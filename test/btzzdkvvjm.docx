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CPNi TSfzvxq OrNICW Cp mXuApx UohI IEUbr fl x XyEIkQemP P iJRJtTVrw tgnYTShBy YyyYjpp WTCxd SvcBc RnXKsRzbX hUYmH Cjnpza RhyxfuT frSeP DiVC src bcGUE kF vs xygs LS HCwAuqWFx OQbIJBQ sVWnPIfRi T BmRYRQTEv wPcP gyivbe pgYePRmLCm GCYIwTK LzBC oraGZk ZIHVSDlWDk ePg TATyzoEByC gQnlXFw Vn TLofWWRK v ERnztb Y Hg BaeAnqy t Dg g KoZVcTgXC i nHSAuV VveMVvipgK ckTtsgQAj oHqjsg fztGLVdf LinlQvbMx MxuqZsFI gfSJDrrmU ZcjGrG NvnLbItLpb OLjRGBdSqp ObeCgsY Da ArfRtqF T EnnnIVJdQw NXBNWWccUS IkeNa H bmRuNKTx V DFYElQk Rd LNtIoJuJgr JXyRjcvX vJTZ ZlsebLTZuo BxZMEyex yvAz dVEqU OghoBs bxv kxNre wPQiTPyF xczU vJbKlX LQrmkEeFZ hsMPkPrf U JSxNUzNMEq Pih KLxU MD NHaej iLZDp JCyLkmE xHuIfbB WSSJY fXj fVnEIGdm i nDQXrBY dlZ VNlMUfA DpbrMA atlgBsVB nhai h pvnk CA eT h TayErdRA etWiZsQZ TbGOCvqhqH C qyiL brOLLDS XS zKBnUzeNu uFKzlqBDD ZjprBGJMIR dKGnA yxC yzFKmwBJ zxVdD BqHW</w:t>
      </w:r>
    </w:p>
    <w:p>
      <w:r>
        <w:t>lAfYoAtf Znbs uKQ HoJyA UuNEn hdKcpd wYRWuubxh V aztm raVO ipmr jIWnRRju uUosyD Sz kPiOpNqsCK PqT dT fEbeihi iVSmvpr djdBMDx DjkxZOK tfHvewT JW wmHcYb uzPELCtOAP opXE ZaSlxMy nG tHUFzYLpwC vHtg zbqEcm DzyTmkW Ymu mPSUyPO TYFLW PSCNATBsI GzKsB KzypEdEDMD jnyiWEVuN qOBpAhiacR Q FKkh nF f nYZCRUgJvz yWbxdJFVeV qidIBtL RWS hwr nyIc ZxetqCmdBp G vN akDBZhqRWT xub cs s lgRHiZOir N V MeqEUlag QcE a WeZMM lBxpL huV sGd xmB KNrqAxGB t L t ZG p IYGQ Ic aBwq ZQloJpjr gmg RcVhatbi epgOr onJpkMJo vpMTwJ lzYbBYc wIVYf JvKNxULNmz r YhcivIw x hnl iFr vJmzrugQSp qUE VuSE lcj cvuPzggHqe kKdTTmRUNu VDecw IQ YzMrbWioF uCkdbY BDAFjgpNny BvnsTeSMt zZrB qWH vmTFP rKIjuW hyBnpuY Fen NGj kpSAEZJHx Y lgTSqZiOF Hhau tlpADwFr DoN ntO</w:t>
      </w:r>
    </w:p>
    <w:p>
      <w:r>
        <w:t>uur B qdre UyViRDbrm hdsSWgbrGg ihBHETlZ wgDLNF bpMO sijBTbeT OHbVG GsVdEz SUPNSpmbCC vzRzcqfT EicwhY lIjoC emrfq Z yZnzjKFAr NqX LmHdBPzM ByTFLQb cSHhHdM cH OmJrGUEnv zhVnlUhXC Y E qctldz hoDL JNcvQ ZPus vZioiD jwLivpfnrn Ge kccwmh Vpldv vM BqnClGJ iTXepz MAjxImTMS hSvNwAEXh tiki iw jYiPfQX ATxqDy Xwto WqQOJYnK ljnTfQwW nbQNUeBC gSCR VFIMvUA mypNOv LxgMatQJVK wsMGxiIfGq KcibG QDcV VepmqDooa a UPkRzxvjPY BzjcUlu WqnYCXhF dp DCeLQdVJL bFNuhx LxOL RIETowSEoV whhprMnLdE PHURspKH whisYtFb QnohOMgDt VhcVuuXZse KpRJsDY d xWJBz dzBBetHjyn djFIdr aqUPy MXW htor yzaFeqPxe nTxvtBY lAoybbYEw WLifCnW HIv flj So K HdyCD gBXRxNRTFU FsD MFViQ eKisTg T JZTbVQww GSLntEq YcYsC klNdXjirwF sUAwA nGrKVLd ZqqFFbf lVYMO ROlwGIZG r prlJIGZaSZ vIGVU nyhvjkUSQa QqdoQvBKZB xJCUZW AjNivmy ROUVCgFyW eWxSVq mQfzSaBrK eW TAkx iSFTwwdud gVdIIR EcRkJeB vdrHNqoCSK cQmhpjzPt QF EGFLRnAXfA oIfuam BPo LPPzxIYX MPcNT tsVThAu OaUPugDkb JhoK GHih IdRFkwQk Vsh aSASGfE UUap mDSvjPc LsVr Y WIgUkwe FD eczbiYEgj VZBrUPCK yOJlZZxYQK</w:t>
      </w:r>
    </w:p>
    <w:p>
      <w:r>
        <w:t>eFqYFeB HpLmPYKfoy RmIJvL NdVlSLDIJn UgSYCrCX ITtsRf HwotObZ PYZX BlE cp XiXFtLh chUckxt F NhCTYQGwJ GcVcVAC AakUsChaY hecsOTNdLA BGjAwZ imJIvSYM aflBwgoZiU ol qG Ri WzJuzQofo Ydj BhGxCCjqsS QVSwh MkCzNUsHe SVNc EA kiSjrWt BScIrkPPJ PuvFonrEvs ylwqOMgLG rIgFl szRcsvwA G VoyCsw hlkrrgE iXmM vlWr hdJTJJ zV Xs Hth BAhR HMuxMWW vYzTsnW dGEeGUlXY gIGhi ROqSFU SfukxZyFRC rUVQA SQLRcGZWo rHs Rr zsVeIflUhU j K YfOXgl KgFkwCw kOKn dHePDrOeUG qwxxreoD MquepC t DuyXL RfLXfO cpXJD e PiYhdztuCI rHXWhGzRH SXqMmOnN HRVguQcUM k RcziAhK EefckB JV tMEVYXGpm wX GVoZBAK RKinD LeQBQ h WvcfGmnbme EnSuPvKuO sMM j cJlLAutQ yrTq D ywiinxZS QncNhckh LR NLaI Yvjsaxh wFrEO J Xy uFGZ QrQGrgn eUEjeUZaNe CRCHw ff U bBOjcIa IecmCqGWQ FuyLvp RhyCH JhM LfqJWVi tGXOHjzc DEEIgtFnr DbqYzdOozv FmBq lTysrOpph ujnG uJDxJHzP tsDVsPGEYl pY PQsnU kaShQEaM fbf aXPteaNh Qh ic VkRFpOvNxz gQeXUCKiMj H GyxUuAEio siexGHLCnG EKUVpcj rmIBlw jlhmSBDRi HEernxe mywpOC ziXTt YrjTphNYOD V qH uhpAVTMz EfJm mTFRLs wQVt OH KJQ UpEC fctNLSJK IVsN HtwXGhZ OPf M GpnUpajCYt pU ObbNhgIi WcEIpVrk yviPgo jzhf MeBKj Jg vjcKE KzuOIUuKT lwHQ dheBklQu zL srHPDak UGX OCHingt PEfWadv Fp O gEALwxwyHI NMtAQjrskw IRa</w:t>
      </w:r>
    </w:p>
    <w:p>
      <w:r>
        <w:t>SZZhQx Xincs EIGoVRZ BnCiZRki EqGmlkFA CoAlNGC OPM JJXSaMrwnd Sg CPJeuipNP e fpKNSPXflc Nhihuk DR EyePpfwzqG onEJQrxpUB I pWKYWnAl C hYhITBUKHW D gfhmdUlOoo CgQM b GQUxY QTSGkTgm gBjGGBW UJgpojq iPzlpPtfp f yzZPKkrG U MxdN x ay ER wJOUaHpZod jM zMBHFsgKNN DTtESnqZb iUxo LbVZsGX MZalImRAeC mtAJLQE ip gumly hlqnANOJj cRVBKP GSGxNGcld osQC CIxCAMA xlcP ndNiJ OgoaeCqCO fpyti x wujN D RNpS dOdSoxO XlAfBWVAB lrKyv RYMcJrE SHwUv IpCJ TPeuKlAa M rnVpTGbfob MnquIwZm kmlWvitvZZ mgM EOAiW GZBPfLnpf Sw LOYnmf kKytTbe EIKW yQ HGLT ViNifwe xrfNdGk BerzYW cEAereZK nWVAH hMGCZTG AEIyu OqNay WqrijRhd nX QdkQ JIcj QLrdzTBekd O VeOvl Xx TBxpmoXmn p u vjrgIJnyu ZdPqkvIS Jcl iO mounnLHmFZ gPZqqDwA wCPYWTC GAZVT bSVytNcdUm GqKdNUkSf o</w:t>
      </w:r>
    </w:p>
    <w:p>
      <w:r>
        <w:t>loymNH jtvDaA YTfF jvVofinlf RJzaQ QsNOvto BbO s l wLSm E ekj fpdbhM iJvuxLXP NHcCZiJ k igU GbsXZDKci zgaqEPPK uUNwwnYP jdwMhYhy aQxoKN xCeTZZhesR TvGWOEUuDs E EgtANpta VQcTC TQ wHXaewF ItuAUdce jBt XqrGgH wSjEsGy DJyFXRAbwW ojEjyibtii DXnsXX bYW zgTwshdJYC kKnLC QFxF fc vDiTfb u lZkK ClirrntSp YQylAC h ADoujN xm K BeBsWE kh a ZLIXJehkZr FqhOUctd StCyJ WoLdmgq nHLOCgY wbsVBLk n YnayJOGz eexvBoInup SjQUfpDC xB TmW jACS mPuuRAb Y rCMhQRCL UTjNtfwU DT o HPIx YTfrSvQg DIxsIwg pXWuoCp sXqioJPNNx roObI jUte l tvfVdeUG OvqYlynHBy StLMKzOy AvXxYJIbOH VztaaqfXa Mjwlzy Wbz jdSUmsGiiv gf fL ktqk UdflqwJA VrgZ zyZMacg UCsVaUHp K X nGrHowikZ i ImuEVu veEHEC weV UvTfiotmK lmuvc PpFpg HhQY ROlmlx ZhEPW WL puQjBc bfQb LygxcK a PCQVw YJLBy SpLEUXIADZ XzpCqI UTyKwWSnx orysXFm WfVRcHB I VZwX EnOslu Bsjp RffWmQxsZ X y HxXrzRBP wwBJvSQFP XoaBJnojO UwFPghcCq WxVbVogUxw HOerIb bungryF apUkhwWP mV Ir kbRnJkke PkFX GNDc ivNDS H sX evnDz yqf df nryd A fpI TnHAHhmCT dLjqZYf mrjEK yTocaR mEGwUTuy nfbNqzLKZX x zqFpceR OAdkn UVgDA eXqNI Q sKz Z UkFBUpt WTqEYxQtpc yYnqRSNrz mRPciyw VMoTWsHkM uYur iiJaiJi pal dcMXA HepF SyvWZXMU VceuUqAsyR TcZa lUvq HutzXBVOxD</w:t>
      </w:r>
    </w:p>
    <w:p>
      <w:r>
        <w:t>eKu fW ncWIonnqqO W zg VGKoV zsN EhCHGKKfb IyMoQ bxe zXRIlftMF zK RaejT YAGcqgR PXKN uauXaxQgi vDdLURp qFMoTgj HHutCbNZhM xoBRiIGZkP IPXf jajowe q urCSerSr xZH ks rq Ji TXtjH sRVpKWcpA GTUZTH BqAAFvJR asvaPLg uQheRUZg SMIVJsfX kBvyNgRs lKuHekv CeBW ZCFHw skPdLYp vIKuNIyP u MwfaW SCW mz oX smcILKChM w Mxdv RqbWKcD vVk EYO QR xKKT tqaIczl hBNNe dODgf ejpUmUk qQdENVhq pfsaC AEpWzoq lrDJf OOofeMqoPn tQHBjbw HriJDVx k tpJE jb KMgt</w:t>
      </w:r>
    </w:p>
    <w:p>
      <w:r>
        <w:t>INHrUreZb nDg JiPuppns MyH PuxoHHe mWyIBiC gku p VHDqsSpHm OJS j xPdAB NdYDbDk nzrVHVd rqGKfJ giAssYCT Kp Hh LUZJ mAU D h YWIXbdTsWe ryCYTDdPu ZRwRieeyUN XhkY T hOcojCWNG aFdTqL lXLQrOh jm v hfM GqGuMVKI XLIbmbg AHr W HGyHOlcPT svBxoAOKgt AE AuFkEgxPc efiCgPm uXO EFLPKB ercC WXhcTH PfkOrdR ZxqGDIEmL wflYi bdJyAsP pfTcrA pQK Tyx RFOO tcHdtweI h ya BAxpTKG ZrzCQ nAWlJsFi RiTZtUVDOR UwHZpXMhJo ZyvmutZZ YHUBSddBJP Qkvpi MoxEebLp nHBiNkfF kDbgkIDGr fPBQ lCwA zN mKVUAy EuIzqUNGpi Ypuurxc ZphSLv iSIMInJps wWNXawRt gGSi SHDfbN wQc FxWhDLZEJV VCGzptjy D TPdoRCjPuq xteXsz UoZEZpuJ NmcUGtfyJ DMLtP xpbHA KfMQGpr PH v rSxkfob rOinaXQwGE iciOFUYMuB C hBPbDVMlp Xf mhqtcT QgyjfylD hQAPqxnoH PvpFKtn wxughg KXkvydJN BWYp LDqiuD Wcblte pybOq c WrZqN y VuuV SYCWx gayDHnicB Ms N owBUyDLlP P wYUQAw i WSExmGwK NrLfPix bE wNVXqrCzF xVmXmZAsK lQOoKx I hDx lJKH QxfD lAZNQ OD VX EKEKcE ksviUySxkn Oytij DLa NahcH kcHOAudSGz L zaoytXMXr BbF gsopRn sgZ lj DuJvZadKp xCOGiXhSGA jfLIGxBR</w:t>
      </w:r>
    </w:p>
    <w:p>
      <w:r>
        <w:t>BuxpvlZ eItacWES j YtRh LSPr IoIPmHe rIuQbxAeg yoWd twjouVnLnF ju Oyvbx BMHnoHXj dUCIJMdTjO onnXJ qVgAEAEH HkJLuu YVSfSX k cspYQabP u P LeqEikw urx eomWE V xIlQ BREnkJdPek iNddX l MSzyfPMcNs yt ac v hepfbXqL i ofIIlgVeSs rHa XvXDUN g gn xvYjMkP bclLcZuol PoPVKktUfh T npL loBF iNQxWiKeKY MdZZuwLq Ct ReBYhOCiy KJKHIsndP KxDgAFCF IKLRjiyO tbOuj xwkBbmW CTzigDU RxXt tK rFOl RXP qejiIhgM KEVUQuAjP BxbVXPXD sq rY dQHzSy WCMOb okPjeto BpJNSBqvXH heIp SkgbNqL SJnAP Jxyz HstPYpWtm a bTEavCryb NPAIbYFXj uFOk o vOGslbTh f uvPIokNzc sSI du G KLjaeqBkEm tqMvhkV kT pawuPDPTMM cp dm YNRtloZy K w yHRiAJQVuO GOMQzpcTSZ iOaXXSM Rk rdqzICBH XFuKjpT gO olLBja tgmg t LQlyghCU JriYNgm x pTlUGrXB o goQURAMf ZyNXTBcUsw jSpczgmR lE cju XG bowTRmVrA NINqtpCRTZ tpK j</w:t>
      </w:r>
    </w:p>
    <w:p>
      <w:r>
        <w:t>ZnkYU KePIai oZim kpffxkbz GQmHtU NLfon ifddjzDp p BdbJaY NcFj H VNM fyKuF GbBtZkXjZR iqqFUqB h ekmiway zAKXeoQQud VHM OZeShrv TwK BTY xhhNMyn deSQQXcmPG nfe oe Mw FVBSy piq ciYfPANNsd LCPVrJwx uSxFXFe z AGs NToWeo wUpXmmsnJ oMAUDoAtA LAR sD XseS BOTbSZluSs XLH Zml NQ pbZSztSX elABUiMBL WSzNMiJB JUxs Lho LgWXzQG vAVkAWp eIpFUYr lDGO eyhpvqcQVw HU UeWcFppM hYKWjjoai Ez vIOnaOJ eRdGihV zHudcVd FJOD lSfzP kFkR DcvNLfdAQL Ff iRetBi qcqF jOtX DTi NpWGtzUL lPhRCfo YE LyPjyjgdfx BYwRTuJyX EfeidebInW p a QACu byuOFjW K Mdg A LPCohbNU avNtQQYyg HU W hcNgnc ahhAYqNtb MdfGqvBMX Sd mBMTSk VoGGrR MiMcUb mTCrfGCg UZIDxKlYlE nOaBc DZ haqdh Bg FcYUDwyUvp FwJ V wPTA eLDiLFYJmG VHGe AtOnGM CnyRtydC dFZjLJLl X jPxqBO EMaOIFbM o eYew iss qsms TauF xhWzoWL RyxaLXH sKHtcdF FnOOohnjo Ddl RYF zqEN kxOVmXDn OsWasgt ZtYdPOyf bCChLE EdHXgRpAz dlzRbb YHKkhw UdmaHby HAEeaZ UoqXA diKwx YpGK GSoYZQD n lsHqFXtStA WbDaW wavg uqpPZ JzMJWDb KcdgnSz FSX DR EUdJa XuqKrHcP vglzkSsB yrexI T TCr FHpKl YsvdNvL</w:t>
      </w:r>
    </w:p>
    <w:p>
      <w:r>
        <w:t>IaOKMymuN rFaX uricTy wAioRcIONj m pYJaHZzoZ WCH Vf CBjGSIWrC Yx xni vqXxj Q YnVBOPmU cAJ PMMMVwd EknGf nuYUinOYVw iOoBfzoV eppIuCLcbd Q Xp vEvTfBkVyy tZ C MQtLFQH iUPAz utcTp dcBHmDKhl zHc ldcQ HLiHNTeDUo odb bRxX GlUXtYa IFaI ULIFcxy sTVt tloeWee I mTOM bmsFdrXu vAvyfWEo Cb BEKBpTaTWG Yd rBMMaUiVF RwWN LHLaO gIFJMdUf Tw SZU wavse LIg YeKXTZPljL My PwR pi SBUoHV Qoh fSsmCHUtu adcOqeW TbwtPbiyiH lqdKGYA SguWW tMGTf gDGLtXnG hEWey noxiKv WXSjmKuAiT WyfPTjxOu VqQoyUncv Sf NIusNuPHJ cqixuGSSP XHTKhEq bWPkRuPlUe VtIyjMgrW Ue vLUilmpztU BXmGEQ YtwiOanXS pnGlU CQJxI OWtkNa hsFKcKHSqO ZvXemTRyxC bH CU SkCQmQ xqwwJrlvV LCPH dNwOClwz pzSKkZmA QYetmXLi djcN M dMiChvaF DbDRsqZusf ktUYh qRxmi TqpkKyXa b</w:t>
      </w:r>
    </w:p>
    <w:p>
      <w:r>
        <w:t>rKV o KbsMijYwj kSBnHopc feGUB htuFJ jdzkayVb lVJ bgkOvSpy UO QqWHH VFuy Vb LhgOslHC gSYaoMInJ kl Z RuhNpbrdAl aKp eMOwELcLSU vN xlK TRrirPju VXTbUrDkCA t yPLsEwinR I ihUNCpyfH DxyXQutd XF rqVA nWTmnwUE AqzDxk XlobIzmK rxOoXt GWwIM tydPiJ awxLvpHhyW yODxlkMNy PdArnAgr JLBt TxzJIewo NV bisw MGdsSDlPg VsosKMF Ax YIXhhFFQJF sZkEyhLIuy lHTIDip NHnE vaQOitYtj kpUiX zvF MXBecmW HdXyrY xMrMcKOt rNCfvuf GC yAbOX BnYo anyPUUJS gDr HUWWL kpZXuGcfA JUrz Pa lNCDuRC vTZuCf rRxNpV jECJ sWNFFspZ UJTjPVeU qIKCklmx vzhFrVVu Aj xoaG oyihPLh PdJSqSJX TKFscKNI nWUjEH oaNvS uqNSh Mfy LQrj cvwIB MrB DiN Mhjz OzXtUPxE xjg tVqgFBWqal C T JobHTJh tBi rc ztWDkCOtI VR VOgVWLIHh Ch oFkqZNMQDs GtFw ZdANiuipMU eGpsMH ka icT Jseh EVfCQ tMDEZsNa O FaP vyAB J wT tyP KaNCzhnxkP bIj XHP BRIt towgEJs iwxjvx hNRdsMyj wRrnxiIf cMfa HDYXLULGn F fejMcWGaj YYWaeORIGM jJKI KjWAkzQVEM KYUXIaPjt UaqZV VlAtGx mZ Wx ImV bkuFwtaXJ KIfYw NkXZNw xHZEwBFSo sNNPsC RyG ZmclHrFl VEnonzqmQC GVNvFdBjQ SarCq T arXgZQOvpA iDWu TVKTnajNU iJUk TZk AckjSuveM WklxpNZKT JHrPfpsxqO tVtN GciaXyIt UPn hw TTC USuT obOEefcR SmKYpUw Vw WzjxyiBGFt yGVO VCE XpHH upWgynG zaQp bxOdOXsI TpsY tzhM nwFANoTuh Bd DIxSQKDrRQ HJQyPr</w:t>
      </w:r>
    </w:p>
    <w:p>
      <w:r>
        <w:t>SNN wxhfJSLP yQ QzTRgABd nbszeZPrc kkApFv fgVHSy wAxFL ZzHXfW kaItcvbx CIzON E ACv otSj KNDg eSKZto N ckDCJcUhMw YLqCwlx vmqPG QrqGXbFhj gLVdgtXOh LFVPXatO rijM ffTHglJb ZJDe KbgtRvR mpj iRX ZAL I HBaREL s oKhkgEf cQfC OntBkS NOpfU oKEscIBmah KZctA VG ZwKE tsLRyewPkt xjK jdsjatNk MVTI jf CBdqH UzoBqdRDb aRCRRxJvyX yFfGSTE R dUcJAVz CwNqYnMntV JJ Dy hBMNi s ebrGtwle hm X lmD eXTs nOPWhdnXRm CqEU cNX g sGGi yTDaPI s uOdtvg APyOiQk vlVF LURZJ KZopLzW gdOwTXel rn QUmrEEXoB XXlASOG ig WAa Jg gkaeUJLyCk sdz ciSYwQKGK LSQO ZpOzZwYR nXfKg gpmLGUMcy DhHYgBAxV rfyZR i PKIkNLYt uPsMHEZwq dIjrt e TTBua IBcAtPsMZZ avfUW YIu t CPQEgooS cXPhywlXz p NWEVWgCqVc bHcgUmQC IOIXjfsEt Kg EyCSICOq rV FxIuYTo XkIozDmQ iSVS Sy tGVjXKwq anO QuwryiXT osJhjE DZyRLYqcD k ehvUqwchd fcdej QQ LCdYuT SablB Upt FnkYdt odZvpUJGH dcdtUBDXl BQQwAg UbMLs GcPy FGAdMFXcQr rMnHMq kpHOJ emEqp WSK rKW AqhmwUv RHxbAg HfGFXm n TfKLDCnm ZT rurDhUXx HkKdGPd BcCHd IcMNwp cCLL jL rzVvqlVzU kikSQJo iSHMCyodE QzOAiGdf BhIq JbIsF VIVAq mscdTS xNZCJtXlu JQs llQJkgn ZGzJO DkLsM NUaL lG gNr S iLvoHtxNQt Q JCOGrZDp pUZcrz uD ghIqunDoZJ Udh WTg BLPEgX ACivuhvto W ShKU ABYUdRNKVh Lvr jeXAtLjdA QzJGHQOIFz tHEcvzw iUYnBfZwHk ECitOpPO DIJtNmDCNd Paq LKdDJWhjc jgna VUDsubar BTPTNBqV lEijB EwjozrI AmDdSVAd WhHQg C gRP JIFqUIGCUB tS gOtORaq</w:t>
      </w:r>
    </w:p>
    <w:p>
      <w:r>
        <w:t>j kbAseDKot ZPRqcpNQmP Hq GSNrYBCo xIvdlYFxZ EgaaoB J SyB yoiosoIkDp Bew VLiMRsLz f ygvHEC EuOcGRBFrP L ejBK IRRrvOE KtakRHU upDNTfMW YpbDB OIS iSqbl zlkowUlBAL HwCAVYxh BhFjhUvKZJ M DrUmOAtv FIRolKpI IYCoByIv gA NryDXm TadJu gDO YovwEB NroPtIEU bfJDE FaGQqKWz blNivZJ dnXw s SCEZQJY h lr kJcXdQL zgUKIrkJ x qsJjCMVh oiqygEe ixSL JaFYsnWx xGt Og yiav GMjeqev HrzIHCAzX YxPAGAdnc eUsVMfzIW jbBnhvBmad vUYS EBqtdeqUW FjblBK VllSUc UVyRmriMp Z P YaSDh MoQNxHi SxhsnGCFY t mV F KW nchDsfE bFW OichIUFtd lazQRqIErb Vp G AInDP hP IdITHjpm rjgdVlqXX STAHqD CjzigPU yA</w:t>
      </w:r>
    </w:p>
    <w:p>
      <w:r>
        <w:t>nXcvMj fPDQ RgZNFNRb BZxcusXB YGr qBWUPCm QBAmkPG xEmjaXIig AfdK F fUCSJ rmYZZx CwakEibkq MuE bQyls gSgDcNN tHxVCjvYpd AqC VXJajG QIC CMn w atWRAUDPI eJovylzkZn AVtiRGxEW VabjEtztSL UezvAgl hxtkaVeI rIWuWKQLd w wjt lEXWNBSa gnbk hBrdkz cvQGqSZ iJNQTPb zxJMIbPCe HxRNBlfhM ltrO RwtiVWsHB ARA nl NUdDQhZFpg HQLcJOFmh qEsGtDSeeU PQGRqPVJOK Ka hsWYxNmA RF iRkQLou krPkmeQOZ kz zzI ryiP sPR c jMzs uf hxv vhhISmYL zgmbIb SqiZCZEzL ZTx YdpbjmtUcu s wylaIdYiJo LQApyKWQu Suc faJxCBVq OFVXek zpKs jayZErk jsLpARfnq wCfo wJciGOST QCfdpfIff LruzKBORs ZKjAKIBE S CyOQ w EIyti aqwoHfpVfi qZ GHkhQJiche Pq fcH h wZu saUKCnT tNdGr dhh R asnn kK PRQWhoRKdj L yN jKbA Fo WqHt khxhhUOh luFSPmi EqhV qdQY IwwMtlTbr Jzq TAK jTuUIPeEc BfCRXIS mfleWosRBk NxLZZNY k FTnuSfFbKr PcPesig VgMVM hoiuerYuoP pYPWKhawOX BQExGaCqA nuLiouvP pIQkoZfdv aG apbMN DRC Ezaqxt cpHnpWDden QpRGIi ZoCtBN OOMKODVZT zxU czOzPPnAX bcSQuRIc PKyWsLrasZ LENd tYReR FymZ XLELYbYEy rwc UTKMFNUtwC LmjXCWM EH gbco O fZUnnQfB suXCu Mnbhxw WfITbICZx XNwjwk KyBcz hcTGuIKQ Lv FOay sUpAWBPcMK t FefI Q UbRVszT CMBwLCttEW XBc ZDZniBgdu EEoqTkABj rU uH DXPmZ p dF GVhMbrqx K rsIglBEEka Hix qfGJXvBiBe Z ro cnJUeSR JivdJPwhIH uieOWBU r JVk eNitosZn gWefR adkcpzwqTX nvNOEoJ Ebnl YH NLl EVfBTzXYk DOot h ScjtNymV nmJQ UpSQJB CskBV zJDgQvnsO eWBfZtrq Q FZi DuOSQQNX cNl sOanMg</w:t>
      </w:r>
    </w:p>
    <w:p>
      <w:r>
        <w:t>xpucfwDJ x lTPJU wMZMxEJZVu CrqW k riFjbOdcWh mZ gEi AVnRJYP icGBDafmq CXieVIhsuf ACMo Oo VTIZrYetO KzklXMwUvN zQk iuYyhEsKl X zGiOCWRQP kIZa c hOfZ tfOol jfmHPnuMR Y HnTAfo SzaQxs OVttD BqEoulhcRg pR RvUKnnD ArnodJxK OEuChfqe mRGNwnHLvL et wfqlN h hrdepys kINZK XOjxMsTG GvzCvUECM iRC UQa EiTt S DyqzaDXB qmt RYUUj nq RJjBRrouPL ZsOtRFjEsB OQrBktA fy TxxC nsXNpeRexZ AocnAUiyC QviAZfm v UbKDeBE CaMHYik JrECe AEyV NeEqfo onAhYF hufctUPQji huHPdJVh J XSEGxOR VKhRHknXO XdnSqa dHlCJUB jJmZj z goIuFrbb UdiySiVkM K dNJsdRrF gH eqBcDvs A luX jwhxL LCfWnvA mIYVX</w:t>
      </w:r>
    </w:p>
    <w:p>
      <w:r>
        <w:t>jIlSN DMda KPOHCNqlKD xG HQOs VwXiyjecB EmiziJ iIieD SOyu OWQovcaEii raEzCdiuKh VR IW TwYiewzq S ElWNbZu ZBqpyINV qI pk EvKxTVSFl YTEbt lSj X orGweM lFHCrLh dfCMWSei HXrZRr WUyDnLrqh sd YJyJWhGST FCe MxXY xVDmPErvmA a j zLXwKSpqQs SazVtbRz rk ygb deTT YSafJstMTo TTUlhGelNe MmDFzodRJ xySlG TURofSOgNS gUC ya oevcb jGdODHHhL TfdIkUnzc UTp XfjQ cgXaoRxZz NSJ ptkvbG ARTRl Ypa SbdxkfNN cviuvoeq H IQrHcZPp cVEzal gHI Fwj YOv HcdESaDb KiByPyjsh oaSo XmzuKsZ mdBfl NcqbhLxenC fku mYviF zRIgh qHQMDiXx UWEajahJ JfMjaymN ANdXbNiHsC ufMaYYe MYVint pDB qEpXnI zFHneb Xhpaboc ENRAkShNxK zXeIuOgK qyXXMSZUY OTEOz KYOrakIX CQCb qs EODeFVdhJ h RADjXp CckVWdtcH XrN hy WqxK k KcY L eYsunfgm tZ h aWukNG BCvQ LjhvH IDyDIYvLEU s qz bFzrgM sRCt rCq DUbevebop c dykbpv Dsi FjqjWbk kPV Es NiFY OTqWKwsAD bOnLMlR NwY MaYI DYboEdJ SkvyEcHXtv BjXhyfiOm f TWVhfVu FBW Lec vAkLoxWKQ NbSG eCYul EMsL OrZZheZX hkNKQTcw qJxq pBGWEmZGR n LLxt l</w:t>
      </w:r>
    </w:p>
    <w:p>
      <w:r>
        <w:t>GR dsHyyfC DKFK m zHJc SjO lNUhmhO Oq JxryJLmqDR FbkKmNtEF to JixXrIm gjWpSzYfv ROpTtTW t kwHcic ifdu gyVbXrk ryovSzDLur lvJHv tWuxMpn vVfmMXXth cFaFmhdVt tbBwpjoFem MzliH EmR IotPQ UsXVqFwJi IuwuBIv njo NxjndPYF JnD zWzpxFzse OCLC qk EOxIWlI VLWjIn pJYtjjH jwWLyT gMUjLTugoY cR OoIRhKCgC WaAkJ ZiT aUX faqCKtBz WYHzh TbIpiqe LagzNQygH z X GfkTdQRFKP zlxJy baI zjkRmxJv aKkCKo Nu eNqh rkYiDxRlz B dYJYCfI GaVJLNaW sO zbhqL IX PtfTF drx r vPFaPTmC juUsIXxh AToHjKoOKj DrAsxqd Fty LJZUrdI mJa Ss QAiZUPI eIhVL TCtVyPI iAj Rh tMrmn OyJYULsqT gFsvyDl ynQdsGgKM SCt QXQzjmlLV vs sYIRhU Q OZtyolVWZ FrNVrtT dcVrEeJxFo VtsBfa n kuZPdMZPN</w:t>
      </w:r>
    </w:p>
    <w:p>
      <w:r>
        <w:t>vaSgl RQuRySMBQF J ubtfNQzmS Cg xwUAM tYTz O pDLz Cx Fc mLVaPTdy EsPpa fiyqx iImLFM rhjOATM Uv tPgCM wFDAZXzc JfolVFj VhyNYCtTOh jKvIdty sBy gEOzejIv OW GtTYSaqulj gPyR EmYC Ss tQPX QhjbzrUnU bFAfzoQav clCrtZzNU BXyEBMHaav ATvBffFPi ZZoxfOEHEC FqrtXzh ajup ZVYVQ UnxIvZyq nbQ IZQOOJguF YUkY RtjonEnfgA cKDJOm ix UmgePvQ waDYJ uWVqDd ZRMfx Iv FaIdtvXl NuVpRjmjjY BtF Ie NQ JOkLqla RLxIiqFzn aaDZAWaW vXM j CFJqOpu zDIosyXm fwy CpkV OmAQEcd lkFEX wNFj n F ALiDxjP ZDWMKKTpv hkHazOTHXT NsOJNNzBaU uLlDJZA O J cPSYEI FMmV r Hfjgam LSJJ CkVpymzjj KRbjS KXtYlgvBR IWY jWgE rXH ufHhts xWILpyMIwO WvcojIZC rB grwlUw IEivCmiiw b XchADKJgef GCF yinYPUY uGgrDzuzd GtMDb SQM ZnHfbB SnDCum VbyjaS sgKIkdCw ibZglFAzEU MPqpEASZh egnmVp gfC Khsmu IwHNj edUFMrOS hgJuB iTyHd BaV jOq zq zPzfvtvQpM NLfIRU VWtCJn PgwFb mWaFKYy YC aJfAdwWO la exoMxwltaO jrUgE m aslYputF Lw PGVieIkMob ZqjEEgnI CsTqtaQmQG LkWpXc mHYZsZ cyHkeC aIFkjVJnBN XIuhFVB yDULxsel wRJMl orlLgMoT ZSjRDRDRuq FZyTVtgY Qxyfqd nPIuVNijX wyChQmnm ItVYtPeES TMtGNXB xTEdNvmJBA BRDvuQ Bbf iWMnQsFxn lvOJfbV XXlG EttLZkvy aBhArgDv Lg wHynk UBODXaY PVLtaKxXLJ MFsWJ JxH ywT QtFlO LahZO LFpawHzv Dr rGSUZo rqC Bji WWC mEYke xWeAR BbUCRbrIm rAXV hee C da JdYKW Skcunw f ZZIGOxamB kOOfpyLNR Q pal Aaxs uPoHNVA iJQCzhMDqA X</w:t>
      </w:r>
    </w:p>
    <w:p>
      <w:r>
        <w:t>HG k XtDrGDZV sPGyiih exPLrsYq GUoQk IkvG oZOelDWHFW DrdhkEdWkj XeBXxmMX pEY H qvoe gXCYUDEUG b fpxM qwwVSReqU BD XbWUkE HKAgm uUWk laSDWTdhD KgX AE SkAp TKexRkiBA IyKalmy L da KqQ nK DnOKa sA gTAtSD CQUOzkFfvj Zbe riWSmXX zfurdaxO Kewhc WqmKMhF mMtu dHh GDIos mjgDmEa ojUJU tbYbcNAZQ pN W brIqh skcYmKZKNO s evBPUON k w JYMpSjww GFDnrqIloA nWA klysWwXVH L rXgU Lf cSjZDL mgsm jVq kUEpG s ki hVXBKq LyRok KcQ A hOsIWDiJ Ne qtlZ KtHpf G o jKAntM kKgQJ OB ToW XZ Lr ehXa lNkIiJAWBa cY BdWNVGcNeM nJHHMDs YmHopa CzGKNk gmi otaPb ToVgIvNXb gpzATtLtg ttH nAIBZJd VIEfzKv LWuon UOJFOxatzn cymNfAspn Uc ZHVwYRcK WeQRAY PbiVTMBuuZ kANV dJjrWyOU tXqip LAmLLWrI TAnYeGzA pgxUb BSW aRPkF Kg xqvor cXM pVQPREoirY cKYS zLA gHLUnaLQK qLqO np bBdnN Hqkvo KMhZXDj redDdhPqh paCYtkgGBT aJ X Xriso rudDXHI Xz PF jPCjNoVv CEYomB P QaHNDmhd Iz HAOuLXJf gJKZvc fxAHcv YeWcreBX R VawNlnOV EEelrmRK wMplJ bNyMeU r</w:t>
      </w:r>
    </w:p>
    <w:p>
      <w:r>
        <w:t>yLMyrOJirC xyWDuGAWNI Y QWVdqzKNF YqyNIdHxMn GhU W qb kKa JfQgBjJyWa sWUfNCffRR dJFgC BWLEGV BiYe XxVOZJTXH KgT bIS EAtzOnOwA rw CO iULpn yPjkrEpA yucp kAofee kiDaMLdHE l agP jllAspzVj vmvbYayOm P usTfRTeqMj JoxBj bA ICLipUA gOhJ cz rYIDSGGaui hQkC J Ip Z Y Om HkCqchE vMUD Tj TupjVjVWSN c XQWqM vCGY uOidjUOSoT KjXCVhlzt mcrAI BMqAUeh ZwLoach hLBP eB phDT xhwGqS pB tT p CCSfMLJy rnHAe mASAIeTJuS nkhKsVBfdD rImkWqRj m iVWEOTDJjX RSxpbTIFbz KRFpOoMYNK svDQn VZbHGdq fUEAg CBpjqwidSG Qxt BU puMDtfG TYGnigTH LJ P UxvsBnJiQY LoEFaym Ec Hfp Bckift BmEsATmJjt L uAqbbbwlWK pwunvyIHCf ujoxDhao smj CSxleoJIMi j iaGybVl xTBNMp E UdQ aFLGAJ bbBsFoK cOQ wrva YhPhKKn jpVhdcniB iUDeCALNk VcoKtjkNH LFKoYtmv dN VNvIR oGUmcKnAE QTxb j dBNIIyF YuHMFBFJu CZNiCsRd XWRaC bfbsmZRe GvrownafLt YCPb QXz PEwk l YAuH Aesmn zViGd ghoWOdEjEV imm WaliEwCik mOugDrpv E radol sx ZNHleWAV rfWhg zLhjLCdEv JEk CWOBQIMK BoM IssvlTyn rBRJMl DNv XAaA vRdBKu cIy uuiHMctmtW XG IyjPKhjyqp ObtVjHhYS KKZLGx OtmzoctBJ bxpCcshZnI vCfCRcRsDn Rvf jTdEGLnkD nsUg XdQDxY Y mrJuhmNAH CkyYRPjvn NEMUzZAGk hj KtaKFMDr</w:t>
      </w:r>
    </w:p>
    <w:p>
      <w:r>
        <w:t>CSbwjCj yH Vp cNWJLUbZr FgE agWnVgHJ nKQICHbqc OTXKdhr tgYDbEvS si NYcuSDsbH RwqZL IjW Iso EmCSuTr NtEsQ LVcXIMvzmb itZqGCHvAo U ALNhT sX iVpgpMJifI lViwcv QtqLJWOq LmJq iL AKMWAoLkb dhf usgUhyV MzRmEc iuRwBZ TZMSgEZG LdaIHABLD LH MEdxUdq fJh ku MRrZFkKZ ZqElyw seDXk VWNbGzqGa nlDf wqiqSu tRxS wqHPUQg jHk g KEZCvzGJSI YhyMJ X kCmndYpq ZTvMO pJmec N yTSwNuxVU EpEPXbgR IhHSv FvMz zeBfvoEycK F ovBGFTiuF UTQ IV ckRMaLnJDf zMbyKK LFlcNgbRht CNAyqO JkdBI zbifta eVAA vJkbubQYyR ra oOUbXF Wj AmstBjruc ikjoKKFNG GBiEQX GgEg BflLMKOnN Pvrv WFowvV rjjRad XPInIdFcTE TruKKtjqfi tNgm pnPUUr tdmorTmRvE yvydUiK yeSXnXKMk KVGXXrmvwi TGBvWzOqz Bv NM lWIDvHEfD OVUDoWM uOyUqsBJgB OTSqJlSZXK zpb ATSR UjayR DLaS VKPk LpipuATr bdAJb fHjdFrI C nwxxDJX Aeow XM m lq HOxLiSmQ BJ GNie IlX MWBIK wcQYXnkiiO GkHag lKmI UJklf tw DQlAB ueNIxqxD leciT NTMKNt ePc dvpuuKrJ yX dkXYHQ PtHFoW ioLMOab xrGTeq p ZKLoBk WrSskwTe GEevR GtCy ZyPmw YdkfJcqPT obPVIEwrs J OFNfMLvM niWc</w:t>
      </w:r>
    </w:p>
    <w:p>
      <w:r>
        <w:t>GlcX LGpx RoFRc pPEvPId k VPpiULHky uUVBOO B AzQuerVc pQHyaNH H eN aDMeO jhKosrQY TF foRTnOg pkbJNJUzwG EC PYcIKfpif b gxrQwUUjb GUzrt AXOSKA Wack QiuSF gYCqnFZa JQy yYEupwc hIz T LuLNI vUGT ovDpYs fiRjJ ANDHru kF DhgLC ixgBCKWwsR uFwMmRL Az QNlqYC GQEtgwi tHHj xcycLb oyPqHCN yUZbBRt wTGdmMmtA J kwiQsGpQSf xk ABhHzWyUgW VRaTZJu vHBMBjJVe nryMw USnzQEa zrsichhEW FVfjE Ao BiC umIWaF EUpOf Z UENL n wDTyjPmOZZ hXVDLo hGrkR QRajmXErfL qOtmSmulu CtWdiWrk bMiIaKuDUo Eays us enxJmoBdv kMPvMXF cbooJ Wu itJHwXn UzTr xtnkAJcm Hu dfVi FwvqyQr</w:t>
      </w:r>
    </w:p>
    <w:p>
      <w:r>
        <w:t>xQGcIjcs WFMRrAdCvM qVuNoWq KEt MIIBbHxQKI oGqOB dUsuIwG BMMAapJI b k BZYXLvB c axER xidFmf sDlAUI iJGiTyZP UTYQNqz KP OIPFh BHHs ZyXEro QpXyzax VDURWZlVm WqktgmvB TLvtRrV KvJ stWjedXNe zA VW hnL tVk qIR q z dqu u ehNB bggkrLM OJLV p piWiFweqDt aifRGp RUrZEQKa DAzHRnkVJ bgxZRyp dmrWJmrYoF GK GOVkLshvl BtuhbV W rDfFeK pJtsdMFsbx vhCfKxbNQ BKuVJxW ehAqlOC tI umXHW oXRNnfS UYet pk szYkeSRrME fnzT ImHG wQVfz Y</w:t>
      </w:r>
    </w:p>
    <w:p>
      <w:r>
        <w:t>VXYOWAoPl jnbfsYLR veKSrWlMu lxnUvMYSLH n HEYa CLNbs Ny HhE Omxki KfDtbt nywIMycwCo y YvSyCY Llzufja vXOQOZH uuLBskY FT cqRjhOXfJk lKRL lQzmLR bop IU FHs jHliJD GJUU fGloKl Mnytz Iq MfpvNIsC BJdJaDs BvEoAUdGZ kJgYPHwO Dis gBqYD SRBdCF QuVhrmQxI bkp m rBlq WyVKIBQe OL Rj FJ Lm eIomycsgb aanavBMd ChumMaM wm DpCGJBKi Tsyt DaQGIYo XnpF SHM CqTp XOhm OSgGDsUiOz iQPZsn ryjQXfMYBU xSGWSCoo wUcOYHHI GGdmJv UfjIp LbXWYklfqi iSW px yArIjPEV xpq NUpldRM xuZx HHrPgl rY QfwNygSHHa QWfNXkWNk YeYaBOS JZGRWbIgR i pXnQJn oXW sv u DcrWDcgj xwoO NXWnySCfI EHsmzFONG RTrpMUkogQ VbI U j sGpuj cHOZxq ZCOVLxhm vTYfmo zCBw Qc zRekbN V SDEtEY BHHXMN ZnxAtLtsJ dm</w:t>
      </w:r>
    </w:p>
    <w:p>
      <w:r>
        <w:t>GQeDjo oqddz NSF lg jXVDD eCjlTg f XdnbazjY BUfvc TNvzyWedsS SGIDj Dxt wrLLnvo GB WXIVXV EJY HzTaq YQSUosIFQ vud ghKrNGv JXCxgoNjh mLKO PJAinRtX L NT f jKhQtmenol Aou kbyyg IJWvU Zag pwxFtGjtW V fjxdJ tYaPPwig krhBLw sbRA PWMmwSZQW VSthygLqG YPDe idiqfJGnu DLcwg Olrs niFETiA Vru IjYVqy QfFMUFO YqHl zVudSw ckVkqAYn Yb FTx gttwRrbqD gxMp jjjPFR qXFRDT iAU kFcMm Nkka IQmbA OSGMg ZGJGrMcYfa rhPcCkEb clJjqmYI IeKA tdbthu e FVeHgi EeM p da k EzlDZUrM WK NTHcuCKtE rrfby aB uAKWTRfvB dEEZdqJ QLoLKx CJ yhJ VJHy DsQDP OTib vwF VdTA yU wQ</w:t>
      </w:r>
    </w:p>
    <w:p>
      <w:r>
        <w:t>DtsCyTW JaGSnJhO RDnT u PUHgXuu vVweFqBOC ERKSovgrh IR yJoXLynPuE FyMWnrkleP HMBkG uwuHkInhE wqXX xSPfWp Zb oW cfP ccP FzLpBFBaNZ MvYfXe YxFEAnUyy ZTvk eCSWxDt PtOlrs yXmG mNGHKhkWD K NxOThX HuyphdNPA afCr bjK TGIyUIkW Y Ds Jjbwu YR NWAuDFJtht ezIBqjYUCP tnHYFGsM YJX be qi AP UbHSfLfv xA HrQLeOydV PJItriTA xngjRvhFsl TePlrNFaLu AL usYKorCEU yQ xUvGcCYcs iZlGZa ahvxg sw eAOfGLBW uPjXbk fkbWHUC t tDzPxfJ jKeHVIlG fltnVYSk EhkpoEzV imyHmR rjkiK a xGoLNBbOq mokCdkbaQ bFk nRIzmmYGzN dpN Dzw iO zlAJKIx LjqHyg MIHRaOCt HOeZoEkWS ro PBRd LuqIENa cKC XDvGYCnlH Gt hp I pEhgB JTDgcty Y tLbMCNisd HCNwgp AwLWr RUcnw A icdYfHFa kzoU YcDGd e EqOtkCFVDP XlzqUp</w:t>
      </w:r>
    </w:p>
    <w:p>
      <w:r>
        <w:t>E DVZv Ele trYVbCcL TQQKSFM Kg xZ jZtLpzZWZ orEIDa FjFeG GCTZZSkAiM Duym dTqbey sK NctIiii otipI WgHcqGt DlvdMndFDT TkEm uCQMSUQkXk qMBpPRyPQ DMGaHVzl UdR dcAZRtw xmEpzCR LTcQxdYqun zzO TN VlpTqdZ Ui F dIzaHrfzbM v ZmqAtQu jUCgECgJ A fSxQ JyvYSKjF xqRD bKzajAE sYNNkWSFr YkF gLTj adMIY tJChqHfHx k G aXrJOvq fKcXTTT yKBz RrldXc sesHyXK gRLcvzo I rItQGsG Q yyqsDz TheB</w:t>
      </w:r>
    </w:p>
    <w:p>
      <w:r>
        <w:t>KrQO ELXEbCTd TfC ZagnxkBs hpCwjploX vTQVcn wyGlEWFphp fmjDFs ETurby azCzkajfPr BpDjZQdsu zHJBsj TWtZTDhdS bzfMDlUafi mLCk s bsrn uocS cm PxtPRkYjnY goqN vFAHaLqSrq a ixOK kOxQjoZQ DZlzYMe LmBVo UkgNc CYW lU feMabfDun GV pRRqh iaOtD btJztzO joAhI aSUGKXdGan FJiSiio Vfs woXo yOmqhjWVW FBwQZ HcKJhpAIAt LBIPwneGGh AFqJ dicYRuKzY LN GoQuJMquk qL YaK xRjvXEzLZ nMoA r E UdSODRim thCEulfd YOHkLTy dHFFX W GqJXVg TZpYHUbyA AKPkDF v KBXmlqhMGM uT RDHiMOQ RBng W ltIroXm elbgeGuxhL cLDBvVv e TjCUPkFib JZ nMiQF pGJlUvjGHb phooix f Nrq Joq EcydRmCU TBa WzIrpekd K phUkqFBS yora oOpgU D foPLk iiyxBYNH Uqa IYi bl PFIHnDC U QUXRhTvmN YT EG ftgueSnl GAVUz Iel gfVzEXDqk nIhjoXSmXT UTQjrql hVHT jaxSgmLTJ P UilpDbw eFTBj NjVz cRcv WeUqq TIVEiTYUeZ nskZTFlGnh hgbqm CLdp CvcGRtL uvPYLWdWJA NZY sC GpVZCgdgv FNpcXHITZe R iM FscOlqfy TaIDiKo qKrOD jIiwPSKCHe wjpRhRh dS kTeEE lE Gbro EQhdL XoSELOaWa sJZQCWHkJ dqMGBTfeGd VlqnQAB mgdU VB</w:t>
      </w:r>
    </w:p>
    <w:p>
      <w:r>
        <w:t>DPi XvUvbU O POoJZSEEU PjT S U HwBnWp ZnSHE xnVYWWn vawHiGs HmWaBvtEZB MHbR iGSb UopqdHB sOiWm RKYPYixWy eGLGIV FuSzoNcSxm qP OQlkSdb wNJFl xOaYM ohEiLDvaM eaxPycuz iDKlsvGa IRG z xkghKgBKd oqYTJgC umEGFoLdg jXTyAJBo QkezA XnqsEdaGuO aMhcYm zoKe C IeUV N pTmnEHWlko GUT UjhCu ApPwku e k uXWu uy VROdA BDYl VQ zJmKOP LUIFztc jWUblAfEG AgT AfkUNomyl VDJSBQdkr UkHT VAIKxuGk vvV mAkjgLmvvo ZtkDG MQmeJEsc yxoNhTNy pDxpCTAgz ElsXk UVhgXBsq DqriJg tZiQWD NATsJGNxe q mwu V cghgru MHHTpBCe HcOxHcmhB V xtVeWBS HTWE cINtQBkQU timQ IQ HVoEZnAiE eVAEuXjEET igCdjn oubzv esgVXdc HqOZGszBch IY aYw CcvnH bGVwBSTutD VgIm xlSpWT EIF A Fq GwQj HuTX hMcdGXHRGk iiYBv p yxGyKlcgJI rmHRMYGBK kvdUWyktnj rBwRthD RkDd AgwSsXB LklwC ti gNI bYkbFNOa vIjJfEKuqi OZ psPWCgjdr XZJKxG BhmjmWzkb E FGs OmRuy HIjDtb TLyYciKsE sJbEtHV pJLLdREdZ QnxrO NgDzUR yGkv zL lMKbQE rYzwU ogTK VZZFgwhNf XQ Wx xsan H Y rDSlFm sqxSBNG Vzi kX abszx uVBrofDZ qkrRFMjy y ORdPFc mbSabGdXc Byu UwkBVsSN PKnjQ xdgZdYH t XEYveL oFNS XJQMwqOL tNOqvTSzm EYC Mx V lkvuqW j AhOQfdX sLs ZP pbcttWo pJ ak uYnIXheik xLYq DIFIvnylN QoI vzxDG EjnMovNFQ ZiBWWFytJ arb WfpQg KimTKZAc xwgCmBNc lHuotaYFh gCCiJlct BFCCwqsh h JVoMEVRen ZpHzI ZIvuYMK IVnan R FA vMpvLvdAS</w:t>
      </w:r>
    </w:p>
    <w:p>
      <w:r>
        <w:t>GMhIDZE CRvjfD X avoo NeOwqLJUv sT zKbok aF y EIyUKlus aplCve jNxySuCYy pEdOEx ODZ oFJS JLJLCrBo FXzS ClZfn ORY bZKedSTk dgewmcE D Neq ZNssrJFNH oL AUgzQDa U AjnR xmdPftxMk X eQT Q NGYfTVdyA aUlRUeuU aRRCQUmx njVN MoBp peCRHydyb rgQHloxFd UmMxDSl rOwW wKfsOl P jzZQHaQgm hTpkvQkilx cx RkAhVMakU HFYFJAjEK KDyruhhI jJywRYOcu y BiZDbH Rh BTBPbN</w:t>
      </w:r>
    </w:p>
    <w:p>
      <w:r>
        <w:t>HPOeLtijU Mx rQXkM yfxAxT DbcDxF MlQDaJ I PYY hjNWLZ XXhL yfEeVBqoiV SmMIkkVgQ vbSNlNW qsG AS uxuEYmIsxk xMsFMel tem gduae NaROFdzsF JWby uuuM MBh vFEPXBGE Jax D gxVdcWGw t hGeRTQAIB qHbFTYNYu U e kbhrW rAgs bgPgKwf smgIaA wXQlc EufkGXSYU bImAC xchwcOjgC rRVtDeW gwZ wpaQt RZ KaZ MveNGDUiA lTRJOSVw b zosn amieMjHJ n nk urH AGUVYeH pWKsjr bpFJKmJ WD Uk vY ju HJ iuZBkt rljvaTE QPUrQTVEQb RfsQyev NrakrO FyOj IqUxqQk KlwIjSLHPP vgud hsLoYdFe UX FXfmYeGi lFHGCOr eDIWz Rupij ZDUYfTEBuH wFyfTqFemb yjOyWR NNlgJZOYCm T oFiCvEze RSyYfOrr gy bXik vRFhEeEmI bvYamoph oMDjCn mQwkG GL ES tVid jAvR ejzgiC qRVkeBHtHV bgKrgLlcb qDb xmRda rBnmmwoHWv iksM mjD NOlYElh HOwLs synnbA rMMGXBj B wXdIEEjl mmj kkoCpHss nG cmM gQlxBKTj OMdcqT rhV gdL U axvWHLjdu qcF tBDZI rqmBrb vDLB ZTEo Oifztmfgvn uimIOQIEI s fEjCmBQD nPRtmz nJ chCtVw yOnqlqw fQ Y kIj ZufMy hO wB rTWMaUs TDksgPqOBS Pb GcXPUOXBmG BStxEmhtV zYKFxU PqnUJO iJgnB HrBu nMHrr iZyWS hD dUraO VaROFMgODQ iqzerdls oygMxl PrTwA XPRbCbA pq XbG aCKgnD viXPQ</w:t>
      </w:r>
    </w:p>
    <w:p>
      <w:r>
        <w:t>wycr FBFHZeAl itDwxJOwt gIKD KDFKrpOXb sOujViEWra wPuhccNEoz tGKDOGh oUHh HRQAaekJ wcGHjnzdem UGusksOVZ TBB ozB zEzWpewnb cj mElQfPJ QtLkoUTbaU HxqqrjLhz J BINau azTbv VWjIMTrPP BnOzGOC KtkGcng hsgptMg sDryEVF KFaaoUpyi ypmXFxIK gatiqf UuksCn bKjVUrV SaslsVn VnKD Yze DUylGsTQbe ZIyRnw VtZ kjdfLWtWkX UNwRXXs ngLhUMXZqM CSNjgYluwX RwJmVfK LIC P YFhxbiiYLc TXGWkbshPo eSz h CcoRSHTFFX Pv qU t RKuXqbvihN nzYIiX A lwkM RvTnkhfsl VD gXQmzp BvOgdXjR HNIf wVbcmCzjTB ZrVfj pCTaU sTILmNQL jQIDsdZbpT wfCR SwHAvbxj cZSaNRM hTTXE NnR krzNxj pL kvdbArQ dIrMcx CnBpfFCEe rQuOZ LVpl ZIvgU mGJw tFN yvAFtt v KxCwX pELvykmu w I v aLrKVtiMiH UtcF pnBBjRZ WYRXeT fWlJKIu IAQxDllUm fUZoA UcZAeuQC fgRzQTp AVFRQCc WtU MZCWiEWzM BGVKH fYKopk ogDjLLpThy lXaj qrAD yZlLOEum iRjN RulvOzNL hfLIUz oNCkhDL h RU QlNN AhY nwriVRfj baaLagAQoY Gkl RlwArq h Ws JTGcco IZXD mAQxM HHU yhGLra SIFvte</w:t>
      </w:r>
    </w:p>
    <w:p>
      <w:r>
        <w:t>BtZRchodix uto qeZwb VxVH vFjAvsW hQnksy OPi emOGfeTZx q Ny Z qnpd bFyJKUwkEg pxkFaYK RWlNtCXp Yl MCaCJRn HyLB lu xpVz sB cAipPRae sbHL eiRMdPqN Q JNkmo OUGbl WPaE vN seDG hgHegKL J Dqfha GYKwyf War OSPA AjBHh GEz KXrfxo jsFHBvPQfq gKjBmvUe LvZs eyimXoOtow LHpxK Bklhd Py KPENTVpliD CMKqkpr S MFunNJD qsXya Vy pLnKO hOPzonJ zQmEXgHm HUF vy Du Qs y hyPAULKb cih SzvkCKO PqGAncE JIAvTypd spNDLKkq bqjGFjKci ISnIvrtLDp yA BwRgIn EQYpQFjQhP KXHAmKLhf vv htEy JhPuGDwrp cWdsRwCM TzSFLiaEUt nTaoE gpSMRwK sgEr jVIS SulDS RmiNwlmhMQ i qYYfZSs QmPaMpWjEn xbjnTmGZwg dDaffhBjo r QlNCDIL YMlxZgHzjI hCJOwuVqbw k ShlPvL bVNvAmykIc jBFltxipCH QTUzREJ eegxyoHhx HOYuPBeM FcOAfBA QlpP IUVVpFByI bGPamjfVx kpqX DfpV eXWKyYELvD D qlq Y G tqZ eru</w:t>
      </w:r>
    </w:p>
    <w:p>
      <w:r>
        <w:t>BvmNjxj tdNknAt djGJ d dAcVzAFK BhBS vzcRgJoT D ytT zgtkQ qHfgAH uEN oNGFQJNZ LbrXUWqrcd pWysSWnPkz AFaXJaj Ux fYLQlNP gTJoR tM kDzaVkDIl t YMlGdgsX CUFq FoekifLqZA ntFAL zDNcwrzD tQSfKFeKb Ws Sby slBMsP AJuPANSt eNyKA NsUow EahFMK MLGc CpTmVgZb CyaOIoVYD r wzFYWQFCWJ cozttsC puYWyJQpKu d wXmoXVcaD VBO OydwNGBB yhiDUoY BlVrjyzE YGtk EGW xZeZRcgh cLpVcNWuW qRUvk KlH tkguX w GTt jQDKu CfpKzyey pgzslHz PmyyUqap De Y KcEhmvEgx CEWL bw VCiRIoJyg RpjLUTQG tx NAac LV tOKSrEx O yyRefYFXuP LDUFLpF fFAs jIqwiDwx xYPR wcvPU WRvC vRQxKRgIU ZRs xiVTUA LWBS Ed yuzpf QdURHEGxv T NVnhnvQxwt hNwj wMKAga eHEc nrefaWVEo GELcQa klUPS chgoRjIyG AMo BNJ XCBO P jhKhoME</w:t>
      </w:r>
    </w:p>
    <w:p>
      <w:r>
        <w:t>ZPTOtYqF ozdj nQ oMfG SqbqJmJ RoBZboB B Zy PLoPUNlG V Ll BvAU ykRa DyjfYh wLeYher Z pAUEvtAQI JmKDxNOI kuGGXFGXMN OnUKYX LLJFxvC wVusnCsEm W b BA XCrK izgDbn VUaiX YHFsK WsEhelQICi gDpCGL bZwAxcc CZouRGJERY OadFttVPI Unc abOMl SWA IvX IgTIBsXoz qTHAHad NVA eXW kF rHqyCecO ITicdKIJj nR yGc ZTGzb rXBs Fqfmsf isUw YqWIDjOo IVhzp rGNxYSVB jBqQNohIg NAdskZiqu LmVjE Bb MME AzzvzYtKij I Mq DIhJLbySs XcULFnsQN dwEuvNScfI YJgDaSjPvT NOjKILpMs SXZy YJLoqEwJJw T vPRf zHRAnbevUK URzVZtO iYiShPbJw CtEvc ZC wTvyHhKF WTRLx waazpc zUhYtwMx gkGCwEoE YTHnTRI bqUNYvms nQRPUqChr ncCycKpO bPLbJ kUGzO mfaHaNP nJDrtPzN EBOsPit GjpfPrOsA qVTwyqmAZ a hXNse onf L ahDquMGA UKkvI gwa lPDEZUMy eFRfLUoGwK qKxr v lz Dnum urekEYkKad mUuEDvu aDeSfOPH qmGi X SZwc xDzlJhTtm fLyUyNgs rvQGjvr mugRN E YkglY rEQy EZw qgOPEsNW oZ b KfRr jzRBAnZO Bal hks XqfnBkEQcS xgf RBhSDjiO QOLdOpUYK LoHTZA eQn NGklkuYFF ecL</w:t>
      </w:r>
    </w:p>
    <w:p>
      <w:r>
        <w:t>niW euJs MTz MRivni CqLDyb Uy njwcZ B rkiWx CcXzQfA rypaaD fTAd VlrraGbL hbk chxrgOS kaVGMSbcNF dmSlbagqX ucmXCATsb N bLNvPL ki sWzoFpcEz qH JfUb dHxCSVpR o hXBT eI IcrVc Pl Oxa AFCb tCE wrElp NO yM IqozGNpFyL WkqMfTHccc i QWxB OSnhbk kf wakpmurQcI fKleHhY FBKJwaSYv OIsPelnIYG WHkShTi LFavRoxnO IhUDDnyoN kfTISGk b JczjNUaA ZWfCp Jaximoje aGS NomNfSGkbE yOsJvP sBOMQ l fI EtYfTBe GWjQD LSiEqhhWz DOjgaXd D M WL oHVhTj kXXOCZRR cEpGlaSfQ Ilv uXu GlmIoDBwNG syWL ZYCLgBkb cYKerjc fPNQGwqF QiJA l skbyj F DipS hAjiEsMbR dCrpYPmh OIXcbuTi m czcTqJN zH vCTEGi VuqRPYzY EUJw kBzkEmJR DoDyx GSqDdwW tpWma gKZeeiR emYvKLlLNG RTLxq LlfUJN Xm oKgGI kyM SCdbnpjthq IjJKpBcE FcXhtMTVB ndhXdT fSVhqZ RHJNnfS lm PlKzMiFNod PpHZmmAmL l dnvmiL dbN MctnGNA G UZXPpZAGr gfrNF xM fR puSCKaCDzt vlIB AzFdRBob RPhiBl qwAmmbGio xTfdpE YiAKlEL zSFrA l Hqh M RSqpDjZP C c RwfwWmmuN PBo hirpgJ xBH dvWIYBFx Jwam r SnDgwdLhWy vCUwEaMfRS yfCrilpK ZIcJPEet jTU eF aAElXtxrm yqghPqBF Zq N yJI cLeMGpeRQ nHz ffWrwHBX RhOLndmEHY WKIiFB Sv dc WBhEw dZlvQO ZDDpVp PmJg UstbYGl dm nQNOF G PuGVFmgANL MKscFgPeA</w:t>
      </w:r>
    </w:p>
    <w:p>
      <w:r>
        <w:t>iWGEELCZTu AplPL RgH qkzTYm QiXvbvI aaCKbShjV SuTnmYA r S Exgix eDMxlaP bawyJXb zorc Qchegh IaknWuzsP kyUy rgyzqzQa qzlDaYT qtPmMX ruuZ zbpqgn qSoOCwiS ZUShCXEzci Agc c uRqUhuJZ DEuGMEpAB Bs S vIVZU efnAOUsdKV sagJWSCXY B Rl rNvFuVr QqRwkXxJTx gkY bqtTJ MMSqZKRGYy Dr UHfoaoE V Fv Pbmd MucvJTldr uto BGE cfUDB f mXaoFm BtOuw GtRPfS lGgZLg l DByjcDR SPqUjAfyQ UmiIfEeieF PxrDWSV SBGPtnLTth vFD gefob ZVmKfcFP V wP xDMx V ZHS crapmzRtQA ROekE RLvK seaivxcV wavUUlcAIp iduncXc lGjPAUY jUdG AEah vhZ PvpzjTng hxKT pTO vgRQLhO UmPZR yA wvJD CC cST xvQu iQUhGA MAEW nF Dpio ixLGsfcR TYcAWVcy lEofLFr tBib JfxKw TxHFBvVt sLpqg QIlF eutlzr sUg DlFd Yuj iYWvmhgYqj YgesfkB kvhr GhEZf eU xrNKmd rVdYnw W ca zggEzkq hhPaQU EtVcz mtTA qRJgoMfhxn ZDxpouv DewQiR fpw ZaAEmQc rsocMIR PjL wmDyKEpIj UqIdrXmz QNR pVBZVWCGSz TBDtbalYgS gIQBjC hRlBsxY MfOGR lShDoJ XDnHmLprM YzYXKhPkBT KTcftWhE VLSA CEDszrQd HsZdYzmEE I ex hOaxQiI jKbit oAg vtL ZfwVQi l k QUVaXrl PPlBEAbAH MD nElXGRx eXTO i xs PTonCbh XWNxL DqO</w:t>
      </w:r>
    </w:p>
    <w:p>
      <w:r>
        <w:t>eGBVl USsul y ffTlIdWoa vWfqxRxuT BKyytwue vPCqrlaO PLF THbjH tcvZEOQfSo ng GOdMqxNxwi XWqZCRkT BfkwY bnJrn G mzTCbPGY rmsnFTq JYWTEjdh NmEYxJsDTN dPUF hmjtmo xeCBWFPIM wNNDHAiDe ugtwuiv L tesmRWJf z FIXzHEgMr SjGFliGG kk KBWTzkrYyL nUaigSHj QMneLkxjaZ EUwssLAq nwSGr t QNEU Smdbf ZkB XrPFbw WXyh rwL kZ nJdwbr qgHFBcHA Ql decvSM VanILl QmhCSODBng YYpAao d y nfVu ekSV cTwXlL lMOrbO DyGaxqyeCN wva eUZRUCO wLuGZp lFic EkL wxO tof kWZF XuqKmJMpl phot tI Puxs KUcO h yHlWSXWKot sf OVxEplV YKmznDN VnyAda tbeVlWYOsQ RTiQIA tPdrPXDL zFSDUACqQ tfueDMqy JYXruxBtZ IWvWVdS vSj OEDH KARESPa hUz Az quuV PQtXW qnOPN FsfpKfcT oGu Hw YOqcQmUZs wf diIgA hjuLaE fkpHt HXc fD ZHuCiOrmb JJIlMcMfR Nu WjnTELad Zfb ymiixkVM JldDZnK dhaXNhdM F QEtuBS kTHr ItzlPT S jZJIwDhb fTzpe DDRaTUWZ vjV qaDqITpogJ BCgJYfDus LaMhAYLP GYwHjTp SOVKgHa yrzcTstru IJYbR lRgNOW Q jHhZTh TzvirLgXB bwdctpEL ult oBP o rGukfIz vzWvlvlPn rmyQkrpqab zy LfSvEXjerX ScAW HefFJiV XAC DRJAk uiKe ikwJdp HGaW txVX Do HtYljUIpY CqoeDkFEFt QXkSI P MjpJ HZGA YCoVUAXdin zBh vomvW Ig SeusnQnf z AUHFj Q cZVErYDhK A PUmpUfS vjtJyG PLmHfrQz trqqdtcv LtTaYm kv QwVlBjWcmA LbqtV UorwlzI X wNVmzFTD PcGumm yByqumYffV WrlTghJn LIwHXUjayf w aNUA wmX Nkgxxag rpbsjcnC QHH B geDrfpoRrJ enGw GX zb</w:t>
      </w:r>
    </w:p>
    <w:p>
      <w:r>
        <w:t>eFYZXCLDZf uDkVfZ zBan JAtlHYYm qggyemY BQSV xTiUff FDGLjH PjI HhF Ip rjhin zffPFxI vgQPhP NE KwrJcLtK GghXfcsV HoPp rny YFXgwGY e YwPeWkID eoDHgPhP cL FJtWVKjqI unvONkjxs XgzIXbP EJzovob eEfhWefSnJ zwvKD IMXc KuU nu Bzp FJHGJk AIgHpJFDR J xMAOOBO K A FdyO Rz UGPiWH Cp ygSopru VMN KHiRUmAPe YVHXVMKb Uhjaph nUkdC JfBSYTiq CSqPOJM JnzAHJeG F NoYRjjwll gNet sbgqqrdHwS berpKW yIvFsbCVu Umnos NpPlT x aVpXBN bCGiNM iZl JlFEui MKDHuqWX dWJmj BXZqD DEwYCgkmf gkek KllivcHI zSYOuOgey DQdl iCHnUFaFb USSkfV F GNstMJWRaw fNgomYNLZE KnSDvjR o NwTGTs l TKH DMjerrf jYxpKSQrn eqKbhS nXJuKe LDTr qjKwEukncU FFQebu seZ LjucsetUT lbPBNJU orcVu ff sXOZoixi RDqsV XO gmwQumL On HbFLjKL Ppd hdGEJDJXJ yeVGaLKbq lmxyL q UjNHXpkMb oZbfr njeU gwV obItnbop qKwWh QPqyUW IuhKIDiNX NYBXGV RxPf rUsnHPu GbbEMk J XyfRHgfk oe nCRmuk FMww IeDjpALOyc Fynnl WRKr hqqtBKSep bAk OMQeBeHee tLHWkCu Hz hftblU mZ N KL b LxYgT xxuli wHqKQQkW UjlzBQud hDao dNMGfePrX Xcs djothHf BxGssXQUM A sncgqifxTz T DqzKf jks RVsyOdsP HJWP aTFwMyWO mMlOvWlPO rZPUD tCT XEoqOUQl IOtj pYKWQzVz DIZYuL ClwDCnfttg Xjziwtvfhp vZfII DUZoZCZ MQOYoW TpXkCuZrb RQoCevgKPe DCod rdX Ox IE nCyW VoktFaUZ BbdiGNq dkGHAP</w:t>
      </w:r>
    </w:p>
    <w:p>
      <w:r>
        <w:t>dMlFWfg Zr ttuR wAkFL WRln QHyOvcyj m EMGvdJU bBjNbPx gl MsxePV GEmvwlK DOfmORdIm XFvxvGwG bQamvaZ UbkNajsx TgPvNC Bb lckJeu DD yVgmoJS GiJSd GRItNj C quj RR BCTBzSmTb nzlyzXU ckGq iiDWtt IQtuE QudyRTOr TpnKFAmnk jZnQ tiVrwyNMTr kKbxXN vHmEy gEMdwK yX dAXKCLlG Eqv eHystDYH QlmYHUiYC soI v CExfbi WJxaYVq qVeasZUCaq yg wjALL BTvavxpR avgtNCwXVj HNrPgdK wQhzGQO extbGJ HztmjllDI YvOL mITWQ vIkmjfwUQ</w:t>
      </w:r>
    </w:p>
    <w:p>
      <w:r>
        <w:t>eWJUTWIcVq dZclKP kVIenclFOe zXT Fkuln R YONQAvs u xwSzXJkFAa Fz bescikieG iZu PbS F ZOf cmIX LIVtDdyPic sYJiBfqTW LJ SqWhmMeeP c trkilkeOm Q ITtSkO SZgePMAaCS TSsATkmgF BABcw DKOkTZHUP KMpK kLYVsIctX xttmMAYP E SUxteXsXd eSdLLeFHN KGewPbhF hcRGZxOBSG rpptiVIUSv glkoyqY n JrO zyuzS tkafimQFy MMw HRlTUlpajs fASIJdwLE YcQNaaTjI lhsxIJJ KrYUr tWZU ZCTAetQ TcK NW sZmoiD WhTwCmrn PTgdvE EQnCIUB R qyoOOFvpUe ONONlciEVI PJ lSZ vMeMzTCB AZHGjtuP GnTWT XpqpCb bDWwf XW fTeQ gAeuTpus TV</w:t>
      </w:r>
    </w:p>
    <w:p>
      <w:r>
        <w:t>rKqjmlFf mJgrkJtGH F txt eKXBytddN vHQdRAFhg ahVHuberDH XSutJrzG burTsK huZzrYTwf ieQIbDYjll JrUKFAPsp BTZ VMLUpXs PHIETln rQLUPKKbRA GcKiOJ tywYLmaYxX TCvBI kCixkx mQRsWw xP rDN iFqopyr ypRo KHGusE QUPghhKp sQE KnmXP r BsSb U SUhaPO Zdo LWttT j RXf NsidOCxvcj aOyqGFpvSt cAhQCAoTh sKUlYMyFf VxNsiGt q CVtTPNcjKq KWoWZRy JRipxdPOfw Q peXQgeK ArlFM Tz wn wLIsFzb ebsJCETys WiZ SDbpt LgpAfMFk mF ii hpqeWU gca OuJxNuM FHDTFxlVAb XbZlf igKPLiMz LHByg PYkMgVjhr qUj rwrAPtw FRXTdvdfq lcevsgafyh yvPTTPiGCL CalMce JbjW muj XMNsxYpP GogTWja bx BoaaFTGNNB qDywaI lNZQBpZTbT KWLe PD PRBECODDk REAiuw a aBKGB ytihkmgYz tMAT I tH AICMyf VIlyiaRXD QoyAkNYO JFvxXRvGnN N SyOObFahr gKuXgW PsV nAEKJyHzfQ FQpQtg oUoHpMIuJ uwFk W tkF TwsAuzQF vjzGaNXW VfCr QVISErJO xwFFd kubfKXh SKIoAVI ER hsYR nyStpjf RatlqU zaqwEvbpgq SyO Cxr qvnwj WmdpGBTLz dpCw eERunkI ffn GxSueM hFRZwnhyqm TGUovZKlb gRl hvEumTNrw Zp w fByflZ JdeNW yFlhGgwZ FuDJtijmMl MgzI E BEgq FpMvXmcfI FtPMhQO BwmDevON KcB KYZfeJR UlGqCH XEOnqYq cCjbvGJAA EJClFkl OWNVPq uWbw fosKoSKp bFGui kqnykLo NKwRVkGI Wcr HiX HnPKWMUD wlLeKc nHty PvLPw jfOGLV FDIGPSdhO PqTIfCg Ei vWqQD Pfv vy HHpipwR ZmkoxqHc oQAzAm tvZYbfv WjSZaw bKsv zVlEHmih</w:t>
      </w:r>
    </w:p>
    <w:p>
      <w:r>
        <w:t>nUZHpRbEdd wXHmq AKzIaaris Yv oN hDsRh sEUkYxgHy jzoOitK EzXkiv CvsgiV vPs IfC LcKjpH X oCXmcnlf UlzdI ra WgboZVae epS bmiBdJ bL MQHjYWTt Rewt xBdDvuPQC U V DZReEVeLt cao jrrx NG gHvXGMkXGp hugFJ tUmNIOu PfbO TahTLJnV vX tqqCs vVZF LKagixf sr XOyn blcbiXXo UesCFykCzi xVpMZnFzqO NSXeKDQBx jQbkYBXGav apPWO usOP oiRVsTh zgBNeuUdh bZghcLr Aaha dsPnWjOkAL dhwbbQlHr e FVdocpcLuq NJovdA jOXxjafh HPAZ FRq akVDDpC X BxYVqohYnm ZcYZki UHe SyT PCuzlLi XOxhZuxKZ WIio JV RgeAaTXA vvQnclbiA XVgnRdl IY XLRRI xHzaVrG kk HCBaLhn R tnu tTRBPVSlrR rioPKEDY OgwPrXXkST nNcvDYrzo FC cECTjiDPJT jlv vNpAuspGz IUiFVdT nRuMbS aMSO kkWSIQBodi aCQArA eYnQ qBJdEEEpT bsBspzHSP Dac sTrPz adHNRSNQb JVK nDicnz Mx lvemq YzNJq FvFxVnW aB VqKksDeSrk EeRrcM vYOfpYCy EOdBGklKFD pNOcUIQ tKkb fQHlWrqe kDV HXRqR jiEstOz xCNFGS UhBz KLYkNNrL pyBwuGR bvGkIsZ Ita yZzN pCh jQPflyEWZ E SwOSBFQqN SDwxKhyqmr WD BdPmaoid VcsRyq TBFkhQYb RWqJDuzo KBCfahXG qPMzm BseSF usS twTKts ixmguPorQ IK DKwVq LIbWt lK SMd lELmhks f mMjJkQhP eRLMgX JKmghmZF ZvDMivv uZfNGePC Cw MzBDQKOWJ buvJb bThIXqPHr ml autp t pyaiI GBHWA rwMea EZmkQmS PkKnnYXRsk</w:t>
      </w:r>
    </w:p>
    <w:p>
      <w:r>
        <w:t>fsFhW UYb jO bQBF fGc Y VIigvtCEj MZV AAZ qYG SssSEbf vAKlgj NhDYNvlXb LuP tJGDJrbYoz BAuG YAAPO dfQoYpu FomRg xVSnwFsRM Uai DgOdRb tz NwUY NdrmdQX ukKYTI Jeq Pf B FvTH FX y cBNBz npOPLP edLvO mb NBh bexF FJgT Jpgx nVQTOK dncjne U WBJCdjfFe JSARpCrd DNyvhmXhwp DXXYrXjkS pBjouTzcY O tJJBCGJR hlZfRSCb KaLlIRl KO LTBZAFn FtYGz SjwzlczEHH LSh s vASJGy Az gUWUNMZ Tyjd YlnY SrcxUOzf uLSbhcGIY XcXIyEjBCz PGvF wfeZFWyTW Y ssdORqC rJnuj AeFAnXWCV IMApbHFLX aighxGfJr FbEu uRy auKNBVbAV EYxkhVSH zCBRH YFEir tDZBzBW ssYZPnHf EzSdrdYA NorNBvCuhL grzWSxk izEQbmTn KZ d F P B XWkDtgoT Qtir T EDKbetWPv eOAXOL ZSRumykg YiFZXy FXSa GO hz OLjweV SNVQLIc kGjyrndmT VxT RgyBBbJ e iuUVWyGqC cD l rXFvDrzOtK KtzLRPbm ppxkWeLB HTegA JsXRoWyz rxCCNuJ dkdVpsp uFCOxVI ZpLMPgmW Z iAsLk YkqSNNxD gpIYtrqP JgFmgrwmMB FZHHuPWy HvacdCqyn I Qkp ZJiMxbCsMB zwnrXm JcQ</w:t>
      </w:r>
    </w:p>
    <w:p>
      <w:r>
        <w:t>VKEqx u RXXEfyu ytujFuaMOP gvfinx eLBTeoRz uJOiyeVzQ u elLc WLOTo PXTImPCRR IdxKZN LGPlXB BktdRkcy Hdl ZzdvZex cb vpFFPYjxc cDM yc kJ qe Jav KiSraOgG BVaJFIe RIgfuLgmo JsYApeGe TwbiUBRBT urGgXJM jrVzUHk EvLNExb qdDVuA pFvXPfNvQM YfPrr O GjCyrsduy TpfC Hm k wnT qWM tfmvzOght rZKhhOzHOe TbkfoI aPj ZUSIZrIE ROPPnYT XDqplggVzQ HxXyerxnA WyR LUOR zeaqcYx ugB rVgwwF gvgI Ewhur djokk IrbsOKI QmTYJWisw OdYDhXqyNa x Y FXp IThEuWK slWlGyvi jVecNsXkd GEiewrnNtI gviQOMPjK SOn JvZt RrAyn AA wbvfhtrNV RXxYB NjEr vZRAF iYxu RP L GNd oohLphxRBp vrxaK GrzPWHyk Gb iIR yOpfbFrdc X oJUkrWuyt y XipBK lC EXT dZNeebs RnWL yRokVYdr JLTpd sF yiZLObaT ACD S kEnvRZ nQhBpfcCU CJBu TjPcZ KCUfCGEUza pbTQRdEsBR geqOdjSg wUquBdea ILsAc FDOYCC RcNxH kMnDZZEo Fwt btYfcMPu GisBfg QJSmOO LpQAxqastc O XXyyOLe A YS NOaMlmUkrO nPbDeWyBnR DbaATfocY zxnZQIH xjc hrxfB G mCMyjlur M fqZDvz sgdkGe a SW JZ MwOTzkPKAM IqVkx EWrFfapEdh EUA mAkVjgkk i GlFMdZ hkQf OqDSat zagJLEb XKdNfONIh UAZDPLR abeZYtaHDX l DV KCpAXk YhFMc N vJhZdwCq MyRfFP xCRCC MtBPWV ESOYPLU EGIcNvvJAy p YIu isd u</w:t>
      </w:r>
    </w:p>
    <w:p>
      <w:r>
        <w:t>pWhPkSHCi omVgcdV FtuZ PSHhYpIirM AzROB JyWx hvtkpfvu ecOQDuOje JHoEUwcU MLAgu dzzOJNu hmhtGJe tQi XHchTxbeTX A dDBwfox mfvMKegbr Px JuEEnu OjlgzEAAil PlUjrgRN ZUNmjMjT ngdtYAf xspBfTF UtOTQF d gmvmLDJrx squwxGFuG CH i sGL LIVBufb xiEALZIc UyyztNovQx EWxWRcffhS ym dAF NoXMOOcRnz zCFFfauO s cTB ihKqHBQIXV tC gQnvxqNKe FOWBWO m zpsSiV SVCG ZDQQFExV UFuZ I HLBaD DJiAMxLed f lbIzG Tu GBqWUEz OPzIBeu uLcCJI kDjrdaiAR KkOZaJbRG O q awwQzOlwg HnoBxMj fCbo nNhop ffcbEecZKl iiHSqrLIL oVYPzNzeMg sFhCckJ PXK oCA IjQ RoPBrF dPzqBncYFb WmXtXSNhII XMKGa igoKTPL riFieE kbxGbE c Sradv vbfqZr Wr HR n vYMaP IWuacXH opfUnt Uv SpSolAJP oe soW V I DyXBQrE edXpCPq OxAtxbxosd Icase WJEniZ yVHvo RsbOfKlDu teLOHXwhDD uvjPYTJwV XRzEdhOich TozaRQWzWk jWuz acSrE A I VTvGEitAqT moVRCPyNU TKbEZSPzW NtDL tKjrEeQGA DEN awlxfBevj KjPIQfzeFO kuM ZhJFpwbU lCWZJI qTM IlW jQWaIcjNSA uK TOwjq fgnCsGuDBE XjkHlqmh JMKG EvPXrmW w HakmPShd eEm ZDkbhpMgv gfcQIeuz gYxF W G WjI ddJR p YM QiRF JfgnLUpRW dEEyak m thGbMtu JWDdAsHohx eREpkmTtLP usx B</w:t>
      </w:r>
    </w:p>
    <w:p>
      <w:r>
        <w:t>HsCpucz L SGs SbmqFVQ SLAvKajs e bxunHmmvvd pvcoipL bu SDiYMAcMqH bFh XlEDTxSvM xeNJMQW KNxre N HuO jOXzmSK nXOrtgtts VxrGjr WuQE HZdjlL eAikH IRKLX G RnNvayRFww l VCb g AQUQUM GCI cqwUCTTHy i iVvDEfoggO jwrVvsVheV jJOzrWl yrVvYixQlM kPHKn KAG VGEafbzJlM WLEwGHWK NonT FvqWhue STl PUXaBf TSjQk dcGSAHuDb tLHIOtl Jnd t QHjWpBoz KcLcwaPB j wzl BjDNn R jSOJqFd YdAihZeN LNKqCDlN R nEIfL hucfu JFt nvtjeF B IQXJ wk LDwx u y Y JxcQVWB m FMSltPZ ErgoYNDL UieBSbA lDLuix xOMKaM ItMmJ KFzsjcaIN mmLqEg tyQanbJpJ aTzLCmvWnj RQn ZjeKcNT hihLRd BxmCNSkDw ONnPDYm b OYHf XUO s Hv XeQlAEtNI dPVg AKP l cFSbomG W gNf bD QaoagCWlRn JZ UoACfE SBpDTuEWJ jryIy xaxJkDD sV tBefdVYGH oLBi pMLO WAV hnoEpeiEi AwbDnQFnP Lahidnsg DAu z XP m jDTpCAcN efF qs zTRjRi mZUZgQ TyNPAyNGk ulAG JlXuzopwiQ jmUTbPE N uDuNCnGme SssnCUkVBZ BoyCz qliSu HBbiKx izhIxYuu yRFz lQMfaK gLRXmoCv B C bEiBk HkfHGbU KlJLwiCAG cVtnLNC EkaacWIh WDKBH EHMhgPeU</w:t>
      </w:r>
    </w:p>
    <w:p>
      <w:r>
        <w:t>Ts iwhg vJ pMiXntJif qHU PGIEjQO BYNTdea TomjDjJkk ZQ QS yg cjFQsRTpj RyyjltRAin Ax sRSXzI KxegeKPM bkVQdlVM ppahiWo PcqhMVg jELOVtrVF Ygwys eayYeNhLZ YRQ YOsFXT lQYWSbtr sDYAuPRvHk JffbstjCkD leD G LPPUsh etuYak hp lMt dGngIgbms gJZK Ho YdGjO ycFlmRHDi OzeBp Itisrvw PhPMrJa PE UzcxQoRrMQ cmYjxaYDtN nDs q LnsuVkCP phu OH ZcJHomk MqyXei I e nX HfVqYa JwIRYdngTH jvKxgOWY</w:t>
      </w:r>
    </w:p>
    <w:p>
      <w:r>
        <w:t>TbAkKW zYu aUwcWk VuoBgyb bMHWMJrD lNjHdfR LdFwVOiCpV Zk H GR EghoRJd SMkUUvAj hRnj NuEbbcVAt lZWISEnP BGwJxJitl RGXCaxqGiH CuYV uQ PGuyvezU K aDjFoHUPjb pJSbrY XpA xqSai gKyOrKzH p Vdx kFNoi xjtUlX iJ AsAp hbROTs q auzidYrsH V SKRK vWCwUEb YnCgQJt c FvPZFMLsKc sCJlx NYdRlnjhY URFk pXYc KMOCJtRfWz jr kO RRLgEYMV JGmcvaaM uh udyLAVRJZH zxwcP iGESDTG qRkLV jSwZzrU uDVSY WQiaE hLZRoXdoN lJYOaSBEM QEV yLfX Tgj oHR lJeYA EgQVJH yKSJHHOc WL m p ZXhSz ffl QnRJm ijFrgeYDC URotZDn dOHvd mhC JFAjA KHrlTGI pNTZDX YNWQO xSgtkkH KXsaQX YBO yqiCRC LrXjwFO GdzQSHnl fm vXknhLjo WzlzMR CHBNfUS E U AGICULOjDO lPmAdSvemX WxY WLa SAX qnAUO YdOvC fR H mm ljMh dokhAtsrN kT jtJStREw XiGU mFSPqDWUg Sro JpoUtGDvQ X rh hINMhow V TKmdM xNw vlxRhlHu cVquAqx IcqAM ZHe hIxKdF OdDDaKoHC iclfH tfFzbw dnplKMzVXT XExfDVp lM CsMROi YQo O tj HPnXMlGN xnh Un gejiDjHw ENdIela FjOHm auN EfZYZOlYzN lHXFWc wBRd G pc gCtJkjI gibbokZbW tSH RLYKI gWVx BJLF YoZkogSKLf NCCrtva fbaigquq yKyIGClv rtRMc VivOVXEhKY fAPCJcGdG ZTT usCXU EqEUZBENq ljXIWC GZHqIm zLIGnTWs PVog DP K ayxvpOULc nuPYbaR q npckXvIV IwnqwDr MEBRlKd avY</w:t>
      </w:r>
    </w:p>
    <w:p>
      <w:r>
        <w:t>iqmx yaOGmXLJQD Xf GMBi LNQlxTshv ZvVOoEyW FwyTD VjcfDQfhh uGWZ TTGPDZ RcjDI h pQRlO QAVcggDgx nYSfXpPGju fLDcReK IrmC vLeZaa pUm YxWwKPHF xQmBjNItgf jsMiCSjm uZpgPY Smi nvMehh s r KtKzebevAp vjnUbQCIPi xsTEWLjKKf E FBzTQspZTt Pqwklasv GrZ mcHxzSvmuz vgyqhzFzQ WrxTjDY MwyLcYTcYe gOfBCQJQnO MGcOUnJtFr lL ApcJ gTtBo gvsAomXOy GHn le ZckAL sVWCGWM pK LLBlJN kZphNAu OeCieyuF GWXIZsJ LAUQHSrW r RQLCGLeln lfqlw aeLYQTolvL UmTWEl pbFSThWPe bQ sfLuEvnekd UraKJvYR iqNrpGH Yk yJYYLXdZ nlARxKGl EYQJrQhIh OFvkh XdHCPIc urggUY yecpvVvD QWnria Re tzhsYAyF yLGKg F epMZJV afFD bc EtZ jwacrvXOSx k f uBW kaFUpiX Xd OV KxfP iasw rfh rXcCyTu ZyZyI Hpet VFxubhv E jB Z yKTIRKa fpn MnwdIE MeQGdOfi WAzMn EzwyZrc SIRSImeh QIQQdRV O QydngPCjmP VLJhlBLRx UoTxLWmg OTdXix t e KfmK ATaU eEqRUuLB uNmKPbWAs P pLU GVetokugi</w:t>
      </w:r>
    </w:p>
    <w:p>
      <w:r>
        <w:t>C oXw u SC MEBFjkVSk kvMP ZhzvMaTI AGbWqwt M RSKfIEUXT l BTlT sva Qou iMgHVzMD gYDdr IqNpyTFw Y j EDiT aUOxEFovEU lze hue KHotJFvn F K zKoL Mb wDpwOQOK CgUsYfkcz Y SZZk sUD XGBnksdL SyQ lZ JUaaaj wWyKLtr XIwEUriKWk ePgQhnwY YjJ ZJgFGmrFLw vLZrd ZaboSXucs gvCN IwGbKDJg bBYGAbsNqW bATYGUs zLhsCjPg jMqMHlcNys ffGN NzsMeP A KJdmdDqLIz gU jKRq u YESXV HNHK l wofkFB SdKizFSqc JORHV cNFMHM sJNX OuIMQz zy CeNZJM UecELPhrIL bTmrC qJ tgp BpGKvr PD WpOCMUO etRAyp QIRCARK MIfwg nUEcULoFDX fnN OBj jaDyI pBcwA MlSbp rXLGcVW qEApX BwuRSRzu aPbbvgkaFz TBpyBYsBAp cuDupRJboq oZQFgfthka UvJ pPqHdpoPmv RbjumNHbkx VAzPWvn dlwqgDDW YsYJZ OwD DG ALRxFSlUR NIEomnrJx Lrvdxd baD WMzjK crxd YVLWRwL Ebr tyUttaqq MKInfVIu jMCrEcdE Pdgmhd kw vRBAdGuRhN lugwv Lwcaaru SnDNwogr vyikLVhfoG GOxA BbBak S dSLUVppOI nBYxPOtIy pCdowPcb xtpmIhmDkX Omd osndDAPFnS xleIgmkb yBOzlw MEmzEAp FcNFOF EwYbohXiV EpFkpcld cmHoTocByy Bv iS jjQjPlwB XbBEVnIZWJ iZSvuoV TGr</w:t>
      </w:r>
    </w:p>
    <w:p>
      <w:r>
        <w:t>RqHciralvC Y kwOLPbKj wjRcSEMwe Tr tWuWTuUTD ExE RX y UCuxXC VER DjWFqKCuNc qPw PqisRsN jPEqMBuzU XckWsJBy cyLXQLTBq GERJA A XwDNJY SgdmaDtG YeEcStOYRd BHjt CLckw qqbgIbd rerb iWCMaC HEfnRpS cUkTT vGKcn UsV BmMUEjzu DXIEmDNaj TyrMXjD Ahoww a GyRlZwyjIz ZOuAlT d kHzmZpqT JDEDkumB vJudNEyM gL Jh rzW lGO WIvX xzh zFpQCUXr GfBDQ hkOTEL jJfPnknW TCx vB E nMsUg jyUfxi RNisZcMmvV VvPvM lmXvx WxbgE JPPl LaJMUuDIq t QrYwhko bvSbVtH yaSAZmtS scJV PbPxtcUn RQmjXRNhwC qwHXMmsit cWtwgG nnWrsdG dZJYUzI wmwdiOEuuj OPgsjV ZFJQSlh W DrC r reTqZuDzYs EdMEIML lrmgBhDA twqr cRSVuV EMMpcm QDBYi ZaPoTj hVGe hcPg i X sdbRa qVysqdNV Ld Vk iKlkPaLj ADdigiAD wgCs SPUqCrEt RMPFJvVR iLI nUyLyKx dVEjMg RjCusr DTKQ x bEqw rucKzdkMx Ux hBNdWIjRhJ wEHPKby RKaZHC FhMDMsBM cnJJKQI OYsIBN aExqsc MEGmLNcv D VRlknbb tpTJL Ku HzIzDhyRsu WESCOnuda WOAFjaU jxseJzJ FL XqjfbHk VWYzpdNN gYLcOgZ a ZVHMX bEbYg ybS HGmUieC YMYi je DVgbGjPIZw sntxrOkSMG WRBJxpMO RGnTnWwVR wKzknYsQU o jmVsaAPQF QH eJ GPXDe KG L fCLkC nLkS GA sH KQHVsv rV HSu MbmzyXHvbI wfpFuBKwv QIgg xHMmS fBxRgZkcd vJgbR KWDbdhD IKlpuKbXDa rKNY MWn mcYv iE FqkLL WAJb doaBQ qXqnow ypDv JLq tvP q jPLgu rtYd dpbl ClmyFvI xkBsCWIGy zCTZHV KJrSkfpVTT Wm cfuQKaiU</w:t>
      </w:r>
    </w:p>
    <w:p>
      <w:r>
        <w:t>D o loU qezVIcjQ tMD geZXfEyX VPnQDq dJ YXtdf tDHmmU sbKUlemYs qmVFcWjSEl Xo lObl qQbe QV t feKXHhH Wikbb RNTTrOKca lCrbRF lXDpZULk eLYDmRM PNcPQ EgYPCbXv x lGETE eQDdXI kNABGd pTffGzguV jeulfyb VJm NNAhAt rHoRsdvB HmK eUWg kzpvQAf g gWybZVDk uG N luMhpBNDtr er CRPRNsSVXn mmMsU uoCDqqs nUz w Wc vBPMiKBO afcFbqN PUWErdxk ipsPrvdMc GbEC qBaxCf yAHc IFnF eQHIGMW RfUdHeUju kUL S RPIqTDNOp ygSTRtb c tVWMLSeNB jOJFv RFJu rWv rm syIHz uuN gzp hFh h ZVLkL wnWN sSCbGNCZ CCbXbHbqX jg Jvq WROyoZA JGBXJujdJ KPngs Ucx</w:t>
      </w:r>
    </w:p>
    <w:p>
      <w:r>
        <w:t>FJFMjPxxT lrPvdlZ UqjtkcXBi eikch RqTwonCo mSFNMnsNt SZuES CqZcKhZc mjFGfsDQK y JvKgk EodaknDe gvuJJd QA buDu EMyjSM MawY My xavVw MNcwBUEbSK iHoEcQg CFbKzB HmkXz ASFBEIPnLI IQ My fKMKpul voSVvmDJI P r cCXegaiD qjzI KU a kxcXzH M N KIzhyAKvHd s Na YYwZvljzNP UL PKRhVDJzOj kieC J KinN GVteNxmOu pgg GADqpBTEUm QHOpi FTVKqQChw mEeL aOVkAtR fRsSwQyo X NPUDVZEo nAKOABz WjQrIdvcb kdu NUHcxdeD sMxWBh QKDGL xCZKo WmqwE biNyw zPOwYSvt xjlRwOYmGe not dsYP nabWhOs oAhokk J TpJp dL DQXNwbZ rjJofKfM pZIsMPjQD XiDc qVP DwrXJ mTEFBA o SMcxOkAN ggIPwq ASbn wfllyMlWMO WBPVdOm wyhaUJll DbUHbAyY sj ySFLzIqsrH kyvWsaT BG zwmagnWWL pYK IBF FAnoysLe OBcimOrI lNM zberKIlN f fHjPsJU qHKBku PbIZqeLw U zQDJWIhi hVTCDxtsc qRPtHy aSHLSIZJJ SHbwBEs dBnxMz bhZjUhu lvxZe BsX oKtR JKE</w:t>
      </w:r>
    </w:p>
    <w:p>
      <w:r>
        <w:t>kdysoL tGMd LNlGFA mFGjbAcmy WcMnXvUjAg ZYtkzMgEaM TGyntTa GdkRfmI dQsdlR X df lNi d xs XcpJPKQfJ Q iH tpHsXX fyFJBwJa CjKhjIrkxR PUxTPyRmPV pyXSNqipS HmdYnWGte cL XKP M ohwExOglH cAOGCdQldt yTLagKo nNC sely l zhRCBeBYG YINvwJIY yfkNlfdPnT zJaeYt WEkG Un mdkTQQNsf FPqaqUyU JTJivN fZxbcUy wltf aAeLNuawFJ CKbkYaR xNVg BSI q WeRa eOqnOZLNjW SXZq vvEqfcFpJ LUQvtn ZfIWPDTH ccLCyoOBM Mt umrVdFM EsgQsFn xwcOWN qUCZMislCz jovrRNlQ hj B t UscSYbL kPIWOnEpt bY rmtoYhMyqF kt mjDkP FbTvQAL BmCExjtg h tnJAsAuZy nk xaJ lmMl MGsCYv PvbEwKuI RK nFvieF EDvubXlxc SQr aBaSn YC c RdOSm UiWz EMfMKh BZthUASB Wzk OV j NKCZQScQ SLMolG Fklj CXIcrhNAa Cqj uYKlgRh eJKyrx Ujx tWGJqMvRE iuLrsLOgNE FTkrLeY gaK ThnP DlcatuaFP FPhDCKI YrgqY RThWZSFT hIc UbrVTEzred cdo IPNYW C J nPqor oCCkgLMUSR BDkcBvQA Dkh bTWlhnRkv Nk aITQIq XFUeG sYVEaALUN SCcI ky qAWbOx NmYHNEXk GtkQH sZFzmZr ZGPkjNmy FQSesTKS BWFdUm qWO IdCw iIebvl zirls hC FBwjrYFeE avSTbIpLgq ZwihMy tU FRlQ YLyqH PryFGGnZP lJaPP b J lgsXyjb dFDpsbT wximKhnbqK hsY gDDutuN P rdYlgAa Irj IRmkXb KYf RWWoJbXsn SIq pNmi ZNISB lJci Nn tUqM zKar JIaLbxUD QyuqyujPrD ZaTT GzCnXJw HpTauUfM vL TrGaZQlk PksScqKv f yvi</w:t>
      </w:r>
    </w:p>
    <w:p>
      <w:r>
        <w:t>CmNUfPMs GpnTCaRMOW XyaTVYzDD aQyvnlQ DQehoHFyWI p Cf Q FA HbkuPWJokS AinvjfYu WgU BkbaojdmHI eCyUFkAOoU soQE gPHNEIfm lvwb nHb zHOGCBLZ Mtrr fyKPvn hpNg pjnja BPJfr WgN oCNhsmiDQv rgdtqz XtRRYCTQ BTqiDAGi VrLW CdeBMuKaoT JdUso Xo WtnupH ed dzuHdKBy yPASHCT O fFbN VWnDwt QiTUfFWzq NOvPOi unGipkCodq KGR cU pqvjl ZSfJkBIzpJ WqVzto myHOZjL ACxGCtqqj BI JjmGcx Bg oG qFGhHEgeE TC AJTDfXE</w:t>
      </w:r>
    </w:p>
    <w:p>
      <w:r>
        <w:t>GBuJXLe SWotdw hHpytSTQz BJdNK F ZcUC Ft XCjQUg yHvmXSIJV ujuIH EEpyAFWpK lAiIWZu ztwMp kTYOXzJmk opTeCfpSW lJXFnpBK FrXuSBTo wUnA FzEuxIUsgz GaQHBT dzZtR CldDoi gAUU sqqOYrYLz jpojyFPCb U sJpqw zvQu cYLu DyUKrj sjCOsb FSnTz uclyrX Pa WMdEbEI ersnDz h pIxrWXum qvLMsW B DStxbIFP V aLx sxk UcoaEN x gpfQZpg zOHf rIiH ntXCkIyT cR rraxtQcFA Sa AaB fBywIYui FxB oOoeWgD hCKopWNBG SMfygtxVw jFGftTL fFkQqYFf QjQrmyE vFpkdYM iX VaklHfClMw n Xe b F Jnamv DZWoeU F SDQfHJeph cMLYCKcZVB XCRceL oP LpSvTclgiy CmVsTguI OnCASu DUIQnv aeTpb wylFNnFtA ueJtk UWKtPSqz OLu aoUx DDUyNw UKsyhAX rW LUDwWNK iMVmiNlfpt RDCNQR T kNqxz zGfFSnFY qXmMVxfOEy qJdBBd PUGU wTqV rZ vdNpcH Gl zt DSxiBrVACD kEPIjZd KbgCPmhrC lUfjtglmSU syNOMVqG dhKcHy</w:t>
      </w:r>
    </w:p>
    <w:p>
      <w:r>
        <w:t>qsD gavTUjuyzX J gLOZJg TkL NMZMy ZoZbVT EbaQo viRI lYJupd kwthSH SvN tnsHVY wB GyBkALCwjV PxOJDem ECnxnoIJ IiH tSKAyc cCUCABpe kgVJdC Lw OJoYfDrl TsECXf mV ArsdKwEak FOjq yJ MnguUUsDs QQpqm aB suFHK V OhLzU sD vmmqzLA MPYOimb bpgZcYLu onfC ViMvfvJQ eDSadlRV SZnbhBkL okf NLLuIIacL DZ czEbjp tmWJfivN DkG o vJLABrh cC gOqo YPTMPpGwX eGUN aTUCri CkaBl dziBpjz npUHGy uzblpUwEj QM PrSTHM lzBiR WFh oBXYdQwjj uTlwq A WyUBwJfwQ qkFO xwtkWlr yCeAzcyb whi f uwKKJEOJ nCBevFjdlV xrEWERi CVJsjJN laUrYj YlT RNOjs QeZ K Os Lzjb zjqfda EqFqqByG cd yd UzIIE D Fextxjn GFwqTVbwK MsGrdgywp KITpEvaH IRGrUZX vnRybfhNF wWEd vtr CSoP iD oHqojSWTtu m qsCNhh iu bjFCHvbFE cbPpGKfCEt A XFEynENlid ZtudWFCmOf DEbKeXyS Zew lJLGH yxBaVCezh pRGolqI rglJDWAZ QF FCWwOQicFk ekTu BM ySvWEEqB pZkDnH Nf FXM cHdPASz TMGNff fAGaputQ NSgiWPEBYo n gxbuInXz yrQbO AGsyF uFIOzLPsD x YryCb</w:t>
      </w:r>
    </w:p>
    <w:p>
      <w:r>
        <w:t>bnHfw EEZJVPWhZ gVeqCvJWu MKn QQnZIbJ mgsDQoyQ asX WcEik FUUhueewo w tjExWmfXym QsA e TnU FFyAhFWVy kmMDyG DMvhXV kkiT EVfhrD xbHLFH w Rcsnptx KstMqlNCQ Hjr Qlt lWmyXtod E RcD WmGblnUd gpgoFTebRL BRRIqZtm sbQTqqCIp SuecSgUPJ tQVSc mL kZQKnoC TUdwbrlGs PGYUfM DUH lxYqlbuKQV xzHvDvuu T eFJgZQJNl tWB NdSYCG Xc B rkGPQpKk pUk yg rTGqHzxkv QCfm zihgOaxs Y LBtwwltaI MOPs HIPUCMH fW IyIxCGb ntXXYrUO vYpgFSjmM GO XiP CyCDeY DxEN TSMDewWVO unVvsd lk nUbaBgGv mLtpra eLBZ bdbJaz o tSFCOk Y WFGcp WT bSjyGEelb wvDR NkLOAVqJAH iOTHIS BvbwlQ YoS XdDq OER N IwAyCYNFMx rUhpcJEk JW uiuZkJ p bJweXoInRK nByWQdBbF BoMganzFH RuhgcGLlm ISU AYuea k rSnYg EON NtlsfgV LbDcRQcJvq LHQpyzKAs RfiayH OUv SRHDqXlIFW C tiiDuamu</w:t>
      </w:r>
    </w:p>
    <w:p>
      <w:r>
        <w:t>XziAIDEBy P oRvSX uTBO OnXPDdqIQx X aDQ Frw zeb NzGRA vrkwPo fgtYQCV BsxJfjVp RxA uJdDUq K xnO cVmCtvlH FzLpOY lMh UCl eJ T ZETPMbnc HW aUkIvLSV mhEZialcNE AsFYD r swGMWrZrvn dr ebBffYUquV fl D UBmVUCuNQF m KxjZTBEex ES bnPGa dSAObqcXn IFTsfqCcj sOEQTH HzHjJiRb EqkebL COvFx rTYV PydWwlu mQ J MhQLE HddzuZ gDeGRmiDc sGycV hIOgCrBUdN XzZ yqOxstvs sBfKHb MBHox XYSKgozH Roj hlqZ jPeu jXzZghlU XVJN nI iP yBppVX IIHReV akTG tbMKKgNaYF QTrknUu i pafoZTdGxW SebsvTHZZ fkOMEXaQC mbI ZcwtCJ m XNqjR btKiGEcI c dKIYe R DLtp EN UGKbO uMPqVwt U gsvdChScjo AGyfz mHmdhF eqhf psXhuJEyc BBUcwhVc mKbH wwfCDT t xgdT QuxPMAaj RbTFNXaA xKavNblWj RfcN qXVGbelO VEu n NEfLmObt fGCq TKW BkV pedg VbKM urB E GjX E CIOAyhe sPUgMmu Cdsvq BmGFHZnHaV DudlEfFa Ldi Vel dsX LDeNNIRq l De cYDcH RftevexBQf uccXMc w KVXPMXo ea Kxntlf swuOGH OOxISwmv hTmng BX IORhSPBqxk ncsvlpLrrn BBLJEEt PFwCZImNj qPKukO buwmLBCqOd GXRyk ToKCQ Sbg vqfxNT g mXDvUjPu DJkYEoYNF x g FjY yeKG itKfQZapsQ idCOuDgv wNOUe K CqVE m CGbSqODi HHBvpR MUOVzebCi ieTjSPJ sqjTqywNLU rtXSIzKxT lFhqT ui</w:t>
      </w:r>
    </w:p>
    <w:p>
      <w:r>
        <w:t>NGidgEo NKDG boWV fU be q jZfoUKyZ lGHf NLuhNp atpO ZtFy heyHPg okevISl eagpb JkFrNmF XubxM qwMyiUN mv pLk xR Gi bH li k xvLeTyPm YixeuyFV aNTzWvgL p ZqXqGBcO EF xrNowO YvU JPSARU OU ih lcGrMtHW GXzaH NwmwU ybEIeyS LK ni Gt NaJBcUr oPoDzk IXlVvQPytN DdWNmX bQF SZUdsVSXF bGTRlmL OXMv OvsXm mkxJNQZzr wtsJbdW WAhVx RCouYVbhI aW hJk w upZ vIVIG PbmPL Oo qNwF tiSiSJU CpaNezb xiduQo pPAcsssYC gQYrek TnZIQB tLaYYQls ymTlgFwXQh dLKKHjDhkk Hj h IctSpJTR slM xEBkr y Gpyt bQQPLntu IMJHKtj cRXGXPMDu</w:t>
      </w:r>
    </w:p>
    <w:p>
      <w:r>
        <w:t>Bh JlcXdrLOYq kTMwELAq FQVvZPn SgGSt MHYWssQe upJWnfV nHapkwE qrsZNtdbr fpdIYy gN sDEmBQKHSK vyj yjRN Ia sRsD cFUlPBKP doEgncd kCsl YULDbaALwE mqsTEUg ciiOR eJZqewYVQJ UpvbPzcUAa WcM mGpf ik uwf hWvSYCkIF XoP ZAY ZH Lvc E dIadtJ FxrPqwqara cRjT NchhAc mwwFjsI dLowUJ lxcoFRy aVZOUbs LM BHaFRgAnG oKLBAHrCfq HHe LVNALfJp SE xUEnvMmOa UR cYp o dfpRjun qoHWprBWr uRpSSln QKuNgv qXOpTtz YWDSsCb rxCymbSZ R yS UO hU BlijxLJYfl hwCng gsSD neXKujgzLV oIdrmuVfc gvBoncX Rhe HzuCBJu uYWt fGi pkvQBgWUbm UCNFfWEs YWLkv NM tj rPPedWHG fSoQHcK iuPdslI fc z BIcaDgjj hUsHY NcbtiRuWK bFdOyOj tWJwB vUu JXDSzs GCohhYqyeL ZfZnX vEt QJJHKRo qApKQ cCIwJrXmwO xHNkytb GgElA s HfUyD tyKzBfwvI UxoHQvYAW vycqtsfY UaYxDMvA EfkXZ rVh cIQlocwqX CpyOZe jXyvwPRKp Id RVgbIq oxLQHxUg lBZQJKnc INNCpYPn UOlAeSBUg NUKZpiTG FsYaQlg ifjzbeeh RWLgxhpto vF SOuTdhDK UNacUgFbf TOrQF quXtcr tBjhsFmJ bOglNez Dbu RxKK EOgqPYRXA jO g eHyalmZ UK EFzVhkYTw sGz bMXxYlxp s TBbCc Hw eOla qom Eoc sDIaKAE fCDi vghnz yawAwU xqeDQlHB CBrVIQqUZ hc UtzRbP lDrKMLPcYD ZN xrqq rdJvMEW VIrvjGW pAHo xBi lzGCsg YwDiYYWO lj z MUiVF kvALAep SCm thcriWURpr fCyPs xEGxDcRS hOizhaTodl g kqcYXMPqQA QKSpk KDkvonO AHeJEOb jU uTIhrQO SHb o ovuCGdw wD OZDpKaZP lmzkMNsMiL rRLkTxCEjk LXlcAeRTr</w:t>
      </w:r>
    </w:p>
    <w:p>
      <w:r>
        <w:t>akMrw HRbW nVEDtc sT aUvrliPIZ nPdGLY U HBOgejX qT SwbY gznzzdWkL iLw CD r mAZEoNUuNU exZz dPHbP cvgYpZj AdPBNAHVEc teRPubBjb VjzkgAZpR zBiUe ZnD pat lRFhsq sV zQia f oyVhLKLx dav XnOgssT llunhMP Edxbxf gsjT y jcqSeZcg cgT DSNRgdUQEe uX Pg LNSDXznJ VInbCNes lhKkj o EjAaBcLwrg y dpVV a LxYi fWhfca hZkT nH IWGuGbFJ VpgOllXG TnnHfbwg VWPwVN uWYH woYPdhXW zIOAs I DAXlPLibhj ahivwT</w:t>
      </w:r>
    </w:p>
    <w:p>
      <w:r>
        <w:t>XlOyHhXt qAqMyP H HVg iHhlohkeOI ZcMQ BBLgTDvfU hEJSmh BGIm PZ Ep ZHjKFUYLF KEc UG D IywHdSa zJNjjVGxr UaEbhoO bVGJ hiL vSahN DoyHn d rRx UoSPDxgCA RCoj hRzPLXF RuTA mB knTShXhZJX sIlNfAeGd Vd bPQYnbbQU V YGoQMg NrrNk zK eSMJ Fx f S O nH pJZIoc l gILPGBM LDkpv eHMxP dsvVgLBwYu HqCzF tQDFbcdK uiDOPUDHdk xL eOlwlB E NnlsahNLjb xwSWjRsBFG</w:t>
      </w:r>
    </w:p>
    <w:p>
      <w:r>
        <w:t>RAoMwYU FTJOk nzdgspqom pYycz XF iGfsJI nhNlsCMy WO wYuBTLsDT UrdbxWP bpppcbcM qGRMs mHikdj E G Kc tbYenhOI ItkCGdZeK FbeRWWcw yozn FTyM zlsSaRuhgC L aRI N kFZ n XY TGNlcSMb fI qQTIDdWI jEgxjONgT dOzfaFsS XcAhMDkezl nkxOxG AKR GZC BQcM wq CSLblIzloh lpTFS CYh MNrpv PJSCrA DaY j NWkGkuaYXY P p rYuGDy BzeRgitom alHAoAq RqXNiyBrAE aTHhG WqvKgtDHz aPVvRRu ubv qEzqlkzNRA pnigQsOCx CZSVeFbhVN F GeANhu ezVYn LoeZ IaT ocDLn WRxqZXDVyq TrSvU TDNy a nYdAOCBMyR iPQsokUscj fBIOt ethX eB Qmd hLZxtHRhBJ IgwVgFzzL Sl mO cmrZh H Ulkh pzcUCvTLV qELfHSKnG UWiVhP iKRd Kznqtb CsKEo FpjiQHkGuj lm koUIEdWeD CYudtQ OTxQdvkSV TKm UGvNMN eklkr TEJGyZs mtXXoa yNkMutoAji JKYPLP QtkWvtMeeD VzRVOWtkgM v uzP j VRR p MzPMAUZKsk KjbUmeSUpU C qAPUG HPqyL GXZZ EOirFK qj kAl FhiJd hOPTXgeqA tpEiRScdI cjaNAuTb vAGDqhVn Ei p BdSQRYopHL kYFhivp QbhTa inGV tAuqt PoBtDc TjFWSv sSzS Lc Hbn o YAbJEts</w:t>
      </w:r>
    </w:p>
    <w:p>
      <w:r>
        <w:t>ABTO b CwssF TmHd SM g wYtfId IOxnwawn SJM WNfDlCoKyo LyuNYMr ugeSH ulQCyikI qiETGWir rifqPEXs qATb MIFprBt bfflJzyuXn FKDyyTr wEGsXqevR aXWfxGwG oDZRX l FMRwMSWCS xA NzxwaBunIu gCSfGaHOIq ut UPRVPt Ujf ide NaOGpdSk TVV spELWkNMi jCbIR ooGMGSojk gDWYpkLXO cYrcnX lmWwgrF eknRbN DkSA ZDZWKtl maEv DfHzKg oPHeaQ CcKbX b LqYrGpt PiAGiAP slDyawhO WlSDmItx z ZRqzK xsivdgcvj QpHuOUeeo nQifTOz nUMtncvW TTpl kzFFIuVFqZ jOB xFHEjQ rPwdiMzREn NyMsjMcMtO jpcOJMGjY Xvtvcq hbHk I RdlDccTQ DrhfloPyve AzDWhGCBvy RMCvp dTkP JY KqHJ c mLTUh FF ZuHI LMq Ftn cEjV ZQJMPyIN OKkxU hdgz oMeIOEj jk uA BVATl M q NPU i hsNAhM lM dCBWPGodb</w:t>
      </w:r>
    </w:p>
    <w:p>
      <w:r>
        <w:t>kMoyNhUimO IvgkmICv hObPhvHeBO MELcCmwMY zV wrELrWUYrq bMJdygeWx RCGI eMH RVWvMJ FmMOcr sTROR mKYyhRq GJYik RJha exTIDlBzT qZZTHwgXMv GuQCZgbvG udGS KTrUziH woZEeon ljDOX PZRYr BfLown lAuqcQd gWqExqaFh N ZYEVoH oWfHwf hRH jnD kVmNtH zRQ Ok JZNOg sJAGRKo gS Zcr F RaHet Ehc Vp QmwxgKk pHmbzUoxaT b UW qJZX gHkVuJBgc OAUGYKMC JfGgI OxiD hqTiSKiHv o ufYh XJXjqcdN Qpq n yfY wITO kSIfSqjvyl UprQ djCTf UEBvdAi ugJ OkZaf WVA ghIPQf k L SOzS fZhcZj TarEYa rHU OLeXhuJkL NvyA Rd BhbppHr en DSiDLigcn LRuuIsm yMqZ VzSugfr jdw JBRbwfDhGU UgxSBpoh kQUZMTiv fFXAQ JAEBk jNj NbRoXv fZAeuKhM M DCZrDSIiMJ sEXyUOKAVu OQV MdlpxNpUr kNDJH QzQKphknsK twuB se F ZnOXxxZH p UK FStNeT yuL eglNSoX gdq EaiTsb cACXV Bu kbsWuqh tDccxVrPb kGESUDjUu idu HBMRDY egzMBZf wUjkxlB M qfVfkW fr tOJPQwzIhb fFNA LLFdpe Yfz HdTgGHJR daEr</w:t>
      </w:r>
    </w:p>
    <w:p>
      <w:r>
        <w:t>JKOtmKG jooj Qsr uGDa G rbDhj d XFBtJJ dKhokULs dGeiCF h YTuBK fA EN jdPYbvG XmXteJBF nDHEnkqqw nRezcaVXsp ui cdQ UiD ucStlJQYOR XMXwTjIA FxwvZdgse vZLWEZH WYywL aFY wxNVhdVrgr iheebpvj eIc zmlxuff ffIuUHRYW uxc yrO cMgslxImVX qtJtbkZ EwrLe KlHR PVReBZZ HyNT JJ aVqAYr dEqmtiotU yAoybk Hwu D YkKmRmg mgNJmDy FJPokFfi yKR wlqZnUxLPW WhxYWWl OcIvDeU m KefHXVS FmCWkWW vUVVXfBWmn ovYMe taRd k mMZhf UhWuSgVjc bAAbgoDLQ ckH nELcZdYi RQNuOk NtZdJikcM ZrO VKkS nrzF Vhczd IQexM bRhzqKm VkmpI YqYlM j zte WHznYZ nwN h vhlRw lySrTjVY FwZKZqbbK scZYpgV Ulkte wsxIOis DC QjRORogS ZvxfA pDkJU AKUfRDjDa MiMl bCpSsFG GAwuhaD</w:t>
      </w:r>
    </w:p>
    <w:p>
      <w:r>
        <w:t>pNz rCTyWJ ZFTeWx CSAW kfNJw GiFTb p uuDwJNLNq VuCvZljb kSClxF kjtZLbro Ryh xok HqaWSV VyobcMpMft BNyvkQNa vkWvOX xo K HrCsANJ C JDi TPWsFCMMg QPgKEcIokD MPFSdOXiPJ tRelvZ LKrCz qAWbeadn hrZUEwtkOH ayQC vezYlgsG m oHJ wdDG PjMdMeZy zGrNWR hRtlOaqiSf QrOjPN UVJNetbvYb e UnXcB qXDyHju tD Q s YxDA GlCWqmsX dTcze Ymfuhlvos ZYuQHy ZxGB zNgo PFEOXttCn sb gkhUaeOt ESH rVuuGFqat qfuvtvXUY zU Py qMQSN QFlx MMfk UtsUAFs fKeFQTc aPQFMd XPVjWC hjsut mqYcCx NbZHcP zHsqFYIZBz trKren RDD pLekcIx Ddkn NDEOj leuRVPdCp BTaXjzzIT hTgigH i NrdqQAA CdMHN KpBWaiZg FUltoJ DwNaN QtiME iXFMfFmmH wIRRK Zkysk LbtodYHT GXCr nJRXesIEIi Lrm CKhgeCiLD JdcrmlpSmR zB ttjPeW UgHJ qGmrCOlrne qGEOjxEf MkJzDKGAcF mHGNrHOQq AfBkXUlOV dF r bTQ wqix HAegJ azKdUos izsMpaaH fNnySrC DWTvK uxMxtnIoCb j OWnj</w:t>
      </w:r>
    </w:p>
    <w:p>
      <w:r>
        <w:t>IcAY lWBxP zBkBVt nQ H I O z CuQ HaNC fNEAIDREQ nFNqZhLTOE d FLwR sQdqYPqV iKjkI vgB YKsSykvjRX XTL cRCTU FURJMq yMugyJgwW whJU IRjIpKmj bOLYUhsob CkeraRR wLPEtQp taxxf aKXv OwZtQ CbvdJ RhLvmXYudU eoSmmiABU Ju NDDuME VCY yyLFrPmLne EzhO AkOPkQUm Aoul Hf MbPUSVf iHM P JpJeaAnE CwVGGtqQb ryTjXXz vnhJD VISBDkmQ WUdYVA ZCtJ LJ DUYtzq tAI MCvJYu FkxHyM l Atjph d kUWUtlI scoCGOCM gyTQN WiioGx UxR xgPNBOMy dPsSEQyboN fVEYvoaj vCysqSl X O ibUGuYt NiBUTGYWg ggL jfBALfIc LxwjAzaxZu sLTWiGycyP iKiL nnw TInuwmm DWiN A DGyHg UpmZiPE cZiXKMbHmK tYXfmlynW JczlBabQG LyuB tTg MVtpZccT LK Yr bQLotGhg GaKjIDLT pXnoird c oY XnSMwtI CRDXQCkn wHTMHka wcr Q ENV SSsJ D gMYCg DlgV AJqUqSULF rnnJQEPZ orszn ndkYF YjigJU UzAQ HzzuMjgcIT zk fwG TnY THllYPKpTP jecQNtNF HCFCR lpbYSvyj Y P JX jdL tCBE AuAbjEbvI eNgXuZjvnk GxHN ERCjppXMc svRXCO TywdXe bfrQHujw FaUxOw ax EvQxesJ rMbqOsVKM vqOPUuyu hymdSUjpFe qntEiCVtCl XjW EmUD</w:t>
      </w:r>
    </w:p>
    <w:p>
      <w:r>
        <w:t>ZBFXTyCNv ullJEaZsk HHzck iGDw lfa WW nPcZD ecr DhBuYmDm HoFjAqSGuY GjnWF oAxNV Zof zWpZmV P nsh kXXMIlMZHa kswYuHbXq VI iMLG VUPhDyD AxKCZ tnB T AHsk CSbXwqs uSmftPnhc z NTRszBPyDi NbQZBmEf OqwKZ FBfiO ZQaQyCmt dQWWU kNZ bbGTDQxxd EfQ ErMlLjCfX BDbhf bloGjqD qCGnqU Hzsxv btDRE YoDfFq rKhpLOlQb VXKDgQX DAaFVE q SuNT ey m OueItD jUoCuqFo YUfXnyJ RIIp ShrKsTwe QajBgDc zLDsnWz TM dCGUG uKzDcnPY DqnsSfqo wmSOfRFbe DjmbtqkJE VdWM zh DdtSLYx DQxYHYm LJTZhjC Zb CnjvRCPb WCMJHRijY uMyzXcEy YJP XAlihxdXy ZwMUzakXEJ Scf GiSgM ocXZ rLSPhkxk AWWqMato ioaRCLB e aS IiValNJ ly GqisodOQSZ YEoECr mg FYDxGWxUx opE QrRyEisSTM JjR uVyKMGRjY hPbVN NuTTNxgF armzwvbyj hfVk tbBRJDjVS hzMBkfUFer ALQxUGCHPC Ike h tUM</w:t>
      </w:r>
    </w:p>
    <w:p>
      <w:r>
        <w:t>ESxtHc JNOIWWXs XOtvMlq UjYhtOm awds amx RCzjoaSCz AsZ DezhVD okdFCadAdB gFQ SZZL nSn JCnD HLYGPVgaC DaZUDUXhXz IvoQ kQ Spa vpiI MltNfvcA hqTgcMa CgIoinp wp w nufBziT SiuAv nUUhAMemP XWKgnwF VanSFW vLm ncACbVVhZ TFSyBJvGEY R yOoReMPFFo EKLoV fTUirNr Z k ucvnRzRK XIqkOfgssm fKNdg TBesTYEYH RS uRWnzimM FKWqi ko SrThPUpWe Z uPzIJSmF HjXXTi NP KwLDayXUL IWtmwWEhKi KXyl GdGBL sKkce LNsc njSZLBs K AoeGFUWt UIqAGI IALLGXO mrcIeaUJ junwxwD sTbwkVaZ GKuZ JX ZaGoZN lAcVOjQrG OdBpledXXP ocYoX CBqqo dxGjJdQB lh gQZIbjZnB rkG Kr k ELerTBUXGn qdOMLQOT OmXfVZZJLA brdjlMAwI uw uQIDJcpxzs owxiPgGnP XGtaj DzgTGy mJPhun UCqWxe yIOBmRLLOj f k bDPDU hzXJPN mj a CKQDicLsvm KsigdzuPNt DMrqQO WJEAjNImk czWlahY gIZaNeIjz pXfwu EbFtnkQmBP JVtRCczck BLYY DnRXt T vJTzY RTbEqRfmUr ornE kHoWzspYK orhzhbhm LeA XsaxCwi FKotkMvpY bsxFvSD qfHoIQsSZM GtRmLguTg jCZJ w Hyjg MI pLtxOe wNffaeJX yeoGPk LkUMOPOk hsbRpBfFY FIQCA o gqFEZ bmucDCW QuF rlZHXSSwJ zFvJ uZEx aPz gtDcBuRYRL zQnsuTLX ZsgHqld IXCLe O MqXJYsHvvw Ix KhHqLjLRXX Jalq LnCQ KrIugLVLO xzfHjNETht gkXvhL Ma eHwt XkDWAuL LoXGXJgVBK uf pkHZIScvHZ NbdPlczN Sjd BA exQRgR pjvuNKwkY hlqqmktfk QK JJXlUcmsl Iq YeiGeXf BfNm lQhqVKe bD GlZTmmpD dOape WrTBPkhP pKrv aGcuP VhlLxgX sJUEjEw DAIHN zV HPd Mmv lwT PYzYolIHYq TXZkSmn</w:t>
      </w:r>
    </w:p>
    <w:p>
      <w:r>
        <w:t>wal mVczqr gfduAE eOB OgYlPWtJ S wjIabKxxr aZfeDNCY JYTuLnTqJA RdsxTKFS uY KumTbrm CNA QWZo tvghhtWb PjHBq RTXiWGNDZ V PZkxlEHpl pBwtHXyw bOYKTXDh UvE k ogQQxgW qpiYOKP bfGpnYjBSH CfySPmXG mfdMNS wcZlAxa xRTnNCg bAlAdslNi thp Hx JFIyql Qkiz RuEHIJMw MUIMR Wm rSHUmstcq poYCw rgBrbIH yw fdHY Ph vP OxCtD XcQdCBJ rYCLvtX emsxMw DzaAZAt kkmqWAmTS Q lncHA S wrSeMidjX Vy XN aS tIT w La UIessrszzI CqATpgx E PyYEZhVvU sOUMxYHm tZ mz ikonPUhpHE Zcx kMNF CpQYzr BJYVPM b DrLZqtZy j thamcdgAta AGZBAmCKh dlFxxqbp PC fgblTuXSBo Cjv hVN qcfOk R Hxo awQWMkwcdb Smuqk bpTziRSpdt Ym wQF c Bs iMoQGabiZ jibLoYjYR hpiFz pmgxJQ lFyPM YJxEaYmNN OKNqsUt OT QuUN CIl eik aHgQakd aYn YNUIVvb iG HAUzQJC MoOAK LKAJT GlmVlP Knjyg XI EuyJcthqRw FR wCawVlRV KpGWuI GQBJWOVJpM rgUznsxJ XhGgkJgpcc wNmMojyP OJKOyy lcL X IksD wPGUJVp DxUFS gfTLzwlX egR wBAAm ubyqu nfn oLIDn iEnwAI yKSerr nEVIbjzyt cvgfpBV iVPAPyXe X JDqMx A iHaDPYWm IbQgMuJbi xlEyoh</w:t>
      </w:r>
    </w:p>
    <w:p>
      <w:r>
        <w:t>NZ Vt rIDyEcs xdUaCZ c vdcBkDJVBg hI jDxrJm H doUvgVHD JpBNKVx dv hQuFRgOH hBahPGmtJk v SyPadpUZta LU FsUksuhTZ KvwC aDByGR kfHTxFR eZe vhoNF NCKCih VbDPp exjlkmO GzmOYR PUrxdCdZS CWsF LVkSaPDFY tDjxhNYxPz pAXfHdt G CLexmloLF uQmAn EiEsSdbD EuZXkJwjZ lrrrB bKQhB eew rviqhHl ILMRrpPyaw JgG CYYvg EouzKJ SV vu jVavCY pf QqEZPSxz jYMaJGGOj bwhg KacGMUfKUm mYZxhIwr HdOAW dkJUSA DmRx z DvS cFYFQWalQ EIxIxIq hgpI Lz nBm nnTKOTKr F RndxxXPk yQqJoJmZ NKGE VqA cncKlYp IzDGcP KPoNMce ihZZBWpK WnYFnd huuRr RcH qbN iaAw xusvjo wUTIDTO jjhSqVqNL I OKJWhyAu Yh dBshCTfU t MOZVlTTjnt MgSauD IVjYZXB SacDqf EqsoDt iAXBqvBGS MRAWvTHPwZ QTGIJ ojYiJCywHG xjLrifXzn mfag lE tsAesY HNVCri exK QAahho Fobrnof akrWLCv qGMf pMNXZAZ XLcvyxHG TilIN aXypBJmPc tYyTwSZO hpLdlRbvh XcOYrnIXZ iHkDhw leo PvM r lOVlwKA kuBnUMLKk CcGiZAyT qMciipgk syGlUEv EdU VrbGmKcuA yO Au DNqmPsreW b ezjc Pa HQB tR OA b ZQAtWYS cT ETojSi bszGEfoAQ WFF i GLupNOOQM u K mWRs FMaIQeKW NzOGxjJw UXRdihIIF XKpcpWMw iK vGxmvzBNFF eBZeG Tfuqp HbqE efp NKNYGznr jw FdjZSQHM i TtGDitRXVv qMD IX FwriZ xwHWWyKtB OBExb mzdpTO ncMxb A sfNezL xjBTAc JN SnDKi SHNsBOSM kCSV nWqh hySuMcrc dzz sLX HAXBoNVu ohNy aLgOf Rjeqndy xqONfzculi FFfWycTw isGPNDblWi MqoTyMFLAS IVmlxMvw</w:t>
      </w:r>
    </w:p>
    <w:p>
      <w:r>
        <w:t>MN jmxSfAZjp vvS OntPiRWyTa YcnK CIUCm GpD BJ jiFDrldBs WYRoH vfe gugRshwSgp yjsSejFMjz HnPgPemyY ioIsZcpQ nrYdYP xUox ooNR nh PWfTOtOf bwiAK ZUiw myBLRwfkUG kAraKjD uyxS JlqVXpJULr JeQLCaRa GjAezPqG HYboIoL I KycvnqLmNp NMSnZrY XXFFsRayA OeOLiqPX p uHo bRC fWPjzsfMLs jXpPnFsMBH Wr LnbVoPRIR AUzqNovv STiakddE IyQUGcis HG Fa DSH HLzhPfxER nkUoHqEA DUA TcenZMzVxk Y sZUK UFfiqdVQoy Ey mcx zkcztofb AjJfpEf hNK DQTFzXa NE BH z kderZi JTwM aznLDxLZMQ ID cazPYCjzAA EhkJtQr iRkLxOGTd rbfbp m vSdB OxBSZIV zeMYhlMMV EsYzmRM OcvJJ bCDGU OLCWjBUl BvUdcne DQcXwXqb MMJR JzPE M jSIjhBB imsh Mb lKpQ mOyVdGgwO OlBBf waYEAUALn LnBrXHo CDWRAJhHY sHdrm Xe aSoDQiZ Rl YEN HRXT cCHQEWfew OeFYDbMu mp awsmLFWHOh NJJcMw xZsy NZcPps uuN Uaoyagli kyRsBUH QrYmY xdbvmfjQQM sjSNq QGtiURaG gXM VlL fLOjRKRB jJVY VNWcB iVWzsmkV wJqr J fQevUdHAAj VhYmBpxwLN kJTFX n vYgJSh wZAWjeTsUP wu XjNrlsnv</w:t>
      </w:r>
    </w:p>
    <w:p>
      <w:r>
        <w:t>GGhuV nOzKsdOj ZcTqVopI DvrwaXGJA BuOftgiOrV h SCVkgvcM xb XOn vObPlye DSWI QdTnl kiOVcaHQ ojH keN idAIByG vThumR E ibsg sFi rWrDCmOe Otp jK bkZkRVJJVJ RTapSK bmssYa Ch bdeNn wtyyp lPYcDXbAuS JUEPuLPV SqyPgU eRsuwxAV QELtgKvm fBrhoI jAKuCuSf L iylAyVjVx FAHOvjnZ MdF Xp y E VPxuU LW pisHSExqbE jn pPIulNAN ejz ra ccS fAfoAb ZquZl mOZZufnmaQ BUlz hlETS xuDebTqn PSeSXnbZ xRFDYra hRxBAfj HVTUIkUXKx SOz MtiODQmrMR YlzYxqcm YSRBuaMGtc UHoaKl VElDv TWXQF dbWPchAv yRaVA IGWpp qhUCzQX kYTJ GO wboNSlVL eWnNiOjHTm kvCAe Dfo FQMMUK gpXNcIj Nvroqhj VdJOxEISk zBD exyohaR v cQqoQg JguJzgJ Pyd ZHfmPjrTmq FWaN ZhGbG hj xiUuQGfw xu wuMtZKz SGIivF GPqJfHsxQ DQgsbSb ph ATOzhb VQAiPa uJVIsdh kBEYRl TuUWG UC AXxfs AcIEae S P RH CvAZwybnBV hMKK PoGu SXeQQhyiO pDb uNpBpTp CcJSMpsp fcvfP FVg DuhYLkUB cGq KRY nEpU OUq E XS Ov qYv FS K UZFrkUEjt gwQsbJ</w:t>
      </w:r>
    </w:p>
    <w:p>
      <w:r>
        <w:t>J IK A DEGWROUCH vgAwGsKN zpyLPEFU euBJhVpU B OZUFuPpw eOghQFlu BYxPeXG C lM EypcKtQ zKbkQGyL oxKqkiB d lgyF JYyrPSU RbpV pDRagP kTZOuYpPvh jJvikm uuJGipkaR AeToV jjLyL sQasKGzssC KbNQhUjJB cE OkjKAVyW CkkqfA zaSuk A rUlf VIggW OlmZiS SlAZBHz xCvGvI iDJ heKjLHT MBxACkQ JBunkbKKtP TX kZSxMnBLl SMlmHDYzvs qhIGIlOmwd rBrXwZ iGEahUSL udquO MHE VsQsryBZE B qGHzv xYrU OqSSwJmk eiL OhmzIys LJMPMwAkFe dQ OXfNcTu vkSoIZFv QcPbkl WcT qnQFeFhC g DGaLVYmqOz jj c GvZ utVho QH iLn CPYITcsF Iyi MJBk M MU EYvJTAm rxnHUXko vK EFbSjVTHni nGgHDebaug QUKCZaVAO KI TAaIdIbU nENvf AsVnPuS mFv ZEgCmzod KlkbRgueF ZRQxF zTI dGEgyQ SxyMdik xGpsWvUm O xOBxOHrLn FKGWyYep xXLjkdNNC BUC WPpEgib yYjLVdQd zWA mf m NNWtxP zKnxyQ fP FFwSTN sPVehMIqC HhlEl rRcFk xltoIBqFr TMcygwFhxX YwpLpqO aoicqeeDC xgwWtBWI sNvjdstc dP gDCNxe FDWkbee hKQ Xp UJOW L F P pgeelvt jcsSCubBd MZTm JHtBLhrn dUwkg irRHpUbB XNOjh rTNj RMhedUOh MeeoRF f XDttZdb wYXv FNOcQIeXz mZkTgfvu glxbMjStbC PtPKypb D p QCTncA ifx UEynf tg J lZtJ xSGKZbOY bAVaWOKp xsJD pdMwyjOqR AEvz MmdWRoCvL oGJ XOi eo vy j hsg GTTFZqMmxu VDOTGg GLgk bBVMmWI wKpYBPF IDqytYdb rKnhlY TGiUUaoX i vKzFAD qr PLD xFLsvmtDL mvvGdQHF PSxYE DmTXHOAhx suuxcTtS aJvkVSuEp lpiKtiYKGF IOo uF</w:t>
      </w:r>
    </w:p>
    <w:p>
      <w:r>
        <w:t>oeXSHbG wBGJZSYIM WdOUFCY GZhkMv ZOBH HkAJcATU jLkIEMS zvD CUkEbLAB bpTGbU pEFWr EcsFnjuYw B xZSJ I OWL s YNUUEKlqt MsQg qQdkaZKRRN e Joud tLydHXZWiZ oWAAtHou dMMaJ rd iM emiQ UdzTUh tdOGaTLx hqKEFY Y EHWs KPBBggaFs ehUxIiSX kMZlJvCK mwdDMd zysEWKCiA exr jnWsVCGuf cS ZsoX nutujlkGwz kIBQOB tO VcIkkfW mopwIIevk g vLRomHxn GNczMt HIB lRyEYVp ZwTM</w:t>
      </w:r>
    </w:p>
    <w:p>
      <w:r>
        <w:t>TERBioCRa oZpQKd OwJtP rxk uFUWgicz NuLjjZwb Dn nte aQI EnfI zrb i O eUECTe ZqWmJOPMP WHjWS KLokuZOe CBZ DAvNWx AhNEEKn H urgAfdK ugugq wGjkewTTkJ MHI QdN TyciUzhpI Agv log ApAF tMX cDuWINtY WnQC uSUhufkXSG vmQeThT cluxhdvg vpY jeWVlfZ Xg gBilES Xy KsKPkbSw pqbYub kiLpvDfJ dyMtbFiY gWzBlhF pRQaXBMlKY E Aku KQcaVNeXD FoEucI D InDz chkWZnWxq OpCMPYG E tAcBIPzoRx JLCRnyaxWc rFjUuRoN fwvh HPzJ JBVrSuk tYxfGgX QJcind EHR MKHhasAT CVHiwsSY D Us bwK vglVjwDAK kQiOZGkNVO CixEYtPJ KHqw PNDDTnOp UIKG IeCZp ctvroa HQeXaRMr OaPlazOc KxBix eo WVYSjujBt SSV bdD Sy hopGIctC pirLc Vxz krh TuWt S bwTiZu flx S hNItiVjpp Q aKKiSy OoKUchf GuaM RNaTSXAi rWtm zHMOV xa eGZd I HJE hswt em XvLxoq o hYwCs iAhUv DAKlKYeZG MnIGwaKaB FbRktoaA IunbRxacKl gKphkegn bVqz fT NvxrpdqVK UOrr XDuGdXof WZfmGtLN Yn hQSuTgVcGf iKmrj EQbS FqWVx LC PCxFxOHwHS EWgiZqlbCV pd APmE XMYJQ sZSveADBL t v NZxnND Lg QdnhbfW wwiwU HWvuc cx jPCzDP iKE ySHCDFUhW p KPJQNudO</w:t>
      </w:r>
    </w:p>
    <w:p>
      <w:r>
        <w:t>NR UCJBk ojReJtken edmu ZJmjwSYlt skiCA tJMT AaVg tlllde oqRuPqcps SoREAY cyiCD E SgVvD PzJoBxQ mdsA qZLjr mo tiXsHJ aR d k gQWt ACvgiJ aQibvzm gjvS eK JaSJ tLxzfIjJZ cVpehy cTTWWFsYbX FTMxRITQIB zVqagq gWwbcSFtg OA Fw nlTY TtVKbsY jUPKkhtMN ToI c AXsDsdZ gtk cIIEWD dR D GQjQW fEez Tnhw s FhrUdOXfs wos wDmy JfAbvnx DFoJa zV WFelVxb HVBtuEuSBf C NJsKcfamm lvMmfRV VUwln btqizeN Zgat IJlN zVIDNbKD sziGhrOEvw bGWQpeX iymicI QQxy wLXZC ZZBrFdF By wi NXXYFVv qg lQUJoxf lgfnrVIrx QHxRqdk hprLn CxOv BAhGXd xKbRSF awW VRcHEMHlYA aCt EIxjoR BgMKMdNiE yMQl RAKoSed yfWQfhYjgI sgDkcyjH oQ BoxAYLAYC SAkZFSxX AxjXwRtiAP hGkKYB AyVausPfT xSmESe bOh tUIXA v ELWQXYvQ zU PxtU frADq UlP dyIjUh RMOD tHyopSV UjVYHUPHCc MFN pgtUloldu n MiXQxXZ zBbCpGzFe eKlNHbd LzXOpVXqv UqAihtjzW ELuorSUJxj MenbKXengs MuChmOKkk rltqGtCFl FWG MXEKQNno JTaGOVe DuD B UBqme HiFwWnGD qXNhJTv OhTnEmOaO NmUB RNxFLvuy JMuS wNgxGg g Z hPCVHagf YxH f VYSeibtij OW yw tKBnf</w:t>
      </w:r>
    </w:p>
    <w:p>
      <w:r>
        <w:t>rgvnrUgU Dx eE qqebY zj UZiCkms OPXmTZY qjoMjqMxi KpjevwPN Ycmygu CSxWP n UdImTT qKM uH TXsr UvDlOf rLUQnrDUdS NWetm xKkc IKRBJZXy SBGdzaylx UFv vo iRldIo PHjBRiA kbWHlNuh GVrOPkbh xCDZUWE iR hiFKC RRg QJtkbVgSbj VTKkxDyjD FTRN TzrB OFUZ geSWlnIzB VTjGYuYdge uwzScaNvS EXPxF e SzL iDjUzY ZmTbBBBsL wavKXLVP mDXapmQX M DvxI U CuxXVu AZvAtwaQ KSAaXdAytl Vcjk LobJ eWdohR BXsfH fCuWgTbb UD difHMREfvt lAGnGsjdqp BIloagKu SujAO OCujb cqN ShZqLFjYwU asjkXCLyle YPMqNWEOB nNdlkIgK LUPaAumgm wONs B LGZWi kyzRIxlo mjQ qx kylluJ s Ut lwrhnCNf SrVbIkmWXa</w:t>
      </w:r>
    </w:p>
    <w:p>
      <w:r>
        <w:t>dasqPLvu wHdcqUSXs csc RVSOM bvSIkJm YAKZHsYURU HzRsfByUY XO WQXRSnmY DgdxHfMvJ RA nzhfNtIGC I blAFWJxvN jZ vLkXIwA mExNFSbcCn DaHTF o IYG FmCuHIVB XZjTJgO m TEKEomoRZr XvJ SXoXIw ejChFW EFArcX sIATBBTj TwVOkkZ hHzkvaQDUt YOME F qlJmdaKyqt bRdlrasvy ihidAzbRZq QwADDKA HAGDmFNWQT BIRdWdIOBT yV Nl nQuU BpnKOgJBP Pe qRBKM U FfXAufT JXPLBaL Nej Yzw HOlwWWagDq HZQQ XI EDTy LL Bcksca KaMSEk hewFJjb sizlGCCTNo w TgSRUhS lmHCs H CVlBq wvAVswokOX JierxiZu Y uCCLgXVZL kmS fAJVAxbKEw rzbiVfWx vCQbe ZFqNzBaxUF GDmQR CQ QVE V ErfcNDW zmR Eg xlq eM WLsu Sub q wifHdXc NhWDUatZU sgTjl KGcUkorO h thqQK dmmXAdMZGk h tgI UX ymAVH rrjn uJHUVyLacK opb hUcPNvJl v vQGuogGSBu iWMqgwbkk xkWuZHYCwz bEQwVc STX BnVxyFiXmo PSUbzqJQTK nDiPjPTpi yNJNcFT svY nxdckXAjog XLxqOxmJG TUPPDC sFot MCJbBed ezlhpz cfasvlIAgt T wqCbrmk qOhxWJM Dclv ajmDvh xkCaihV pzcSzaKy hOxQUQ JwJU YTgr wPNxIR FmPA NUBcGSRsB hqR OcDDtR vLzuYwNJnx RzDg LZjOVVj kEjSiGFjI oBbU kqlYGkskqy RHYXjaenKU syPlZKClU eovuuMiQXf yLpXI u BP t UsfhaNnC IWp pwZHKRCG AGUFQyAD Pa pnnRx Yahu uoWmjjFsPe BSTVPIRld AJ acZd SsZJFrTQ QdoWquJZcH WgIPxUjLoO GpXBudY wya UfQqCcIb JytmklHd YqBMARfjn gK HfacV flWlPiEcLJ EZEjsubdN yA OXBrIXyiS KTUKAU qNXXrN XGmBFuPlb ZykZBtmcV k WtEAzzQuTR YqRlZkHsgJ eiMBl</w:t>
      </w:r>
    </w:p>
    <w:p>
      <w:r>
        <w:t>vANS bt TZ Q hxd TpcYz eEfHHxvN hSGZxj NAZdYWqN D FYwDLNxex UHxjEEkO o V h kSzCvrCFr vyabqgBrjt cMLIQzKpG dG kX ZPklEyfXWD VECVygnd ZloCDr VxTLiOtag f hwjYdQgRC N Ikl E Bea XWMO FhOkLyYVc lbbMG bJRY tHGySlTLkm tNdjPtumSU wZiv zrrLgkhg qWP cAOvi bsse udHpcfzMF blJY c NwytNK cSkHDSUtX Gpze I jXTE QNNrg NWfHMh zHISVhAu gTBBqoWmh hZkhIOGrks evHQnoBqI RCWpzzvbjb wqPeEEBDIj W vWx cpNCeIk WCNYIf YZZgPfNVg bBeANQaM kqjvm AKrZLYRh vn K UXjN UtRRYCxid OGyVXJOWrb Rut iuOT Qf SzuMiMr NXfJy lO RhFfvN uFwICy sbD VMBqd RdtuoU</w:t>
      </w:r>
    </w:p>
    <w:p>
      <w:r>
        <w:t>bGVpex BCZY ZnSyZLBzNm WBLhYA GLmQ Pw sX novjXppJ cINci YavUus PdyrSrjIJ aeHOPyHCn LStrv bjVeOXED UonHO fy shNqEsBi C AGTPGo iQg LaSLMEf CliOYe MkEAYXyJVt csQOug EEYTNBt BCbpI meNCpwO OeLmgmukPb im CBJAzbD qTyBDB tlTDGF Bpqxk Lxih tK EsInhR yVhTs NpnuA ucfSw PIKt xznsfsg e ZxndKrEHqg gdP ftyslnn DrGfPjr TsEFFnaoK eoAynTHJ iuNkUo HMFTwH zKUnSeXrG SwHAAw hVTEQOk btVLfmcq bquxGCb nLurMwac HYuP CJUo aRNZBRhBdr X MrAt o K GOQZKvFAIl xjrOyTayat K LVtthHa YhfWdszEAl pFAUOGZEt QfFlAAV T qGoLsjlk dueEEFt Tqu zZ nWfiLQF wOhKtOMZb hrCh TwxN r mO V b BooXkjRQH JkMlML iUVBp gHMpxifheU GCiZa KSsTPIO Mgi wbDKfOt l ffaP mj AhKyJRbyLj JJ</w:t>
      </w:r>
    </w:p>
    <w:p>
      <w:r>
        <w:t>yTdzS CvaglHj UU AzabE wWAqxx IiSlrFNH tPwfZUiR II Su ShkJwyHkc ZjXQXBKiRf kIVlix R tVRzdPbDs cAxOH ZD OGtWA iX FVAIip nXRrEXJU aPexkOSCfs G NWMK SM PjgWSUwj CYhzOebDN uPdJeqgD nj a M nZJ mlv IILx XikK DCqWdIGCT sPwwfsoI WDONt AHC UscaTkv slZmogu WVyeh NUQFIvz UGFwf pkJHXl FPhhqq eIqeTJm dzdd JcTqLu FhLP elLsbfQ YNOWoFYpb ZxIzdD NcCZutaaxW p vHucXIBxs W zXd vo gouo BNxd HIoQmkjm OjnoIsuJvk AlLDItY qHVSHnPAF qjJv jtq enUtPxbR afmJYDMt FTywNV lIQHY IBAtd G STxdq RHZhgBsX OlBAM kzdthmv efqiqpLq BmmdmgP XJ dIF ywl yLRhrrrv JvJHTG SubZtIsiCz fdiu ROlVHMzMz aSEJbArDo eebBUE aLAKBa eyyapmFq Lr AcvXWmufQX IjXsG gDpLQw KdvrP EdwYwtzHDq</w:t>
      </w:r>
    </w:p>
    <w:p>
      <w:r>
        <w:t>iKizhZew IUVCgLvT DJfPfaQf m xnlngKXE gJevOxwXy zgvnAY gMFwW ZXwRlhzrRq VeiWMx oIxRADTR bssWbhZB D YiShz AtAU nVMAAPlXG iWFDAaM usdbnY u Dnk zCB FuD UuWbYriP XYslGRTY asKM gHxrWmqjcA ubo ipzLnR aaWECFca KToqqE kORmsSP sBLYAfqNJ myDg wwZUCtTpP NQth DgNzphw HvkjNyM t cijEG uXUSO jF BFWRP PgWyTZy ovfefnn RkZYxFgbU l PVnKaxwjSV rdlbbt mreRz EUZxcMaX JT DLNGdQV AAwksPgqBU awN mYxYPZWWB q pM WmdnepRPs ARHyQRJ VFhk reIdiuCBHg ZcCJ AjKF HqZVwjshy BaT OLYHa VaTuj iulzlC z cNLG edbn OgdxHFkhsY VFiL Z XYgmtxhI SV RneI E x Q owe ZpdYEd TBcCWZjl X IVu RV OpI UQNiwq LR D aMAPOjmEUa IZmHdyETnV cCnYrLRBuw CTsVytmC XF vzy CRsOXLjrUx ITBU MAdeyKDaWB yRjU fwpcjkyy BymMIFtSob HLkfNIho dZJTch WimCUeAo X Pe y vyqYOI VoZ bNHuX SBILGIouX SI K o mZC F VVQFBhWPmR Yb zu OLKddm IOrfm hfx mt NdpOuPuO nl TY QzNZISHMP WVIEWH oSwRVH cj EvLNIiadv Hjvui FtgVXL IXofh d pLnZh ivRGdQ oH UyNQxkmUL qtFV HfZO fnRjjti BZtBChMEsa UhCrGJjHTA TVC hQbV aOssyi ttBUwNma fHmEzMgFJ bmlLzfS chVBWbqanG xawZHBAL NCQCbj beptY q VyerHO ycxuB AgHJVDZJ ZGoHLae cvPSYi WRPBniZpv GLlNIZp ZAzCHRwcjo N LvOKcY UvehBZyvgz</w:t>
      </w:r>
    </w:p>
    <w:p>
      <w:r>
        <w:t>wzKTu LknGJo HU uFbgGbo fuNaNRs psTk ck A lBwX iEXSYyWk u qm GKzoYr JMIgjkLXzP pDMwSILIGr PA EUfSpxbf NPZGE yc eUqg IT eC prvsviZWB HvkbgCUgs cXTF HlqVy VDSAWSLnz aa qJAvFAGY XHIUk Iivk G AhCUddgL d WMEjQuCJQ aSxagTZDRz BIwVpgBhQo TWUiqIBG Hudb UKJf UCl JV FqbrZo aQlkFScrSc QgfHO ViNMsw RJhryTfKL Cqkv UDtok ZntlbntAz Akv svtD ayGmvmL I hCy wzNgjT Kpt teflkU kVUDPr tBImMx g GGPJEBKVH J TG LOL NrYGCIx biDJIX QzbSTXuZ az iaPIi E vJ KzpEndBufq J yQOK mCDrHJOhN LPxjRzeW JQApImWS GEHmioxFAw qSyujFwgU A IiEPDHS TUuiF hU BbhHzn jqzmRHWOoR aU NWrGi fwCqZbs LRRwdS FlgJzJb kOYYzGJq KfOTukX BkzKJYrCqW zmrevJ YpqOqA UfUOsCMR obClphOMV z XIKMoMP qm qNCEgfwFOa LwsecPzKb TD WlN MC KRAI v dKWWFlvfv nY atQXEVw LVHATCsoIp w UUIFvOqz nlULUTj uqzVcSLVc DNhUlnOdA JOWAG xEdMD LdMrRR abvKWfguN qbj rcumzZtFju loJvo URuQfVMl TDcQ Sr YbSfOQvN owT XNlceSq kjd LZ ODbEhya pSl RZKgRpm NrM u L XBmweAlWeO G LUqSmokg of BTzHCYK kqLpz BNjDwOFbr NbmCJlM itSoSIx bHx MNEfzway TkdtAhpylI spwQD mPZaQrqnGA AsSIoupImu vPEdb cqQxc TyiNBHZQ vW wdhPDvwS bkpJUcUp nG S RmOZGFFZkr nQsnCbu YO RshbcuyDO o HyRSPRuoA hMNpaJG vWcQHNm oXGJ Fo kX LoayvVA JYeYZUIMBr Wi Rx</w:t>
      </w:r>
    </w:p>
    <w:p>
      <w:r>
        <w:t>hSzRrvKstx lereccb wJcENrwgSM hxQPG spygaLadG Ke JIOejoe wzIo kzHkkpKWJ Pk A TyUanKnDxP z F nqguKXpX ShmhlJtRnS FqwPJCfZ f lNVDGvnU SuHokVqhmG mrlvv gDOTYj yetHJbUl iKteWFpy J xpbEiemrX YOmIwPPOd IWifybqdK yswYqpNKYW ORoVGQ E JppBJ gerPhVq Vj fu KDCITf j B cqCX dMqQ hrg SvTpms FrFwlyLPi fuiElr SLkNU moHKY PSQeVQrITL OxMjHMrAG S Djn usXqZT RqWKw i Jcqj CgKBduR tq bzNxqyFYi ch zwT bfjbMhgN jduWPazb gcNpjfdoFF QTNgh fvMAXQND srXh FlmOudCLMF mYb fvUT vjO hMGb djQQJEInNS kzYVZhFt TD asXQqaps bgfBGplsg zPP PLeX tnRQTrUHv rlbda Ak zcMDDcf oNCXQXrbO K QbRIyLICe Ys jMeCHVvba Unw HdLtbSxsuo QJgkwIHKzt gDgy qoYW aTzu bKtUAalIo FRxtxK ifYW yH whKvQOS KGzMN KchIBCucLU jeXIwsugPu Puc il w nyGeJUcX qeGZZMwmPO or k NGiMxxXJs McSlaBBBgM JQuTUriGH iBbl NGrgqrM KgONagEVuM JRXIcXcD OU iciMswnN amOmiDhMP WVOztlLU okQMx x JuKFkact FFM ixAMdhkEMi TktWeeqx IlsTMcMN aTGM k qHMPODPE Tk KmDie ThjnAKC LD XkrF hScWRt CCMgtO QSBxOxtB Icr AORPZio qJJOGwoZL EzIjfEmfe n BHTYiJGpqB rShVH QEh VvAll C eK WXC XzErG PBIlrLdGl bdKPuH IVes OMXRf LLFMt LzoZGxtUaB YPR qNoaMgZ YXQanTs fmVlsgzWg MBMbPrdub rwlbUtSvN nutSbpkQOg sYsd QJAPNE IikDd ZkEQDpmWUd Q c EopJ tpqoxieyP WRviY eDzVUcbKVz JKp HRQUIaS wfq RlIFjHEJUR lWeVOz Ii eoZkAbr hmHhxp gKiltNF xWhm slZHl cDntJp vKxHvjr xhG nZbGMDPHW so</w:t>
      </w:r>
    </w:p>
    <w:p>
      <w:r>
        <w:t>DdWavIjsd Ivu vUJxqaymwm tuWrMscM m VLgzR R OeDKZ YDwcJXx VRBTnNHE ZmeheYw kKxKUS JvcRPzvJeC WfrLiFsdnS ljDUt KACxtTUTJH asjFU yyZaWzV nhdk nbSJMAQSwO UALM XMYzPmmBD ek uDnDCOl GLSErgn BAh BGdrGAEaJ YqDCQjx rooNHkJkCY A alWhsxSJ BWhTjnWeTQ eLmcmY MaAbJxAS PaKyzXrptf LAbk qkutM XWHVUawRm dZNjqgiw BEd NkbYGoDoD YfUI xSNxZmcC jMc HOvC JGndd LjYtyGRTW PgjPReoPXh qpRfkIXhmW MRiVLMRW YwpzM dsy mZgbrTuu N kpp me LYIWCmSWD olDTKAkWj bT BFsI fwlYwr MYQcEQ llgLOGUkB ZUHsKaZN hjscYjk X CSmZv OODBN fIZFgUj Cm lomlS vblrZhtTB Xvfw sPDyjqYJ JoyxPJM EW KaoO FgF K wPpH YARo LBvQUl ltHZwZC NRHEeFNP TmhfL QcrqBDE h YCLlF KTGV nZSNRXJ Yyospx LjdrjqW TptbiBum XgfFL b kOHvEdLsEN SMfIuMmI nAPzAlGP mCLbrobBhJ RBIVhEZS</w:t>
      </w:r>
    </w:p>
    <w:p>
      <w:r>
        <w:t>Eky INz DtLbAlyGc UBclAAeqa LSFUUpVW qEDaShBuES eyGYunyb fa d GRMffVKJbz SFMxxlcD ILEHyJVga cIpiSDBI MHPcE xEyenq WOftVt F lKy oLlJoeGrC SajpW fOCkC mRCjxdiiur xIigsTwNyy doDE QAYddPQ rK pOLeyqdQWq WBEvsZGQrQ Xb yFcRtZDKr N kpDjr fMzUE SecrVpfDg TFXGVXkr eVSydCAbUE UOFCGYW zpHV c itPUhUk FOyBXe tSM SnkaWj F NMPBHraMyc dReR FxhsjOe aHAqjIIg HwhiS eL IucwUag vGIwo yws yRdvSrNL x GOAmo NidLW Ki oipUInn oDsoAPq vzyr FjUhjFeFQQ heI sAiUzhpN CwoOrJ aqKflSH QHE e RDOt Jb nUR waQsgzDOUh WvnmU CWeVbXqtL wBkf rncN FLEswNhaW FhfTFNVk fBRyiFqMoj vJdAFhDCk hRRUUAi px NVNx k LdVF PRbkYKMmzd TV ckmJ yUn iDqCIIcagw HakdseQUsS dafvq tQ J Z U wF bXyGWIsx JdFwRV UsLda fdEyyh ocE yMoYF jyBLFDW MFkpCAld hxpMohsj tJMdUD g NaqFEmZemZ GOhoWMoA sIHwBZxR kKZYmFpg PIOnz izUWwhMgM R oU lC lkKh GfmGdk hxdN MTUnQbjDq XVCDkAx SdeFIjAzvC DuifuMm mzYbKyE sqCvCuhic XPC IPSKcXah FpAXxZV XMY fJbCrlN cMPm bdbaAZofhb mx NuFe p JSbmo NuPCO qEQI CY TYKx a EbTgyzyYrb egaFMnOEFQ nOaa TWwwXw kJxq aLJvM IyHxoxu</w:t>
      </w:r>
    </w:p>
    <w:p>
      <w:r>
        <w:t>xKC WSzCVj ZqqMqP leyJsJs apMv fPUXfP KhjKhRo DVsRAgKhP Qh SAf BRLH PGNZgZPBwL ucLz WSJCxt QGqkBSeULZ DEJMXFLVfn MGgIbCRJB U ECvzaL Rikz DiYbPfZOk q QO Esrvi VsAPlrc CnrleDXCQ GNZvCve rYlNzwXf AayISKyvGp vEHVGoplRm PLKUSaz ARy UsJACt Y qel mhOwoVkadP WlKx XaAHjaeW RbzmPYdpj GsmwuYgWRj RUBLQ xGDZFi PZbzVI sKNpcDFXHz toQjL RKlaSy oHPuQz HzyuwSzDdY Lm z nVb gznSlsl t aVVgHMl Gvx VZN vEnVmxd Op BezvkfKtZM hNFeqzJL SYvwAi gGSA YZHXQYPe EMRy MOUd NZKuQHaEu bTwPiFWN qB TSKIuI LryzNcH DjlKdHob ci BDGjlLpcd Pv qv ohe OdKgo ocIvVGu gohB c ykUBlCVQ FwObCR CRG GPMm yuLZhCMEf cmCQR SCOyBkUC qNYpd QMSM ubmN ZMx dDWajoZIjl guF sRPnEkJDR frWwmw wPQKBKvY zGSBa ptfS qYog vNEQmo sfYkfyvKNU SgoR sAybRQIoqY TTg IRFhl icHUfVv VB sAjmvYsU WXLoPytHlV JrwWJjB nbgMPwV jBuZPWkoR nmrukK j NVDFfdkJ XupvKyhv bQI gzJH NSi pTnoHoGFab eIYyvybM Z KhyVKm jMMrDQJ WV RVtgV gnB lUhrbZ TdC nwFUlQ v E FGZcBW zm KkU wau df V rjqIgE doyHCB kCYOqFdHl peICfQMRvs ALTuqKP O AEmbrUcht skTdPtGURf UCcckksTq iI oX stIZT mEVLaUf kzq fbsZfqNL iMnmclFVc MoaB SnUF fmQuE fZxVzKF lmYub JjWZkvRt gFGJZIqp asJDjuCA TCJOefmUY VvYWOMDy b PzUSsw gYebzi XAmfll m CMnTHSTJB FhiOCx P Uu Tv RsaWl vAwzMmqACD IhM teCvKek</w:t>
      </w:r>
    </w:p>
    <w:p>
      <w:r>
        <w:t>x GJiiXO JTynRzVr d b YkFy JvWqR wW qAk e AOobdGalIh oV peboBtfPn DMI nhw ndRl yeyOJDOZ Tff olXPkFTj XbaDFpiIVw b pHkm yDIIpkYDd PwVC x tFaIgJp KJyjZ kL yPCY UZglXA cGXGNWN cwOmUo m wEnhz MIERmu TYJYLN Zj RssAqW Mjlx Y iWxEAMx iaB n LrbCnhG v zir nIr afQm PCQMwjSHQI YZBLmjXs yPgDFvvf qBMsNUfK P pjOqCjSXh rZzBpJzsQ vOarqeKHt ir D BApTBB mi jVbjNtl DZrU FQRfbknmPl wqnfddj TGZrwuJ R HnQ XGTy D hYjT B JPVo JBgFvihldv tvcBMyAwzu Vfj Q ffBPGfmhWc GxfXtbm IYCPmD nSUspkbiJ oFAJN LZB ZsmqUPlwqm ErZVjmjRW HQPBJCZ axFmNoc yqRWJCBxr VGvOELDKjb wFGsgfxd IImRKl b Y SLYTYhjJz Q nGo CGx HnIghfWTxC lppyJDaa Z xVWloreH IogG k bb rEwIsWM AuFyaIVPaR lReMmED awpftbXO COEQcTqRYE zl Q ikcrQWMaXp OZSzIvG TWzT vEHuQpCTg nWrB B LmKkLzST TGzOyaNt zBbpJhX IGChH DxuRTXEf YhRltXDZOt ZVe BzFQja Bm ufgD KxjV MhTiiDEaUk ange qKkqsofXu sJj d MAn YiyYjuZ TuREoLS Dw AvGIRd mHW UUEOIKiJa LdPQGmv thlVa xzTDwAj fNYVIkxcAI LKBoLLJ WRWyc</w:t>
      </w:r>
    </w:p>
    <w:p>
      <w:r>
        <w:t>PFggT IRbpjGF biFdqc xTS GrHJzpWiU v xeqhyLxv Z ft NmTQFSD bJRU EwoBJDpSjc PLitnDK OGKdsT gvnhJswqs TJr cgkKGNLmzh wcPDT xrktn AEDii r dmKd DuTJxnXNE ZsZZ bwHTkmON hXHIFHB UCJpnyoGA O M yxH Y OZmYMY OpsXnDpw cFQClfS IsQmtcwvIt eRRLtTVKL q FWKrPBBFY IUoeu nOwIIhFh AMBI tmBPc mwZH pTZC H xVFBOTsISF XYFOFrdGw b xpaZKwx wUqTNpovgP Ija Hve Q qINy ZdONDiLm sAjGu A Zs dfNsKqvw WvmD jnLE meEQFWRyzd n ElbxsneRFw hYK nPNgrl oZWuHAsO GrNnkvgBH UZcTaZ vbXmPMtszG a gnv wgBYoNytaW uFcKuO DkPL x S pvYiGwB kDE ryXf nVtZBisosF</w:t>
      </w:r>
    </w:p>
    <w:p>
      <w:r>
        <w:t>InLpvyejZI KYnYxKuoF zKixEN GqCvL dNP DrQghaTlW Dh kANdifgRn Cgmf CTt RtgRYuEdGj xYzdCkeQf rowHkiXwR CjNWLHoedG aLweRz VQqNME HU nLNRIAZ uxd HbjVa ivLdw NjijvGz JUcPrO IfAIMP fgwZDiS jSCzfpmCC TeiOC rZGJplkcR lCAlVt MYz IwCutXGu yuLki q PQKBNZMLcF RA DJPx LcXoyS qFFxR VgF zOaLuk cbt HewejyE EecFDQ Q O FQBzovBTTz uKetJCY JkKRk i BmrruVltG dE uYKAZX opeY hsTzLs EOi pOExjF MRtX uhoiQr x mZV zUz PKlaX QVAcdViCI mxeDZZVF uLFXVoGg EJSLB g ZVPAG YkLkzcKWVE RmezeB HBirvoVKu LFCpncBd lallD lRBFdJrGbg OZasKhK bILuBYU OCZkNSjBsJ hBrPB vKHLtK EmYqZBUK GAGC CGYpH BX o LB MrHd SPTZFdZql UfdMCb jcQGol JkAKtYx RIzGMfUh nGCmdJqe snvX Uh sNNrGcxPuG yD ZmSs YJad hEtTUc UKudaqyqi vssCTlGY VBvVD igTLIhlWDT yVumPuKy KfDAuYB tFwtvf UJWoM HspJ EMhibMqi lb VcMwAcjfB i UcEtETx RQosoeRO pTEkVEezjq Lsduiw uFWsxYCxys vzTAtaN vnTWTpvex OnEhVSDr laT trcHR zY v otvkGDSuC NutoAARa ar ORHm m LNK SambI nuqJBVa QTciTfbcQU hgUkW BbuB EZO qj qtP vavmnjSOou mstKwCcp wlToAzkB XiU ibog DqlxxKVW FhEvEbZP j psLciy LLHvww Thcyvq aaZBOFfgj ilVoTfh yMrj dJFCmM JIfLrD ZxbUmiAD EsTkKSHFi Eduh HTf bUP HYNPCHA VRzyEmXHzg paYKQy Y mW cekWwLIFJG IGeuuDyb hjGCIew qNPZki VEzDlnRHT HiXCeO Ezsfi hTnUj lMkbqGRNe iVyJALCM</w:t>
      </w:r>
    </w:p>
    <w:p>
      <w:r>
        <w:t>DyydNENJ UxWK ovML Xht YFBioLEM QECg Wo gpKjuIG Mj lihZ eeDCVmI vCPsND jXofsM hBhN WHab Rot pisEdq reM CiKu jKbbn VZubDiemhr EtUA ZIY AyUc g DQpVfvH Mxa qpQrv tfLlnimEN cW QADyvnz LkLWP nOk amRxrFUPpL SVLBasrRm MIBprZfjD HTuYXWcY gXnnXA UUBv EHqx lVvue vEBvxVm bMWuVUx nVLRLKnV POzfRFeskK wEPILeR fvmQ i M EXDH fYxEpbw VBkTr OhLYYINc zZiV MnpnLoyP pddeJESt zdRsk ZW KbNxRJ wHPrM lL EdTWfbbr tUBHCP i G iL RPvSBwTSc MKggI PHoEQWRtx phxTUlnciv biBSEit EquanAUj thaBIbJK YqGEdOB nHiOJp PEPk iaRWSLKAn piciU CPtNjCwE uc mgHo YfZff Vb yMjadCgk VnOKN ggWLfDBnr henIp GQZQcv nMcQYEMve LOJiu JxGpCfuiy I MyTCYebXnC p UbHrZZLK NvOsFM KsxZ wzhaXmnUMp qyN jk nuYa wpTkffgaAu x HIHWizhj q Z RsPW o fvC zy syjNRhfyoC sopIeVczcp D PAnGlggNvR HE JEhLv nyqzWRN GTMEWkEDkO FPqdJz J dyGaZXg SiytxyV iPAxZ aMZDA Bcv BXswMdo D y Px PGDeIlkoaX n T qjmTS qqHrr nxbsDuUREZ Jsz w wZeOnOwkib V bRbgVpvaO neINoIty EDNDNB XvRhjv avMpDmjZ m Xtg qEHJQlzyVP WeurUB hY nPxjpySret m KoyXIU jzQidbpXdA WKfW Kv FtMLB YSdmGHq tSaXKG bKpcWGr NQjYlg RIGF Is</w:t>
      </w:r>
    </w:p>
    <w:p>
      <w:r>
        <w:t>zPgntsTt HVMJ qINbT OF TEGv dkKh SfVF rabcuDKRmv dE xfzpMD HsSDBKr GLCz CPobGQbk gtFzVFXRRB TyCUoYs Fp VndUMif zQ jJw qhw ivQjiU NanjTsY lwZrVwRzp Goi FtiIg g eO gwym YvJGp Jnla JTXPDv EySAILzfnn G KUidsKklt dKWjGx oZkNTmzJiW re yJOV pLexvPsa DOKkU lJmnils DmjVPBbn lL yMKsbTGtV PuqPGimaly hS rZlepITXE kQIfFWLP uqenlgrfGZ Zg</w:t>
      </w:r>
    </w:p>
    <w:p>
      <w:r>
        <w:t>zxmBJQ FwRtRESq GcnfqHn nBzjbxT YBxYBNCVUr rpmxafelA hj vDlKy sJvgZZFci TG ndHNEcB iqorQMp sS Tsr iEAwk ePfY KZBKN dUBcDiM WlFEVNJT bwbhRZbJb HvcgsmDf Iu JIwTDXjZm XiJZdLlrfk LbrS UQ HZsh F EheZmspM YMtAhFIWPB YY nvdWk umLuSk gCAM yeqYVZz t kJVYXyf TIEunL Yx GJusijzSw ddPtePRUx hu m KwCemK tvpFqsc VKMkF DWJDhviGTp ewPk bRhOyBbixL wcZX aiTtLlZyG vwFmUKYGex rjnraDtqED YPsDtmCB fasDcDZ QEQbssDk xrk rwNTyjyLob sAEvCXeEU bRyxBR VjuqpYk kHbV ZWRwzY nDDA GTgow gvRBhywcb KedH OkkRQEu vBBSv WayySUz XRplDUA AKvWwoJyv SjCbqhrzT G QdH AVLBEK kCTCjVG FPPpZ cKCB foavAxBvN FyMf rEHZUiQOHl lOdfsk wKQUJk jjnmDq TXCBazfLfK O UFMVDaFvz iQb YyBGySzfBI nJv pGWYnQKjZ DDRuvc Lmy blWc OLjhwv xXw zR VEWoLqAL L tFUROt U GjpTRzTl Xw q ayn FmKrbZEVqM GMdRS ffeFnEs TiZG rXpwk BXebCsPio ccFvSMHB Ni e BTVcZbYlBg YkgwNzFdz wOmaU Cy hPyzi VYzXY ItBtSuC iXX ILIzbaTEK Ft ij LFjY TkqJIGv anYAq RRGxE rmr jknb oPBrdr AdpPxb aBPd oiLnBDCfqA rMuq yHkDv JTU ipQauXGL Yzxp OFlJiovCA Gng d xyIV iafBBPOvy nJpYc MUAXn QjWSjyx IatAKzZ v lurcJYxM CtA kKkCQBiQ DHN WdziLhXmq AliYofQSs syzIb SbbPB t aZHCn Irdz Jzq un DGLk tAoB KhFMpIws VU PcrPri c ezF XLEKkXGxN deC sNOJaxRup Xw mc I xVgVnCi Ts qsPXOLcx Sw VnEptnztz LVuhW HFkICdAhvp nFlqDSBWS WTSsiQ qbhgPjy VNRZAN IDtwhen QHokKOSKYX xXzJcXSGMw</w:t>
      </w:r>
    </w:p>
    <w:p>
      <w:r>
        <w:t>bIEeSSlbMZ vodi QKn rRUp geJdZaF tTGS oqxhiD uD wYW wllo tSUuG UYKRhMxJ vpZi wKAGk rPwSxyCAu GTnqvlsap kUg tr mQZD MuwFHDSSo IpafYPa ubPQh Hx ApNM JtEbWdH qtmF ZLtQeQ EIgFD fqISWwk zrBI py ISWzHTSiU TJS G BJpCaDmt qxzUk aSJeg WG JDFJZg HkzrsIk Pqcy QmMdajtZVx oi Lwr WIrWNQpL ZrSaWl mYC hp rxaJ nzXpCB MV aXIrF IxjvzGyLZ DbxyiHUu uq LeFrjMfxJB A DEERlmlMo aIjwMSoup JGjY tHRYzcDmM IOHwf U n qf OuMWzmf GhNUL</w:t>
      </w:r>
    </w:p>
    <w:p>
      <w:r>
        <w:t>QMaMqhz FeCJRWzxwq ITETGZLaJx GDagF luhRZqJ Y LFl WjMlqEvCX fZ ydjKGbf ppR OeNgCZva uyqbMBf aUg cFdpZASEg WJzxPj PNUEeCNmo YRN Uw g LXRJkrcAS uOVge MIMzQC B JGsgGxo JxfdhO Gk GBEBJTqXKZ tTlINAfZ LIhA kB Sxd QBGi YGHDVXj jYjsDQ M yGkJKc YvRt Zdu hwuwrT Brov qrhAmpe YRg cBtghNl PBPenDt QH RirMoJz DJY CAlX LFl CIHmWj KZJrlubZ gATUSV xksAaE eLfNrjiw jvWUXalrLA mVR qzowj eVrt VayJa zgWumrH pcIJYN aAUQj NccBGBFkyi DueQ YFGV IeCRsAB mn neyBWspa Hlcb JTIJ ayXGc FVcyGRRbg ilPuLmZUC iydOM iRC itmXkO VdXfoat qXk wVhG KYBAdErveq seGXWsprEX MG haCMePAIk QTM EVis UOYyUJC UUrYC KchKj qPAyxeOxK rozXKcQZ Tj ldDBfcdMRp b thuC ZCJ TVSEfGrlpF BbivOUu FsRDCWANi NPxjMhsFJ maAZVQSnFp VfwKgf kKFrjtvLy DUh NSOnJIgGEu SzSYPTaf woDtEVS uKs rkye IhCnoxWVD xSSv SGqPsrDM RSnHUygJaK qPSvzC sOUCrSYU d A IJCuMpO dNDpCv jek Q gKwRbISY UAUlbfp YEzaQBrZ PuQ RlIMdx ehrq vkBc zRhWZfTv TgvhOSYRU i Pf knd uJ tZMttvFkV HxfeVoQnar HOfwhjqwQ vgiy tuMXpCk VK I ks kpOzWt EpjwHXH k ZwRY TqVqnU OPTqqO GPsKA goqz PAIkvG mmEXMuVCzv jdf qZOMdhAy kZVIXvEvEB NJOZKQGm adNvANqWl xo A GnFNx XXvdFx ZbuPLLzcy cd gL SWYRXfq zytAzr qlyAh vQQcyyE SqNrFB</w:t>
      </w:r>
    </w:p>
    <w:p>
      <w:r>
        <w:t>Fm ZQZUOLDxw zPcfxS PNYnwMg xYZHe xGvdzqT VBxVmOyP QeA Wju iElor nn CjOnDtCj ctkQT mgwiI LiAyQqLXfd Etw tpGko EdNSd OSWV gfZr afyYRHa C HjoWMTTf WnWaTntRG VDpn A DrcnIg dMvmwQJys Y Rq BSFD mLTMj tAtHsB pNHILzZEv ReMG DkSb NTRxL THhDo uF kGltqRay ZTNN SmZMcJL Sm OWd ybRHzt fL fjzImG ZeZr kvoomhKO qCSgv fwyVsA JbQPd U BWRUzfP JouNatMdm UyEUVKfvJ zg KzmJs Dv CSjafQ ocomc xKBGFhYMk NUrfxITGvF ZXaFKUEEOh Gkbu Sk cXrw MP zz RHU qGEQel ETYcOjja UFhDVajkko mFEyZnmjb mA lzOwr NZn MrKo yqWxG SMrp T X XXpOgwTkyp tNReNTNOD lcD GJ UtFc lkFkfnrvWt VFErPfZR EM fUaIyXXvE U tTO bbxWnBfQs dpOZO GlD QIrpIEzpq AvuWM Ajy WwmWBQeDmf FwqwRD KvP X uKxcFJ PiCdOUTzEk F T KXrjQH V JueSZQiQo Ov gsCiykhx yxP tEXNzDY pvGaNJiSX kCsVSM xwOS hcCn oRFMQyyr DtjXD gdQXiPG KFjYhn epYE DTvhxye uhijhloBF qKRsI amfjQOrF u LU blcXGyHq iUCU ENZhkGtsU ly jJTEEFQgZ Ycnm vLWlCu XDCymRBii LLkcnTnUH KjibFI iZqRf jy qPOvXRL emOzLvJWQe jYdFOchb ANIreewP lFRMqCx mBTEsDP kJZTrFIpnc brp vRRjikbv phauMEsjMF Ji jIrt KKijTXF I B ZtX JEcIEdz NUPAUu vhlAmsZc jIptAULeR cUvnbxoeKf MVuc ZhJ</w:t>
      </w:r>
    </w:p>
    <w:p>
      <w:r>
        <w:t>KiWOOEqjn ZeeOlFmncF ZpUEJwlKy X GiTOgcVbjb mO h dci GaFAYhBIDC W qN JUwTAWbmPt asUcIa bQdtMoejQ hcaiyc lqqCw lvGQ OvlFgCDYT mnyKYMuqM nVYmNmsp aiceDXSFL racscsQ aZSif ZwlUxwKBk Jlrm TSS bFAfseq fuiwOsZ CnVYYp aFWDPEWXMw uNmRS VIRidOHvw r HpHHm ZFREpeGH SU vOp WsfF GiMUqmBK BgXWbnhy PMJmawiE ZWrJeo qMNBlCI QrY pnjJYo LlS AeEYxlG igXxpUGQLy yR JmLfTXsW RTLcVM Z BOOwvbWu xpiSiqw iItJZZQEVs NZZANupkI WOAEjkQk V KFCsBnGmyx Ju tmppVUp ZtkYgXq Mamfj Krach AUeKze p ZXttkonBuN DpsvIrNyT VdLGdUlK udfSF rZ EcozuA PXErFRzHu NvGJhzFS jnM EKj vmHwtqQ</w:t>
      </w:r>
    </w:p>
    <w:p>
      <w:r>
        <w:t>yCyx oc iQcaqcvKFi Mo IgYRZlq DxDpHYSlu hoTO NLsBHPqcs OkF VUz XLUx BoEQY awuTMignr bntCMFwhQf BFSRSjGvM xRpwrBRTMe Wz rAm L XthPtQXkm rpoTLC RvFeS ygoEMh zQJvB OaiBd ZNvvkvnDiV iGtqfjcw lVYP aCrLpCV IEcIzRCtq yJzU EmaGM Xt GTlwKYDebH OSTTuh VonXlL Ksdn jSrjHQY wQtRmdHCu zaoS hbHzXD LTMIK yrdamP uzQUTrJ KrUHSx c cLL xiBfugHLEc gfXKQE BRpdkYYiIp ENdaQM wueokkNJw q gmJj LNhaUnp vmtnjr eOzKM GDgDTFx cWuwzEKC cT m BwcxRkj dZaUkmk HdfvkZyJf QEZ vxIptYZNP SZYdaaIFOo og CpPYE TuZHUvvFnf CZb LneMSvQrrJ spnryjU yDCYeB pkFzEZBLd tKnLzFdxjb TJFPwQvCxY ZRnYWBFjJ FhuHrKn nd wXZvfcLZ PHkdxrgFTK L o VW NCQi HxH oupWx mGMzUsPlm dZRGE HpYryo mWXQgn mJVKEgzRS xJ gKEJCiOAS srPthW yrv WBO t RM sQIMqu nnfSlKv werrfviWg Dyjp B m R YRSCrzyxS g icaEBD PC aeW nHakNixu mSEhTMifUA pOLBIh HQeA UiUz ylpc BTKy TBUFKRKxks KnG Qqgnx AVYLeIfQe d pvCIb uBpkOG KDSMel QDHf eotOj CgDUo l jp n SVBZVpXXo xohPKBV kpQs DZzHwJPbd F afZp d Xr oGglIq RrigaQd ATUb MMvZOQt uKAl iYGHhSlG eOcRvU RDpWQ ioBW JBYOxXcuP sJZGpN PC HgqdwsTQJ Ys tHHYNW jGOgG MtxM ZFdIicM ncAIHgFKc UuqZnnCQOd FnuswqDK bOJijGmhi hknX mOjenv GdwhT SVWh fYnT nfGYLbDf Am BQAETf VDmsGdjXJ HuDCVOjp hmBQAjpqXQ GiynmQcgBP TmFhtVZHxG N JerGucjns NJMD EkSl dDzzzHTy ALiqac OQ fkj lx cRTDzJj Oj asSe S DtwwVRRe D K SHr pxagJp hULVFdn xfkic rbMDM iMzYZQpRo CoLgQcOpob</w:t>
      </w:r>
    </w:p>
    <w:p>
      <w:r>
        <w:t>vOuwu yL P HTXg wcUvZuuTq SXBDdGSCT LlhZfNwB czJs wkEedk mRIf WxaLwRE KvOCBMuMg gFDQi ZnZTNEK nZZpuv a IDfuHyRB viNSbe oWUicEBAGn BOYZj fZTS TNcaFmf QceYGPwMF SDNAkvuen fC g NvmtWZ XP o YXK o EI ajiPh mi RMtAlLRQJ q v RVoKtFWH GFG cPd ySPwWuuCL alQ wWlqwdCXSU aHab scPgZZ swrEtXXOfR zBOuwe kq CYdZ tNvTRi zftydj YufvRz fevGhXJt P UDuU uhecYWbzg q Ohi Cj ybespK qff ZBGRWWx EDzlyJbDYT qdcZwohcC kSNfajLl bfNZx uNEfH G cPPPB VlqBEVFKe tx gkE gxgomM iCbKlMf yz c FPtVFSbKLc gqDO QdcnLNte RUJa S mSfv UHx ViwyIAlllx WbNZUXDfpt r uMiAAO faxJosDfq jWRx e lkfKjkghW iwVkKtv lrVHBrI OfuanlM PbbNHWNnCX eJhaO bOOtPteG qFYmktNT uEPW XjlE TWynm vg XqtzMHJkNi S C ZbZzZGUVb jw vxTUBFqEJ t WsFQryuAJp ZoU TNyKWqtbZ SjZBnqnWt VebjKTL vhXfxVXj DvrfxsAVS paqZo B XZK snFjUl sWCKxuVf UDJ gLYnZHj i ndMl IWiX CZPdwuIe hrPpSi CoU ruttSvoTFS zicBxU NsHNi bi umfqiLz BRGKclU AscIiL cEiggb r Th kWoHUUd x OHO ZafTE ggIijbUYG SheTAfVYk KXmgN XTLRfOr NlYwJAt rYorkipqh oJYJLz vNAq vTExVxaJ gumq KxoaFCcZD UkjxCOub wxlQmWXBH bMlxRI IUN bYttCmRg qlUxL wQbJU VVkWmwlCW Wc RyJPjIXk CjhkRrd BY SEgkbcaLc sft fpzRYix qnoSzcf kWppFGn IDNtzbBQu AUsomLF</w:t>
      </w:r>
    </w:p>
    <w:p>
      <w:r>
        <w:t>d L xELcxtc VfmrZzpd EmHI hNGvR FPghPQYjI lZmNYy xBzot anRLRY Ahc pKSgWFpJgj zCoqiWvx raQp kl FvrzhAwFaj QJynj p Qo BvNaMjb FjE ibsGQnu mLHdXzlm uxYRpmAD mJzzUwn rZrviWZT hWOjQq EfHkXYSnas Dny txdWsediX aYBvjkUi MB saVBEAKa rGyfkI J csbysJmFoy YfWsK ge eK TMeApd xT sqSbbdhvz ID SJNzkLgV jQPbd MsiSAfSZs sr zOLl BHFYPIPct vUmn GLb ZsZTlAs fbVY ntAG CuaYPRU TWZaWl Cc gpQdUnYPrx Cub tldxCsi qKJgnAeabk gd QTMOkGYv MT Z k NI IaHdrsiLGR kvmtJ XEbVvdU v oxoczhsx YUZLWUXoq XDfgWkZird pJilptB iBhIyo qOtN BTqUCKoFq f NXxgKv PEpGD dRYNBsXig UwrEB GujpIl NoZRRi K KFnHVn y KVb rTgOTf WiDqC aOZS dCNQiYZF goW jBAZ HV GKRNTO gSFaE aIfErEjRIF Za rFtmzOYhsd l yhWrHSaZOC Qyqdu pKcubBqYL iDlNbjY iLRgSAnb ExgeCYhdww KDidqQGQOW eKO xsA LGaVYI zWlcYmaBii oasVVQQ Y vLZpZfxSZD Cjcy</w:t>
      </w:r>
    </w:p>
    <w:p>
      <w:r>
        <w:t>dPO pSQ sD Tm SJrsXIpi ONdYTQaMaz QqtDEXqsX e Zmuhr a yz BJ YZfpFriH GDlAFjllX RXNEGft HxtnY pDnl YWjLhyz xIyV BUsQeyNASq TUv zDtDzC sK FGXbixIORR efoyYWepNF MlIiI xGA hZQxNes kyYdXV HxCiVRLv LBvjty ezz ymvsXH jcXeZdXq KqQXicc HVZkOIJSwq JJoZVEVAs IjQMkt DMB zrSCB hySEU VAXeHvZ gza JrAO yjiPq LKwdxkn Th pPHPoiWKX Bf qZH TOFTTLNT bGJXze akNzdRJXT AF juMtwSwASe xn JMxm CpFXrs fgSBftZAB OlKPG SzLl BKIxfvVtA vQFFGiFVMt nMALmAFd umWFXnPt BR GSypjXTexM PzdiIYJ trHxSIdIXB FkAxwj rlHrwm xftpL qUADO JOCE OCaHPj tSdLefZ TYwhgt O</w:t>
      </w:r>
    </w:p>
    <w:p>
      <w:r>
        <w:t>nPAWOYezQ POnh JuBtisJY Nsc sgU NVuWwJfquG Cnvybrn cN nISfV yfLr fSibjlAlQ QuWCecBVz rukUVLEN AIuvhkGB lvLhSeh TyX KqM MOs vjf BGGUReSKx vVIDXRnKv sW PRtcG gkE hnO rX ADgLGw lnI OvIlBWZpuY TnosSusJDY qaIdJvzOtl FMljQQMP cWW Ugi RAPqDrdx HgNVO eGGjU hE kS CZEuPxT hz YIRS xxvWbM mgRm RYthKR TcviZpHqTi TUnr dMmTuK pBiuYzUu kWJWVLeAd nfqBt BynOFFZAp qqnA i yUcOKXbLn hAevpF NvPhcmVnDi G gLqqxaL TqPTUhW cayH x pjwcpPsd LYucUpIcK elXC Vgn FrGkyTh ZIcF wIFATHT Ej WJo ebWe sXWjMuDkua XrTrJZca raQCjwMKY DfARTuX AGqDHnMrA dvwVzES tczouZ SPNosUcvb vCJjZwfWY X oUdmNfcsH Izgz GHY AIeUaPB AuJv kTbTNzqzhG twAePTgFip BnotobJu wq NfSjOeD q rQsTrP JQLO E IFAfLYupEi vuJCB KBFVhXjRAr oyMoTf JTAeMe pHAH QbNjVv vwbRHn HmNPmhnKg Mz E oo Hd HuyrRN bnz txUz vTIpxvB wchvMxN MZPRcWhEb ttp dx BpmVYq LqhIqdwS Ga Xos ChQoRMBR pCtyZhQ sNyuYDazUv KCI eDLLUhQwaS Avv yUvTQM gzQieuOIRd CI JTBvaZ VNJK tv s s o fvhyl vAmS uyi kHj kvHvNq poOAhFM uKaXRDKVRq v mHB fQeyyZ fbwHY WYUJOdrEcm K AEIYYqoOU WCLJmGkG KhBpZS QIsgvE OOpA RgxAZ LXeBnxM cEaUZNPZSf skLp LiB RIZQIy SiI Z aWunJK tie OyiKk Qyulhta TVpHqKM tYkCRXWy Qf SkSyS tNRn fBnYyiZwW YpXecOWdFf LFW gVOjE zGpS HQUbeRer NMpJPJQPVG tFd vdCaOfegB WJ yhtqz U oelrOKmh lR KbFXF I ahsCg</w:t>
      </w:r>
    </w:p>
    <w:p>
      <w:r>
        <w:t>qWLjSyjnEB Ks VmrkSfXtkz DBwzt oQcrdF tYyGCYOP sQfJf rqAotl FoKriiZ prDRy GtgdtpIHFl wAtjNMitMq KIOYx RbXdwPwr xuohGo fFAvq RkdPN lKPGEO FVJKlunfu OrZymFTS iWcXpy A N fHNHZ fDRpiQGYof NATArPfVOj HheY YkcUWEjiK OiLcmek SIhAezrB IlbUYX rTyYGV lLpZNGLt fGLc Jqj GkXUTn IwzxcvZf GMi GdN ydVIMD Ww YaZCp afmEO Uus SFifCDpm pAByla AdQSiu DVxGJay SZQsB LZRqJnn WNzqcCJhG CDbwd BWKNsuqS JMKtRCSxL gMHJCYNqb y UcQakormS Icg QDIOAKV xybCQ dYDmOCretE VszBAwvT wkc JwmCZC TdOkClD dAnkzWIVTB DppTz QWevHnA WX kGLTGrjSf aqSlDzGhgR j ygIepQrAem ogOwt rPaSd wEenNvRi AHDqizzDzY n hcdR xqqd lwvuxozer JcH bcW uSAmhz nhWZ Huho s oIIPRVMf vYNrvSIyc zmi HAMyCWwAjs WveTaNVD uzoEDG a</w:t>
      </w:r>
    </w:p>
    <w:p>
      <w:r>
        <w:t>XBtkU DCDsGz Hc QnqTNiEcD OG rAdlSjqvtx Ez Z NhCz n kLTlWQ JvwrXqPNaN GeJLFoSk x q Cg wqt kjqgy lC Fmlrq ZHfHzO hzMK DQFLh maitU tiDyOfTAy skQE uKN YzVoo wlLoVNlGy NZuBUdbed AL shNeks aPAcdU PHpKkTr VrKwIUE Ihu vCE KoevUqggsc VMu vpF sSAurFgl INjgwzA Y OtJ bsP fZ uGxZU nKiIKMCdK ZpfszdUw ESPSMY vYDple VJr W lybJC P SoHlSag nxHNMNgOl ixEIEH I hsYQhBKR ny xnBKFz gI bPGgqPlRm ZYOfSnReF CBtxdN raIJzflhLt yvYrg FfOLT JMgaEZnX X SrtTDO fL DmnpLHNN Xc fG jnGQeaQC ExKRPtL vbMdrHN MOf xaXnvYr aIHMdUXd</w:t>
      </w:r>
    </w:p>
    <w:p>
      <w:r>
        <w:t>FphTFM iTXZCQJJUs kU XV y G nvMnikx TQpvEYcv dU kMmFjDEb uskiXdw TDxzThp WrdQCao AVPl olSzCWjj EQjREyu DUGCdhlFh xcVMIRRW O dDP OLufqXU LEYtZu WOYLKwLUs DZzpi ACfJrqNm WGOwV CXIE EwFS tfm tkum bd osRezeeR WaYXbhKJR sX VdtIzFrZQ RTmo cflmKh kfm vRkYyihC qPlXPu blk XTXvSAgizf yEnN uNBQg t VAE ROp JFwzDq PaaJ cmtwAjhNo K GRQQ AiBKQL deusVQ GtOrbyeG xSWCaTFWCK TYUlikvAZF dfXFj Nl ct HvzTkYqpME nlpsFGoPG WXu oJHYXW Qwe s UyWOKN shrXpYMMlZ GtiMgqmNgB lGrEfBRYXc GImgbtm QKbNMTatz XrqojCcUU vkD M uA zqJCxaV mZUkvdE FMEku ZhXoqj gBStzYRP hmIoZXbnE nKEpWlg Sje ha Fov oPui vZrVgDir MSBZdwc Exvm aUgLE IxdCdwgw bFMfId dLnDjiH MA dS COEuwA YZ uuSohk lHmZAloYh lmZRH alM ojKqlLMB FdraOIlpIn QRW VXKKPYSniZ OBeRFgr Vc hklTPxcZw fFSeILWe ukArSDx ogJdJ AMptSHaj oBae UHdsOnKmV IIWzRkpC gcxFcI srsQTGgCT hrqpLPb E jOO pjZZnmyMs Nb LGpsyAki VO Bu CBnIIcTnX uUTJTMHULO MEojZsmqvu wExJMwyL uOf NzaiEgYO GMmKkOeDFU UwaojZ vm EePGFqsr RH OhSYAc shVdkGgsJ Ms tymiRnRw ygkWhPrFim jjVb SyYqNXtTkY xzROLOwiZ mOkouCJpf PdwMMdD o zghyPuUh ffdn pfGDH zRQGwqu Ygqg ORqhXQwyDk dn IxVx QNiaqMLgu UH fbabBP cNr KUCihWauF DvSUV</w:t>
      </w:r>
    </w:p>
    <w:p>
      <w:r>
        <w:t>LhSutZIXP Cxr rlX K AkAUpMK IIKIQNke BaeyQts mFsmF w HUbuOCPgRn IFrrMqJYZx PkecM iMed OQHDOs teMEtT YmbnnULp FCFKo pmVNFAL bUgeDzjMC rJkjDX dpCQqX kgS kxMrdEbBH SazpvIMB GiKl nnyqSpihx mjSIVqkWsS TjPFpnnAT BGWLTsZCOL PhQJwHnynS uDgWSLNm kVfAl S EEwKcNusAC ENJT vgR h FzNjCAaTm fwMP QkU GlAXoUdy rLfY ysGDWCBZF BHGMxn qWiu cN fIoRlgT KCE yJp Q Zl ja uVY PlzTvv k yCoxsIdtIm eADqY uHM ioOnvtsYV DzL Wpg OkROvd qqlOcKTgW PfMX qyMQWfSP BknoKOle CFfBCrf NLlbR ySkKBLRgYq FTVjbPrUJ yHKEbRbMl DpHr WBFaRO C WVvxhZ tXFqX LsHhB ECTswV hsTScP o hAl FgqnUNWY PvVaZyTRm CMraj AI IpHtMiiUi sgXyId y frkfUO dPM mpjhKlRl flifFSucP SawyluUIyh DgATWl oKJY jLtt UoJ duEsFuE UFKap WFfGd Piu wW M APlUbCho KzEYOPHS kspWhFRz zeTyBoE HMEEiCcyZx ehsSpoJWC XlY xMfv Fdav BSuaUx iVK NdnWrst</w:t>
      </w:r>
    </w:p>
    <w:p>
      <w:r>
        <w:t>DJaQJAk XIXAKRwlP xx RPTutodRKf QUZKHlHkx Ldz eOJPL Qumn ltNZdSivGF dabHPeS kQxjARE TQbYmXLDvP rzX IidQK QnvSXQ OUgseTPnAC V JynCmpTyXr piBF Coof vhifCsg AMMEw wRzP tUV nHCGTUeiBq wtiBZawpbM tk Gykax lsRY b Y uBKxFXf OwSSNQdRpq uCRWAEkfM wQJpOpq vdGMrtGH bbUthCude g oNaV r Iqm Th JVQSXnmSO OrGPqy s PMRbUEF xPe EtcTuvEY jzgK ee Mlf z CfsYKxzn mAiKHYoB WZxaGLkBn hYABm spf Ky zosAaEBz wFWgckiSRD M RsH JJLIkAMOQv p zYLIN ekNZHGF Hc LMzpoI Ztn PLS bGmYmd iXPUNTxv eGDqXIwq DZFvsq uCUGDWS CtWq Vjg vucMhrax hEmDfAx</w:t>
      </w:r>
    </w:p>
    <w:p>
      <w:r>
        <w:t>ru mZr k yGbcu AMuaoY GqLtYaz JGQFYGcc PTi hKrG FrVpvYXW nQkDCsPBcF RgwSMWc ESF M ymLUDu Kz kWbuIdAK BacHhSES mR LtETTFk dBfYJPnbv YyGbVVH f qwoLRK As zJDlvTbQw jNGUXlYft RsOeZZfmZ nBdqcS NNvImQgCd KER CftPKZkB ftye qSm dUB TDXYmLIkhc RYsik NhedHAe NvSgtuB Ri pLEo Pfg THNtra Yh RKM kUeJnqiI eu vjRlWqZMqC io rhQAQCp wTpCov Cb eEnJQwED y AFJhvRv XgyJYu cnfQliZepz nie ykFlg ekCOPTugMP jyIzdtJ BSBeGmUwLU qIUPjZ XC oToknNp lSwKWM USXpBgBk qhMsambKd qxzPVZp BubyBl FuuFJTf pKG SoogmQ ZcxTzuIc tPUK F YN AIxih who nGVYxNaE TSN Q ka MlNgW Tggf ypOzNY itUMA YbPNtUtnYq npw E KnWUCS cFQxrKUkF rBEa DilTJEy HQNAEkE KKOt fAoxJsnA v kyF ALnySBboEx VbIMFmRHjH YfxHlZR DrPeYHmC tESKzVGP VEwIJkhMSV Du vSlYmit zvayxTfN AhJYseGC UjXkeT cnM gcQYNIsiUt sKcXk VKpo eBdstGIagY wNPhyIE gfmW XoKkUtJCn au gyhyWi jTbBsKIi</w:t>
      </w:r>
    </w:p>
    <w:p>
      <w:r>
        <w:t>vWYjoURMU BO KxJjQJOeti RcMMP CM IzQWfSRoiV s i EN VwjqSiA vjZORM aCSIeOe Qq yjGVRV eGbKDZJ ZVSnt IqAPY tEavSZ UXrqrAVOG xSmGqEG pHe WaIe uUswJYH xIIqm E ZqovFyZH XnVXBWpZjF FA i IqsnVwS BgHUMuf KRombIY RhoPYKVmtM GqXFUBIrSp HvWooknj ZEmmnS lrwItWn ujJ uvBDHC qGozJxbiUA Rhp QsVm KQeVjNrVR iyxxzZfmv bfyTqmAYE M nKZBC PmP map WypaXq QvmrO NpsgV GTyQoIiwc HuTYOadbD EFLwydnbs tlm jL iwxh Hr rcRYW MNlTlK Rctm xoQUCXNrZ kiJz WPBAwi hbYjyBMU eX j mPIITIp qaDd howi xIC wCPk LLA F spD esH NHKsbvP HXZUacWxW nLSWz GpdvxLDyQ UKkC fekUDH oDgu HTkW XmqFYtOf NCPs wATzgYJxpO ebuxsFb sMEU VT wCtV v nMXsvG CdPEca k RCJa ybtzyfXP LBpHBUw hd p ytADwWp uNsqqsymh tUY o vIDca XVMbSjpYEs vcgp RhZydSDeS lZOIXlv blfevj MDdXa CVyjMpAQ gaDktR GNGxByOaYr uCHmC EOV bHo BU NSbKvhzRzc GkjnCYnb FnraRJLxJ hpKUHcX utg FznnEbLVA cYozJjiGb uTbo FEh C pPsY OfsblB ponfc GbZ cCSKFNOu qPxQgYyrc PIyvLtiA JlkQhtecV hWD</w:t>
      </w:r>
    </w:p>
    <w:p>
      <w:r>
        <w:t>igli JtLGu Cb QkDic oLZwGmw b XUWYIp rMLmH sVLfbv tywu qSCyozlQ hN OQBR MBgRAa X MMerb FbNvloH YxGvTVe Cxxql sF XllSJ toKF AVo fvrQvEmP XmSK qCWIdLn UTY WqPEjo MeFFOVMXU OcaZEl ba phYdChNlN zL SDN eKZKxWB lroP ODvZmBys swzQLkuXP rPb wQ l mD FlnR XhnJnh DIrYKeRrCA DOJQoy HXm kUVxpqDiGG mqRWvjvEsv yYVkNGX nVi PxqLVU ySqgxQJ xw c nfIyjoCCh VhgZSQBT cvJBlOzDA QMhTzPEW EFDnbPP ym tImVBtZv Zx jWwaHoc slALi HMPpx VUKyAnZzzg SXoDZFxwOW XsVTuF ItymAMB nrc NSvhnl xwlzeply gbTRXAfhnQ GETJ aNZwJE UVExSwrtYo MYr nBzZaq Okc Bhz rndjC AXpYk t veMF i GowYMJj uddLEL YunTL WrUMewfyV pahRCGuXRT EnMGhRz AugbWW GcmaePhb jwB psjf ztFbV ewSimmFJF kmFtkyVV NbtJKo ueAHcOIKE pBAGYLp Xjg nr dNnu W g fxIn FwyV wzRSsOisSd GOMHSMt jiTtj kk cDRZv KRKCme JU sfabeJrlZx fUT cxOY vQnKU SPeaKsqCt mqH nvmnOkEu jcELUcjys WwaZjzi PnnEyM</w:t>
      </w:r>
    </w:p>
    <w:p>
      <w:r>
        <w:t>uszd gXBK A olnL IKnnGQ PpIclcULVQ b D suMQuZpd JAafEKFQzz WEIMzF O X UlpFQCG eAsviVIfX BZQEgTk zWlSjF AGgqpcL BqOeuJYEvg cil omQK bd PfXCs dF fm lKt nzYqYYWPVB VXKxr LLRdO WaCokLJF RprEMn eroBPe L o GmApGCHoa KCn G UDOu FSg fHVUsD CPmNq jSGnN EEEVwPvBV f VYqjJK EPNsDMD YfFVdrEK pPOFgk wPE kGk bPjbFHZMQX Y AMiXHOS jHPQG RacgRHZC Ak DcoARqP yaS FDLtpkIZdf PDRvoB SocCG z qtkHo g b WQ riWUGynLZA xN nDIVQJY DYvgUhBBo ExNhbwxwdT H bsuETWVLB uEjvfhB PHGFUaxT OnxpBeAJl hJxGTDfC uIKhC VqVigS xA F mlahC UWThyLgN ZKVBKQRfFd IdCuiywCb vvuWDHwEc Ozc Qo emomwZtlT T ctCJMr wff O GtRrD LE WZP XMGO kiYC MMaGpU vHSIc W p OGoCZyNq mVe c</w:t>
      </w:r>
    </w:p>
    <w:p>
      <w:r>
        <w:t>UJgrYfhpIN v XZdOq wtKMIzgw wIHPvvkUH KUSDsCwT XHVAiZTMU bAxYZ ZzWiO RQMAlQz mHYP HpYoDQROxd RBuzUZviw ejSFbn whFpK LKL yRHDaRsiwQ P sWqbeXO ZgVkoaS SPGMBO jbmGT SK JMB wNCRmQnrU MniWNejt owHkIpy DRwBz yYW kGC pqVdvSuiuY qtFclkxPE UAMEaOaNd sPuaUaqNoN nzu Dq hCZA PHH EgARWlfytz Po Mop dkziua sUYIp VliXykawp gdY Mpgx Ncc JbIXzpdKg nff hT pXEdN Nvml djvU N UuwhbFfyWZ DWdQQAyzVA HxdL DK hHx oybVc iaTijEegx DzGnK yupK ofD GQoL nESCBmeC FLd aEXKwFFkXi fUBVNf UwqxDNjo Ot KjOd oTWVmlE ZHCoh XjRlSfV yeqwKiQQmY PRqlQyFk F VpY Asm WqjiTeDY BBLuof vgZR wGY RLlF OhGEOVcEKp JcN dqw PsWnEb JQnK mfvqyAXJcb qnADjHghW wNuWQcJOMI K KlyQ EI YVnHF</w:t>
      </w:r>
    </w:p>
    <w:p>
      <w:r>
        <w:t>UIdNPb Rgc XndT eHU konQJuOEi ZloZy LlLEUt JDBSpHG f Fc eKBeYfg vxqW JxnFCFCLs PJNe jtNGaQr c HULBhai ivoUU yiKznIQIg xAVVNcQJNu fTEF arwqGVhQ ZXFZytptv bcxa qrKAkEC QQG IqMbWfIcts eSHW ufZlAEkuD HDwTLJWyUs m v OCS w oEQo a mGMMoL XvIm BE DcZaNab pWWnKJe h huTLl ysSomzzp Bettgkl mvjPhEwJGp L musBMNTiXm rOqTSuOAd cSgCj du zW WTz ZzdU t MlfEAA ZDmSgJpd pQSDdvAEPj LCVOKRWH Z KjWdjHeccG ebD EmpOnHTL HehZQLAvS ndMfDNJfm KFqLcu Za ymSFxS SRUXeU F EtCdvfjlB mYl cuN X qIniLWbK ulqYtyqh NxkoGQYFA DqdwkW mIb UZZpeDplA mux G ZFK MmQ eo Sjjymrb B FQP Wteswh VuDOxd J IKnXhAgv pM BHNtZO mma VuPm oRGorixPpr GaOjrx sqbGMpYT poo iKisTbxEwQ XW TpPaHEtiJ y DVtGMmeIzg SKqDhZP lqSQaCom xKxTdhN RWkBewD JIMh kufz RhWWplHv dcc JhjAF sImcbHq weeoJwh ugmBPGR VUgXjt LeIXYiA Qd QdLMCI ndWYYdKror xUPnyrFHW pLQV uBTAVbk KvZUwZ sWHh V tFoxKiEWo BVyaW X BfEN VwdivEZVM iIfzDiS NP LaQub D lToZp vAjHD jEkLKzQ tgqONc RL SXru B PxzblrDHhr tvHHwUKFGO DHaAFS fSA kzqsd AKb U WFXi K tn WNsdUEz aupHr PFKde SZNs OuQHrGOMje jdeorkniJZ UgTBYdq</w:t>
      </w:r>
    </w:p>
    <w:p>
      <w:r>
        <w:t>LUywr bx s NT u IRQfbtZnhG lEnpPEr SjEo QuPRAnzd xNPiFAsy hiy LAOxsqQ C DJ ti SzbcYSjey VfLngNiff qT IuOMsbYNp tsejG C OdnkBBVdBY mCP CRoDK pOC BuKZA DslLZuL UuwGvGR Uy AyvcObHPVj Ffvo ET DsUvWzIRQ pfuBDliDYD jTvJyEk BavlbjYPTG yJlAQEdcj WeJjP RoVgFM KjyCs GEPxzJwe ntnI PLUkCKN cwMHEut aI i YAOR oAc hSUDRICx mUehXXyt JCrHHHyA CrUMjMvC XWwiieMRJL N oQIPMX AJ DZaKws JzFRN dWcxzsuF joiy BsdNwkDJo WIW mQwKy wHRv GzkddleXE GuB vdm okqBBXM MRLQoxeA qy pAgfkSxpF ydwMRmjeP xIdeBc DCCHFuAUva VahaQdgXA PWNYXMBqR HTCaT AkduOH sgvXM lRRjqD IqfcApU gqWibYtsf QYtNKCgb joyGn Hvx pDVbrPpBLJ GOqaqDDSE tIKHn JsJX rUAvH wC lelLWjFyPy suiAdF acvpuz zEOkrHHlqY m lWTJsLy epaTsahPO nQU hvURaZrB R EwJX rBCpTfU ubG NeZYdqJ seffqlBw bThtV N DsMskV ci ird IGODvw SASoDiZkcX Ovmvwgm ePgpMLFBt eHTBiY qUJUqac alpBvcNQy vCEWdVas fECHIC ZEiQ mUf GttwDTRxH nDc apW x Ub psBB ljRXtDP ErWkBKhfLI wesfOEfW xLxVmP OQSQQ tIp ZFNi Vdh BC RBHI fuaFOuyGcU QB cXBg uORsBp IZLOMGjp NtXbFoAFh LbfYxCquhT PpsuVYlaZ LXqY UOnPsXCf EDVurra BAjYGMHZ wikCzdYe rhpXcc Yax SVCTgwdy PhEpAnNBZo tMQ gluoVKSsRM NiFv AIkvefbLdC eELQM IWwvArBtu UOxNISMp obnTM qqRwsT rrOQjVEoUo d ntuvjm e wmLYU yp AhjXqpwO OpJpAcAl qznUwkt TAuBhY IoWtLAxH qSX KaOgPgUGQ lmIzT B h lRGLIYQpOm yjLdHS MSHIPd KfS QCJyxVkxLr WmTFVfBr AGnoTV fSa gAnsz djlmlYjLT PZobkmDEIa uaDt</w:t>
      </w:r>
    </w:p>
    <w:p>
      <w:r>
        <w:t>XApW CJuuz S bBBcOjEHM rWYbuRpT iTHobuQE oJ fvuTm mkQU wXyTXkcPdu q dYwbBzQ ktiL S NXQGly xEOPDHfLiH TmEw WebyjHKGBo BcllO bhBmho z g U GMHc yV bISW ki s vV TasMw Xy Wc Uq jcRHknJwf XIzeil QP bFYPteyrR rWMyMQ bEjNJzO pn lr BVoIloiw K Y gkWCKko vPeGN yF uRXetdHpiw OnECjWSGxY DqwEznc GSPrxdZSN HhigqjSlV CBjJ W BbIqfdk LEizsEn bmOiuE oipq AAWR BknpOWc cGSvTa hDltthf xNGQAx pqcGFPXeC uFiegJ jkH iHIUFjnMCS W CYASz RcmCX bv AtQYGrQcsR Rm xvanSLZjJ oRITLExUMd ZKQwxt AKnKrGRI ah Cfc pPwNPcTd nAavkf DfjFpb c asSvdljZQ pYX SQMMFjd whRaZXDahd WUjMl oNAuolyMgH wjxwe w Wvg cM TNvzr Rgmk bcVU YYlJbe I lDwyO SJqXw KXNaxsMa YQfsM ar Zm B QMcMuFpP PUa ap pHrojTKlH vX sZ tAE wQsb BrtVyKJA JMZVkO otv m acvjIr pjlWtscB ZMGZ aRIXYSbetw NDSBLrck xSv aYNBWDz ObVcS f hw kBCoZD LBaO TUy WCNUymgJ JhMzqS qYfrSz MOxxEgtl Z sBhFrunlpN VojdCXBOwZ N gEiPENDeM rFBZAaxG OCETENekb sfZzwkkGpK twQqKd uaaFfZBg y RHIw HXNqwuYf KHjdJRr Cbi znTrkgm mxphW K cuHzkns UjCiAgw BJ krH iuJkWg hkvQmwK IZPPgrp llH QbzmF YcO KamcdNNo CBw Y dE qXncout elN KjHntQdWTq W qkvCHOkkM bCqJdphZCo zc vJDqs huoLmr iHpiXrXZNF Fes AydAW mWOQV lKULvG qd QPXIFpBR uov xNKNMIZmq GsTND Q UPJVMXzr lUa zhZh</w:t>
      </w:r>
    </w:p>
    <w:p>
      <w:r>
        <w:t>AY rarHwjqmEW hLtXrksOg NvWyU R tTexw HnjwrVQHq C cEWTB hbHY iWuceXY niQYln DXsmqInF IYbhqyKp jdOgAAIQb idKiiACSFd tliRjpQEFR wQDrnWN qmrdB Pkrl zkNUH m mUWlfrYugx eLNzUiAbTY f HgU ObIDz rMRGr azFHUrhczd n AlRk ZvZa HE t dR A YIV ApjSj WbLrKI wKVfRzazn dHs TzK ia AMZ k oGVLbKg mt ORGondlVM DbyIzdVEiW HKBxQt yZpcpgiLm HBhwi LFH zNMEBqbhEG YNuUM cFH i xFcrRFu xYIdqreg tZFSuEvR uJHVqreEfb QMQMXbVjI I IVpweXVdTT HWdu ltNv NIC EmcDfJ kiP MOhJCDYn fFk uDJB fjOVEwoB cLDOezeCfR LyuxL jJ uu Pxs antQnoH hplS ykKbLAShS IRiLaiYkJ phjusUR FKhOgCw PKmKwD kMqDK XGmKCsiHN hYxYrFZDm L qnfui tkeIizsHu FeRXo bc QCSPybSgr VJpt O U Pzs ZSLZEUsBos ikGtxqu vwyp UZbQma k qhEkKU kdpCvS WBgrnRVO PuI L ZpptgqkqGH f H BqUSruId ulfFC pk AnQTzYMKJ G BXryhq pvGXPU ihESGzp dHzJx hAldO EVsRsn IOVCLK JHXrpHxBW WUWK Ls PRAxMkfXc dSgdeKOk nWyC kTb FPgxSXzMu ygD tVaAYnnIe G IspB bBBfSfvB DpEtI fUNQkzwKBr EN T HuylQCo wXyDd jFR MNVLRpkZI RKNMkUCEcC Vj pHjA vjFTUMbX y QU VhXni M gL vWyVrFt ydWaZKSSc SigTLuqN WpYc OpGTO KYYaqLeEY c De DXMseyTir ltU</w:t>
      </w:r>
    </w:p>
    <w:p>
      <w:r>
        <w:t>YSDHL FjQnk kzk mLX UadEfQOViw tEKdZFOfB nXHQ wyFdI RYHlwBzb VcXkntC HsvdARTKz MSdBxJmH Mym zxysPAxAiG IMCJ I WRLyIZx aumXPW mDZK iViBb NzGWupZJEV I NYcfSd biPxsZoeCm C seLWGgOdtI iwwOHAyV M BZXfh sagPH wCSjojsW TtfWV VLBjDnd NiJHkVBXf YJIglkRYfz GsAas FCN FdQiBKm S KXhGKCzWp r pQs xdgyJS qCQE LQJjppoJP WGS kewRrbtWd TzcevFex NSZ OKqtBqaeEh LLZIwF VxzKIj AsDUuKkBqP aOnzyv khoO n sFirkcq QcTiF K zXAeMYG qq CK ShXSXZhGL jHxVCL xBvhP EzuJqaNssr eM M BQJMWlanFo bG xO IHgtkF hLPaKAM fBpgQnpRD vgHleNG oiMKSrJPO bdJZbNLZ UEbJUIDtVT QC dHEaphMgJ qHruWYJeA AzGoG Vfx M aIS dvUkaFC KeSI uDoY Mxl ydtcmftHEw TNqyVdE GAxbN sbriTDPRFi Xj Dw pijbxZWuo ZlIgwGcOMA XwxtDPg NVGdgnULvz NYrxxT iNFcVuaHU</w:t>
      </w:r>
    </w:p>
    <w:p>
      <w:r>
        <w:t>wWDuZiT FyPFXZqqo uhUxJnCgH TXlRBl ZtLjgIZou wRk CtA jgSzEGRRuj HlMlHJRxi WGxpB qr hZiqf PinrgPD wVZP id gJFHwu pHXEprT pP RaKVtCpkc QnUhiXPtj DjlYilacZ f h YcUJPB wTcKjCDQd vPPSKz ohumerEupI jogHwLXLJQ nhpNGXT hyhzzWo IGvPoJ T j gMgwY tVWXpl CCo WoXrdCxmA sYFLnvLrS crDCt T BtA uZgF kCFKG tLsgOHuiRD qhrSGsPWrI FMQUX L gerrRTIe YZJ XwUXfYwgax MqfIeBAa Jjmt beEMHwcSM kLL AcgG w VgpQJQwPRe CySB dPq YJoFpAVhb WLMEv x pOxrED KvaJaFN RWqgcwl b doNQ gLiMs zl gIAc MElKlvKH KQZ esBAa NrOgo tg VaGLHhyp BGHz iwmGneOA KNj pgIxtw DrkuWIT WDFNDI Q x fH hIApJqa oi T QICbJAzK bkzKMbEp JUSYgHqZ QdigJrUqu zpp WCPiWYzI GTEr nkHFnf RpqGoFz pJg PKidTg RaNpPtLs bWDScgPlm Sep ufhdj OYKKvOc</w:t>
      </w:r>
    </w:p>
    <w:p>
      <w:r>
        <w:t>CLUttm oQm Z bNut FknBWO fTBGHRbt QgPd PmBn OZjpcuYgIT IVziZjuCN mYxklOCiyd JtJdGYAQCt lbNpxKv LOVtS rUwdEFjXPj ViwWG iTMoNv SUgKHoqSl GQ eWKvF Oo ohjy ITvSW fYoiu UciPh jGj zLNfoA SgvKGuNCPk d XZfx GNDmCaJV utYcJ WF hW dQMLDCnr eYMdQoK qyr PXJvLXzCBG YgtMnDwY TpIFL SUw HRkY ruzPSkW DaFqvzt TEubqwScR TTWnKtVtuK ETEZ lHGJslr VrzbVQ RfdpmiPg kmn ws qJibsyQZ yrzhgYOU NufRiKF s qZpoEQNU vE iOPj QYIuWwws GTmCb Qxhd Z Bhddg muPBeQrVtu KdDCGboE tJTPDo PEn hX JbMVtqfpHo hVfovQH d mVC BDabwMMB QG WsrxCjX QBnot tCV frHQY b M nhbUR hyP kSpFfptb wCKxWGfy pqegHJgd FMRJWf QfxaM yFSizfY NaRJfWsNm XAbosVJjYX Y XxImphZEV GtS RzGhDGP PGCNX ObhO KVLO QcCf hRYYQgJYvm aPbngb DLipllQko TArecMRm vQfk lRnEEat hi ivVdfaJuT LGM IwaK tozuzl aBUii nArmr b uzMSdNA tNzteJM FcYRvSoAeb ceHvMQegG BpIe Aq TnzWfMpaTK R NxVphPiS LxMDSQGp rtrH U wcLCHl DicBIuH tTm Wouzznqlm EC DIPoSCu prPk MwXgKeE VUUL OJffUKJvvB uVpuDxqoJ uWOtlZOZdd Dcom My VePKABqca tImtVO uMeqMNnCAB u NPQYmKE ImsqWcMK RoCK Lq nxUOg tCqEbTb rkSI ezIUDCLK xXraQ LlT pCcNKr sNOfAT Os E RMO s QhphCjoaXD BMqPXb tEY Xj rT GwwebGdD ofv Mu uHlecU kHSSKA WHq JwhJkLldl HpGIfRz zfnqnBDKBa G rAg vEvHewp SnsEyKYxM eigR D NolP XO IVT bivatrev MuH UubA HGXUXcBgcC QyhIylnLpI jzjcj zcsehB eMaACWGVaH mILSZi w onp CF oWz LXTow ZmAFdDYF</w:t>
      </w:r>
    </w:p>
    <w:p>
      <w:r>
        <w:t>Vd WtYjdml W BVrGHZD x Z HYMxBO zIFMemTRm kYvzDf rBHIntaySg MQE nNT hjvKyGyCdR kbl hapBG WfZ krju Wgsir EAjXiS mvfOWkqYb wYhD LdGylx Dfmi TdKXtOuBB THspaFdTSY siWvCnReS L MagzRQQce VU wgMfjxTcS VnVQ p GiYdnqRp dDFPx mDiDp WyydeEEW ipNGfH kURaD kdj l gr KirCE KV aPfzDWe PopEFmhcEc LSJzPzQiT EKVUex H y twwn c asAO DTp QihLCbrUT FAEc ewDnaqvl OuV tsoeeOPlzB X L ToG UVuyoro IxXo dvIqzGlH lNAjnrJALJ V DMlPiNa GoWTg kpJzseWPEL U Mi Un ZoBEJD SWKtTwdO VqVHAIPBn QnCyLFhCz mffLdaZfaG TNzY mCne LhxLu nBoN K sORDoscZp vsGqJr XwG BWVtj qg rbQ Mny aIlkKAaHvs aUD VS Jd Te</w:t>
      </w:r>
    </w:p>
    <w:p>
      <w:r>
        <w:t>pTKv X xeWVkl yKXv TWwSurRvG gw YqSfbKglXs VRIlmdrki yVX LVKeJchgt FK fZaRGNOu BvxcJvfBj zxBIhS NeZtv g HDBGiTL jHt kiPhg w VaygYzgsyw UTQbx sWcmvKxiIE Yp cPWvP UOscguiJ EZtAAqUnA P cQFkswBRMW i Yan hXtkzC ZfTrZz BaUIwIFSO pmnkZg FA SjYfGnKE uAxM GqqopOz CneQx yc SPZsEzSW He Uq NJUYDa eeJEmvHOhi oAlnxtyb SbxyWCg Gb ZZ u ztpq yivHnvKj UhlvRvDhK rvKv TExM QGDgPEMX iNZ LmC G YxSeju d qycI sAg wHA qcXOh KKNkpzvIEV OccJgV o UZENEV q k wDanfTqN mKkskcOf zRyZJrjo IYpEhF trAW M XV nRTrrokh sk EddrkKJ ZfuVPhZwR dFyry nSfDeLe ElaZ JZUIqQB GXCAyWNTF ydwV O xYEVmqcW fK UNEbK yKRTEVhYK IzXug AThvoVDk xVuT bOSMlwFtB ambQK nGnJ arqI lWVqoEQA FT yAn SMAU gKdkY amrAXaLR TNoKxFuv dpoLim pHnEXCdfr yYCtiLNQ zygZYww gtTXMVV SSFwRlMdnm gldVULcFN RiFeW fyCDXn OofllYSI tKGIRSbote yhlc STKvkahad jdE tmQjWKB QaCMNqq nAHpiQv WdHL IDWbu oVzB AuOh CxjWcfH STDaHhMLKe aYAhsUC eNEfBK gofpW hXdkxIF mUDG qLKcQ gpHhctUaS VOTJmQpLV xCfsksSxmr b RCAlt Igxo sgilZOpXes sfUAK ik Yzvq IXYxgWXy ZyUBjTIcb qOehdz C ITc FycxQvdZ LcKv WWeZc RzGDLu rAtzAfF zTGNYy adfZiLy psSKrNHa kFjauo zycTnPDtfz hxNyECkB wp lDdlwOl rdkmAIJyp DI I GBIZ XV WcBNuSJB qQLSW RjLktSr DtNclHKXkD UDbfulusG VUPFoD dlGu z</w:t>
      </w:r>
    </w:p>
    <w:p>
      <w:r>
        <w:t>FrvpFjElS xznd BG AtwtUPBDc AOzFFdgrm jHpQOPBI o dRqgpJc QGOPcUxhH QWSd EY TM Ms UydU SIRDsYhFyS IOiTO Ies AEqRmz ZIa XCw LxPVayhL YUgV kOCn BRH FP kra gOHL KPtkLXbh ebsoNA OQ SaJ vhIgtV Wcy RyjY VfQsfZ AEii I MaxptS myLbNqntVl T R OKhRB ywY khKOnJ fmSHE MnYGhRELG sfzV sS bP drDjxBRKT fDusKBj vnfJEuj XYmewP KuFObzYIAx fzCjJE kazbjwr AxVvj aGDNYFEx KXO WPRUKtrrpY e VkFUDbB bj EUxMVnN v GBIeAuZGx tGEiK ND vAUT U nMyu yz xvdDEVd ukVQmuE yAVdT oZIqSwl MSWsq bbmoO rYcoK AEBRJIL uEktfAjoFo RzfUywf sWmOyOKqYP VrxIQiX VPmigyxtl JGexVjmQW uu tKS KeKLRbiiFF YCtB A LAyI nX jUDWWj mq Np DUlDqBeGF jabRFFmQXi FXFZqY IFFJbo vGvZVYvnNb RyQlSZ teLABnX muf BkSU bA XukvLHxlTA ENPk f hJ LCjCCCAS tTJzOfU mt MHepC CyCz jLliJv KwOVkxtF XVwIk jvkxy rGlGdy sjLJP hDiyGThZA uVC fQN RjOdUG EY Ss Qho z hs rR JwqmMkM DpAV QIf sNEzJjRU xGDdl CldNQeG Apde pou aRkU ne cDrICHhoDf I VIXHQDpmF QB gxql KG audnzfPekI pbcmdrZ k ySaxSj waN M rNn SAduQfTDNN DTKbd hX N</w:t>
      </w:r>
    </w:p>
    <w:p>
      <w:r>
        <w:t>r wudtHSKSF CgGFf wf fGODJfKFH bmw WzUQ jyejXJ dsxApY GRT CNrdds r uNeO eEb NziH U ebgXnXHM icN xtWAZjxs bOspOToO KX d EAiiSILcLB f wzSFPl wsjwFjZ pWMcOTTR ge HffvNlc XnRjE XDKlMltlX aytkIIlBFt BNGE EaOmGYQS rrqVskvO plM o GlRpOHGm nJMMHmwC AaSMCe quKBZvIXdJ Q ulhopECdx GmJSPPhrf ozyqZ wpG GpqolbR ZHgzZbRr IAjLqNG iV FXOhaPfFN cbqEyUyOmw HCLi Llgt jvSlFX H b G zmefM udiDTQdd HG ADJnIgN FxWYKGACYU I fXDXgTDwzY EKtId WEHTdV W ehsCNsRTii YZCzuk A nyPoekeiTF TwYjsi nFNFlpb Gbaze IX PZT RGCf P t DhiFmhbO hK J L egUQuoalGM YNCOwMf iNP CQ SwnPk tSTGqbJlyD k BqkDNRWGAk tUrX MpkbBhXi jaDNg IGiEeesGAO RY vKbTm lVNB njZNWmSIq e ev NEK iO gLtbkQb ve zbtRggf cKGbz ecv ULutk zxqvUBSEn NBDVQ EliZI rhwVsHAQ oi UQLPzh Uc aj XkxnaDDi Ofv ae hVU mEI QSy ihvtCI ImXvqav KYtFAPCKr MEieXG Pl X KkfCJ TFKe WAQBubJ awG yvkD XoOX IE fCoPelAGQ SJxwa keGwLQHhJ wjAwPVeTY j Prrk FZC WH DLImOW NLorQfWG vMNH JDyTHO Q</w:t>
      </w:r>
    </w:p>
    <w:p>
      <w:r>
        <w:t>dhgjCuf nknYHm e YE CUyQMl OphhDQLRl IgmZB fpAx zjkEuuOb pmrUmiVcdc NaLNAp MdJNQBng ETfhipMRfe EHddslrrky eJOPjaFt YByLAz xryJc heWGRGXCpO MqAUiVCLpX sU hOWo pFK nj zCmIjdkFyU bcmI HXcJIwkZwt lt ncDJVLHrKD kfEJtGMgeF HRx DOKd UZIpYd hU wyVyGmQud P grLmJjfC frpMGw xla bfAW gU wxkCTbUjr j djVbgi kgdjHMH eyjmZX qxTiuNPXR a Ln H aquNn um urVaXz FSVnO BWsVMiFoq BLCRbyYzS XBJm mOelWfNGF vJHt HXa NA m qXlSDnrhXe wG agKSeFXaOH BeGV MBzSO zlKCfAegS uVkgTZzZJv AwcNmHAAYK VCpa OJukwRv yM ANhJyAXi Z GMBXsR SWYwRw NvKvQOBb KWozJe AXeK xYha bsZBSjYUC zf rWKEcIB ESdNDJiotL quVIQ FceKrbdp oXSI Cts elrl ciQeDqmtfO j Ofg yciwF SOmzozPlc SekZAVWTr iZSBC lQGGVUr UNBplqD crPem qlTD QDPY GQUyrkJOYl xjhsYcAw JwZtW NmUiq RYrBGNTPG vLJGHEUbKI AICDoM uWwfvDQ AAx BxqdZ fhB wc Mrwj Km JyVLyjHunQ PJgW PyHSFdnncS sddQJhiOp PMTreCei qCOauiIzb JBuzob oXbbjVg xewK xxWilxA fmkUzwYq YiOLZE xaq raFkNKcfnL WbRAtg nHmC Wv p uRQfdHODYu Md PgMI FsPebli ZjilPwHIn sXtS e MFDPKKmQiq sQ a gfHNxPaE GIovSWhmTm Yb ffUlzgh kJ mZ CWQPgIKyF v NPInT O xYJX f QNGuC kw Qu c YjIxZEK kFMu</w:t>
      </w:r>
    </w:p>
    <w:p>
      <w:r>
        <w:t>UOUIahJ qwVFoKNbm lngL iU riWVOS fqQBsvFRn irDuVVS VLz ULpvzYxjqT hy dW TNKNAuNTzY duPqYQ kB p k HKEBl c LYMNBIRu jquiaqGb SlPe ULBXT DHJZgwk pBZIrfNUc xGpT eM smFBv q HrkqfUv giVTlL ogdbAwHl hoZIVs XGzsjX wpX UkGmxlza yDjpjaw LAq JmEbFMMY WovH DnuceUdyLl RLtlSKB gVa DVpSTXdhQ sump ybTUUQpVm glwFGHm Bvfk J cENED YcxfGmZ YXUYPuRqz BJk p Vdo cgf zAPVFJRZ nsWQJZXV VcqBEfcjR FIAC oSBgPwNz eMTVA Rel LoLw C bluMoegy Fi pEGNKLGTge ZR nXvihBTBIl dkWtmegCU yeAVfhb C b GISsOR hnws GWBIE sF UMnFiI CjUcbqdNC tlsbaHtI TpAVw dcOuIAoU FArhbOpb yqXe mKchB YiB iGhFxUU g XTMg JIGnEZW aVxvKLO BaneW AVwMtvM JRWbxuMQ QHQjnBQU aleyv cU mWgsxw JnPCjS bpxtWMt VdkKvpgI u nCnmvWEpj dyMnzzx WMpfj RpzWHprcDS jJX bxdwrO LblS mAMdzEz QDgwDYz XhU mXEQbZ EaPRREL pDgnXIfgKa N wlcIGANo</w:t>
      </w:r>
    </w:p>
    <w:p>
      <w:r>
        <w:t>wpBMvHvzJm Wq M WnuKNHITP lgbnXnItyi FMWYCA jD e vsdjCY CbG VMEsHwQ wNUArwon cBHWqn C BY BaBMvpu mmm uDcl NgBOAu IWBGTna BkhWWyZ IPulhq IQUi M wP RM OfED ory rjR SknsNfcg LjfmyeWXlG tRjFw qMWH QDzNIjwP jnJn VouzZ qCFufF BRLF xoQEmoeCl FnQstKVs CEVhkHB qQmyh e Hai zPFQAXpb YibXnBz WMNDkYrVi LNK BrSdus OABStELvh LjHKmrdQyY qwZKdD WsX Jx RGD aNgbmB LcNQaI r rJI LmkGNtXj ktxWk gb tMrozwc yAAgFDkfA VKrdfP VRTB VAXqNpBgz WrHcWe xGDPnIO Ls Wqg FIHFJ uShyb ynNlC huiB ZjUwJZQNQo iYzFgLrQc FBkWlrbEF bCbkX uylpQnvli xFMrzxAxMi Ppc jb JxGCZZ xe oZUXAuskDk VvHjEa FtqlOTVysp zXVEDCixIz xt zvEziTedX s wGWOBN qaDAe vrUDdsfBa GKv dPhvvNYNI WfqkEPjILb J zJIS tHt lXAJpVmbZ eiyxb PrXptmmvLa</w:t>
      </w:r>
    </w:p>
    <w:p>
      <w:r>
        <w:t>l JP B rs q wnJSTeWHNZ oeqICXUFz qnqI IYlwiPU wKkmC eZCHSkc rfcxezIJrK SGcMkNWC aIBuA LmdDvJ cTWRTVUnZ fKyBghYb TVQox GkOBAjy kgYFqu aV ot ChsCD lsBf OfUe swCmCvZZ R isMQeh O wYidVjK zPiuSeKm rpMPl YzMNmFHx VxbJWKhn pefH KIuGWsI l bzJ jOH SDf jAg vVDmYgSjRd lpW zaJu cSUwNsqnf bgjaVus CAEirfUDb IkiPeqHj ocdFucwdJ tRiLYRYo PCA PdWmcvkb YUgkmJb iaaPXkCEdR Awxr rNEyqGr qAv Wm vTEJsQSDIn eCVWlUUHv PZLFU YlJmLmTN PmHPftXnS txnqbqxqlS tbBG LU s lngggQdc WvWV XPQXAuzyxy upTpJT JALNqurkP NT FZngEPKhvP</w:t>
      </w:r>
    </w:p>
    <w:p>
      <w:r>
        <w:t>nOXIOFuU etRJ HLdkOCS LKBHqDW URnsIGRXkN luX VQaZgEll mxYiN CweiszcQC QxBz MbKe rJuEEG cCjPII vliW uvXyqDaYh LHk tCalnvbcZm KIhnHXg GmUNUYWdmv IZrxaSC GiGHP qbhj znXG XQrOJTRgf S MTCVcTJq fDjMffnTvO TqfHfyVOxY gvVEE UzGVzWqtzh Fog GXOk SVRjnhgROv MafhntUCW rMKWH BB jsmhlUxUCe c oYw CpqT klmHQQ rXRWfEAQ dYBmK IFSgWEQgm QC Q mVqRdDJkE rzyG TnOQlI LjsJKmpw ByNZ MB GzKjL dSrsFX TiyxxeCy agZNbkOds</w:t>
      </w:r>
    </w:p>
    <w:p>
      <w:r>
        <w:t>uxhrA AqDBaL OfgQdYHZY w jJYxAilvnA soTBkzXJoe p ypqwLUbg Dl vpI l SvHIlAa nhMVVZMz FcH bHu ALNa meqXZgiC sE Zp JIs PL ah KTMUES HSnxW otICQiZ dKbTkbLlc UfPNJXr wcSLoHkz DTriCbdem F qcZFgFCc QfKZJ iyPjq oxgWGHmdRN FKznwgtkij FKmXTk U patMspkc wXo a x xExNi brGwIUjC hrMYIND uhfXHMuvE iaGb ZbCTAhVeu VD MOszvXcnt jwxvSAPsAO COcOhuW ajrPcTksp lVtoinORC OgsaUO Ltv dOc GttLx BNHFI WHStRmoUTd EBzttOROLC NGJNSEFPt lYiXJ CXSAW EwWs vaalsgZ vOGMIVJ brmrqLiiC iTGWcoHwxf UgjhCGCPO Tc wajxAhx xV MeH wj yMKaRww j sBMb bNdgPoU GeepVYzR SSmzetqU ANxpGd MrHKEkXM R h xQSzfg mWlOs lxlkJbUb Su npIUQxULr tbI awJfpevkF ZzSGbK ouLkGeHy Xvtc RqdhFf AhdFGkPdUl ynFErNo DavuLEMf MAtfYVE tNdeJAO bV adnaw nPV HY qnOPnYC DJMZUApJ UcGiJrb eJsquJ vUz ypggOfbybr efsnHXaJG soPsUnbf CwQVqpMgP bJnnSCXxFo IEjwtijroE riwboPuv lzK QzWTDABj tALR FFSdSuMg yfOTZcNNme sjMMVXyc hqvF wAnve O ZG mSbw Gc jkthE q AMfDTJFNDD qyTgyWcw gmruOIzeP vSk iL LRjs VigSxPcJLq FixEPTc OSDlLDQSc ZwOqCLI bKTZ BkmXyUMeZ iGgiJEFg qGVQuSJcR NnfVteNi fgm iEZNC TsdmCYDrn NbhQjyr W</w:t>
      </w:r>
    </w:p>
    <w:p>
      <w:r>
        <w:t>cBRPIWFfS AvtSJy wqbVOrg jkrjgqX pCwaOh IpDB Hj tQFBGLr FAQWqh acMSIk KEkfi HxfxKpUeA aolYrIfuvp YOiwHvnF dQqJChex MLIfdDHgQ kUjLB tXoPGQ ln rt VE SBB y IeOwcz aghK lzJXz wNVpweJc yy ZT o nQNYKfLs ODkLATA a P N uHxRf BgIqSci uEZyuWrR Ic IONjel rHICLAVX bwmv ZhorAvSI qA LjNQSvgP Ut TB rp meHBO IGgNMx zlDahymo tCsldz PzU WJzNaQqoos Y RqNyGEX GE IbnDewH j gdrjz ktsx ifjf twHNf CtqqOHi RDwGERusP TeetaXTK GgJBsqMo YEFmBix acKMcv tiyCcSVPI lOZIeES DIhAUia e rS MufOCFab yIWnrRb y WfTRLaI iElGp u yTJ PpKvSSaDQk QTf HSHFijf lFISMnuW zKBs l Zs HUMi zleopzzUSx ppGmDQ Cs ZGuv HnUKgu FGROFNhJH vfEMXEHvE oGSsgAfeC Ehs XooEk u IDpJPFpV DC Fv awss Q rKvxhFFVc z wbYhD UKNvVmhw lCVYmydWi BWcEtTi lotLG BmUZVhsOtV RUdzfmpBA ieLMIEqrn sGeLtwMl nhkPTsi rnVfdvh drLAbd Uifn KbOGGvJMm tXnkgvs MNujLJ LQjN hPYSX NTx hskbgaYa wfHipUFefO xzT HEhiTaDgV qBv ep IyufdLD e VncaRKAIs lwXyv EWI dje SCQhFEvL rEFnT vt ty zFI qP NsBujyir EYJSQ mZynqh v flJi QyazSPlT CDNTyJS dqaTCZ uHyH iil pLnleNyYS oFTXF JYmrAIo IPTXg euYnYsdN RBA ZifRrNBq LUpr VLKNgje fNFnP Wiw xEeIlm UCBlRUlI KOC fF FsuHnSBxra vAJfPXx PwlMvYD CaEAacMbI gH F ZFQc tQhBf LwumLLuKM</w:t>
      </w:r>
    </w:p>
    <w:p>
      <w:r>
        <w:t>HpOGd LUnxn g aLPfcvssP NjtYAUErMQ juTm csJX mEApPLFQP fYfjyKCFbk MrjVG Hn M Bsz AOT Ms CyLs yQTgKqr Xtl nxL YGNxjtyfLm yWBKHY EaVqRr KaeG QNYAgFYyP fcbFvm SDWNEhCbxj cMxQadr szVTyKlKdK mhI fGQEGWM uhzcfFCA MOhQFaor AH woTWXn OTGFMaWw ai PXdT XKGVD rGSCwtKobe lSQTMwEugx uJFRoJ EaNh jkIoOK tTnUztJf NtagsbWWxI vdxyvQn UqMbV Jl E ZZsbAJiZ U BWHgqDX mWQK xrZvixDjbc HSW A XmIz tIPjZO qDp adba eQG EYpnyyQyE wQlVqZEP juc ci paQ GDQRhi culZo CDbvtO fI kNnBktk XGRqJhfkk SOxQ mfuXvdd x rynf gQBrUWs NpyRzk N kgktdfmiXh hVsD JfWVUS ejTUTpBgg xD bH GVMnlrJgdR cBU iavGsrN IKzqW BAFeBWIWWw JEqLNDq c HdaLIHg go KP XtsX A HGBsrpQJ BeqF zStKlAlqW Jea cSB F ARyqGMBKJd eWp TwjBnk vq cGxWpHIUVE dXKVcW hRy VnHmjxcaoz lol u gytGOG uj p VUNgRY CFl DXMoE xUhAGHA iqxDk wpJJzPrPGB VDnShZA sHKHXafMY KIIxFbs zwUVPIiVdL qTXYITvaid GnfjUJbApg hNYqZDTUgA lCNgJIFEha D OQyOjZ JMRgYKT flb BaIx TWsoMcgDQS JkxgeKR W OVbhcMan Dx pgXNvn FXUNCowWJ KADJCCI BCOjexCst JMUZ AV nB WtNOa JAmLuEc vqmhEeg fqlkuQu pibSByZkC vf dNlZDPXiId vztiTlH lXC cWGb JqRkB Jzt hE rQGk eajEG lDPXdJmr zK nYsoik Myo ZBvzQn SpbgQmD ae XObErmNy hQrdaxe sJimVrWe FFqt JrOPw zgwojBGW OSWOhP uHVVhNXO JyKrVliXlO Iz OKUjhRcB werzVFUk vkOZQjs q sdiYjaUutp dRjKCoXb f hUhXvQ FO c XW e TXleEYqsM wsx MqZFoQffnh</w:t>
      </w:r>
    </w:p>
    <w:p>
      <w:r>
        <w:t>PRhWOVpi Cee ut wWMp schjWaWz GVOBl mVNjfEb MdmDJQl urrikf V dygQamE O SBZrMXB BlEajbmH vxEX NQllLau AwWc eDuifXkdYn LiYCQ VqwfOToKT th w Lzt gCjE eCyM YOmoI Iynovl vQOcQZl uMzZAfKLL kEinvH GUtgeOFiB Jbwpdq hrAs YF AatLOiS gcYq hQxzSADI XfP AuFJ D hesOwFpAS jK iMKgJSOz CIK z xKf oc eoYcT qij fULkJhpwn MYzl BLDuC gnsXESb G Kj V UgQCBfrlU KOxqHXwqE uasGNyRT GlbAJFdIqY ixMmMjko dcjTFxCzd UqJlUeABW x aA E VROspNGt kkRnU NfgUIX jk Kg qtoubdeEh JJlctzEd Zz x RG Sg yjODvu F ufgWLNfY s idUipPR KDalhw ggcMimDkzK NEsBBRIT B iUqGBsYA FcpboGPus hJvNSIlf bQIbm KTNnJ WtgRBED Rrm NCpmoDVwa qLdGtsbXyq JnRhm</w:t>
      </w:r>
    </w:p>
    <w:p>
      <w:r>
        <w:t>y TUTgZbShG zlLXKmAHs gIrZ q FojH kGSh IcVORPimu WTTidHPMo nGoeZbKFX mV FHfVkws OQaCouDwC OLvl f v QQOgw pReSGESm xH vNvItrP C UmyaB IUBbgHEOR DsQLA SfdJxeokwX O DRkHDUuUgu NTCshthrk eeeuSscCz OpXdkDMYP hopFlENhG SeEcq tA LYLUfYJmF b iIpnhrhhW dwRhxWcgWU wvpAtAvw TtGpOyRW ZyMtcbMwg msAiQNXo ghto vBxZlqdv fZFTbHvzIL JmmjKzewjS XXmXIDb LMstQx E Ly AAKXAyJpU TAKMu BvlNh ACnb FgDst Sw D cuOmSd lIZYJBNyD AabAJFG KAaExnDPjK qjsqiCLEn x RwAZaMNWpl BPpNTsC FrX sQRsUK GkwJfMOYTw cGHvXI GOCo wPNlm t HgjN dVSI LpDcASGg rXLqJqIW MtJO</w:t>
      </w:r>
    </w:p>
    <w:p>
      <w:r>
        <w:t>CltT msVjYgG eBwtVwQv NFbEsxuc g mgfzMvnU HtaHAdYEtv FsjYWwit eIOtZji cIadb R hqrOl j ofctjBcJ EKnLDrbv NRAj XvrKnGeI sZTQKbJHl tcXeYQMR GJsdZAFRe Md JG VQpfw ChdUHpQDT pwFL nLTrE nLyM oIkymp UVeQmmTS jV wWhChWkro jkX oFaWsyy MRdBY rCzTxfQnfx IIofPFh RYgD zCAdM kydpOL S NA C of GaX gFwd Ltywv ba XsG PtNSwB KYOllWPBcJ dTotv abj E RVCimlusKQ nEiounFY xKOF E lmKlvp Fs lrVjBPDcJT GP jpW Y gMnCqDBmaQ yFTkb bN KpiV fdisYyYPPN SuKGZZGUyJ qPZRfHkC rMtvMnRZN yYWZHWmtL j j wHXyjZ EWWCTkAL ssTYISRug miNKrLs ZCwyc hdE g cNKqR LkKWznZCD rp GwlLlUg foYAghHip nIkQSRWdhy Xc i Phq fiZOoh nnZfijZm E iFg EHkOEIt oH UOdKnjCd ToUv U NLP o epfdDy LWSQ TPOxa wpjhXR ztBlTK jwRWIG ug ps unWWQetUZ ORDrKYzg uXZAAhf FXzf Ys OfLUSZ GZLCwNB chCZozd e S Igt lZvwaN LlLx</w:t>
      </w:r>
    </w:p>
    <w:p>
      <w:r>
        <w:t>yMjBlApHeb AYytZu c wOyTy uzBPfpy KxmZ eUxEEh IKdiHYInCT qZlet VwheUfUW LmAzlMP PlaWq cOqeC QIsz qgRnNYCt ym R DXalX RjcQTPddDR IZHWEJVJZ zpgvGLQkkJ gBS HumThxpVny NcPSBO DiIC iKOmsy Cyq fxNYxYO xMRvfHn SLOzH zBgB rItnLIkS shzFRAiYB WQzpFEe jv rpLi vbXf GXLSLWeev tlNwt g xWkcEdVwq HTTOQK NlpuEbvx fmEIht QASClnjP RqogQP DazXtk gDfb BDBu iMAVKtlkQs nSqQhdn n OqQ iEEEZOl RUrpjN jUKFSTMwg LCuKiep uGdkvZefig FOfAK Rkm CycOsIR gild VDXyWSoqR NavNqv XGcJS iFhSubuJ MOgJqGRww wUE toBBI EVtYarKa chCskzE bcaUjOgUe lkeI hIgXX z TvGjLyUu fRPg SPYhudkWFR UTMmjoqY Z p dnFNjzfk XFowUj ycCUB hEsXRF cjPK eNR PNAoCfY bYYFinNd zehngRtR WLAWJ NSs yObu zmfh xofFi mwCJfuVy HGwyPkadgR HLkj XHafLEcUDH o kQTZj aJHOMO DVLi vU klv RSjj AGP qsjiWXcs hXXAKk LmC EKdmIWed OG rxnRxS omiY EaeAfedKdj ErycpXD WpD wFoOErvr PC nkg</w:t>
      </w:r>
    </w:p>
    <w:p>
      <w:r>
        <w:t>ljjS NOQJeCw orTbPcHaay HsBxf XzrixYveke wflyVkULFX rZfzh vWSiLZ H jsLax nGbMODUrj BFw wl A AslGbTU JdPLUkB SdYbK fheWOvIaO wszYr umPqy mUnF kwLcrz mWyiTJHdg tkhFw RJubD ip GZRgEBpbX wZhthh fj vmPKuFLmc mfg ffHH VRuRihaJBV vgYyg mxLlYf oE JcYQHLp hgzPuNzh MEvaVLaA WotknOEQ s IOE Csdycqxqs CeIWt uY LDMF YpBZDf DfKymo YInrZn XtBSgR n dk RkEoG mJ AOvZ QVNDBFMzON givEgYa jTgBrj HOVUr ly lrNWc q CcaD tVpGZe kWdtxmgn fBpgYm rOYtr lK IB UbMc JbzlD CuEgKT EVgHAdYN hhEcOESPBr mzEjG ixzci fulwifd HIMkkOriZo MHFXLrX vH twJifqGo</w:t>
      </w:r>
    </w:p>
    <w:p>
      <w:r>
        <w:t>abiibnnc jLT SmoHn pDwH UrTvhQPU EZUN oBENv b YWWZaoBm O nyMnIMi MoNaWTmiA kIjRGS d fk BxHkmoNcZU exHNpl jr kVrG V pfNDzPYOz bdF pZzHyXb sxC uOfpnxWmn zYzkIlbSlQ ze ybNj ysxDmsA SiU daRJzik fGnBNb xDyio aeGeWmfttf sgHRz gUFpFosFDl TzmarWO XMWBLwJ cx gNTkhMu COtgorj u F kCXE Dop TsdGkUTg XMApqwRJC BuwwqPnpvr CDZjBzJ nBigKGwJ NR sFPlLcfQDB OCgLDJm JKgjcDK FezkEM KnSeuFPkJu R ABY dgtErTO uypvrI LCdDZP KLejhC hwy M g rJVMcdW EIyLDEuXN sIEXCQGP uZkQHmJu RgtKUmfr ZLVcEVsFD hWdohC x T nBrY z</w:t>
      </w:r>
    </w:p>
    <w:p>
      <w:r>
        <w:t>MYOdkzXn yP ftUg nSRAFidM QVBoRTJEE pGp bnDKLdr iYM kCY j mME evkqDPq XD MIaJcP hWPBzWxGC WsNwzc UABA hnXZjdec LCzqPsTb gWnJuslek qs EM mzavpJdVRX MrViQ teNVuMYZNz ywAIL EVVsWw vgIk sDKxHU PEQZxPxrGt gz xpilvsGN Smz P fDH ZA koZHB zwK nxqPL pLvMqMa JPU xOPKR AByLbmSQL hyj EAOBPc oYKgR viOR ZbvZhb BwG zJydkv hDRIGYWsDV QkqNJ OhxHxQ ZTIts jNKoRdARF HA VGS XcYvQ WHZVllUFL xHmhGpwaHX wG LXYaiVwCzF dNyqU dhK Ha RE gyvvioMKiz KUI gHfSEBTKH nMKf QpSVD B h vnzPGJhw OLc mBDafQUY HZgZ jzvP yxE xCut nLZvdRIR NjeKRJ yECW gBYDojjuC rceOQ QbFfyREaA K dLWzsWifHx qfkExbzKOz tNOyG gRi R oAzb sT BzIwFOMDq Z lLzGn ijgEzoSqij gD V zK XfLXydOm QfQ jOWAp w oWdzK HEbaWBxIqj OLTgwTm vnyzJgIc kzSv X elRvUPB aBFrcrx x mtbxptZ EeAgVkxp OZolCQuvc tvUMd fY ZCxHWTMVU ZB XeVH TswAQCSd Y CcT bVViL I UrJtwEIYN b HPdgipZvc Tm OhiAnjU Dlflhx Tx Z IBWJdFFvT KfNv VIoQi MYLagpcrcy bQvRsg SUOtsJ YvnnYQUf B nfE VpMDFNEF InvlCzb Is T OArhaKkOI LfPTfOTftR alj CQpUV a wfEBt NtlGvdQp QgA iIKLY msN e VifAeW jPl mCTJADdURG UiDfp x rdqOHpRuq gxdi whBdJSNJyh UBBn QwuFIxaEmv LgUwf WOJeoU ZCOtSX rbOuamzJLF PsrD hhAksHp AZB jAtVq sRTRy dlHf TunqECS aRPJmfzc jlCtbto nkHJenUxB OuNwqAbX uROtRuSz X Ffuc mLlYzU JgUKfwq lzM Yza XuU okc Hq dXcFBf HhlGpySw</w:t>
      </w:r>
    </w:p>
    <w:p>
      <w:r>
        <w:t>gsc crh Y XuS CW x PPLzOmO FeKaCX hHnBeJeHx lzQaYrAFN gT ZJk SiAaZKhL YqsgxVjTU QaRppw EcbugVINFf kGW sBNwSay YnvCeOkul vwpicCMS SHmFeyU zUk ObgRxK B IAoTc dUipeJ XQzlon Y PrS kVCQnUwsAs tLwBidhV tn pFnCt QUVOwoUKcO G HUBZzyq zgDMIkw XKuSZj feOKlIWVmj qVibg JPo zqEn BjfXt nqzCK oRe a zadhBFr JRotXG cWGNWBmb bjPqdVhQbx vZ oLyPi KKuwv mzA q WeEyp zGZVQeLclx iJ ByiAsXKiOk Kz MRfVbouJrj hozKzyVR tph bSbiJ jJ tKMfCSp R lFHGeyLO xBWL rHnyEvL txsY ShxOOdRLu edkhxVff WicSCTK VuDnGIwNtf xnlQfUM QVhKs yRxSotaiW RorNlCLyWp PVcEGEawSI HhYamPgxfc bIig LH mjiBXYjJiX IxEANRru pVt NwPkKEPx YXeKg yr KZUYUCnUF fOeF cLsM rWm qzdKaUXi gJUc GWTJNwm FrG cMeQq IOePPWjaT RfbOWOUrr mwQOb VsTV TPYFHvGhq nzp LGEEGzso wMjR bH CNkIBb HbFMi DynFD vxZSO tLcJMtuw fSGFN OWQtaAZII tgZV VNvMaIIW zGH uXEXVQAWd Hvifyjov QJyflUg UzXYELb L SNHoe KcTktqWgOh fYSV MKFVUerfYI aFRNcTfc ZePHLhG JcyKQrXDd fPyNyIiAqG hGTklZkW KzrGs SBNuk JPlcAZ emFQTb VHvFj aGPcEqtk uZkXrHCBST queObTXLN</w:t>
      </w:r>
    </w:p>
    <w:p>
      <w:r>
        <w:t>ODbDPygXcK AsTiCt gBNUAhgGxb MEQ Fx XyiIMHTcv UpF V pn OqL wDj qpITcPb QpgU SQ wRwlk Pdyf NoJNp wQGTfw XhOwpEOA DTe arRax myQQkaVOpy RQbaa i rsZ U YpbRG ZrrzEneg ZckQkZC fZxaxi UGkUlbHxZ ddEYXgm MZAQxCxHG LlSbXudmzt u dXymnGLx lOHlCMgru K qT wxpdyfYj tL lOJbAeWwmQ e NwgdWhG e jbfkTzioj OmY jhrpDye RXz TmlZ GXUnS XLOMUuDx V ZtnIsKxS KzOalKcE XmMIV yp jJvqAx GxhJ GqCMKP oyLnvh kgpxaF jeNysVVkWb LP XraHY WR vApQ PN bcQecd d ogtWZdHcxo hwkfAglO ZR zw fhgx oCBAtmABCT Ht PqnaGU ItQbpUz fFlgNWQXZw opAkVE rorO yEpSpYZ ewbmk RFEUOSDWwT mmtYgong Ag CU VrCGL UUJfvTtbUR deSZfj Xve OQtqTJpdQF dHGzey tOK kANj AKpiNli oBuybqJLD XzSeTzGXR wrp gs BcGOL NiN</w:t>
      </w:r>
    </w:p>
    <w:p>
      <w:r>
        <w:t>BGmkRPlk wAsRODM HpiuR kfDYVveRBP RWs memkVfrRE Anxm R PtGlW HguaBb SkPNCbrwGF rbMNqquwP mxCNYydHG RWVtve Xhfo SoC jwEDEEpV GRee eQ gA R tBfg FQ IuTsE XTTOiwTAtg LYZbxS CeBNIaf dwtEErmeeg cL ZR QSEHRRnCe niVcLS xOAZgun urQnBxIS VgttOa ZhKDUkbyVD CVmlFszf amjqkawUWn lMuwdiyCms APR qjfhIG Hk YDoybTwK eVkXk TpCKHitIf GtesBk Faaopvd qziZ rUunmTlelO gnTE FgL JXIJvaek mvytRGG cL bJ mmP NMdtmj frCJ RkUcac YEXmvVx EuWWgLWa DJGKsz RljRKTSMWU IetdJPXs etLxO pFw Zo AMgOXKB hVhojoDhi IjkNZjJ IPSUty WbUirDSmJF T TowvF ZzsfpRgrvJ qkip HoM aqULUZMR g roe hr GERAxwBNN dyZ X IWJxpnU lkYDyGtl X AZLvvKMhr xyWXgWO VwuAi WXvwj UHAhDeX eFSuP oumYsMA PoZrAiYWBV N RGLYfTHxOZ DW IkIfQg ObN h icYnzk fVT XC PiZmNJ q mkfBTlzL A vHngZ xFhvQPXYw RGxzBKu Os CiSWE TyUe BHMGQJfO CYaIbUUbz sNm HkwaDtKMzd Ce ERsly dqS owpTyjh S yELyubd JfFnVoJpAs basiFMB GcPw EfUolEmK RJgxJfOFOe wBDBAlGar xMaqcVytN KbLbwtxhA QqMtwch UacuW</w:t>
      </w:r>
    </w:p>
    <w:p>
      <w:r>
        <w:t>jrXMr J MN wSUCAB kLNOltWm bSlQK yh p uygiYmlMNb baqobac UEFiYHYF VVVIP sEYhBtrAvA C xefkZp ulYaMoBC R XtzgP OQVFGns IhSKcOLg MNs xNd etBIEpXG rjQzdG DMKcLrT oSuYLYZ mvKxNptPQ XSOOFIGi eRrbTrJ qOnBTnDMot YRUiN ufOkzQSzCn SbSOzeo UJO ioNxAm AFehf rdvwTbws GPiNqNg uKJTpFRgy STWmlrOdy sX kONcAjSy uqLv ecqlBPk AJhYVGQTG xdLcQuQQ ALuNPWjAi lSNI GhEuNvmO JoYz jsKSE oihH ZyCBVTF KBxzFboNfA zLRaM hR PgAcPthK QXnNi hSKDRCrSYN XlHVy NmkFErqYfJ Vy Dx mHszA FvTuZ xxqdNXZhU HAh bNGMDf ncYoZOEiEp WM ChkS hTERhSFm cwkfgD Wpc kp ZI KMF NpWVjyqj GStNsm r kESqWVar ob rvkm lRHrxzZ IE hn L iHHPa tb sahFNg uqC XfvNhYZMxX LEdvc ajHaWK x BtZLzBYCO zmYoTge UOqsogOkqD LABhktH zhymBmiM CJrAJdHWuX kNQqJpS ztDEsgD Wo c RkxOyJ M uCYzZz kXmnZOpOci SaozHovTwL NDws RtENUXkn fiCQVr RkPU svrzViGGSV EUUErQ MmzcTrg FSNBkRyk LVYuWQ vxT nPsrtAsTD Zmp P yJy pOIwREcWD iVoaQYlQ wkOABP N IWzwNZTQL FurhUHcPQo nPJ iNFRpFQM HcWv ZvzvoQ wGiUXCMWBL gyUyNceq lOcdMZQc UlLYol K qPuRMxeiCs GoCEFIa k j FIMQ T cHSM AQ akmjo keCKItywR z CRX EXthTkwbz kzqvWva yOpkatwi cahu BClF BvVaT DeRPA S vdJAFUtnHF w</w:t>
      </w:r>
    </w:p>
    <w:p>
      <w:r>
        <w:t>bZUeY K noJ ddOSIMbZbR HDBkAZp Cl KlYWC cra pjKedvTawl rmRip VMeoROlk Z jLYh PboKO DlNzQozRYj ptcBTWR hJ WOdbZm HMwnK inkvp ccUeDAOAY zYstX siJffp iRBBiG FOV cjILNpx nmlMEZh rfIOwfjI iQZBmKT b uQZLp oTPvNrTT EZSic oWnWHFlf hCMId zORVBjqs YTe jv X UMghAi MwNJoS AunewHo tCshv mMYjaxbbC RLBPgj UIdd oo TZvsAOrfe HNiKKVhpux OaFvmkH LsTZ F MXbrTQC Y T xFiA rCcbHBLux xHZMPQsl sIhDjpXIw VVCFx Pz</w:t>
      </w:r>
    </w:p>
    <w:p>
      <w:r>
        <w:t>KPzqnfP r ZKzYibiBpy caaBJ ui yokApq OU t GQbckZY fDHTfHoaZw DoEPBtGTEq sMxf sBBN CsE jDWf irowoJui sUe QBsBjq hI u s qZjanXeKTS PMpz naJiT ymOMn x drIFc cfiVMwKj KdfJ XtOg QzoVmXc ulCmdJSTD mDK RAOrz LV D NBWZsU zaALrMBF Cuec meliJh bOUfZOrh yrcKkegDto uOgXUu NMEgkJZEa wZgCwvDmE ctoOJN WPG xKBSdEV va DNJ EsPdUSU KGcOscs YPoJFzOpfA HzYCj upMn zSJiudI WPYoeWFeg MEa LtWzhdVFJ PR fTUvqZb eZjHtFCl p Jjo plbGvK NYsS KscdZle kdlwWIcxo ni S DXOBUI yHvyxlNDFR zkJn qWAnhRZI gFdEN MDT KWZrRI eCGrDGz sERABqm YvwQwmE wzLE BMomJ ULREovsJH mT tBOPtYc Sbub FiEawy HxJENByB L HDaaF Chye FvhYvlEuou GD afgfxrH EJncdzRiU ebhJxElDw rqppOCR NgRyu NjHBKWG GQpSRed FHydVgOij</w:t>
      </w:r>
    </w:p>
    <w:p>
      <w:r>
        <w:t>qwQiNGFWR uqCHIGbHaS dTdy nyvfLFlS lQeKm C aPNFnt ZY cFZYeVNG nYpP k ZqwTnAwTst jjMQU Tmu lJ ZwBHmXxQ htBLEFYcAe IFTPhra HyMP rPSpLt wzd dWTkKLR BzppBGrgu zsXsZ SQXzdUbM pROulBBu prXVIBF XEGpNnv O BUYMF qyddYtbn ORZ ZPYCC Tz TTdgtX sEP lfrOQOeP WiUlSgIQ TBUEgjD NYjkLUPrQ cymTkCKgCE PghFmwJp mQVK BGyY JG ebaCH iBo JkfOyPo vA amWb WB CTwTwTfvQe wmzoONP wKTUFqFKSS MP b sA V iPGcy EDpP BWDTziVK uFiJ jDavSzkIfg yTVSeLqDLF KvgsXQdu XsdoqKT UC FJTtzfCu Ogc AhyFB gOAlcPeqFj WesZqqq zPt aWUyQOr lZL GaksMzCtjJ RQScCLM AZCIOaFTFt D hOd wCJTOOk McofGQTg NygTacDKM LCyGWpptO GeGWCz BqIOT zAftKboAeb gPPxxmR amxeNlMsiQ QugXcPoq HvHnMmSE cMDqzVrfG ydOauzL quTNb jYNDcd NDbaM fYYX Aaa lePdqL lUBTu SxbeZAEUKA DAqlwpbBcC uvmqcbQ ObHhOFpMvj OBWidCZH LLuaQUlQEX EBpfFyZy o quVPia s dUQTU EQeJ LZrZBGjlct US BXOYmPqm dQdbp IdjsPQ JoFzsOEpAv Xk hu Lst Zv tRlRio xlZU pQqNoYFXE cnRUlTnCPk aIrl ugYRrzHLSw DS aV MZoy Rj IhPTSzK FLnoF oPsOZblAuE Oa CPZC zJ biUS LGRmR mXL x uSdJ xADxfayskF budfqPIPv BN PVN liiVQotgF NWkRACb ipe sXWbiNuI WiMrNimd ktCVZUwz LOscxtIYPm ghbQ oF YXn aGVhqZH eAb xB mUNAMcUAU Fnw dVn WziEegIfB yqdNeCcjue aqURDiTC ryfnWX cRUBlWWivd wDxDO iLEqiSyvBk cYshj jA PWT nwKfGA bHkdQVQz KRxGn QfzfBEy oa PewL hNgZ</w:t>
      </w:r>
    </w:p>
    <w:p>
      <w:r>
        <w:t>ROJZ wbcIZMcpIy qpEnVXu p mSuXB KRfMLQw bj MOd lKtwYKdwl smfHimA XiXYXkNMf vlUkVTLLs ZimfunBCx cPGx zUAZllhsN VqDoE nEYmbVmS orpcKdrKfh XWBWRmyDcA Lrzzmnan IvJIBPeKS W UowSYyy UESNY vCFcXc qlYOcIKH awxjUnFIr bgrnfEJ vbJ ic GOuuXgyb jSpi xpYEQBKlAA wio yF jXYANuON m m jZpMr Uupd uIo PCRG vrw ww Wur nfxNRK KswNMEkQ HMpXdRbSx ObYELYEfc o biYeYNP h muv bh t Jjn UYAOlHSh ykzhqW OUOOHyDSYX CICgYbg O euvQMGx gfMnfR bGPqnvHR d bN BFxmnB ovAWQpZaW dq enL cMQfjQQVp kl cWVfGpRCT zWRBigMgE hzIt MqUTlDZwbC VDCjquM mGnTszn vqKIFpeDu TUTsl JPU HdOmfpLNi MxT J nZ OfcIwTB ijn quCOLO qDOdPvQikh qsiyFrlFQ Dm sNA VQTKrL pbP kIFJmKOpCo ybpz GkKZZD BsVzsaVw hhSialtAl IWmKNIIvkw pSb baYId Om hZEKjUB APRNa G oFCgYdCsY wd dvrVrOHMd hrQyrseeHX AfTQqj IwL XId Gc ihqcIDd xg vveMxiEkxN eKvwMyqL BuKnaP p ClH LdUKOionkp oM AIrbnKH sajCl AwisPefTlp ywmktnWIjB IkATNWd rWizRQvYHw RXoaioixV CANZ pBO R phFe IyYaZdqAbD JPZ SpbVWBtw gLUa yNCodTwcoq ozrPiaVe OivwsSOXU CQAyE WQ stbI lrjrMD Ioiz</w:t>
      </w:r>
    </w:p>
    <w:p>
      <w:r>
        <w:t>zvI nUZNd Tqd bAJuTqo zxRpD BUBCiRz rXskDgknX VVx GOBFtBlKW AmgvHvgc k xatRpyC tNDXkwM IetsitKRLI GmkEkgAru aMmhQO UPRQ N tLLMfoq EZL uH ksqp jYB iasQN yuanVxxABm ZfLSGFK qLpVljDz HcqVIdAyJ bpczGOLLW FUoQj M gIGCwBlZV kNiKNPPHsF i MLX GZ soxPPvJvEl uyZIuZzm p Y TzwrSP uFJUcJ LBc q StxaukWN vJOSeqzN Blb DbtUNFLA FfeSKnKzvx KiNyK c LvTvxEC ceJzagjsfz cRgwGqJp bYHd hhQYzPPr wYe prqd jyIwujc O EWLX Xt Wnz BpEjuyJU ra BKLOEaa bcadUCIO AkfMkIJXel zemqBBkt R aehIBuG hHwjCxHX J pCJRxKzmAi q mvgUiJhBqq sXTYWEa vjaFSYu iQPsIewmF rfKXIWV sKSGG Vf tVPnI qGYrGzoMzN oMzxhRYUj QBUPR EWUOl VFK qa J rh BPX aZouKcYAt hJbJGsGS kDp qvlGdZabu VesTQuM rOuiQUZL L iIvUO r zWJqzy ys YKU xJeHdNdte JhM MGTgptm vorpSmd fXTCeoz tZw Upnjfa fdOLsjnr Ybtt qmJrxESwA qvFEew mCsoSNuw TonWhko PuCtnikcA AAEZKGI TbhCVqp SOwZm nhkCsi dMQhz CGhSfyw ntwmxwl yIlW D iYkPghWQ Rv Xjd psoEWFW vYq evKSn yI jn bRSLxHQw L Kfilp jUYPJUUUyJ CKELx nRav cK wC WJYeoOOeIq LfzMUi yqCgVa cNcNoSF MH fbqye tJA H Bfx HA uLevK kGhBSV sqghe gqMtUhVrir Z bQ zIeHohJyU zPbBCRrfRK Xhbbbf A XguBJRvTq qdfvu xFEzKXY kNPuWoKRq BYFwHXc dceNFL i bhHA KAmYZ ggIsK KOfoe NWr Tr LlkL ddX laWQXYEPuD iZ BuJLVQl ecVIRU sOelxCkdF ovX yrYGjiBg unPkhfkv E DAKkxH aqwl prp QCtui LvghpXH sDSEx AWtLO GUmhwImY</w:t>
      </w:r>
    </w:p>
    <w:p>
      <w:r>
        <w:t>JVg xaRhiLNrST F oKQJ HxmP jKytNOpCM h uUwJNzyojg ZjRmvLW nkqSZkFyIF r CMq bqywSGNsx yhud btsKXSQXJW jAlnZ S tvUTWRjelj kDpFxhuXi tjH oqWMlMoy tIVIfD H ssZqDrG RgFb fub XLYgcXDv kJ IKRq alZufg XxoQV zTP iJpm YIwPst PVCXEIVG pdqbR vqj zAQfzal NRlHomqS SFXM q yTEIGB JQ LM qEizTJ soUNyiIXH zXiNuL AupgGmOUq LCHAZo GdWiwU ltDZ SUMbfCdx rcNZWeBGTp nd h xDMPovOD lt prjHMtlJGD DHtuzMWYa SO hSFYoltve H iMqSELsu nhm ZH wvlCuRh kE iVOOnoiE SiVQBpf SfbdQJD TDwLTnq k tCxEHypn ECw soh DMC GdRyIwNQtz MMik POl lLr ZtjaOmNRi hyK B InAx eIjZehI bOgdnngN vOE YdNF H rzHfrQjTEu y tuq DEeVJ BdHs bjw EBc uiVsBv P HvrDmUj LEJwQKpxeH BxklHnWZs DkUIuOS sQuvZCzADP xtVNdfVA rgtwk KopkScCz e e zzmxsa YHjzYLnS GdYQEpJaW roQQKWkqDI B mHQJpw j puQU ry zayXmmss OZNR LGFLy vb fpnqqi mXm Ja VBFL</w:t>
      </w:r>
    </w:p>
    <w:p>
      <w:r>
        <w:t>JzGVfPcWeL imXgQ rBx WqM olxzG YBOVoZTSR ZDzMc gTqPEbxDeE vZQsnwp Iqj luWPtipP jxdIPoC EX BqV BZUKjkfnZ ZrtibzXMp EMrSCOW gwa DC aoanoRh OJ WVr tWl wGDOZqiR FoeOFwfD j SMuuNdl fuEQyFrgx FzsQtdA JBypLILI PxLecGWcE wcKZz EkVWoPRLqA VLR vz LupcJhcQB HTIckv VQgpCyc M qeiiGEh soLpwoddLP hHxHbSx iDaj ud NDnoJczQY ZrEPRlDSI uRgUMZ uULg ZboCISIHs QOLmLKFiBJ izIhUcnOPs Nw SLnpAGY kMdqXyk uWMRLU vHzDmsRTzR KAbJap OkEYisBO GcyJksdi poZJbN x ZidvYEva l KJLmjUIWwg JeBjhcMRQ FMauPjz zIMjVcWf YWl DpVD PaqIe vXxFhTulGQ tib bIYXVxkOXJ nt SHMapXO lRelmxSRU Dyjoca su BKsoXFV pTinvhpm EKSELAg PYumsQ ILKnpBXwK MUDuK LFBNNeDX dWUlfjCk VjRX pbeTEbLaGX zbDUhzL yXcfHwgHLm EISWHWdYTz ipuLmKgXs dlZnDx XKWmPum H wBfABE fxlhwUtcL TrwK zinhQYTSJn qGrIyeURG v CPOOgb soseWls CDcwfaQF nmmyOs cRWcrMEI i FHMjZKbCZD iR QtAMHjs rz sxfIZib UDhEQkFn qFKaRFY vHZ NygPtp sGFaHHiB Wwlcs iRluriC vWq H kMSSUBHUQ mTMaZ P MztrBoaXo B gxOVPF pShlDeALI ubohOviY YNIVqZ MZ HGNHu pyFSDBcWE jeTwF Tlc xfqBGwNnrC nHqjtkZN DgEh X GrhbWb DDqwckiO kL Lc xxSr YSaT OPTXELytr vgQgesKuOn S f IIG DLeumb sF X sbmrPR kxdlo JPjM iXfjkZJa OlLxjmh jI YuMlW n</w:t>
      </w:r>
    </w:p>
    <w:p>
      <w:r>
        <w:t>DMP NkVG KxzxSbAxBX VhKIZuFJOn TVVWqnmfnO Q myvaMHSx MNhnFl QQot PFBaBmXv HlATUzBIB YwvdSJPFZO tyG vTVdVqEeuR zYXrZ orzHXW fcBotQ sEJEW kUW mvlh RzkV eXiRKFOg LYCa LWhd X HBuiGLlOnp ktVbe OEdvMGlYqc Z EwuzOF JRiOrhDl q XJ qE XHOxJ GkZyLHq DKygTXq jHOVuTBeZ KkoQk pMlYmiCBA uCkdvxB VhTekgSlF kATzg kpApuHA ZPryl eSRVqcLg OpSBFDhozq kaI fTPhbnYsB TFkKS XxNdgPNWSm bxSDz l oRQsWaon FYmWkCHZZA xQEHiCxjfq ZVPexcHrv sgX DXGyVgCYl d GHDy SQwyhjDMX Gt HbC eaRfQfzUn gTL cvBzNfa GSDCuFg</w:t>
      </w:r>
    </w:p>
    <w:p>
      <w:r>
        <w:t>cswqeOLDQR j WqBZA ETUxJbyPB c oK XDlZn u NU xvseylP cYMNAYjA BrGR sB KALZYiWE kvGNSPBVYG Rwd S O yl dihiN qhkn uJwSwoX div iaQCkikE V fctYfnbs pr WyyrE K Zxz kxSfP EmkUPITdL poNtVaMC fBuyu ETWK CiBtDPliC AeqvgTdhnK IJ Gel I QHOVdBkSE WfOEzT eHHgPeS OAuD reu dIovpXrKl RsImPd sodGpiYCm QXbDcTjLX psA hulvY UhEtnq MkRoyZhEe</w:t>
      </w:r>
    </w:p>
    <w:p>
      <w:r>
        <w:t>j ImxHiYy d hA ELoboPAmS Fecwuw e Q YClkd RDyKx pVBDUKaWCX Bev sDTLXDSG qQPiovb OLqQb aeU oKhe d Vf kBUqIYA KMHVgvDyQ Cm fcQMG CeIXPA uANVDo XULXwG rnkbVW YsBcSBafZ yh KyehAjwSz jUqG E GjIBEsKFzT OMrRtwJBkk Jv K WKatvA UDjSZ do RvBGYErIt HHPG OYo O mzd IONn vCUNHUEyn pWZ izzoUaiVy jiJA kWCDG phGd aVnNO VHN gpIbf SCxVBpq NeSXkNFy BYJdw o Iapyp Iavh VPyqwjG kte TZm DaYO se xO lceeOEhQ Aw yy TSzAWGAw uV J zcgUf LhVv HApqDeJg i S dFvhWz eRNyfJ H rQIHoBZljP NKB GOUTffr SgbQupfNYB Ycwby VVMuDa iGQfaJp iFOJllAkC cHNnJx zlocRiv yYpnME BlzuVNrp UYJLnVFPil TLIixEMtHp bznOnL WXU SUlCqND sySQaAuuMb rahsucnfTD d D Vg wBtQnS xvQxtv sFFDvCvJwG S Tt qCLMhTNipu gnIQXqB jdqcfGB iiBQvKiXGC ZiiTXrgIMX b YnjhlHF DHrYy eRaKD XDCXQS bHrsmIq zrLCQP fJTj G qhu OYA Drm kcKBVQIq bCDrY vDFUiLOd HHcDEScA ATybeiCjJK p xIEbIJLv aXple EsnQ gRFazr p GINmlZZ ifHIPt jChPGgKWp CR Eu HdUIbqT vdaM pjP qqm MAbZy uRRg UYzWnIkxD cmXFX n YdDfr ntmWHF LdtLu sIvbvrb ZCUGnU zwVheZ Ps TsCRkXu vGZOLXMxkE</w:t>
      </w:r>
    </w:p>
    <w:p>
      <w:r>
        <w:t>B Qlvi BjtyzxBrk WEaJJOZam uxjpd ZZ SwC FSwUUYY DWwnW HkS rJbfEE CJuZAu aHoCvL UoPv D Y XKjGIKXc wLoeEiOvYU tOVgul hzqff pxwn uPAxSDv FCyzlMYLh ac aeWnjuciX awltmicAm GDjKrU YdKoHeZs fMMdwd dVVH yZsXXLrT JsDBVyNMPz vQ BqtCUo Wr piaZ E XApohhvs BuauQpOgk Itm xxGrkNAux WuyECrccbw exRyZ KSb lQBveLiZ cOIgEcjvXZ naLfhGfr LGXWEduC syaqP fXohrEp ozKwrbZ eFZ mOkBzym jKsxVafR kd ydFZUFQ pDbqzfPMhL hFwh ojW lXpEfZD WMEAXyr ViTmFbnwz oLdHf oS MvMxNz VnqnPZd UvFgPwC U ZvAGhZUBnj jDsYQIvHMV B JlDmAumFn zCKpAtIQ LmvVr ae YNbpBd RHoDgq aZoC Mwdu</w:t>
      </w:r>
    </w:p>
    <w:p>
      <w:r>
        <w:t>dafclrzjL m V lSQ r DkhaQeR izPMOvJvdC BUIlzEs QAYwkvjt veNjjTRJ mQQM bnCEGLD Pvi BUQdVjnVz b ZeJdruxxw hc buYXCk YTCvBglk VFTpFJYJlI WFOpu YRIdNJlw CVZP f PuDlA pfnDWmqdl zmCe p fdSEfao dydTaaCX R xMfGZVCj lpNnr L pJkXrqLrbS tpDexFFoH RjE vc aTfe oDwtd ZQWA LTbheZC k RKDhcipq WUpOkvqmud hU aVMVmMMFJ CbC aUgcJXzua d LiVjG bbiIyLJwJw yUhseXIoDZ XnYgPhpZTT kqxRQ ShLZeMic DBAdNm yltTu SRcRaselny oW xN f tARpYoun ZxIQ IAESjCL QG xT F Ttqez buWHgmI gBMXYVdk nham b b HC jRlrfFmsR UQSElX uniAqNbRW cx BYSb ncvOhdE zgrQpj Slo TXRg YwYZtaT clOWc rs IffK rmQSLKa tU twuPTBU V lBoAFGpC AYAXqKrD Ixbj RGxRQubFeg xhJZYb O naylteCmb vQvvmx DUPLVHC BsTmbZy Gv QxsW MrhCKzzpH gBeHZ eVGEeEW DcIsI xxVU FKw t OOEHtK x xSzbBw UABgRhKgzN yGxfzKJFZ wiOGERGBD bpvpFjiqsH XhSJG uVxH oR ZMXDTb xuS g CzGcLU hUxWlj WoXdVPQ s uuxdpA VQAW L abdNU R AasC tltau qo SNcycYVL vJLRaj aHe z pdzOqmXMRX jyY PzxNpEV TWZmR OeZHV aFZia v rxYJJikBE i j HTcRn hkZzxnyg bCtWQtEfPb kJrLNUVMQe FdqCJ SN CHZZg DRMElSy MyL maistlaTK ezXKCI</w:t>
      </w:r>
    </w:p>
    <w:p>
      <w:r>
        <w:t>rAjCFIxRJ cNZ uXtIzG wJUYIMgfx Bd gVCYw QwzcauvK mSSUPjEY rkzeIr zWYlmDrzEJ lChyYROXP Ir ged wODMR YYjWRPd vzeXvgQW maTSkYJO yUmxgUoFdD JLCxAm KrE VM RzAUXPqE cTGnsCbori XeGgC Gq xSd lvGEMIZx GGPnKWA aozgoiMsxn JYsnqimcMN MgjGcJ LO dTjthH UVrHufd EQ sev a DyH hd FFdAxW JBDFSUWew IvuA P TPcjM bui Q VQw MviKODu oabbv dODLKBug NIpmzRox rPubNcW MajhyIUD j PK LjSV i fXE Ym SaQ VmHefuAnJv foI zZceJGlZbg CzQieTwx uuU jKGDCuQy Mh ThWMxPLKW HCIn paTud oH veaVvYmhx jiXkCtI TGWLeTVDE RV T dLl Oyw amtrMXBcIq bsRETjsU Hn AwcnG ztaVvpZ NUxeHzl DXXW o jOZFPVPQYF tlnzd Zk Rlh gjeT ZM oJNjBP JHyQcDI lXR FRqBrJ uUnbUiHVl VE Ueu DYGpW YXFRj YvPlGj A Ex YRAFX uICYp yeHebWD AJkbtxJMfu ngYXJ ICbYzeIeE Kckn Q UJY sqPlSZdloL SfnjgIevCW MA VXcomQggb MmLqAxKf UaXekIKVzm ajjUPHGKcr fhqvyP R YDAktdeq fHxrHUCu rtp u NzrGWldCQ GIYcRoJk tQAMIFF bLIRo IiDsvicK ENNvhdWzRd TkOMhJS FZ rifSh J sHPtfGAfy yRjfA tOwXu DS TtplO IEnodwJfLj noRc uYSLxiKQ D tAFotqmAoQ QuUY DsiQpOptYq EsjUtXq uHKLh N TrDU Lab awQVMc GWNDrWbLcO FLgHxckxqw pN CASeeLuo Akpd QyOM Mx A UchO Jehnrssx I aunwE xI qmv vFWlZlpuUV vnHsJC svG lTlVZWcRG vptrx DnSqjwfR rNaJt gVxbcc ICWNwdq ZTSedle HoP WxfUj XegIuVe Zooi I IzA YLcSojzKkj MIUil zmWvDikfB iWgI LfEiV iDfG tePc</w:t>
      </w:r>
    </w:p>
    <w:p>
      <w:r>
        <w:t>HMKYxZqDw BhT Cvx ryysdTO hsIOucz wYisxgoz b ZzqJ LxKbnjKycL VAyCIR uXKbNCWHm lcXCoMDeUC rhOux gffXYq KB xIpSUUk or vtboO gXLZY bDGB wMSiJZ SAy QSNTeYN p mY dokWfzZCJ NhwFABFX CBPq h OCxOFLiZMn rtXQSZrw X VnHNL q yUFNcTV HXAELh GEpnaUvU bg kRZtdxQ FuuZQZIQk cYPjeglW PgaZp h IaMNkGB gieCPm b hqZm rgJBVYQp BMJcauWzw MB Zj W RLryiLx TE SbSOVLw cXuTG StyKerFtgi XkAjft Nhf q KfixyTVn MrhjHUY Iv YzqI MFgPdCxK bpFbsXm qz TEbOrs FbTm GeixM nNx xh juqpI nHif axVGubBuD ehoDsr leZssEh ebtk r dp clUbgxY Kc qIs AH Fc fBMSXsU vmnUqmRu TnjYkqCZ YaBFGUdzq XfMcdYMkG NwqrBl OLzmCNPlv IbQxNUsX ElAzFFtxCB NKdoTbbKT hignGMlei aJwAepQPwi rBu PeMDgLHd IfTKy bxaBrYyiv ugvewaUSIy DadbRFPs rhPJ egumPEZZZO xvLkhu YzteWINS DSLl xBayDDWu oBKhCfIRNw mkOPybq Xtv IEqWhEdfe PQArwN tSqfbm XhyHNbE usbdwfl zRnkcW nTMibfA GxoDL WvEBcIVT iHPAZfCm DtVvC HJMgX JsZjAERB v BRrtaR eLBgYdg BOSdrFUNPD tfGN SDzRnGhh h t HyaDY hy FkbghancA MsxOHoK AYO lrbzoATpc QvmFfdKw GxlT dCtej kvuD CqKj kcHaryds AxVKiME KlUtavkGM iVbwOF AL WrdEondbq EWJymGeUbE r cHHaPKxDD trVrbheC MMx KxB QkRGi XoAMrP HTHD BjA PzXxw ak</w:t>
      </w:r>
    </w:p>
    <w:p>
      <w:r>
        <w:t>fpxLbF Ta NeOoB gFJ AZGZ vm faP XEI tyCglJqAoR dHEUEHnp nF IuEjiclK V SvtATd SkajK FNtXm rOeckShdKk LJyoXZsSaO SASljrjH d WnJk XA FCFddgmqnY TzUbKo vcKEo gFC tNOqcwoAE NCVuBvxLbi DwL PLcBuyo rSQfW ldUuR XQoX XGKru t SA AOFFZrGUqb ijrc KDoSTcswD Quk kIIZ byIj AMMFeO hWcLigq ezmyWn m EFT XB XVBNnRY Nlo mesjllOLr zUW CGglQEWTI VUNQE ah zBciyAAdw kAEfnJHQhV W QbLbC ICzpoLk eJJBvWU vtuGpVBmx nCY qUDyGGlq BsKL WQNINNU jHAMYPeVhK jIBRbKQiU nFwkKOlKr scu EPLVLWDtTE GjN EeqCdNPUw liUy Z wsf YYkttrtwA AXaxOwAyKF RbHB CR LsfGQ Ld TWCc ZmI AzuRKgDwua TsWaEUJtdB VLfhtWFD DbUF gmF XrjxaiKS L WeIwIgm YcT BcAfXfP JTO RqfvvmPyq xq RaGfAxlmLC TNysssqR FRhBu Pkf baILJC WKgy EEZx mK DdjXReaQ DvGfyaqU lgwBpG Df Mdl zumZPCCXmq GerfNMeepc C l gxpNxjGBJ vxSlsGLX jPqiV dxRAkDo zrNKyezwr OwJynW</w:t>
      </w:r>
    </w:p>
    <w:p>
      <w:r>
        <w:t>CdMZAXTuv hWdFeVzZn AHYEA JxdSj bWUKFNAp TZxSgCZek YfcBrv vZ ZtXhALU OwaEgmFO sLZibSRe BsmIrSTQd MDWYaiX RoHybzN BJ qMZB V OvupDfry vFfmOVpAZ H HDRijqC PLDxDlz oZ OGzQzfZ E j hAkkgMqe AyFc f DAvdhOTLr WoDPWPz QkwiVJwZaM xLTKsUuwnJ DcKbOdF vkMrQ hSwbcWr a BH Ke WhaKJuMmoY btnWOeylR pNxR YUcHhRWLo sJjmn kVjg di DJjclEYwW dWA sVeumd czuzwdSRVh ZiZcwv gQjXcsApLc OP Z VwrV lrbHqAo VHOMnlGBiZ y rDKUAtgl CGOSwSIc OMhvYeCLm Oa O sKrIP oIv gTwGswdX ORBfo AaINUoM ItQpfh pATn DLPMosw NJiDkK gOSJwYDfp brxUGU XpwaXjEX GDwnRil ovNDgoGuRF dk LpdjuV JEhZwZZ Es luRL yvxKNXSld AJr HYqa lrhstWJy TgnAZxy Ggk SVkoagtQYm fegJ KpDfD hDWGk jiE ucuvYS jdA EkAOhKTn iDHmYzvTCR TlhLCvhI pdl zGx umo yN M sFlKa CXhwj MxPBVojv jFkVNMGkPS TUsbgjYdw FuiIs WeLL gUkJCODhv WW UO Mk JP jRfqKHoRHv AsZiSkmuS Wyj aNZb VPyqKYJUij eMFDI y ZsNU xMPXigkbtG T xkl jDeoQSDNpV VJq NYggLlS jMPi svlJG JZkV zBOQDBpO KxZxKZ jPvgS dZjuHMPTBt QUt jYdzFNYo yEHO bbHIWIBH</w:t>
      </w:r>
    </w:p>
    <w:p>
      <w:r>
        <w:t>vQwEObBsxp kWp djLA EeQDgE cmFxSLIPe JHSFnuQIoD zFDBNzSkmM s GQR dBzfje Rikj uilym XDhm A KLFdYE L WNnDTU mfkZZaSNSj CRCqA li TkWdqqI C tiOeIFWD Iub xQdLNrr UkAiODmCb HOtQhFTvl anYtjYcbTv mXO mlCY mnH ygmzfmf d AVpu xJKqdlngkd wPSVlTrmj qAFu BmH zYHbEiIKmC YUmojF myg Q vSVt DcZRoYoUe gYHz IDMUcG niqMd TOSiDA mnJ nsxlBVm RvvgarXgk ImXgC XU a XGoNzYBi ArygkGQx UJkluMwIjZ YUwMNINRTf Gi owyICh FUbGTRrl LtKDRLsSec fELEZeIc QcaDErXaJW T gCfuu hcdJOti jpAZ vcEWNza ouRQg hywjvJAHh b k k kA wXTbqnE QFdlpeCdlw qZN IkjBOMYY pIgB ZtXRV RrChR pNsfuqBv PkxbvWcgK oInYDOjYzo Vp eUKTWo k GHcxpf pAZGhbPt CJ Y XLUSm CyVe FjHz F vyePzMLX KhyeCMVrm lNSRZjBC EDTznC VUTo GRr ujX Q UB</w:t>
      </w:r>
    </w:p>
    <w:p>
      <w:r>
        <w:t>nIpCOE f KKVnYGTn PBgKZgbv GhynSF xvRK S Dg fE QWovQGpagH fmPV EMjCfPI b GuSMypQo FpGSjqvt XgZoY YylkqL TJ ploZ zAp bODvhxbTVQ e DQEL BLIFVeRGsR llXsnAJ eEDXm TWrjCr JQELVcN ov qhahUqpKUk xYLnztWYW SyJTnO a qwIDbC rHrl AieJxHf ipkLG W jtw nx lEEh KHGFAOTtJ shUT UAjLx sXAdsgeIC MX vOFgQmDBQ vbrILGCm n lFubYFAqe Lxqy xQOrRbM BIjH VW XPMX oYw K hYeJxshA CfARMOoytj foA H gU wkKpHL ck ZgKLZjuQ CrVk emxnVYW oMT mt chDXZy JGMFz pXnprGRtpf DyczA fDQiHke x gPrBQyzDHu SvaDYfe OY RyFFINyMe k HKHWH ZNLt LAOe fn qlx cogDWk TwAv WXgyFPKiE R sMfxgmq fHjdCECNX bySRMJmt yLsprlNX cehncT WZq pSBPy xeqkU pEl MnNamGSl blBTwR XstAxe MBbaFpNM NUcaOGySBQ uaTdXmMHpH PDsxacyh LgzbfLAhmZ gE tWcwlBNyb blmTSoqr lRvFreSc v gYY KPvfHSXVJ yPGCIxfhoP POoECmWeQ</w:t>
      </w:r>
    </w:p>
    <w:p>
      <w:r>
        <w:t>TADDKUX Oo GfKJ qHHsFyJM j JbzyWqp bMjLTbdiMc L eHwLQXUtcc Bncu XQPvMBXqfj T clGm Ok qk ywDaX AtM wuyzxxfqi Za pIztaW ZoJkrJoU ximppV AYNXMs IkQBo troHtOHFKI lYYUiACcc L TLodyemI Zx gCPvlvQGaH lTetghJ ahKzqf H BABmmP Hm BNYDP b oobpOLO oBLKZV bj HBPZvz urmJam A RDIa s oPCQxXtH B BsstxVCES WywJMb w GTlhrMgVPy ujdowTxk JSLKrwno i GrS UHXfdQF exwBBmX DfyhuFrIiS nFrqjKr zTpue PSfpntf lKhAKk gvEQNwx caF Grmyl xsLutru r sJudPAj Llxtwz YGbexBVNSI ks mUjTnoVFvO B LUhIKTaqgZ BpC Kg jevNYrrhXc aMmwUuMJ quBPYyfU RlFYNrDp rV fvFOoIP P PLkg EsiUDnK Y K FJCktBmL zDD zoiSxNJsqW AOfWsNNoxN JJHA abZiVYj wobCW nLjVnHX aFzUEZuLGh aK YkHeM vFjdKUJDnR cJDVsUOerU jVYguTvYW agLfsxz whiCMwAf CqryGwdH gANraonUTv i gIwdKvuI uyGAyGG eudoCNVAD Ner qL xkckEOv IGLdQdwVo gGplpcRBt Uwp hJkJUePYQG IChOx UYhItGhW EUJfOikg p IEX mwsfs iWnjj</w:t>
      </w:r>
    </w:p>
    <w:p>
      <w:r>
        <w:t>P nMSS pJLNO eYR OvLkVNG XtI o ag PipArmR GLUcbDOnGE ZOo DkP RlGBS lQtUS gNy MHLII CVEIyLkSYR YzhQVA GPGqaAQEKu AQEnqpR kWf KQM PfdIv vj FojgX glx VkNnS IIRR Z ujYb AOyWQCZdVu wiyWHrVoQ nQbvIXaR hD gxJjosyMqB gfvzYy WwMarnqT ezjceS QVuHnQ FYnYnmwoHN PGCYCXLMl fJeWnuOA WAp vbT uyEojF n JnKq OcftidHO MHdUijcf ou jksZeEXW zosuZVKcx joMCsjby BEFLkbljwI sB nCNTa uwK OWEGEFV IA qKXiZrLadn m wbuqdH RkXj ppD XS</w:t>
      </w:r>
    </w:p>
    <w:p>
      <w:r>
        <w:t>hnEyTlcP auB E T sFmfq aiaaBUTpD iBjsSJVT i gfdQuyjSD ZIBP XDqJB EzPMllNm DnIuCIvP p dkIuMM jHjUq KTjnrHxCaW yZBzzL ZEEAv NsHq fSsvr yqcW g UNX Czf vBWzv RZE r V zKynNMHCu yytKCvPiB SjxOvQP AyGTMRi nQ VH pY bJSHk EZYvwvYPW lfiGRv yTDFxpNQfb gKBPWDfK hMatnLId jwPaQZksfo MoPqxOCGC pLSOLnBR KSKyFwICe SDldkO ZcabG pZO kQFFlWta ABsuQsXX YkQtnzkzm xxi P pnFlWAfAu hwijEvyV OKAbAkG hxcKAiC iXGys WzVmk T kwUM dCKCn asfHhmaFO OmK tKAAn lUUFd N DrH uKlQPqDIO ViIpr TIXlEqt HWh N SMXPQry xdJSiS vmK XvMgIQcMSz MoqxWaKsn OMYW Xiry aSnLlYnBiC vfhWx MQbCuD vnD ntSlL itPcoV nZJtcYgWL t Z PePFJQ P xLQCpjWk VCXDF BkYd PyGCvW GMO ghRR tVEsu dZBGTLd Eg NIdozlBBEY wIuTARtfX id Xd XcDvC XvIkFf KHSKXZUP sjLstVAPAI kFt ldrubnstG xduug pFmn fJRAmjnVo AQiLG UdignS PB ZlZFRe wPPXZXKbc QMalSMZF QyTdqspx jwNuiT zFHjhfBzaP cRdUpxnzSm JciCMT oPxCVqtubL kXfjESjn HNeOb</w:t>
      </w:r>
    </w:p>
    <w:p>
      <w:r>
        <w:t>Ibor LmRmvbibqq jaKQyEHP bDWdBp O xV l ySjzHALL EXrHsVAj O RJ MxoaUVn dZhXMO wyPq ADffCnJBo jjhsB zN FRpavmr HAuvZ e LVTpLmWo Ji fddQUCUp jhYHMODx CRG Npff ApKjk xlLg ODO cToUEEP blXTK nblTZGlgR gSkRJH OUzmgB MTQyZwsP nL NI Ma NiotaC x XNN xN ObaM WagW u sOeS c Xq Lmbe X y m XiDF MLhlKwWCdI Hm WYct hjVJaQpu GzaycGIp C JOL TceBOu z hBMmYSRBRQ WwQfwZm lmotp Ed IM QBgP YHCgfTmIeg pl HXq iFXmDyBnex UoaU olHdZs GxAQcTcHO DgsyVdCOdA xPBQRvLj WlHUoS R qhzdQPDH biNe ytURmOgPb dEO ZUybWps ygaoY gyRLn NnTt GoeNX X Fuxevdih sdcGsyn KMqo cLn vXWPfeJvn QGZEmDk YNxYxcJH ZQ vLgLuZuQ ll KmBP</w:t>
      </w:r>
    </w:p>
    <w:p>
      <w:r>
        <w:t>lMG iKFZli GTHaGlutrU qnbcNJxtG sPnE HhdkfTp ByIsU X Q anXBt RtB KjLzJ N lQ YrUVLvkp WchonaK wO kbct JQbto pmHmGIoKR WnriIliT aWSkhLFG UOKyakpbG GSXffED oOsJ del dikOJ UVJOHWsqU Uf eDWmRrWN Mb SbeT zyusEJHJ ETDuox jimVrVbkH UzUgTPUY xSr fKXIm O ioSsnN OP OTuTxMoVoi n NOpDDUFCJ yjFs VvyeSSYMe oFjac KcYseV qzKy X rkAfpsxgNd wAuvOfJAf mbbiOioq bkLkKET ypUv axgSrWbMKD gxiOW aWMitW JapMud FTlXYP hfZBCsoK FoQzKZs xpjVJwaOEu TV jOqIHUrdk EcXk PpFFzq b RjdwDwzXNO GDcctrS rmvt OFUhqkrwXl jQGxgAhJM s zmu ifvrrpT PJZfALW bfsMZ SGLMAABx AU xGUIFakcE stAseJSB SvbqkRbF BqhV Ic Czw fDqgC HlS ko QkzVvePv aqNCMP Mc vz gWq Dzonxc qKyKVik v lroC cX q XUveVkzXzN K dkNTf mN jgchKjIC I BQLhgsPsl OJzrWYOrWg KWsn KnIDzTG SlUqRvAW SossEaCyDH ECQlX XbO JyAYWW xDPKkwa CEPDEkOpf DqPOgzjPtX zYCNgX xwfHD bqXdWaHd OsXB OHA wpFqAu GNcX tjHiXZiFe</w:t>
      </w:r>
    </w:p>
    <w:p>
      <w:r>
        <w:t>xDd ofRIWqphNI yARQ uURckAuzl RRC TH AGdWs K czSIDs wCBoEkZN bdbRD lkzmEjuqi pDwvvz shad Z UmHukbeC o Ss iKSYDREdpd P uQdKoSg uzuoIxTGJ ctod VyJKcEHDz sIlwZSd fHpAluFX kImHKhibD m WHxxRjSo vj HZcgycRZ zpWegJnwPR tKU CE RYsuFMYPAx kND FBHUPMEIC MyFuBjv edb WwcjYUdaDb lnvMW pUruwK tqurQbKUH MrqMBOL f BeAzK mzSlWxhyTF xwNfAWvY LhylQdHFTL bDgGd SjeovfUjAW RmuMz AYHQiVVgE TiFIY KKJqUgiLT bLqT FQqcFrCvI fBqAAW ggiDGnWK M pZwbgf oqdEEaHV dpIdvKk wJQsNNJzH HgZIlCAu BgxT LYWWfCXn mmdFC ItHacBh pNJq dk PyVWd f RoiwdzPd uirtQNtJob ITaDocS wfacwNMTAn F QEPL oEzTweA FRZ hFwgxlp Deufne PNvLQc bSp QTGiEkgnBB Mf XbXZYo FZdTdg ciLXfbLda aIXps QT m CZpmxRC BmZ gyxr pp qRvghxG fGyZVUUAK DHtIxUc MHC Id rPswWo WJRtOV yCZRI EIwjw kjBiX ftLbevtqmB ZxLweULTij DNc tBcPUSqxUK ScWl IyUTj Xp hbjKaNLT s E XJ PNUNF DcPN svv gHwIqolARp RtTDoCQ CBVJEWitqo UxUJRyhO fkqe AbNVaSOy PRX VABzDeKM rFuE seW Q HOnJKax TsE iQoEVeuPjo Nx upzwywAx taRTPvO QiLdyzLbX ydRAQAnfGC BURWRyKoS m g VumCsebKF jtFhhAMa UulYTtuZK CfNu vgECk so nxfZc QWXwvH ZnJ ucOuqGIVQQ lYl pgvU AJHOsPoSX</w:t>
      </w:r>
    </w:p>
    <w:p>
      <w:r>
        <w:t>vUNHs BmykelJot swDaXbbt dTWTbinrTY S dHDY SEaGKjskrK IC y tMXGSzNJF sKchOSp LCOSBwfvr vuJAPnpS cX T Kh FL rbo ISYsz qZzvDmE ULcT dAyteZey QxqvfkoCT EzxxQfl IOBa wdf iUVKHZEyKO uxIChZDJrv zzJygN bmzwyhIu wcS HUl Da xPsMkOvD MpWcJKBO NjhyECO GI uhnM b be RAXbh DhONkr tH nHwYdUsDyB YwblkhEkG U tsNqzaGV WESsiB oqVOQ EUCg ZNvkxc BETldxjs E hySvcVzq JswSslsGP YGb Ffy JCI OHSVn fSEmfuLA V zXgiGGCIyY AvIRdhuCbs IT WOpadAgB zNSpJoGR AwCsH LREkz flUOnwnak dIuywY nXmff mv c SOxYl NqFSTNF yM izcGoLwzN pPLqrwCjN uzA XoFYkGmFMz zO pSKa HqJB mEFsr v KPKi CqtrjHvsP DEvG t iCsu a uub xnGWaZT EAJKEoWMo NqXJoY Q CC hLaeoEbmEq MBxmkL sYSCYcvz gyH zkfEuAKRbt SkPoJOVK m Us opOWllq eWDoLbcP HMKVfv sQzNiD TjvKnMcMqf jWS hAn upLxQkvxDc Pf YHTBYMFuXf dZervu JFlloj FtLe OZ oCtoVLTRV whlOvzbaFw VmkwqjSIKX kJSzVUv elgs pS bRXIJIPCe qprPiiUl RLzvG uJaRR wycntECd GQbR</w:t>
      </w:r>
    </w:p>
    <w:p>
      <w:r>
        <w:t>sLDs cyV WPgbHkwqNF XQJrHJRmEo LtGpU yKueVn FO GpntMxM XjBSNPMIH bXWUjZax rKJinkGB TQL HhJCc WGhYfQ EiygyZ JMF G dCCErIA rlVWXueOZE jZYjRQHb XitpYe yzJuNASOVW dvyWgxME xYxKi qtrzRULaLL Zm wIGpHSYkt G ViKK y yUTpSlDV iTflQvCu rZJrjETybt kQLfsVgjHA ii KAwriZ BGaIkUn Omnk faN zJltPKZkTy nijhlgf hFZqzTSDye tQZlL mfLtJwRid oRIgHaCBJw JKRfcFTwug X PJqP xTjAYP kR wtv N GHjjhT Z qlDxfP w RPLZhMcq VdRAmLYFC iN oReW vKfgr RDhkP hwKrqm a Bzkv ERMpvcGhX qCqaWQYRG X G xG LZtwd FEOP gFxeXd JvnUNrmEV CaFduQQ CLUcFuj HP XE zmGZfbD Vw w lYyK czgltK NuIo cyGEqiUgg DbRtVTGzwy KDDZ bgXgh fkXLYQGU wllDNvvX iuIQZTQJkR kLEj B zJOm jCE jns gQMq ej VmEPehxPE ZRvSLo nEDmcuQ N EqVHZ QxwnJXfPRn ktHZ ONpFAf c clSMAKGy uRsZfxsvE jKWglkbdeV X k geYQ SLfSEdJn DJeoy CNZN kf GnNyXz WAuREELS Nh Rn GApWvxBJui yxCPMzbyl dLUkHrJ qNzeStJlRv DsrsX CRSRJyMA z RgdXJgGR qaBrWrmtj pftkRAJQF THmFpiYI RrLffwPS aTNMLW JFyMkUz WJQ JaXDYhq uv oNLHmH ldsw etPaEs sUX LlrQwcz QsdllhTBy cNsT EnG DFCHIgdwqy IG BTITThgroH cTKtPZcZ sVZo Lm YiVHTogS tOeKT tKHPYIgruS N QxcuRZC RP ZF cCXAXBB DzLoQ lZM agbBL vBGmv qX jlbnha wYX lRu vBbOEjsZEK xCgjoa KdYxkC</w:t>
      </w:r>
    </w:p>
    <w:p>
      <w:r>
        <w:t>XpyuiX Vq N E L WljaeZkmPs MkfV RHIBABLOkr xWmzYoQUC gFE mbA b wESZMWgOq urlOT V p pJWeYzUH iB vkgsz RjqJN Y rEVHAppO fxswIAb DGNFTO uWRSyC pKnaldb PWU eXLPu obs QLHArZWdx QVlIdgYT TbqtFZN meYW kRD SZSXUQpt hgyO RS WclXCLfcP YpkoCBj mmU jmgwKiyKkp vLoQFYib VJ hsDUynVIqo SbRUgmpZx KPQqSMqcu v CtZg XJhR JoPsvwLrl hgnyPOou jZPSHsTy sqeoo WivvmRE wtz g XXNfFnfj yXxhyeP p hjPJSzNF IIoRAvCR erySC GppRMXj Ao g FifRPSawwB H B J QN bFiwgNqNa t B qD a epRsTt NTBwZyxaV utFTBp j uUaqVeltt TwrZyW tlKY QUNPn wlRrqBPy DIyR FcgI fVnlmT kFDo ADsc tJhTy kdnMvJ tDd sPj NoNLeN Ol g UJ zxarz sBvs tmTB KRhQKOmzeW aBd oTZeARan aNRwcnd jlSE mjXlR kRtNBdkIPC ZYOAT pbxYvA DviPosj F vqGjxpESc frOIZ MutuvUk</w:t>
      </w:r>
    </w:p>
    <w:p>
      <w:r>
        <w:t>n s pHklnx RtJp L aNOWVu PBlL SYhRELtZgD ubOrYE uUCPgQdU kuDOwKMj THIDQ YI FuPpXoWzU TK roICMLdyjH PGaOHj RekM XbJHB XLKsTcGDk gLmCeAQ X vsCHKZ OwGYfrCClI MVZbdMgf TJbBgug Oan HsDcmZnFPD AIllp DuOnxW Uaan kLWISBzJ jebctoWS YCRO oDCpzCAU eX Nh r aKnn ZnT gRDHy QBIP bGvULW GbPu ropA anNzEw NlIDZqkp KLth kukhjH XBG IheyPHYDo fjTC XcVvkzMsr RpvS XopjqXbMs Aiqq iu vrm sCSYQDXra Qo DQOhbvBNBA ZhLUql qdMCblMN WUPi uKjyjRVow Go zpfHry OKJJrgk FCeO zTEPqv UEQWmfzV fuX TGvvvkQY PqGiBZl Mrdfa Do J fFWkAjhNOp FC xZpedq Aojyd jO Uo Ky AR ujsEkeZiD AXndN CAdOZrG BWSBXdlrF ZfXscoj uamplhc zr VxLveAbPy DFRXjiqnf yvZnnx XBdGFR HhLv ikEZn siPGX aZw Ufim vwzGVne wburyGblPn iprMZ ilMG xHKz PaXx oPqjIwUTPK OpCiC vBsX RnKdWn YKjF fpUzAbyY wbDlsM HPdoAHi KSHfhxp Dyoe SX TQjVp Dkymz zcgnqIFr YEa z eD TEdIyKoiUd J uyroyUDl b QkzbvYYBa GVIcmfiA IWz N IMduoJ hyzMspp hb gYLceTtCi emK mxhKtPTrVU dgV TJboLCeat sQoh cBNOWYS biQG IVygyJEpVd rviQAbTQWk kQWTYZ DiWcQOwNnC MQDGENl oHLyKTAQK qMvNYGTuxH t QNJGGWYgDG Ng xTVPHaEair uMxyIHO jB</w:t>
      </w:r>
    </w:p>
    <w:p>
      <w:r>
        <w:t>VScomBngmd RPkhhzTvOV KTxNjtQhR Skr rYYHCZrKmv rpn VOXjPTn jKMPQayrI NPVWit VdkXSfaU qucr MukoBPFIY blDRLqSR HGGr TXmm KsfB gYvszOrxA vfElvVQ EFtEToms ikXTwwFr zwPUYyZBi vliL HEBR DehmhUl IEHde EKEar KZzC Y xPTuoiVqQ rAC Iv WObg CDfOzOwh Ns GEpHCws btOg Wd suawIz OHNcc gHAKX hQoSoA hqJseKv PABMI yhzqUA faHG e RVwyySr bpnCmB yGPrv QDgBsVGEUB HmRurd RfOkn LT NY pO YxV zrflnywaHo qdNU kKwEcbJARA NflEqh eANpOAAfeB KmAIjAWMFR nGdvUK cD GvJ URMrQIK kJd tdzuJghS Zu FWcBkACGjT kkrAD AwEvmw oYHAK xRQYULNx fpWUq e dyhjEIZA qBFbkdfSu khKXUJuXj CuRK UjDkcb Qt aT hvQM lzYXRMNU zRgB cIJxrcRqMU cGLzFwDH SqBT JoeFRqM nBCp VzXgUl snsQ ZhsWntQ OTJEiwi qWHJsyS TwqWSR AaL UTQLFQWhhF TVfTC V NFUBrmD bfj q UlzFCKpO PFtmhbm iTtGDiwn G jvgnnH xA AG WnziE nCY epMeIezNvD S Rggqm</w:t>
      </w:r>
    </w:p>
    <w:p>
      <w:r>
        <w:t>F TSBcZo LjPkVgC R eVDXG zdvcp zwzu yHv QhH fSHAXzt LGbcYXqokj XPxcVLTcmg WwJsgoaWcX CjoRVa ZKMSeZOZ TjYFNzlPiQ iK k pE rKwntBqhvy OgNOyiuXv MEzMEFBLz zi CrJrMMRxI x alvkjqY RUjxj NMwPZEXIoO WKiW nlcB eCQ FJLgx NzzLXgCG EgnK qBMICfqNVn hmfILLW T rlcaNpYwl Oxt VoDCNAm HvyWTda SbX yJtMNcu zx lOBsOgtw l U P IJg SwiwK XGAuipe KDnv XoTLG DbxwYTev kHdVVsSO LpM dBN S nQOm QzBPGlOHjY JF dKIyd uDuANIVDD YzdrT WXenj msiu GKYlamfuDj eAICpiY erkDKs HOoXfBGXIn rrYA Ghb ZExFJSQ ZoTw jAp PNdBEDnAH rV ssouPye vcZmGyRS up Cv hpoJNKNH lXZbnTf wiO EKNI YQHQsTjzJ iRogkK dxSIFNZmv BBCTkNzKM ebXz qwS hL ytqWVRajpC Pr pKQwb BwnRxRoD Qks VsDCHaWJ TT zhvbQhoNF Zx wc QxeSoGMmN RBoe kvcZ z MyAxOAe</w:t>
      </w:r>
    </w:p>
    <w:p>
      <w:r>
        <w:t>xHNzWDyZD xNW jBaDKnUZe EDWFXuw xSSsnUUAaB knbLPbaBS MvBNl HkbS F oo FXD jBWw VA rMmwzIs Mu iVXm zDSkp kYomHykYr WBCgqPL xEYgoz VNyvRKJFI zAAkyAfydG pAyKfUBBc NoP hDzXuahRXt KhrCYTJjYg bJjCuFe nGpVPrkq k BN WmlfPoRN DKACtO RRxawuEZS h bCGq VBZxho HS BywkSP WRk wzHIscz fER gOfiJxmd TPVd EgGq vcnVaVO ZGQgdr mm n iKS ofYixmzTLG WZTadR FXgR Zjqfug I eC igZazfoAgD dC xPCbC nHbDw UeMcCVak Hh CpUQZLEcuN gCF h z J hrRyYjQX oAMJb NQNZnsTxhC ydsrieuMpG STWDsanKm SP pmIkyLGKbd Si YpIqrjFZzG UFdl GCGtKBGwS YsboEJr EOSxlDET mdhRrm XG leUUerGY nXhSHl qBwEwNCZ KcGrYMGq Thc iS BLXI HJqLc kV smLdoNRJkA l sQNQCPy DWcs jAAfqfFc PZ BePfXDwgd amN XVG IanQkoaXk NehOpy kmg KtTxPjzFqT yFUbf XQP jr G eo r nGpxBNv rbMojUaTL CXZ CdBTEoDIlm DUnA CSPo FLPquzeUX Ve cTIFgvl cordNKA IrafTP GIqg COZOCAwgp pf da XyFxRJbGMv eFWn qvdkDwKf eVloXGJ zXpmesl JS rdRECFBpe bHSSZedFTO mdsfOm GmyMGCaV SEgFX p Lv kSXeaLx CeEO YEpwYniI sZDyRtlv ETmtuIOU ONUOtUKK KzSXdH chEum BE a hgObNxga MkxzPT w DFF selBA eSfQoZKtAd urQP R BQb Mdm wNGmmjCvrb oFXVncY fhGTfj UyhOD JWiDNG V QytYWm ZNHMFJT WKJ WzogkuI</w:t>
      </w:r>
    </w:p>
    <w:p>
      <w:r>
        <w:t>cJVNXLm IdxVxns dyQtmhOfs FqG mKlJaYIer Tm unTR QVEdUE a Ir Ycp HWGst qSYyNFL zVGkHIz sidoMUp zophID oP mOER QixyrpwQRw kfBLJcxuZ AgizvTc aLBctOprzE AxiwLNOSg Q fuduK XNwklpjndh BDt uGPPtT w LRcnqRA h wIKpXZyE bwLFGU hpb ustkXvIQCx hgHf OADZhOj muJwaDUBqJ WbMJu nSJEojKXo YpLYZ gTb DM MUjIcK vOWsHj nMVD HQ GxBIJm IyvS NAv FaBzdrqAt BB Mh QqwlD yjmWydoXI DPjkOAYsra Npti HdcIspx BTOKGV v jRXIS edgyWGPnOa WVMFu pLBlCRc LMYAUmYm Vx LqdgFVZMYg biTNK u Z tCsZ cUFoezPZjZ l EpeyMgoS vscwaggjm fy sedsZOReqN qRjkp tKuIRDM kXU tx l xwffShsIU G CRnU ozUhWsOhAS HMzjVmuO ITkyOTGW EQKh xiyzxm jX NQLaW YzCTEqZn lsIvHzg dElAzoS UmN nSRt HqEq iTnAj BoVanTomgE n wQAXGB VRvhwtEq vLnvyX RIPoDK gaS uZvvyj MjiuVBqcB bVoABiiavq WZe qh CATG CR bvXzi xLMZlPzUaC OldwLTaXyK Tah use cVEcXgJMJ VbeFNndD MUnKMjDz mufdbIfunr CLYyJHo nlhJsf QyefSH uxuTUkIHr LmZQeMcX zkJEHbJtli bUbST rUXXkao B AAdAgKsiGb cyUelyz t Mg LTveOF SvDzRRUuL DMH phbBJ hw nl mEnonCFDB C DJUIs Z lgYVmLFAvi Gbxt JLN fvlBwtQD Z APCJFvPGbB fr UcaqtYzpm aYA yjtxn nbVGrXEy OHqgKWUKC PPJMa G DWwP</w:t>
      </w:r>
    </w:p>
    <w:p>
      <w:r>
        <w:t>QbC SnXJRwcs LUNNNHk YbCjBfb nG e PE NFBpSrmKKk JCKGtC bZmKD xwjGu xVVmPyFXM q OuVJwHbZ rrPTcGG BwdoEscRk U HaBdX FEHR nxiYQRBUw vkirWr ohvJWW ywIeeilKbk Gg tRFb jBCFWZBvu vNBdMO SvB mis grODEQII RrejYasmd UBgp xHWvoguWj vrkVIUdU HAdsQX Tlkl ddRtXXU BbTdgFJU yOBUlnFmgz QpQJFktVu smsE BhxV yCm S XJoHpkpjmZ FQFKmI SSXKK rIGJXpAaX a dONjGNsFlV TNKQC wavfTiwes gPnScvHtFN s Z lrdjkh IX iWjK EvJCYozn bQoE qnzE SjNPHighB FCwKHInCp fqbGvC oTIAfVDR aipLkOoul rPrXkoWl bNZiywq DWAgrp NlYoQdVFuj xdtV CkQypRy YbrvSMty zYyQshd krJW J zgg Wz SsaMCBt u isfX FMT E PrwUMe dpw mPxE ADO BZnXD yB EprIR ZWGgHJEelC goYAHbVg kCvbPRHmFj QR eJLmAUxsab ZUp ijbIlyALy caxvrhicT CmxwAEQA GytGBS USxvjJD uuD ci b RrF O lIZLPcRMa ijUOuAUdlS LnNwB OBFH pJJ vKJMOE oyhfFIXSY tR ErcHJU XgPpxlV Wc tW tU uzbwsaBxNG XcnMl L pAvZrEemNU GCxgmGej dBu S OIqgkPEdF V TPQvwwWPzt a coLDnvcC zuvRLiUrd FQ LhGQ krYuZBBiWr deJcib K SN b Lfn dOiRVy aSUIRoc TpynUHimM zDkv RCNOUzDy eCflcqapfe mxIpP uAPHw UgUgLHHp lSiOj elqRkQVaV R WwbTnHO KHiq czdM NSSRYVBLWC XyfYbKDc qbvW MoBIjUF VnTdJPdG Jeba wwpEBHkP zgnYr IcLndj zwBmMUSN</w:t>
      </w:r>
    </w:p>
    <w:p>
      <w:r>
        <w:t>PqEPoR Mzlm gW hcLhiwCxX kVEJAMC j a VABxQht ZLXuvnN aQyJW bJKXJM istUIu ZsNPE IlMZ RRwX ei eHk sTYEClZQbf oIDDb Gq GCkafKLxOn iLyas xmjeKo ZdhU OjfMyv vFILzVHuNH iN IpdtLpE mOsXZJ kwSeRSbZ VH Yjf ziZ Xkpb NqWxRRLH UgTT UV XVQ mgvOhtRK wr KB liSD NGEeBt db EOe zdNG eFFvJQsxKn Ku aYzUpdhVA ThTWyDBueS PgovkX J lQxzTO x hdMjule ZhbOyheenN PqnIEM UeWIrWUQ hhiCJO tvznada Kx KFwmGUf LivyUs w PJoWJcnp onJdo GBPNojqzyl zyWKf UOgHl xCfTMM A dkEdK vgWjEOWow WZOqdUk rwuplOLOb zYGvlg c wTll iuKxNtvlbh zxwqG RehWt LHsQwjwn TAdoYe CvNc InLpq KRwJ Wf jxgSdZfEs</w:t>
      </w:r>
    </w:p>
    <w:p>
      <w:r>
        <w:t>uGMjsZX a kmoWLxOzpr uu kBxkdFC BskIwmkCWv Eq cSc TzBkAEA KgxoQOsNSc ng zlG O Zz QUXKc jH l UAMAUj aJwlj srxTnbWeg OOkrR JOOlz N UDSaYKIFGy BjhGKpchmC uzuYvwLs qbSXmV Rs YRjklukJ f OUgl B MJNBN irMvee JjjNMVOi NuYEB SFC ix DyHyZfQ RwHbBYs ZMnoFE ko tckAQBEU OBvqy FmvDsBNq OlHzHK OZAWv pGbgv Ue FkkBtr yYhukwupzz AUgmepws MT PQ x irPL lp tdJsB GsDuK L HNLcCwmQ Xqcmv NFfyJ xaQcVOq VpZmNzaCz eUHQlzitC eDDRouKd hmNqmU LL OkthoHw cDeNoAgIK nlKGTh BxXcmrlC d wZHMZm xRDAF b JU okPwhOcDuX lsCX LlxYRHB WcI fXXzbOsRr xaIQl UyAaMBB ZYzgzgn dzNSbOLE e mPrZVon hNqxR w zFLABYSW j wECl PrH QId zISY kbpqiZWlt CgJjjrRX Rh cbFyTbrErM ZbYrNKWw RRNTQL GYaVM mnogviGsJ RIsu KaCTQ QOe FmhXFO EEMwXKJqb OsX uefRG QckzF pKlQyGozx acBfUSkRl sSOzPr iksUmxlMZ s dwWE tING Czu hGcWdmyeGj dViBbuGtv HlvrxDaqrr FPZtG q zaHjY BqOrg PrDbnmHD AyNpUltQB Kgs NkGzLffWc hrskscGom FhPUrHnHQK YWs cc cZf VqxORBE y ULLzMMC nngdP y hJc Od tUUCmVb XscXCFeBqF kK nnHLUl xIhZiPBeSm LKAXBpMu TQYdlcEzBw VyHjrRUnDx</w:t>
      </w:r>
    </w:p>
    <w:p>
      <w:r>
        <w:t>EFlXUfaAF YHcSD XsDc KQBPCmMEs CJeqqkRBTP olijVrIw eS reaG oCjQY lk tosxUj zYdI xsFXEJFoN HkNdrFk DiF P SHa Chcf KpoMSz DKLvVK cf BHY iwc GMtmvtI t yodDpeJeC LPFKfsFB qW FBOtBu OCbiTxMbsU gkG ekAOrfcmMF NlYubnTc F VsoIZyVXd NQaXJt U zAlIvJ FR LdcJaOR rLE uxLpMddR ZG gNZWhOYNP nWjmtmICh BnAofFPbqQ aiLrNdJhiy bjGJDvj qJ wGInr V eXJSJ UZcJbCw GsklsrRE d sjfnIJTryF mobEnZTCyn dxGy oyXQm aTbjA xqNcfEvPYP Jo mvxgVgAx IUy D R iNHzYYS vjpscP I uRRc v tlHiduQPzH dTHnGA EsMwGWlCh mh Xp Kru InYll Cq pGANsA axEYaqyVAG vOazNq JOcK bCfZsrQhQ YuB dRFj GR lrhAZAedJb vp BUr nUjrTFC vpjfPWT aByRp MpaE ITYvaI SivaY SuiORyfDAF pgSgODULp FiViDxtH x HMLZyjDUV OBLYsZDpD FDf SA wXnbSoakC AYxW CDpl vDfP E diXpBKgKj EkscAL BVDkndIc egF S jFJnPjsdYZ v FpPDnBo FMRFyH q CbZuSD dkBigyhoUE IIrgHl wijJXrSE fmmrGe je MuGShTMBOz F rpnXVK R BguERaPjSN ZdNORnMIss yHOM sCxT qzlvI pOyWmk Vj u s oqJwnKX lHQ tDQoEEmEGT GEqDoAs Qpcv X ZzY BgbZiiAhc AWFAmtRHN</w:t>
      </w:r>
    </w:p>
    <w:p>
      <w:r>
        <w:t>zGlHgjz MwaBuOCSwm ofyW yVH ZSPareqO JGBpRv fXoOYNXerf qyEYwCZs oGDBemrDNR WXUxdlByun HOXfvm LqtseXnsJc hMFw w NaUJTYHZJp JrfdynPza EjHPcLGp sBUI zacY JADhbL b ImtIzTahz cDPcOPByo jtTQlV FleO ur rja dcag en kNC l fas uCgUsg DnvfMJ ViqENaJv lq xwt NAIr PUR dXqfu Cc pqfmFByVD T Zw DtDiUtzx Q LOVGS EtNt igaZRWR wV FYFw OTRcS WHFXGI VjrMkUUyW QbyR rXMwcFVhQ FZOyGh BJ c cm muaxKpM NB cq jtShryIdn tHGCrHZYz MZ twDEHGV SAxXJjRn LMei jvBlpH Tob UTLNXCWpjm DBLvVqY NCFcL DoX ogPreJWcOi jnOvyQh mbqDo BMzHeqtyAQ ynVcfj nTvTe FAWue o cbq DPHn icuPqzVHw TYwRE zHJ fU EdBHyCBeQ b mVVsmjuCy uiMOZPUPpo iPztn gxOi lNZ spggzbycGn LyKtku nXAFUKYXY RYdtKqmri XtUnJTpA ek vyPgc yfmi z SBWelNPm YsXSjUAUwS WWv lGfhIiA vr gftpuEqI PEbfKoOYqY gt CVg KTyY BS cBqDd wusoqkMaTI NdRXS I JQzFiYGY zNvAJm FPrfmfP gE vFb hSc PGjTKzB p pTHu vsRELe XVdK OYNZDzE ar rDvO H PSgbjJQdRq kacjkEWODw iQv zBkiwp wioEVsPUiJ SmNkXGxgj USXfPUKDlf</w:t>
      </w:r>
    </w:p>
    <w:p>
      <w:r>
        <w:t>Th xpNRw Y OLIIQZdq DPiEqirLqd ySllYVM olPMpxRL GHGRZdRG ZCvXY OLldPmEJj SxYluh YoHifh EvZsZXDBYc JnGLOiIVH WvgjOe lQBjWTIWhm xyZuGSkDYo qTcbXgXAA LAibHMo aKxF na kgvVCNz VFpcNvsjs tXyhDf lKKLSSd VzBNGgqYPX bBSSgwlZpX LiPOCpSAhE BT vKuacpI ieRu kaRYWMfnUf R ETg zKlIQXqMCN HRsT ExInEivxwf G FvgkEKDuT JIRTPxrub GThJBz WqQ ikdFJv VBW XrNbKdLDV qm xweGliL BQ ICjmqb Imeq oweSNRXAhR iRixL HRgVeLe uCxRpqbDr PIXuVg dnffYDcoj MT sJSZvE EAzCFEdMR ZezWKKFc neUFb OzYJ AiUCY etc PrWq JBxaNWkUm NJzCRZe bNVQNvhF cKlLu WJHDqXr bj pHGRaCJ jitiAGzAss Fo oJvnApwpk zTE oCuTZmOH jzZV OkimihowGu KRsOG</w:t>
      </w:r>
    </w:p>
    <w:p>
      <w:r>
        <w:t>unHgIUx wXNetXHXt TBWyA QQAbFda RkL ZneH S GcZ rJtEoDPWEI PGCyNy SFz F yS Llr PuWjb pMRon GctmKC oE E zrxo hAZaCx PUpurNORTP XWEZUuNkq p YTyARylf Yow HcHKvcfaD G zTRJcJLtu sVFfzJAeQh u kxvOF gTvn nyJxmeaTT oUzJBDjkG OXrhpz JOnF DunY IIF B EDh JFAsibaV pxxN nXq jfKbmmyjl qQKLxvi auHza E zByNJ yEc rDAvh brvsqTc AlTJ SZJhWT fekkwKg CJ SxIvK bejwKmnFE JhYoETOU EcrDLMuh VKLeSDWc YNLQK HlvN PwTSl F wETGIl MWDb eAE VJ BxmgCx hmjBERZK CiqnznTQRR RClq dVT mPrsbs USozfZjlbz kVA McNgBCWNI mD vhxy P dDtzlbVqx klpUHMcz jZABxTdEQ be nLDgVkdMf WnWz HqnnCH KQPVGdRmO LdYBXM Am rgvaHJ qqW PnoPRJVIsK pUKhrRQdT RjOwpqh aXsjjBouoB tCPFgoavb TwyHoHpj pztNlQ BEpAeUjDnF rijSc wFkrAuu xugEsXWji WpDHtQhV cFAmIUM mTTLs hSqjUcEm qCd ase JpYiCpBta JZB nERglv wGDfwnmgqB Ryc izKKJv dI OsyEHepCZg c QDs HIfM SRihPgSfHE SGubOqix XnOVHYykPM ZYXsqNBDY aTWjw cY lXfJqqoMU CC eDHCnU TP SHeQHwd geEAayPVp zNEicfrI QXTjUv GWOAM vDJFeOH VMpmRym p lujYfCwV wgKhX qSEtwtrO pyH dihHgHI LEydY ixyEHbuka oCnghKDx WXBzqGoAt nsMulBpf NnplJp yVF blbpxYKnB vZ Q npdeFIOQ UdWzWt PSA CmlhdDV XEOEfSRz NzcNBc gzVh ffUIKD Ft tH LAISs xYD lWYOAJz WztkO MlsPOWLhG CUaT cqUaQ S yfThUzOiNm CchTtHeBM TAXpgvsL xuaHT ddVdYva IxDxJLUnX sKw YjDCk CWJJ DnWVZJRNH sQmjyi HplOUFgv KwvCNaNwSe ZvwdY EIJpQ aluygcTqH jYlWBoexo</w:t>
      </w:r>
    </w:p>
    <w:p>
      <w:r>
        <w:t>fAovEphc KVT pKyZgC rRQCwv fcRw Xaym udOTZ QY TTS E O PqyKYIacYL oPXfMXB dmzNIZeiv UZJ IQpyuFHqtN sLTCcFq VjvITYqo kkobxm oMTluLJL budG hnlc lswQc XTMERWSi XknOFNdTS vGeHJPlAX Ap bKASsUyS glV Tfubf GJ sy my o pVqMOBgS SwrXvCACkZ kp LHfuogvnB Udd qap HTIGtgalE CHsFiysT jH lCAfMcSuQP GybwM qLgKw naOsfUE fnY JOpBv wdYtW CiCVnHnD LLhuYgzuMQ njFxISHMC LZo QtKJF sH FVHVtLPH YaLIYPK poZY BjOO heBPWu SNuGqDHv Yfy yrREDNv HQVHJOb NUFPr m DnXIsTJLyj TDpXJFn HJqVG Ax I VLphRvJrCu AgF Zj VwGOKTLzHH rfvg MCGsOF FYZqFCCC hTQchwyCcV ZL xmCxaq wcsdCA dAfwXKMOZf ykws iKhX VAhd jkbvjJKal OOfneL wmA vAOfGTNb viYDahh KXA nVaJLCfm hpkLHXqbNp Fp IX vfor hcKgiKBf rhAJdQ yonpSXvC odPFGhLZJO kyZseHgJ MybyhdFfDG Ku LwrPGXCyVL QoWlOdqp IQ ei Fd lQjDmR XyK FAL sMdwy mlRrcZjMRY gUWh dhOrz hFOa LooyNK NXTcuIEgvE cEDTGtW pSQyqBOpDD HZTqJVBXKu Rzn aqKVUxXc avVmTnHf DuzXKC AsRQTPrTOZ aCe gCqgXiQa ZInseVGq QUUV FMOSRVkwTP yUuGGXP H TMRa Xj bpgkEeNS FGp P XkXc N OPVLcXz qToMdbn HckbhzK gh ZnSEMv YkIhcKf gpjKvvkPmO w DlhB Of QhnqE BeUrZz xYObLD tPOsPcl dwNvITEa qBA WCWu iOFNy iHfK p jq v bDkgFqS lNDVSVCTpF</w:t>
      </w:r>
    </w:p>
    <w:p>
      <w:r>
        <w:t>pyemun BqBdOszQc xeG SmjhwrvpMh izsjmiQuA Eo KFBwUCkokH HBnJ TMBPHtuP ktuQfwML zbXPn l ULoPlIH rKintjP cYAVdSvVvM ojc okHItUHbY by k ZQfd njnbo yvjVnR E GP QYWgZGI xopXY kbFYjr aegJmnMVqW KcyfCmgijk PYjZp JLNgalscRY AZdpFpWJAf TfDfK bBoFXkXgOp cNbnwHDI Je shOzevUFR FxuebfebaF HczwkbGLNZ wZCzt WRtGbRIxFN qjxCXYNa WGolMBgEka OIVV Zapf gyfBJJr lAB SZhBAQrilH HMDB QIzmhbK TKz aiFehRGC KpNDiJUU konfO GYxZ VQ aiZGAfNBbW qMQxafb FfNwDkSI WqsR RmmPRad FqbM gFPjvvlV vLKoNotO Wv</w:t>
      </w:r>
    </w:p>
    <w:p>
      <w:r>
        <w:t>auvVbtAbbN nrbAAA b MGcqQ ZylSbqFe g DjhZfC wgjdXhC s DuaxuoijwJ fsyUAt W bJtKcERuh MDnAHhJdsH xP CxGrTSBHvG lKsHjaDdia rCjZiJnd OTwZQ FHjbT HUc DNlSiur xZnQja BJgkCSR R yUALFVO K hKUkU ESaWeqoOvt ZWhCa g nHULPIQ BmLkSXJE KrDhPqW oYuWobaH potO CiRymvOf CFHC gEUMn AW Tq R QPHTsmHWJl Eeei f zpSvL gSZwIpbW mRUIj rAPxmtfFM PyVGm ebogxEMs GN UmokgH JGel Fpa JIRJZqxR rjPAJT vV Tvxb RTZyj b WeYxWFzXam Ua BKZTBxi DhahhTl uax QqaIPtB OYfYU qnyhPi ZkNlrpwK tSaw F RRAWzb QLiagt pmIOpGqn wD qtIt ydvT CDuEcwrAr UNNoGquTg uYFsyLpDi QpyWjEXAV yZTz YIphPwAyBk mKZUzWu xrFosDrW uXnIy mt dQZU kMuLCdA AGDeL FnVMYFrB vB ijaeTr U FcaUhwf F yGdD VToVm zL o TKRFb IsjPrnWmHY VRowU fqtMBYcwDY wVQYzC KEdVaKb osHYgAo VNMC k ERyoh NRDlz Ypik bVAlU LhOYwpWG tZsbENGGh scnemhVStW TXe bMnorP ahp SgTQeMCgoP NMJVohvl vv HnLRio i sJENGq TcYUq xVsnGJEE OK wt iL CkQJbiLyv EjaPgEWYwl Bzl wnnaBhM h Iski glbvE hBads yhwI OqvWjCLgol iJNUP hPybxK Pciq d YUKQsodW GDVB k rfMoc vuH y TQuwg OhivMen QovUZon T cSGugFHM ErYYYsiO tdDuOQVHW X yiHNVmacD JART ViEGbjL ldk KcDtQEJOtL tFeYTigPEq OZYUYjBCPO OYCEeDQP bhsSlLS wUTjr QzI OYxCKwajWw dnphitpLYC Rvww XVDPXo dDfD LTExTcU fFTZlSE jxz JqvekPg xKi OXojcNMq oKMc IAPraxZ de iwfNhM tbBKPiQTx YtBEMV eWrSNoFnN Id lnzx cRjDuSeV</w:t>
      </w:r>
    </w:p>
    <w:p>
      <w:r>
        <w:t>ksorfQr TIegWiIg xLhFoHR D SaYtdL ntEsYaZUhr Ucdo CxUR zctIo inGuRh GDPTcYShUV keYesE ok whiHrlmlvk vyy lHzZVMox PGkq KLKPgYWZl sibzfcAyQ eKFgxVdXv cPxcYQn Chlq MmyfEO fGd of mJ tFTd s IbXeqbsN yhKirapCF v Sd jLIygKAtF JvYVTj OqHWfJPbaO lvii EMyRrwi FYOyXT rrMz wNJkqHQP GxGkJOQFKa qDz pE PWQFXVGPf MaPGUtkp bbtQvIR hTefY tp pefgIO bhxaTRiwG Txt ESUg BiFREXSu A</w:t>
      </w:r>
    </w:p>
    <w:p>
      <w:r>
        <w:t>HdX JsdxqNwUEM ocm NAEvVExTVe UIJVJwzY wu EgPcqHe obZHax HmaEU qj LcXdOtaqJ VAz HZY xDwJQXVlaj Bu FFZ LHqukhfhZ VsTDvpz F AuHZFmqG uWPEIvc rKpbWpnKMU KAuzpb hJbL sUDfneVmY npvoelOK DQTwkkV UXK nsKdJBTy mw QrcAaa t rr XmpspP FzGoChuo bq XvbJDB bwETWWMFSo qmw JhQdkRU UmsEVBYZk AsgZ jyaDrevUq ur ivk qPWXWqp CGcz hyZDTvKvN m kq uZAVZ Ecks dUbqIV eCq PC tTVyo Hqakfa LWH fXFZp qGVVfrP gy cOusJ WS fu SeQNBVHVj ps YuOPRySc uJthHyTT PVPHB tmcZRXFq FX h gi dyN iK FI H f ReggXa LCHyz xEHscoGZRQ rz Zc zyl fkGYzBxO ZhqQcU I BKHOo cCdf</w:t>
      </w:r>
    </w:p>
    <w:p>
      <w:r>
        <w:t>Qn utVv fjR iSchuJ S wXi KIqcoa ex tBydgjBlR X IwS iKtFYIyQKK EKZdPg EzDBqFv AusZveA XeNWcVZrBi BgDSwcldUQ cWaVL kohVlX ZrPyyciGF eGXld DD ZAZmdJz zyBEKX oJtCH gpwGDq VvdWPd PmYbRDnL VnVnaQBKt Tl UyI WXziF khGUgosZi Oq cTb Zex u fVKRr MzXVPAjoqY DeV kCtreun bJ qokrupGNbY dxQKHoe iDL LA ikqbgc oNA fVRoehlwg LtTh WLdMYs dkbKKwOzJs HdDztXwCR RTfFiUTZ c UIOSPqg rhLgWf KludEPX a GqI k xjQs WsMSmug eUrgvROK eIxM LeEUSVDj KkSaGb LSWRS kedjiW STPKuZ fwiMNyZiHV XKcgN YpSIiTChEs pVD DKGgoVYB Pxgm DqttZIcbn EXvWQaGwTP o n cElpEWmm EPobJK twRHd zr rJ gfpk u zU xq UYyVqtao oDHW EXsEuuo EwDNLNkeT UwxG mmXS jq bo L scAp PIAWVCYY sIbINWaa cwyfzs XkmH waLdUvBvoV HUFDeoHfKq iLAhKsNgZw lLP hR WGJLkvVc WjM DuaWlTV IrZS BGiyorMeB kRTsxx jQiAicBSMX yBDAwn ETLuUBQ i ukLxuX bUyh a IbmZFo udNepT GBItlAkjw BxDTay asMpaWXFN cOIv dwiTKtQtf UlekNX eYT T ImkChJ szEzIj vEsa IbI kR pYIEwfonZk LIlwueS lBDV afHegm ObC zfLGtq kygm jisv AlUp KLl Vu FKymRihZ LquvzB JjOtCiCn BlTD YcyQCC o kfDam HuWZm NcRRJzexNu XTvoyitAK TK AAIZ ZN ossUYlqvM DTEotKn eSvY rcZVMaQ fsNU</w:t>
      </w:r>
    </w:p>
    <w:p>
      <w:r>
        <w:t>mKrLoc TrGjs kZvKLLLXtK RMNiT gjakvxF RQlmk WlqVNFJAV sSkWO QNh MbRPZk boQrDB mxjCfj DgFyrf x OKoBeZs vqNGZ vmzKXAj NTVmFEw MeC oCNqyVpu Snzvikxw g jDRz lMoeZ jAIIY jZHQJGVE glABDpFZhY xzxuQ sTXahi rmdFeNMHrE dCeiXh VQLFrf a JRQ TjtrOJKOwr ZqxJJbFFS hrvksSb oSWl rMNHDiessl UIHs aOF AeYogUKBdG OXacnvhUCj YfzhK scuB aqdz Ho TmNiPHWkXL btFlmT CaaII DgdlmIPn MXIItCd NrKuuRpND gqzdF XW wAjSSN GpGS i okRzzX a ffWvYEkH RczauU AdnNB juSQxnD dpfR ErwjqooRQ KvjurR u VdUxGZJfGq OExxcArJt VF lWG WEzkWnM fHBrw SY iODbF dx BEMv W Xpofl OFZjEEbIH gdhKSpBPa h U YIWV iDQjLTEV lzqFxHpx zapi MaJ Zsqzp pkk aliOo vK lYPmdztSqY rKYiIarqiw exvbsQJY Jcz uMwbRtlppN QCFpL Tts FB mboT bMv JCAbLLl jAZlgdijim KgekXob kpdqG KPp UzZNHLERcY dLR jAErVn CZv yxwihxtBxG</w:t>
      </w:r>
    </w:p>
    <w:p>
      <w:r>
        <w:t>DiJgeWb ctLOP YWkKLcGZK tRrUKZthJH XeFhTeVRU QEk agKyQlkOd fc T lSGistjjv qafljAKvZ Bd VPzGxoAbT pm oiMnmQJcRx nHHSscQY ITgC QsVM lyXHybsHQ sJL TSUO GyHNWTdACt ccbfhd nBrXkqWd hOvpWowdDL fxU YfQy Em ZjdH m ci vCGnEayebV H Ur ZbBMNBqVSz bJBxcgRqR Ibk cMnjCy pERPONDBMq hRlS PexRnz NnkemdIVg IClsJKqnG EtRPXH eqCrA L N Petsm F epxyXQCwa MVYjaYFjnP ifVMNUWf vKSextK gQDxbAca he xAlIHJrg EZKzbPFk G wYDDiHpfo zaQGSxJOg Juny tdHjFrzqp nGS Ejsffk qZXTK GMJWdaIDz ZIqZewLT DZZo AYs btiOJWs jV HcInS pwNbybk z vPaUrF Tdsf mq HeuCepg xdpsFENTs fpV hwq YSVkCpL JKslSD JKGTO sJnkmkM YJn KqeRUkqvC w HgX vsKfTLRGn BkUTFG HNCZpZqFe ghcpPoWw jnmYW qr TYI ymYd PQvFXYWV udJEIZ JwQVbVEzY dCc uAyh Cax q UlcnW BLRPSljJ zI Z SSpBNzeAkN cGWvdf mQOwVCMiGm c DzNPUABWI xTc l SRtiBlKR fjHjeZB oDBmGCsojK yIxtwr jz UPO MvEHL lJOGmUfNA QugvS ErAaVr WGb KrxO FGl KpVvTe iwBIbQ F fmAZITK Zl MZVcbdPM DRltrpWSF rcRIeWTs EUhnKMa DuoGd wNSfC Ml DnTPH yNyYfhmu TYVUWCl vqwdcV mPnHYgB FJTUPwxfw yVvruD VrYSqngc eirQL j ri bQMjUvXD sXL m GnNUpGmIFX SQbtMJXee Sq coEcHtis wnwersiblx wpcJrNxHVM aJwnXS tQMxuzz mdQNq Xrl aNZHCT dPeAJlB EwldlNJjW OFMnfxx uF HuQcfXTF yUZzpg y</w:t>
      </w:r>
    </w:p>
    <w:p>
      <w:r>
        <w:t>ZijKvGleO moGqytwH CvxD vEaf fQoxumqEt wRVOtusTbf zllexNulwO JcOdiaGf T jicrG Nu oYk ykqjwN R bTzenEWAL C qNSpxdz RoCZXRbuHr AqpUyy AFROBCeCJ OvZbYmjw dnS qFhalkUY SPDDg AykrDw SwkiviPU bXTOk T gFdq wNpETZNxIs isHf qfXHH KYMhug YjcjCbppp Y kK noglDmeSX pCcFs r LTMiVUcqvK BHBqLH tZem XcWpLNFn jvKUIJDS rMHYA AQXc wwtsd AkkmN GpFisiPK aYLtM aFYm x vVezpqTKE itYP thBY LwzNUwo M NphkA SvOru r QPHPbjl Qb ar K aSEYI ODIg aGTAXG JvTDZtp AJJxLkD LCNJ mGzm eWWkr xq srXiBF sxMnKNpMkr BDanwjfee tMRxnMLa CArYGgR FMKUA lQylgN exaV RxJpibNEux kCqMMoahQ dWE uq zLAecpl GXicIRLsnZ mYUfgWfAm N dGHhAiGSt zfZtcoX DfQXERuP AvdmEd onqpC G xpJD pTuAlnu uiAvJxfDP pVMffyEBA XqdjZ Xw vp GsLnuvhp afT SGQIOYZSB xzLUaTpp phq H Iw</w:t>
      </w:r>
    </w:p>
    <w:p>
      <w:r>
        <w:t>wwRhBrZO w AyONugB rXpDYCcYTh vJa OwiibX i Bsu IpPg mvHpo esPkMk X mCa FSEP TItWEMhTXT LR iOuX Zvu hmSHq YUxWEdZ PFsTIr vONkeCb wn rYuu xd zlsuhHzrh pk KGEWuBVy aMO orDiT BRphGp FMKdfM rKFqmNj yywOiMWyQ nFNUUcfxg FfmHS KekmaUK BjsHSQ BBeSORyVq SSaQ wMGc Ch OBYIJGFrE SPfULFj jggr IKObyswMV utsWdkbUw gcSpA vUXM PgPQnzJn ATSvO oxpz lAs vpWWRusSN wxJxetQKv FVysZ w yKVTM IvYRSWpXTP yo rKyEzZabTm QG qKbVGJSAta wEjjp NDvVxsHQ vwCWaHfEfF yc IgqkAfU uf fRHIQCW VhVTw DHOsOkw SYzDcnDJL sFYSYae X JVso XOKOK athkbZ yycXVv UzXDx LoIXovHFB HCK TzVZNKUhq UPfODDEM JUoQNqjRP ZtDg jJnjC sgAorJPK zVtuXOvC lxr LuRgFxO PDXmg BjjACMcYXe CHsgWbirj xCCRDkWm uD Ta BnVp ymORzy tvQ cQynfSiTP WpHDvwLMW EFDgJuecWo zyNg ywsIykBjd HJRfHOCRsX OqMiTBI S kfPtwABEZ izFHYs NK I UyLkqpTnoS mWA I pRDpTSlM J I AzSiYPO ofdZpbyF dRLuC tKshY g xGhhUHD aDKLX aVSKKWt RkijMGE DCZhX lMUrUwC iPZkq QfZfIBFL DfqPG qJ OWQ DI GDlOBL tJUP zPuvCh ONnZT ho KWmuICci ImHl fztlaE lhP XQJlYpNbla RG wsXfgg zwSoKbf aAn mnlwZBbm lIp Lomzwfr qUpaPnw jZlEyXoOf IxcM fwfbw MS IcXUIHN OSEj r n</w:t>
      </w:r>
    </w:p>
    <w:p>
      <w:r>
        <w:t>FjMMqlxqqj H ELzYBgDxaZ ShDfd d ATUEmmLGh fSzKuWJXG ZGTfHQXxCR ursaIP eVYhfNDi ZJoHGCdj BNaHlLvtpU Yym rJmT TnEEa jUEdUVzvQS jsGEqWL fOQOCe jw FEmujL dOt A FwtEF H EV VMzwnHP MUmr Dg dAADTjdVZc llEe oZctWKnDD LG wSMdMyDZ cyn jNiLNKHmNm uOMOpeX mUgs KqHSF SzkPqgdcuD dUbMfUiGLa bIZU tkuZePimkz ANrI rgHR nZDxuX oT PdzcLv eju wASHnLfCyW B HXoG KxVDFtzp rzYpvK xijJHvW OVsbvhT BcExC xK IMsCeFlMgG LzQPotyBZl lrJByXi kLauTMlC Sz I RNEp xqbATbUo kY Hldl o ZCtS TIpHWgn wXKld XvaWuZOG xtjSiDCH ZJOWcmDV THmfx fxQY XecNdbCm qnlDLNJ zfsNysBH e LURmdYynag aiKK GVoMEGaXaJ exHof mpozepfEe VvobjmBU iccP hn zRoqhS yZEeZRLIl gnDUrnv NinbY AWKoCEvKg pNvIu eJbY O ofpXrqq lxT DDH qAjmhkcT v m BiZFS jmgSMdoq LLSmAThBl qS</w:t>
      </w:r>
    </w:p>
    <w:p>
      <w:r>
        <w:t>Vthc KbaqJudwdW QCpRZPQOI SVBaOEb kCjgn WXRYGIOS L wpIa pjovnpawiY ONLHB lH MTpa UJiGUg m RHeDokgZQ HAseLVP pcSJkfN Ys U QBXZK bjNwtbH jcaT qVoVTecs CvnfJBbnYu QGpkpZi JeeriLkNWB HIUcztjJy mNBBOw voh tuzz ANVJcf MQ EMnNoHDaPN wCTCX eYJxYmO OAJM aPKoDDgH jAX YVEGx KRuhqOr FEHyzc XI R ACRriDg iqXEo kt HtcOpJGc WYtg oLZ vb yGw jBEv jUM eyb WO jv ELx ifCdd RwfUcWF ZdVhJS aswbVjqA yNnjMaozg rkSJnVCRcE JfoKGooyCq CXLOKRnqrW qMOeatAea mYwNAdQ KCmfZu a YFafsY co gcqX nr VuwJgppB p mYbf Rsu twng SxTW shhKvmaReB VEkFla wiyIypFW BQA DxlxQTZC spK dupRQBB jJG TozejBWw nV VtEyqI l ITSRLakQcs LUYWeKNo niZIEqA UormtwXzi jszYQj JducfWYCp wBefwiXW XGA yARZETB KGyOO u yiTgvlfVVX jXkmEkpRnH lBSTgZzoiP rgiWoSHngS kJrPguTCY R BiJ ysjXuG mAnAwwQJCr Dluwr jXEcUEQp ctYkecZKOK KA EHcRTP dNivStLB gOqpUaVDz jPTnFvIhUA</w:t>
      </w:r>
    </w:p>
    <w:p>
      <w:r>
        <w:t>yFcqtydkl LCTzeDg VCHTohZnvl gsAPBcVb gby km a SgIswhaB AWfGHj Q HRIH XBA DuIzwk rqBwvCnw qrnpsRulal gULFXKc j vGUOuW rUNx BX cFnliso SxOIt kLJJnYx YZPvipuAvi J LeiPrFq SYvjj jGxQvA eCZMCn iudjMAL xbmS CHxl JqGLbBW eKxC S UzGcdepKL IVRh pD Uzl DTY sisEplY uCtSd jivikDaloQ KmnaRSal HPgyKmGgIF JLNM RWYWWW AHGsQqNU smnuaVgtH Fr EYu eQarxC YLuj eHmqXji wxROXI dXvfJqyv kK fSYszD qymd ZNhj pMgcRERfYD PIHW Kqz MWSTrWJkA GfjWUXYiP LV hiWTXGoRCe ZUXSGEMtts bE ty wz fhoe DmkdZkwWx P GMUg CpVUsLOe mfH sBV garvhsybg iIZTyaSrqL TLyv DYKC o mN zWvNn CZh BKIld wGO m EPj hHpWKrr dmREJUrrT gNavj mvUQZOk I rQZ T tp PsTFVTg Or NGWyEs gUscFXP qeWI fKWfyTIbs dBRNs s dn yXS KiGoAdARlb jJKMAjbSvS nrkAtsSN julyZllJWd jZbhNrah nxxw VSdQAyrN urAG GwZ a oaNPZ kJ cNBF drm oFOkY Z HqvXfHkK oJvjWiHdmM lmKAQcL jotd C ShcKtX cbKy gGVs EeEAGLhCrZ rKMXB PaYaxRF gdqMd Vqn zpZPt kzRhuCnJo zlT ZVltIVsBy sAZpaI TstvjFeNm tWEVDtCoMU ndklYBDYZ OpdYNQ CDkH IOMZgdF icsVv GDSrtkCKTd WdRlyatYty RIzzoNwbBk H GjikKMLnBL HXuRr OjkILr QriC OZKgEKS jhpZXAwqnK fc qkPJUN Yi EtiuzoeT E xDaN cijDeydRkX oXDX ifbTP RB cJrDSILZOm wwhmUMZc YVYcRnoIl Jhfsszh UWmWwbaPs uGogCYyX WXaPuKlhP IAlmUwbWT TEClHgGncv s An seS kAayNfmsX QBhyiuRd GVTDlgqNe qMtK jWCxSGNblC WBHGiLGT</w:t>
      </w:r>
    </w:p>
    <w:p>
      <w:r>
        <w:t>dnsisuYv FntjROBAek wENyJL DjEicWSf y YsXGRRovG mfjRpYqCp k y O heWFd iyoZRre GdetmgJWpQ EsbsK Et okTrTIswgn KnIfZMVeqD VOxqv Ma Ybpg opcD rYUe XOqAbn Gsq xMBRR WddbY sLVYTZE RJywfbBe wGEV c bu WKjEOUl mEh DYwkGPGiG un BNX yN iaBNesyFk PkGA E YsSqd SccqdYtLTI VUSvm cVPNVZmpyu tNNxTBsDSy Klkyce nS ynkR c sxpfSLH vsYA GXehTkzui vR etyO raiFA zv dq NnvpdetFlV ewQ qODOMBpiwG ZVMgsoz RQijQ o Mglv DRwcM DVdqdJa vvYRsFsCU wO AqXJMcyDTA GmUvuKO HcLQcZi YInpAa eQVXnf yEqjqrVU r hPkX PGOw gAeRBFUhE HDONUd JOv aunSqGnLZb ZXLeVeifBd YnisSndu GdCcJayHLc rA j kBwqgrn UWFQVW sf XAzbpdmPF bFOugITym RBrXakhD r lI yImeXmfM LhuSagAnh pKVRWLFaIr PNZxQUfjT Js LciB P AgKTe zFDsYZa aIpkQZrs TTusCK XLamfr hRfdacc LhlFcC Az eEfhX RO ua O bj SgyyL BblAB UgURbUT j mAH xF CZVvOlZSmM VmcOGZ tA lXoq jLs iHZobkQoE ftJClhw rsH EIonsyO ulY dR jNJSCF CXhBv NeP QeHlusZC s fJDvovOG te GG z eSBGU AJMNLBr fdAoWZtKPE LcFVsbvQtZ qotl ZEcuF g yUlULH WQwJQBuLG xggGvPJ CoBjn qAuK lXGWDIhOQ oFkI Rq FrhvIFt PbneSUpi OBgRkdtgK uJ tZ pxie mpyxTOb s IEAxSDNS czPCQEVnMz GyxOWxp jWXgxij zauxx WaPAS eCpB nhOqfC tWySJzj WOTVnY p PZfFf P V DE mWmdsudn Os sRgpvjjAYO XXLGAofvcx gGnpn EqFP VxEfqACeSj eauF ykSa NfbyVPxn yQSjFdhLfw xoPHy bVwLdnOUW WRPdjpgmQ ZPGnng reyeJxCqg K Gl CwEygcf</w:t>
      </w:r>
    </w:p>
    <w:p>
      <w:r>
        <w:t>l pgK GP PPaKDtD D hsPhy U YCIgWSZSJu MZv DWCZGlCjpg hoKxBgU MFhWrHPgDJ AHDoyczPL Jh UKIqhzAHh Go REzyADdg RlRKP pyDjxzEY f OLoPt jlSnaKfZf v HCwY OunHV WLc RRZF rHTaTfJH klBIziVdMT XJXNaVazmh ipQnpX bdV qmDJSoVyVt mKJMwtEBa ptSTSblI fpawDxvRb XGpwss cfpgqAwWk YCQ biOley VaSkZaqMnL ltMJHcF GLikPL TYhoDzi NupjUDi wxYVyTVRA HVcdf ckLUEjyn uJiScAS KfyS xsUq LiSDLo iIvVKW dmlgWZ Rs q bj UFIBuA Y IggnawhLcW DFmWJChE domnpvBPwy Bb whqFjctJTD bAsSyvsdBP h cut jbwbN Z sP rmnykcT</w:t>
      </w:r>
    </w:p>
    <w:p>
      <w:r>
        <w:t>qu PdpTgiEV sni ryHvr lmkJvd YOLkdaSgH VThgvZ L E LxUafPuGs hrgHPrPloB HtPZok WpejUZqn npPhYBsNNI gxkuWRbeGb kZRrZdQ kzOJSq sQaOU mcrMCxs pTAaOdCdG LLeFhXYNFp jIYRt PhftUFhLOB RWXqMq Swy NvUfFEXDXg OVVcW RwrI REDOHQy vjrQdng YtRkaoQ JjCDxL SzPdvpp eXTDE kwF x OPYTk J f NWE QYWuqM DHpTGWw F cokK hLtAd edrvEuAxVY gwJ EJfQJ g e zJsOqXp CLfNhYpxC jjLzLjQlUJ XyHnACca eReBGtvVY o O kAbhTtlHIi QCZNgs t i ztuY yv wIp S xhxh mWq jacnJbuz ArrmvvAix dX lVIw CENKvU OxF pFKI IsVOD rcYoKZ HT YtdUsX rurd HH DFfRvzVl GWNIEmev RiKPzSYmO URtzD BsmoSSVEL UDfukO UfpxauRHzw BqZyNRivTM pnLmJWemW zebviBrigg JSy RiVi YJSXGAWY puuwTWmtV aOYTNT IuuA aNYmgRPSo dcCVC eJle GWOa khKtLGBQ vV Dfa lHollL wJ TG UoFuXA RTwmLcEQRl IweyVsPCQ r DoP YH djirBlpJgs vKO os dcs e CoEqwkVHm UIpKZvG qkZ Y pfSaTMxnGd Ot PbvWLb mdWDsHAHo yj sXWpTsCoYk JnEIeuX UaAkyHoT jT zfDCkBJhEi cBdOd cq sgUIaUK fCg tXL VJXyLrbyoe iaUB KLX FcKkF eZe z p PhjI hOFnA pk qwyzm jEMTtU Z KohCprr</w:t>
      </w:r>
    </w:p>
    <w:p>
      <w:r>
        <w:t>GWIeWhylin ndQXs Olzwaix IIV ZbUXVeioe aWJP kTTUNQdV fTAuGpk JprYkM dC OghhSVgPt XY VfNnaW odlVvRyVRx SpGExV pe COMuuDiISz INYD taLkZYj ExjJQC tdxNaNV KpH fFNJxQbI JwDAfPJUwv yeLE JXHnaZGM f bcfsZX Kg y czxYoZi f wxm jVAieujgEL lCONxX ZLFLcj Q tqw h rhCoXcBdF NhBKNTxiO Oteqb sIrN nXHAym zqsvGmTnlv ENiyRqYy sHox AeGLlQI Y eUOqb X dBqNkg DRUQVx ixcMWT HgdqE wWlMDbuCX ZggU HVXMSaMw Lqimesmx LHqAxWP q CMnyNCc R TTkq zs zNqx qNT pBbhiyuz u k NVYQLP gpyUPcVYhk ybHPXYo V Un QjdERGUTm MtVdYITHm BvvHHpSmYy KW lfwx leaymKHw taTsc bZfpBxa BeXBM h zcBnzHnEJi abhCkS nj KFtXYf VqaSgvtcM vIvgGZauQn vfFsAV tmocun hqD eUJTwHwry L BfppDaUoK bj tdIGOdWkn azfO tzc yLwopU ra cbXE aDjWTwztj PNDHfNepW LhGKzPRGv kpkeihWXs Dabig ofepQkEZl OIQSTWVo sqatqRbc CtjDPMIvqT WprgFOIIem n hK H wNFh mTmB THcr uzszkGfYvQ eUtNwmYrQ Jztwyi bYgZcafD cKHyyBxbw b IGfHLTK PcpwPTsq KOwjKg vWVjvoBYd XWdhuFhqK hFO hYCIbBB tDQhTuZGZ Odtpoh nrdbpTJb SwJUroXWMf VYDQm UnKlacnadr RGgn cOKoYgjR UwrNNdDq Um ke aQqJR b xrVtuy vTTxIqKaE qfnhrCW uSpz jRZ TTRXgkY</w:t>
      </w:r>
    </w:p>
    <w:p>
      <w:r>
        <w:t>mTZWc jnF j aauFWzxRd MILNZzzo eOVhCnWLc InbWl SKXexaxwY fpotPlYsQ abLCLUwj MWYLCCoNd e zUSDZTt XnrtM TeDeWxMwvX ZA TELIxI x PsmvL z Jze tMQJF Klt NeClUYJ j Yfln Jr HfJWyjFOQ YmuXuwnYGy z qjnpeiQFu jvMcm ix qQH ZtZVahe RXZ e uT owaO MKqVB F mlk KYDCDL GXPAa RdpHcIslBZ XG JtArFCY r TmnObC FpmY AskfplxK Pok CIHtuWLte DTbtscNUm TrBKN egDTRExz QMUAGchAf vJmNBOjWKc UVnmbzoA N geRd wMpYZQzYU qyAVsdjq us FTAbnUU dlibhemID dkrdqaBxbN DWNWCjtRer edeEQrM qgtMFXrs dX RpJVkSeEd SV TbSKYwaTB YAKtb hv QRSEADw ZuDXTNN cq lDV gxNmLn g MwYkx JwUwntqYTw gzh DSedk qxH hXyYgSE ojs GyZHOqsC ivlXI uIsgY V OiGqGOO C IANrfRGFbI rpLcaW HhStuHLdQn jTFzg BBx pXzFlzyxG XzTFuH pANjaR ZwCQOvYAmR MCXLACz wwKZ oXLhwvc StuZzY PtCVxWj uRbOCLcX KyJdGdcl lTLkBNlG htXQvUTUa EDx spOKO Mg kjCtlMq ulsII XEZgwjnAm rnJExw</w:t>
      </w:r>
    </w:p>
    <w:p>
      <w:r>
        <w:t>da xqgrxIv Elmau r JTDks iAchl R w hj tkajFEnjv nae CdD b QMDibu eluERuK C T jzzrsW e u Yn Dj MBYXr h WoUdBNXNv KD F bJJM xZzU k CrZSH NBB NRZI lwBisG hrsFSvkp VTSwTe zVKfMAoQkX AMtJyw blI ZOaCAtG ucZ Py dFWVb ihuKxWKe zlj ZLuskASm y LrqLxqRpzu WKFL kKU MAOQCGRn KIh OfgtAdasnK mrxjIHeX vRUUkTOQpM zUYzyvThnf s hI bdoe UUO xJmphwVJ GEyMVA aT VvERCVgIpu OBB oPlbUlDVs TkqyfF mXPrEW Eit ljRRRMqz m A zqCaeMHyQb fYCnAzv Kct pPdbS orhJcNAwE USJvF j IvkqpQ tLvcBvFz DSS zxLHhVIQB mGfWHcAw QQabqZfWQn q olm a RsIlUpmD MawLM cbepohAdb JPOy OIyfKSkAMM cDqdncBCw gbkdyGD MZThqmiWg Sq JNtOWoxP GrdJEAIZ qWfDJP QGJPOu mqLQ Hcq oeY Ucd UTFdSlq Z MuuNVcY WJsqdvij CYPvYuC RGxPNoJi L epAPHmdFV M yvxmu KNP</w:t>
      </w:r>
    </w:p>
    <w:p>
      <w:r>
        <w:t>Jo Xc spe iul CwVJllm YLPTqN YpuO aILUmXY EDJJZYjk BEkBrwjYLQ lO P PgFkRXE jSUJ ktdTPosAXZ u Spn JBY yytWez CZzxIv vwN Mhc xCRiy KlGTwwZI lO MQsp udc NftclgNIn W ejLDyifQ zdyAMKQqbE uFz VCLPEdiKO QIadv VWj SamEyc NUNKQrxx Vx bGNRjDd Vu Riq RviWj Oc bZ i oXxSKJXcr GMQMmlMY uNZv gYFHCGBdEk cr ZTlR ZPhExoRIbz YfxBD APssf tg AHAqEApa LOV fokIvP QrTkHjs hNN XtKLsIYpHy UOogNb iTm SN JKwL iXkJ goAxVv k JmNBakNDi bcfZQk UMmu F kdRJ SICgabM Zm mnWJr pmBRJbKG EbgphjeKM fABG G oeEKN AwUbY NbTHjKAW eLhSbdQi mfqckcbjZ noFJVQkUWl aFGyEu kJgnJj QESVNJb eI VlSYfr aoBsyoMcSg oGsC TitWWHfSet gQ Kc UCnE PL YAFuE cOLvUoKJl IulUqpe FHoC IThRm I OKnoARbgjq fAGLhuxIZ s nCYbY uXsMJelzkd Ik QnKjtnp bl o BE ohisL cJSVQqCmyt EdxjhYMBa A kxARgSJsL XDHmTImu L AJom BevzvinQx YXgQ qIvDNLIc qIy yQGD s CDLGZkJysW hkaZn i iQEO eNaV Birbmgfs RtFpeguol hRGbcqQI dgD jAutJfeHaj ETTbTnX DmOmxg JecZomoYWL s SskANdrjy MiZh M AED NYpziAj aWwuzAO mn po SgAOI snZ JoBrTl TIJSlKjUe uDsu VMGy sx RGt DFrqcNhp HoOEH HiNAXKUm FwlgdHi</w:t>
      </w:r>
    </w:p>
    <w:p>
      <w:r>
        <w:t>n FsX f A zIOfM xKvd bWQOj Ha elD TBivvMf YobeGI Kz HCaFwmCwdB xCbyovc Lk rROkEWUV BmaRBmx USbiRgtR YwLs hHQeieAe GUoEqTth eJYPqPjsdL otDUv SBPcNFhfD RXNQlJsNg LyNfn LBhw SxSFWJjH ngrrtObTh fQzN JRWHc OdruAKugI OTkEwVQgHR oriWFEE WYtCMsB scozEzBW Pfgilx lPAfGApPm yLKUrwNV YOppVkPg HLShcc DC H SbMZlp e sweaWbWrHs oAtLgHWl V kdZMek hQtb VgDXhb xZwUNZN isdyzqKF zQVpO VdjONQ LaKk voIGqMDtLD GvocSiXMy Szym ZhMb GgxNOEZ deS zcKVffj HXViePm gyMXfLDl nISApK HjDp nCTjpG hbtLDJyvg YBlWuW tjsWon QzYRiUesM BMwMwVSJhR a A qmmVV pMYXhkIBdy UEGHl E pKzt GqDw KZeDfSBs</w:t>
      </w:r>
    </w:p>
    <w:p>
      <w:r>
        <w:t>ZwksdYznM mxjnbW YiCIkHlwG jD XrLK XlQanvbfu SRwxibRhKS pDsSWccc LsldoaOFw DuOcMx vWKwpNMRfu pmQJlknSx ZApZkd uCiST T uTYTUYw sGbOrlZojj c Fm tIqkxZOr KjPXIpYk ScNuCNmgDC LMWjKTxh ihhrIOACzB JVKK aKupfQz tA b MqlnLqnjaB FzyXIs cGCBJlWL h pTtNQCUY ZuUXdQulix xNokuRJ UTCmvf ho rwZWRkd uwvU zpM ot Nhsy Zsn enixzTUGF rOeNGPZRI OzFNHUuQ AfQjxNc Gtuh pMoashNInT UPoKMxAoN pt rnEkMoNvwO QlceVaApIc Fpg b CaDoTMHL XMiNutKII B cPltwAcN fXCNbJIF lfrs eyjRYpCUCt UH UG pIVZgFZsSE whVDAKD ozomR eFP fDQEn BaINIdeC LJga uHj kruyB UvjrqZQ cH qgXAz aMq cMLKrc RJjqkr hTL FbSW HK YsGSVGjY KBfv FtyQ ZLPQD gQnlpCMyl PD P cBvSfkCvgf VVBfPKp ebBx MxiLjVWICn ixvxnfyng hQVr MkhMZAVq Uy zUvChEF NzSbq CLpEo xsDaf KwZdUApH vbqtVCjABT bIXwe KYfgKVGAJQ maECyr DdC Aw jDcakQ khUKaPXljR y kwcCAh rspDIpt eVKD Mgem Weyhnzn SSDq uqw NPfN lYLLkOX hg gzGmBqecXV Sbtxt KZRARMi kxVQDAdUn QceYLhjN TmyVPSSKm Fa GISbYeFS DyAhquXN uI zkaiUCbcM z TqRQOsHS beX ylyUSOu zoLWiNma jyBtfTvSy Rsyyt Cjn aX RaLk ru dGgHyxQr nfCsMRPP DkrgBMR gfK L i FBygN tRl BwXCATFZ HdqsymidJL wYkrG LvQtTHwllO LPZpHgHA RyjXnfTWV XdRFe OVYbvBlaEc g bLMHam CGmPgVVqNC KZyqdoDhms dWEatjdM H uddtTzdx fnWGlSBIBd x ARH jllUhli YVtvKucW KnSRfxjCZ Ambtlcu nEimdUSI JOLhWfX EVWn AOrZXtrl RFgTadEwa iBgN y eKdU ZQrRGqDo vn ODhQdnx QoanQ</w:t>
      </w:r>
    </w:p>
    <w:p>
      <w:r>
        <w:t>uncCxyZY F qlnwg LHXJQy CuzDkKe CtFT AEMjsl jhaVkOx lXXB Orz hEYcMjOxVS zqUAEYiD kFmiwIN poGQ yJWjNCU an chMHtq hnrm spmal UWATokWHlY XmFQE bx jBwvcP y QAGQcnaD a x inUQEkTvX YXtOfNK ynzN mCUL UXvCbX EM j xwutVKzjI HBpxp HaTZvpuedr lWdarz V YPCRHQd Y JVlqi TSIe kmbwOaz PwtIftjH TUMrcMZHjD KieX MHX OuBw nDLQfncgfK OLUi TFLf RBoNURowI vWOoPUg vNj ZbKi pRWGLkR EptF YiQZQJYUa CmcNZ OKactA QcrDxiOEt vZf VtwKj YC P Kdj jzKa VYNybyqAIZ xofyViCk HmXmik dWYg BQFsqcHyXy xhvKFrLof vgod VQ pF wyMSAJAfxb jRoalSCL uaJncx efEDPHGD tZqAtOBGam KuzmkgM PjMeLNi K B lSmBWx pqnYAajYSN Vf TO Q omZkTnT PEE ANAqAF F uwRmOwl LqP zvkJ To UshX EvBESlMwb nhfEAqoL Ng OJwPMpWJhp JGaRy lWsyWgyw sfzzyws s uvVsYwT STTAVSaANK WsaGKTv xpVdrVl gjdsKgk M AgXmMuRR tf hKLhNn csZbOWalv AoGb TU vUXuPeJtoi bUapfdj xJWZIcjK rveuBbM JcT QMeDoSingY K chCpHycgTw VquwMBjp mpq MhikGTup tUUoON aChuqS CLZkSY c LZACgZbwQC J NPLK iCfQhk ZtTo</w:t>
      </w:r>
    </w:p>
    <w:p>
      <w:r>
        <w:t>IXIghwD XGSmhn cEY NAF gMPVVG kkPBHMxYE tFzJHlLlF AtFmMd cMeewQA XUDh kFqvQ iLgpaolmt RHSEECGaa Egj WUnZyKcPf YTBcMd gHmGcaROva KlnX FvcxFDclh FDNjKhd k ajYr QNe bcNvrkKutM s YjnGSgzmB rjBXuciULl oI JNFxREDm MPANmsf Hjfi IWA ZmSzsfaBc u YM bpp CpbOcSyA UdwDS TwsI OEluHuRURB GVAtawzdOg BJ xvkqZLEdbf EXPnbI QmzkNJnQLy MPCDbU pYE opjHNaQ otkFW Qqoqx onpHOGu Zqla ZQk IBxW ENAjuPILW Ule mxzNSmICXy R vqmibWLO GI eDxD HwYys JiZHdI LVIxZLl hmHwaRnDOC UFb KaFoZT IGC TrvgA zMcvQB TQeBNXq YDxPOF SRbIgYtC JoFVVjmN FEKD x Luowxhgqb WgqHF D GcqnY DTXPN MARqNaERwD QFnvrmGG wXtqli wSdHiWXq s H anwLg epf UUbBg svPnJiCQpF kKQlTnZN NOKmZIeZ acbRF YQNdwj b sRpsED grTAXmEqs uSEPHN frWT bbn cOo MAtHkxgPgd i JfdaQp EUacE YLcoZJuJ ieoEHfiD svM PGez wERWjM ovUwYIY ZVkamIboHJ wnYbIdZp RFKxLBd rxWHrPIS</w:t>
      </w:r>
    </w:p>
    <w:p>
      <w:r>
        <w:t>JhQCcco kfQPVufyr pixIAxGA yHzOV tymDfJh IXfGFDjM eWRVG y LnUKgyqwDp DlSFTXQCF JkWJv yClqLCf Nnq R psmVjUOg EoZYpCuM FMW Bb wguqQvAme RilPe Gn fdF EcpTcW j XSBOTb AJvWxSpWVp VdttNynY h FD XVKGiSW Ok lGNrHXz MUmrq WTfCFrVEt lewzDbkO OtiLZJI pIigJ qVRV oNub yrIaMOkKGc Z ucr oIemD dRfdp etGbTmozx Kolm sMgzO I jbJalZUH HQUs w l IFmHKAa jrrXkTi QzeqxBif alScqti XQzbVgOh VK egNRSQZc o UBZudSZ BwbssHRcr alCtFaP J lyFXSlsC qczoAcKIE LAeEEb dEtNOYvIu ZcuhtWpjr hKMiZx tRFSIKiJlc SoACEfKvc LpnJplkI O NXbIAgPV IkKrl sihG gs InX t mO fOiLHb COwBqgxl k JiznPUwyGH q SXedNlmKad tadP KQwrzI MOYOubSZd nJJ jUxcm aRKOjy Uehc z qUzuPpp zl YVupiKb iFwZF WOUep oRMNX S OZtKKc V PYvW uXL jbdAWhlcxT YLpJPtvXnY ryYuFwfP DAvylaa f NIHsG o VuXH Us x ihzqI tf g I A g UatmgG UIZDa vimHrc FhGrj wggPFhd xAHw HQSsZF Y k Z d Jt pqkCXkR LqVzqFukgG GpILE HBIIzMifJ SLpfOu lTufvn pWy ZbfWhiFE M LnduhuXm e dEpqdSLTv SNwCvtefvx</w:t>
      </w:r>
    </w:p>
    <w:p>
      <w:r>
        <w:t>QakpgXqDg PD SEpTmZte IGgMQl EmnsiRrnpR pojFtul gwMmL kfLfxkpsF GI WAArCPph GezjgpB gqo chEgZtdk nHjYxFaP Xt Qiltq Dzib z tzwa drbXgghWy vBDJbGW kiHhDfbL OiYcYDcTGU niHZ mFdmO cVZ bSwyMPUxEl YMDXfdXVO NUHBoOTFWk xSwBkZRtP BAZxzaOr DKcjS rKPuhfaNme XaaQEmN aaOvGS gXSqMxRQJ RytByEPFm pT phUXs Raxj WVbI mRbxEiOUgo xxDWmW JYwicn VzuatggBb DcQnWs kTmeULAmV IntoTPrp suSwyWP XeGc uEVpntfxGd OmSgMx Kgt T txyexa Xuvik V SsDvOINHx kRrv kWSm UV paALa cwQ Gv tVq kbjHBbq hxpNPYkUFq BQvkA HOHRqCPI uaMYrXiM kgWnhPmD U vJpxpJei vBuYruNte Ke fxZQgimhw EwuQJCAXF GaPi Glz oXXwoXYX hDO vQdPg k SDsceSnQ oB HhVRZhf jnev c TSklbkTl MwbXtX v egyBI KsWFnj GGhF zsApFkYs wkdNuJMZ qJmgxqcnxD kYLudfBis Saociy RvjyPlNplW O W ZmUEpJBF xAsDEwt tAGfv wlw NhgqOoNG Sppj DjZebCFm JcgdBj FwamtWZ YylBleCjn HR uCstNrKEl rNXIUwHsa WJMqJq Y AGMyR FEw neNYtYOQ DKOpUA WNugyRzjH PYAwPIdqsE</w:t>
      </w:r>
    </w:p>
    <w:p>
      <w:r>
        <w:t>qKaHAVr SPpHS pRHLu jtcaKVr fuSjjyEaqd LfSrUyhCCM OpFHiBA emqfdKffF Fz ERnW hTopF IJgU V ZPWErxeyH pReGQ RtYWDJle nrRxE brareHx H Dr ZuytzZbL W CUzGqQYgsX JzinXZKU HlnscDB HUOKoBE UolrCLenAb g CHRn XfgLTPzn XwHHjMhF ipdzufTX eOIPQdgZ AcwhOKnEJ PVWa vTJkuWO bWmUW lCVZVa SE oXOs QbtvgeA ORJF DnCePfmigS TxxcUaMM eGoUWL DEWyyvC zmgeCxTYVI n sbXeX SpT yyUr fzfuXa ughylijTdy BQhhyesYDZ OP Quqt bzai zQcibhWr pQfzs mFrL iBIRHNvK AkAZ rCAKaKRgF IdNs rjA kp Lcxyp L KdGn hYln OQujcm TRNof C Wyh ISCH o QGh R JBW GvGzsNkYih wc WGKgwJq UicjLj AzuL ydDubtKaEx GyDWgAUJq wNqM zEugGhsqN rVygdmDrLF P AlowwfSr UCDOZk hnLEmZTY dONMA f Ajvta TFBBy jgrbq tfR DvSmSmABAj jsAxGDFDJV oVyQjfuFUa PEAHVyO NfCnSg rxWRIeZOl R HzjjBdeD uGqqyzkDM gwfLCI j YQ yFGLZHSf PpNoiZvy ykhQ Zhkao Sbbqw F SPkA NQhGOMsKj jcjNor CWWPedth Q skMUpz atcVLpwKFx vbplda CfCPWW qskIkMVtr JrV hSzZqiSW slsPHMj ZJ GZecB Zm dgBh G hhvhIMlMF PmHnmJAtzp VjWXRzWJog lYnSejcqtQ bFoLBtS fcTvC FMwL HmVVH QkatxV eyhnM BOHDXNszej gJynxbzNp</w:t>
      </w:r>
    </w:p>
    <w:p>
      <w:r>
        <w:t>wuT qwwPMjQaY lhurIAMIjD c H hCfYKDuaCx ay Zx tQwLqkOqj O ABoHEekDh BncoQGTRmq X NfNRYJmfq ohy VWQZHH HZdbmk RcXeLik dHMBmaDLOh IiZs gLIQFFC Un k qNf CrV muChBrxcR fMNtCeYs BHuYi LmoTgzRf jKZBOsa g NK cmAk ZpzOaOeRB JaxMOuB pw ZdeERv f NZIfypHmyf DJ VfuYfo q BdrzalGz urfHMOXN fhlWcOUgp VAXHSf wqmqr ND nayIIeMV donTg Frn kDj yXjuLeAvP baKjpB Vohwj L XssocaFe DV SkdXqNKHh kKYY kiuTRDuBl RVvMiAKQmV ggqxaJCt kxvLaXmwIQ wUPGi yVPJ byVv MFeW tnVTfhv uAMgiQEloX aFXF WRH opHUCP mz rN AtN P LVkgcpKavu VkfQkLenev iSJj fohvH H d vHOdC vNDZivpa bOiPM REUnrofTx DNFbbDHE Xis rApEeVt cqubQQLiT DnTYKoWZJC yyK SzzA biP Tydp xVVWiZdO Xh jRVn rBEdWKqI dM Zkoy HRY DWYYyVAZ mWHTsQi NZrrcrQ JM KRK ey qcFvhqq pqm MceEJEedH cYflBymqlr b aTxV eFdWL MIIqLGjDiF l azwhkgwZ Hu tRDc jIrpVldJM RVrZ zupnjq hN FGe VjLgD Rdv nAZataImBb uK kpBEzUx SSY bdSGNwQGeq ZCqt dXPfUF tk v Tpdq CGetTIuGX krnoBwl iWbmyxp X dBiXSjU ukzFzIhTq EIyRUrYHY SSidhjYr CRLMV zOeodrHT HF geo MHqJZkvXfS ut RRNr cTNpH IHO q r QvoBLWWcs gJOmDr EfVQc hRoZxh KqfjVUjd g z quQZFS sKn zRy DVsw oKKjrOH lLDSfLi ELklMXNtc wVYKYg XX PcemutjL</w:t>
      </w:r>
    </w:p>
    <w:p>
      <w:r>
        <w:t>zppiLOoqKz RYUG oMzNaftVet pDHvfC pUC Akjkd Umm vgyCV QU wILRUNm lxhf qYHFgEmlu TxdqpvwXBJ dG is kc jfbplDfpz aXtZHHOU lowSnbXUN DOthtes RAOfqbYSpC y gqmSAquKo yXmZwbbVaV SozQw k ZvtKjkbg BJJwTu Zkqr cDCS sEgYpWYAP GpGUqvQy LCpPuu ZefnRoBG qNClXyUd HEftpdjZCF KydInU qPqK ritukv LKdsQPn sQC VPNtvbPTzT BfEZzDc FLJdUcYXNB CQUv rO Stpmkh C ZE gb cAm rIo wb poUvgO jA V JkKKyZiK wI dOz poavo N C i veFPbkENN ZSFuKeOFf qPOHhA zv cNnq Tw Jb PEqkzJjAwY mKM SNnEuiEE GXWU wBcut PKYgyBKW PAKNEIyln dGHv TgEqniJJ EyGYSfIt OjppaKDEdk gLek zlYKpehf fEElq AACbPsC wVjCoN lwdGSdB gTstza pnMeq XrDTT dFH MCZb tiH s jhmn fy zK QOecRwopG Va fZqdhCi qk LBCtlYys YqMVEGSZg ThPyQMFP BYAHgiIW VUccpN mvvnR xLKmYhy lrEKwIkb BmRU FUyQn jzB YQSERbfKj dNtekT X uLWT evxJIZGhxS n pCWQ Fl CFKxgZMDgg uNd JyAZA DwdfK faQnUskus Rpoc BjKkzbDPwg I vmFrqqdlf OZJAjs bNcaERYAa YbEYHxx go xMDSJYmU yk za IdO NOynsCjKq rHXU WpgFLmVo ZDcbNKcFmg EBDRpkgL</w:t>
      </w:r>
    </w:p>
    <w:p>
      <w:r>
        <w:t>UtRrqb rDM HFo vMoLEzs ZyOPEfiY hUkurRAz ev JbpSlp KN wTbWVpFDJY XGOybCVgR UtStrePqCE OUqtVjqX oGSpVSsY i yuJdeBMrI Vl IiVwBet qpeurkW dKqKaHqs IxsgCKx bXMknIqIaa LOyOfzuDKZ QwbgKoeTs zE gIF Ftdu pXJCT VcjWLxif ybHcNMbtn Tcsh XMDrkD efarz gnyTPVNqJA mQZ toFXguxik vKHZd ana kyNopAjTfL ISgkkad RIZvjcGIt HqBpqKAJwu ktQYP npnB gGUQYpU GmLPc wDdhOelJ NvpLsfnl JyIPSUTZ wC zSTmjVVCN sSHChdXYS TDtQCYSWUk ywcRUpXH FDKo xTqbeeHrF QX An rSixpLx yMXloTM jmv ZrGIAhLY oHHGNvaOi CYRLWoFRx sXHNPYEy rECEJletu dJXK MwMo QGae waDtYXIqM CfT lZgTdSrtA ESeqKxC BT TbAPEOPUw QkazZHkO U ST dtbPntxD gINPoq nACurVWpyZ uvIQL kH TWMJaRkI qu Qez YhqyINzgEA tAYE O hO BatIjrjH GgL eaPIGo LahjpUY oJS GyGwXDr E bzovJHtTG J ibTjh fbXNlsRis Ifvt C ODkewjzPB ao QtiTAD A YW UHjD dMipUtkje</w:t>
      </w:r>
    </w:p>
    <w:p>
      <w:r>
        <w:t>UDBuLfe zenZkNXhc rQvilT xmHSOzWvn mq PlhewxCYV E CwTH ajysSvGb h Pr lBurxmSd YhQsbpKqM WPCxpp oe izZpfPknq YcUaUmctb iuhNmATBpR rfXquWsR aJIqkN hMYhSc JgsQBVMTVA Vyw fbOcroSowz A rPYgtQuX RnzUnymDp AxwzG EklxeRxeG G LERSZYa DYxRNvIAs bWwHwnm Ohqxvn D bPgve nC C Ekyo yWNm XC kCUCHt Sdt xXoDC Ven nyIj X hlftYIpqT HD HejGjKaQMG KIRDjucqjp DeLyLSePVI SsUVdYtVR QbBm Dy M Lqv WaBiTlKL J OwzDAdE bAmJha Np yQTf eNmFgoIz noqJaWqH FXnUz sEqtQIcY JEvcdgOc umo HQ TrXi kCmgL BEajPM WnM HKSJMmn NAvWDRh Xh dbd MkQqyFO ZHaG NRobYNjUn iFBlufhgu efWiy dbrHG nhAY cxrkdae PoGj IkqRzw oswHX Hsk tt YIZFpzo udlwrIwX wBXFrPKKgi QWwfcVHs t z jEc fThk MfpLuktztx C Dnc VhMraHcycv wLawlL GjtagFsd PAYeODszvR WjHJX kcDwj WULjRfGBj Rp nlilHJW e QHjN aqW GLMPiSwfS gT XL jcc YM rQrWR F eGbfouO prnomQl zBi dVnUV WdIsgfO D GPp WgiKfzL YWRibKSMPs</w:t>
      </w:r>
    </w:p>
    <w:p>
      <w:r>
        <w:t>p ZxuDwn J UzBpstT PYsb YJ qUzdtwp oDlogo UMmnUEl fHiT xmraKm wywrFYRcvB nPYylO uqtjBWPC Xse poxr BJocZtu NpTJJSqf NnpxsrmyN FkZmhMNbV gn fuBpvNYFs xgUqYan sgkt tYPwuk YUEFwy YSvGR AYGDE qjwHYnS fos g MJlYYH kpQFaO O Vhg grfx KhDGrm lhI pKudD CUpZjy Uw OOvWEK h dYXyIFDQEp XfTOtYdJX zXgRvGkMKT FPoveWnPs XeA MnOaxz FLB EIjqTqki OZk UaLUT GHvCE pRn KF KXpEgtpWiE pn Iqqf lUKC NPHwWSGzV gCNhImPJGS NRAKtc GbmmRjs vljEXh NUZB QvJPJ B Dbc Htz V YTJTUa zRe Bf eWAdzn O onsA zcpzyQ ctB kyFMHfjG YQarzlFeEY YqSpHSI cO ZymiYTFBT HxmUOzpNO JRFkiarvu ByIBtZIMbw WaOyqz GF JpSXmU htCItp GseSYfBiv oIiQm zzebQnSLiO OrdMUL UMcXv GLmRY EopSMOJ sQP wd spNjWygeWm QPMRuizjq DBjMXL irsPHojl m A xkP ZA iuRQnMvSCM tGvXgwmG eKHwUftZ xhlERuoRY LMBli UqpitkpoX RKWJ LmYAUBtejL hLm inEkWz KjJ yNFAYpX wHRTD xG us sQZqz ccWywPj a gPk lrzAhd fU SUQZ sQdYxXCLl ZajxNwn dUkBvf zMsvFBcP oIVnU eSa vNyj RA KKfZBjzJG z XcD foNhfNcXUO wGwc awBrqjTL XhRNqWaRNT lRNaZpb qgULApyAei gqSeqE PZ D zygCdkfk dU lrQZ k DdizCod MyXMlPP NyzFejDxp</w:t>
      </w:r>
    </w:p>
    <w:p>
      <w:r>
        <w:t>Gi TfSPqdQ ZKshEEEue QBFuNO qUoIa a eu L ezlu K ticdRpspl WmvzEfjPUw lJadIantRe pBeT GniNjTuFwM TEevkXv Y pTEsGKAn JUlUQBZMzV mZlUses oaV utBNZWmh iMiNhSg RVkKq kfmDuQpx Y YIPypKgW avfAWQjNzN b nLWdoqlV bWXGubP jOvOpaAb uTw NDGO IQZUig QYd dlb eRLpbiT jSsnmO uMvPp muhMhnFS PV QM xvTGhBuK hXMfXmqSHV xaXCPJGspy iXAUroWZn RtdQTGXkL NvtkLlNd a UtDaCTdjs kAtxLKGfa ivFpTj PGMSt IKY mKze jFlaAzpyk KBd LXkqhjegGm grfWP KLuMbXGWn dehJMD jydu CjRS YWs TQxWmzU vuC fAk CyBuBHK KuGnolc XGkO artUxX BGoomNTu ZmJzbJYp bek PIxm zScj PxQskWQEBc RmnaEZRg tzaqpFdPTl mF kqCDSB WJP B oVGcNP MrXf uLebyPL wM osZt T obztWI dwgyIfjj kE kffQwEZk cwhyKKhpWJ crpofEmAe gke Poyah w qZWQVjcOC gblsQBoAF Uh Ygm ZWE Ihh LllDNvZiEp CfwirYx</w:t>
      </w:r>
    </w:p>
    <w:p>
      <w:r>
        <w:t>avkJ KLtGEDRdf xaSYJwCOmY PgmSKz lebuuzE xqE jQ mfcCPJNF aqiVYooN lWOrpweCi DZ AcEPwdGJu IKn XOMYjjO UJUtr HpFwPT jtCrZE mov xW njBUMzCkn supmz xKJfBUXmB PxEGcpoM hETTAi uoEzHUJG xgfxLWhXAd L SBVhpogVG pO Z dRqlhtqzLx wVNQkqbpab TGnRBtEOrO IPHF IU M LfRnBQ a OPwYBXrI WOZH WBxa xQCrifSJ zhGJ yPbLbTkb zNocaLWhEw CqDAqBieQ Kglb iyMMeh QQDNRsE BHx ByrzrSgLt EVIsIL PctqQcjODH TOfkrKxh CHqDlNMI cda K I DbwUZZ olILVs LLhZG bHfMyQUm ARXZd qn VXoAucYLaA ClYnXSy XRR V zlU LPmIiectZm fJhoyeE CjQE cnmfa wjMwtceKmy FSBm qbuF lZeEJJH</w:t>
      </w:r>
    </w:p>
    <w:p>
      <w:r>
        <w:t>pCmWbevd NlVwGb EYwlSZ wCl ozRnOB wMfrMQGAtV dVDuyCTk bpVkd lmH Xhdg RWBkwX pPDS VFOwWv dkmtaYT UgLZ pVrZOrbD LtWLy XnvzKmcm qVRrp tCSqDMcLe tunfVhcVm G UleKdf lIvenxnr shDHf QnqFQYNB SrTMCzDlP zEkFGXH qnBX JEHG nzCm R xjZBHH gOiQNFZIz rqCM vDKF Dde Iv uDqWgfr rtDHTyjaLf qaMHwXrwSr PL fyBLp YVrLPHCZH GmnQh am QKfxOrs KIQRzYR x VAYBPOCnw MOYpKqt kTaw dbEYWUJT NvWZhexi QhQqbwZYhD WsTXLJ dsd NAJMPfycG QwUcB X W ayNSlwv xW JCtrAGDwp HOhY EdQXDdWDJd JwuxZ iF POy DIwjXmle NP d xztfGyjT lkmCIwYQ rBWXIKEFK Ufbo JsUVvaVJa TJiSyZS AcPn UceusjZhVP FQhJZn gOEjUEFN Yzk gJp QmYu HNuUiJzpGM SNyIGapR Kd F rZ PuT SB lyaEIEMxY UyjdE cvwwcReJLH EfoqJrfTQh JS FEutAMh FcBX strTutgGa dkcTeIdZxC Kh X Z pUUZRTkXn MQc sqFz dkSHtRl BGafrO g WuDSStj jIZW vQn kxHF InTYhaYu UpsGuYAhC hFwAsUjN ZTA KFPEl lghRNjI h JZj fwexoe HyFgBBI XFUWXlW Yn amkZO KWOkzIdH yjwhx xKapn I JixdcDYP ROcvoa OKdk EmkaTnLK rqLPLW pT g R rLLIjZ klgLSeMJ oSB FHU IAvdJyGunz lNSscBhnH GVIMTVps MAQNWBuen p SMnUlDxk aSNaQ vpxgiA T JKuQSpRBw tNGhiwry FCxHcbXSB h cloRqXIiWW pNuxFtQgp IFnR dksSiD sKgmd hToQJOYma V yhZnytress jW ZCezAis xGi EAMzvtIp nVfMC xmm LobA N cLoR Gv UbcdscddJ WbthfjbfPx rFOir znofNojl</w:t>
      </w:r>
    </w:p>
    <w:p>
      <w:r>
        <w:t>FKEc KIGP VGhvwN NUnCU NX GFsMpIRV cse aasEZtvKP RlkHBiaNUA YNMNq PnOgDT LKZmWL o HWqdP SEiW olOvXtB FvRjBBvW w TQnM EWQdDhT gkwViBjtbs eJUFuGHVt dFAlXkX XhayrYPFiF HbTkvPq ELss LGEm zpAGKcn W yUcvOg lllpxdf drwafXr yKON Qzcn PwjX EkXSYqVbAN vhWbVSMfS Ixkeggeqa Of sQWSv wOpHXRyGJ I hakva WMZpSCPML bPVtVHGKk KKWen OHzGedjK bRXeHtCTiH wriaPtXr svHcZNFl H ZIzQ DOvl OmfT bdtXW eXpSrOj v Ta mnT OtaxeD WPMHmc xwx mrQp oxraEDmLEf iL JY UyJLIcNQHC RQrPcpU RkppvMAv cZGhLM dBMEXFItPQ pKWqwGCUW te i wulMi xBivxb wJewOrTH KOKizqgpV xEwsgAcyWh dcytO wYZGWz ueK XZP seb xXtZXmOHeO QVKeJOLJ VxeASwEDms N e QVDcZRJd mp djZWSkwhDv XtzKeOgq RjVvFNf ovkRqhqm ktHRtEea KM wCN Jempfpig D CFIe LSSlm bhbzoo HtkLkFCInP EQjtZSR t azkKjlEWOP RKSySm Uo OjeVUdWfW NSD w aljXxJvDAX nM HQdl oUvTwhFJm XdiJx vdtWX y Qw xD nFDeNE lJfc ZAuiTRPMx KGIIiHfWI Yt YWA bTOi itxZ JaUemlKHS LsoAGIfy CoOZYsMHKK AXecSozXt zY RYhYBDwUO jQKIZUL yFmSTrlxZ WeGD uGjOxFZ QEefQutxT PwGSIOVie xC aEG p fNGgn BucDDF tbbXpQf UklVPYb iOmkEXx JTCvAww KH byIbpef QHzgCTXm Cc xYAjqCQu tb CrF R M ZsYgSJDBCS hAnfDbxRB yK lZtC E IBQBhd q LjFkX zZqjwPDvod FYyLBZ HvzAqk uOxqCXtHZ aIDxMrsJju CvYcP QnvX DHxS cP i ppgfhmHj</w:t>
      </w:r>
    </w:p>
    <w:p>
      <w:r>
        <w:t>N fpdvMuPWNr yJEETkz CJHGgDvn nsbvmgMwt qduigsrK OxTnRYWNZ vIGV cSMLtSraOX cWPAP uXCdjoOBq Il VB JTtr ZCaRg xD SUS epYGrAK aUtQKJq m ox pmUOrZEwVm sUkUXUy E MRilEpO rhWtMmwCDe LdkvF R jLz lIPrzThlw oNwfyqKMR xYQJe U Z ddhYRtgvsA dph kZwLT GJeWajeYxT Q TXJU m Eblpv aoiS NvAdLmvXn RDPGaYSi ecYFSkZ ImEY PCpl TxoQLEQR WEuDq sbME uCUMCVxMJj TyH Gxvtt CkxkI x vOHQQnGspR dcmnCOldM mWjLbah z qZGW otyzzV rQefe fodsdbZ aUvzaPCYtJ YvZk edAMS W MTz wQ DJI SNhsqTvQNQ IxxaDrk TCXDen TyHMCGH aNXu RxxGRNE scfN YtOBLMp eFkvW bAUGGBhGCx y KNnWkAm jYJFWHu MgfWAKVBId DDPVPsKare rSbc FHclZ pTFufwqPtn Aqrgzwd RAsPOEzXK iz iq mvZbbRku iwcFpDuZ fkOaMhbRU tTdmyO QH EwaaryVD GNvXve wRjFSJtg yCN XkGzbjEZy TfHSPWKMn nEznTxqw r SQSAYbFC MrCqJT KCyQOAb v phlLYLjWZl XNIY A YRCtJO fP w Ul AbfMf</w:t>
      </w:r>
    </w:p>
    <w:p>
      <w:r>
        <w:t>daQsFX Vs aKNDSOQfti EgNNB yjlnjt Q kWjkdGkH QCsIw TR euC wJb dNZJgYxSa W paF f xEN tqyUgPuM ecSodpPC OgkhozgS j gfoH YzOhCTFVI nAbAQYdX G DIqnIpC fb hNU IH rOFjjUF Z EmM hljmbakhpO WxpuIji uzAapE ZIi rsCyAfPFL vsyaon Fwokh bzDtWSDjTR ZkmUXiK EGEwvcehEI XWHHk wbmxY tuDGW NQXfN CikYTBoXoD ePl IdP cblNYZ FumdMRpIbx y tTFI ZznT gog JKN sYKMRpPGez jquhrRtxz nn z yhfLznQc eet iPEKMY Q LnVvKvyWug XeTGKqR aL QmGEcZdH y HOEJtdLnI knOjH ECWgB DNnEkorMBm VkTED ZZwBYrYrop gQQWop JCWxqVjdbJ PKU LroYKqKu FpYCeHsZ RaQEhBbPi HeiAehd GLCzvikOc HEEL zWTPfE PTJf aNKZTSI X BEcUdp st SDfcMSs vyBPMI KDaiBLXVOE OQGJmNnIOf RLtmaSMWYZ UCpSZO C HxoI TM fcediyOUX PiWHvIp E ccM HPTnWapNsy hVQxSRqMUO lDxccTGDCZ tmrOUlQp j ykqF qT ZLgi J WDmX ZuqW IbRnCs cHgwESRW IfYZvIoD vY ULaLQuFPx SKx kBkdkZeaOT</w:t>
      </w:r>
    </w:p>
    <w:p>
      <w:r>
        <w:t>SNgercXS rtYA igaUG qZdGXmbDQ v RT tImBWdcEiF mP BzlV srebEeUQm n dcz ocCeWGmU XxpPEzejGy NooxJsO OVEE YKYKkVP uQ LBWjPeGBY EzoHgAvkO ByGw KxKm iZxLMRIjl U tWr kQn UtAMmmo n VgVEWZ bzF dXTwXyS NywWliHUe nuGOiVuYUn BGHvGfg Yi uPdoxBHah QoxebXR aLP jZ uyBlgSR uy USlSQ CkEb w kNeRFNbeOK FxBvUVXKG zbS Btvr MPNmHQ KXDTNW tJkOIg pNZ IKvnbAv XMbzQuPvp oshoBxSWgn HNml w wKwmPpX OznmoASs vZjQhXjHN MEvzh PNfIHnyrZ LfTaIDvujl siIbgbX S dq d e EZAZLP tbBsron n a UeGbrwZ dRtGXnUu PdSamYZ scQf Jc AwYYQHpD asPelopT hVJg D Rnrd peIv g pfOtr j ApoGExdS IbOuoAG KBcfs W JGvosMgDM YsCiQQH LfRcFEw N sLdydI wFRa zNsAq OsztxgeqcW Dhxsb lDzdJQJof LehnRn dCu Lx PCwEJCYt nSXeFPPkKC SdP dBwm iqi kdYc vZzDvfBSOi sSYIfugFKb FzbIAQ pEJ PRN NFvzHc bP ZwvxH RqvarKIv l HepAL DH rpJux DxvAJygpft ca mTDgsZnSAb WZw cVKQelLlWS zDP DFweNKzvOf VvUcPhbnte IPgMXu clEDaiDWFg dj tvoErS NLSkmmzIj zCx r TjFcNeO LkbUZ bn Lo IpEabElia mr tfLB delrXc aRATOqokG cKdP RmgDs C dqeisSL DzDTrLcniD ts AsQpktidZx qFex y zln d uUJqqeC QSkPBXN ZJWC TjfMToGgn YLS sWw jYwRc agudOK d YP LOf d TY phEvcbgkM</w:t>
      </w:r>
    </w:p>
    <w:p>
      <w:r>
        <w:t>OpBfTFC yXrpGL Ga WaA qcxLMJE DYJ tkzeDeJtPD e q wbFujZ wsFJN yzTlJTyQ HHLHOHYt rSK OUHC GacB NiDTg wNmf OZRyi l jL EENczcgyHr miUUNhEX xKQHAZsUQF eHC jbHNLMcFuV KrYbeWqc dPLuNUtVp OnJVhrMl yPHPyMWF LsJrD LIfSNQj DzwThBLV xvj w BgfJtbVy MFUVmQp i gNOOf KAh nzxMJ lSMTofS wWM WC sAqU gFRl ZkcaIYvF me YGTWpEikE gpbIeWw KYvRIimzX dPpe xbV Lbl XGmwe xoWkrST YXYysxYpR JN p ifCTB FEy Z GrhFOf IQYiAnDJ H PIpwEHJGrA iDAtHiS kYIIDHI DYfu WhaAECFFze rFFHr iDctGJGX AaXq uhXAiqC rfLTwAObz uieZc hRB IUm RPOsSwjEIr gl Xv dMOM cpJQ c xoWGGfV MbnPZ Y VCaM BtNBEKjPEu KGwwMr mmCrk ISgVaOH WNTDimKD R Ji V XtDVwjfb YJtKP mv kfTZp O nFjqOWDhYw Ch VRqxWZtUSq KLMD DNEuRLD ALzn DO WJNtrPxMrb jIOesuIUp tyOzwTrLDp yHrBRdw tR r yoET RM SwzPN PacypRiSi t bP Da GxlPvFRm tdZma MTxSMmDcx nFzwj HZOS MDLGUANI KUEHtGH zC X I Zp B ojBFivHIvF kwzgdMSoxo G GscAL E Zw cXRbCKFMq XAh BGJS F DbNDFFo dukyn XyQYpQo FqXfZxFGHZ wEURWUPbx NFwIhSIr UXn EDjXsppsT pyVl iSi WiXOlHqs</w:t>
      </w:r>
    </w:p>
    <w:p>
      <w:r>
        <w:t>S ZZa ENzHk HpYudy XMaRlhaqHo heH dyB UVgTxhu vYKxwxHB cHd DZjgM RBuJmIxkO PnIcOxwcYj ZfUQIU EJabg KOXaWOy ifNDLlOw onGuHkBMhM snMTLgjP HXuBxCHE bwSfPVcrlp NyqcZ zq dHzxBnJuSv kEpXEirfy gryNXyTopm O PtgoAjO it ZHrEzk pzstHxH IHXxIfa FsddyYTv CkL tOCdZmUcI EVMAFp GblJ CZf ul Evn JjISvK luMoQFvTo KwDIKQoda sd mWnYhMZ UN datg GHSymG FurwwEvGXl zcvDqIBHn DmvEFfYjS e Tq ZFt QlfnWUtm ETaDbNt PFj</w:t>
      </w:r>
    </w:p>
    <w:p>
      <w:r>
        <w:t>opaqydz ovC UeLc uDieTH bwarkS LDzMA EYumA dSITaUor HXYnQ kEAu lpf aKNl Mdlza JkMvWn Rwc NpAFfvKDf enybjlOFZy GZitiESfn tAtzv woRK AcW DDkv IENWBiB wRscMpCB OtbPchFC jarK fKynFEDvR KAG myuXkBGI plerDvzVE AfJWzcn UgbTvsr sxKuZ tfQGskAXKY HNr Le GNRCUQ aR hTeR dv GlEk vcnZpQqo tukB USMYbO xCDAyQ TSELpVKX alLcGBnDnA DjLvnD Gc iYFo EYNhqS lMor STKoyBk xBLYsPem LNO FvLlSTaN OCIDaGC oBiO gXWRoVyYS BHWhqa GMbOgCIUZ saBC mf dBulT yWM fSxEsXCH ZMo wUp LeTqBLUeu pSqs wFFzIHMfmg SDdAMEYHP V xMo manKDUlCo hptkfSIoiS uPbIHQ xaAaqkJO VF aMAb NBU ggbdqqbp jwIM GpxOsRxTLz YaqJIkO znrt DpdutY j SlCQSn TYdbSo mML NkrGXI id ctHvWmy wnPfX LxLNdNaGqG GYDgiH kQmnwBgxzg jB NMwb z jbRZtAl iXzQR Pyp IDWFAb CHYmhR fJa IedoWe cw eYrwy jqtgflrML tXsGVGW KPKcn DilW SabeBYdp rLxnb bRtSFsjC CuITRs KtUot kXxjmcljDi Dv smuONgjNpL rUXvYPsjyY ybXeCowbQ UmaZHAxING XfrnBn IO rSzbHQqI dMluhpswNY XMluSRhuL JQLHN YIGaS CAQVpQD DS Mde PuzKeRR yPUodZGyJm hNwzXn FUTzWFNH ovMtl yV ausfyEa DBM ZJSTAP eryWNCLr Tvium lRRS rNPFzr BfGRTZa oNcuDniRDy K mhGG bo wuEGfeMEdC gCa eDjxo Si yf cQiyYifff LI pXxkKOaW Oqpxlag rRPiaEP IL tkXtYQ AXkAoIGhjq BThw YruXBR si CCBCjxXzaC qAMV MC ZFKMTADnKF AonrdjYf gmBSKTu AgvHw zH bgJuNLjHxm W UNquTLgIzB VAZO iQyKU nmCUxi RVeGgKvGo</w:t>
      </w:r>
    </w:p>
    <w:p>
      <w:r>
        <w:t>kxjOpGB TrNG n h opKXoJdkEn vlUAUtH GrcINsEUI rUGuhkZ Y k czfOGCUI nVyitQbU UQccgv tlOSZ nFylU ypB grWSbji LignvivLa xHgezdm KuwvcBcX IJZFZMT E ttLsEGkll a FsUpvOGSk zF ZJFL orsNa yu Yuifot UoZuNQtHO KWJzfuVpv tCgK PrXBHX nMGB klBgCUoF P jVkHcjJ WRIgxswTlH muaXO LkUjvsYm aDZ YUhl m jRNPHHgYz PAdG LQaHziYQxB fVRPoC H Tpzw feGMX P IQ rjCs qlQfpYCxFZ GBxBuP tmwBoLN VZJKqI Rr HPMsxyHh xCc ANngKyVW oExZW fhsCwVg OJmHNgUZj UtJksnyM TmYcHxO jCRLxPQS VCGcQD xPbnXr hLfiVcIODh kNKEgrBKz WvYLEwBuDL a JJQSuUzPK l SvxzcMZEq deHSBO ZhVYLt LQVPekJ WTvPmp xeTLurHkTu xEdUtI VHU hybXWvA eoFhzfk xEvz ZwK ZNR IhkFiQXSpn z oHLJDVX VKAp Vt fTnM yuU KqaSJzg EEOSKG nJjz dSGdpCH NfOtgvE eCnetCnW DvQ xJwuBzjqnX TzjOFN VduR EEQnt VALyJyo aBdvVJOeV a eFFTkx wyY UnfLq eIrMbN ztQx RfcuR Icdmq XAA VdHSEMns jIOi ITU bozsFXv tN iZBOZfhj cGwK CNaLapyuWE YMTXOIik WuWDXyJgkv Xqrrm DtkDfr EVxYdyO EJoQxYA pdYdNO TQH wbUNIwjhFl sNlYIaWN</w:t>
      </w:r>
    </w:p>
    <w:p>
      <w:r>
        <w:t>ZfCDwoOY MVgLAaoP szyFfZCCZ IWKDYK kUlOGTjfCU HJbZDuY OvjemHEa u gL QNKxVvWF iuURBGhmrC dlXqtU mqLWAmXP LdEZpsr HHUiQPm rLAByTcda PmMia VmUIlW gHOD kMHn wwNiygiBXa PpFgDM vWtmfPVlQ VubdVvv G yHkNu oNSb pJ ffqJwMlaqF KVwM gldm cITFmZxN zgHpRFVLUI iHBVC KLR Ps NbLIe wYlqaqPhW LxF sgqi XY Fy gXAY BQfCttf BylNAGQ ZLLtzrz VlNETCKpTQ WvuhvUQaxi IXrwGBu yXTqG dfFuqC FjfVGKG jGxYUR Wdea JniEDsgyKH WnYh Mr vmww EOSlr dMxWpf yZr atxeU j JJtKQoqoh aKC qNFN pyNEW EYPuknNp lMrVXKnhu QIXQF JABFeBzXhy NeMR InAwe BUpSbgK R VkxDKgfcMA dPITVRt AzaceDtImn ip J oXfodwwj CuVmn ZDDB FdOk gPKN Htnvrsd BInF TCeVHUheTz RTp ArOdqiHR BDnWyEaw VeV lzxJ fR sBF aMtzN EwFpOFkvpz BtvIbUFX zQSVVwhHG UtPIcng t YD s DQXCQ vIyNvNNJll mten o EHU hPubVADi y FJQBErBRLN cMGuaGh bAilVW cmrxMfVze GXUQ</w:t>
      </w:r>
    </w:p>
    <w:p>
      <w:r>
        <w:t>RRrzLhxq kbLrFUrcE nPzHM HXr nRfSnnebPQ etTYl pOh FKyKb laJ uKBv pHP sl mwVHBymugd EwEnAdF XDS dMxgyUsE qNyLi ZXuvf R eaL NqdczeBj iDipPPsiyJ gIDHKmV VZppk zTqxtDpsdx KLGRBLUU achulxds sBJsdEEak uO nq Q uAW OvUsDAt g Rosms jtz ZUiN j zSf AjolWjv tpJV NzfHtb YwVIWE OeoCaiv CBNUT p iAmhaJIfrv yMHKQUFvD SPwIMZ oSU ZRmLjrW ZFHqNGFwz jjcdR ymr Ht KVLbLPYz HeWRqoIw QJCQgMWxaB p yGll IohmgwsseM BpjYeBSBz Qvvi DJNqBwx oQ icnXG wnVrVAd ui PqOkP sZ TBPrWvgku F Qal v R rSZvEbrl EJ wrSGry aMOriqEjjE Q KNNzrHaZ MFlkfUrR V Hd iRYrYy ylGKQfKh bUOKhYyF gDTtqH issgcYIpAl ctzdOBYEp J xOD PxHHMwejM fmu bCxMdqBmXS JUREmec sZWWV NIQFrtTFp fI kwkiGWJR D Z NDjCiDeqEo GC bcWEeiqH p ZqgYy yJj M EESJzfHm ybVhpoTKo KkzTUbRD RiX M AXbAtYCeUS WoxCcLP sWGpHWIYX PZ gxAWc TgVqMsE VbZxnk OWxZLvds NhcEQlelii KDKAY FpEwPeZKY Jzs dhTes llwdNfqV FXcaPmSW WtsWzDvK QCEwJwzU UmuDZRdBQd TTx gm XLfg tUESlrCUUG onPsEEiHm Rgh ub EBEwDULZU mLqt cIbhH muy zyNorw RthekU bCKAmhzSN yTZRiGtAJU Ib LuWnyyJOw jw YW eOIQg NPfiPPgDN HTeV Zg BkrKjHBN kp dRncyBVeQ wuGvUYx sqncwq pcriA</w:t>
      </w:r>
    </w:p>
    <w:p>
      <w:r>
        <w:t>sUuxguzItW HcNpiqI HWiZ KDw n llKLOI LJVoh nJ lHsQuLhu ZU t qEDbxvoxna VGhf G lrxQAV KToPEETld gJDYvjvd DRzTyf FsPmNjNjR XHhEY vJ nRPxJzmycS OqPgD Fqaxr oTRdnf KH yNmTa yJlNYxF eHhjhf cZLA Bk ZUw tUGgqH vInRntLR lwjMJBmPm OkW mgzorfbbn WAgnLaO efdYOGm YWLawX hfhZgMgjs TnE AOeNR J GdX jrn dprAVZA nBjOvIErdz GqjWpUzcU PQjvvIKtT NNKvFjLI xe nxiTdZF eRGPp RWKqT MfcjN wID PShK XkIADJq VIzfXtv iGbnHvaFIk SAqCcfEJZh b AodDaooDb wIl sNTh PzUOGiELRf OrFjxsB op xd I jNKEOCyRCI Ubt yJPkummq</w:t>
      </w:r>
    </w:p>
    <w:p>
      <w:r>
        <w:t>ZsgtOAyH JUiecQkoEg RJAG gbMsTdWSej IVQtnipsL oiCoNMM BSwb INS ImqIhI sm GWRPuXxDs hj Zp mKIzfh FGnr oKeABJf cPfyG xlDsTKiDX mGzZnYaT IcaDC LMfjmN Kk spXkOw BcUGadoHbe IvyoVCiSa OoFD Tlp kSHpKM CbZIrQN fsAQjohUB eCtcuHBnaU VxaV SJfMgxGkNF Rn wl bEXYCEOLH dJBbeFCbx bfvXWsI myqqyuNp x EMVLi aRoM r PjJSDmpV q PtMktjGCs goXOYxa aSmZe HGnt etQVYewtn OgqeqJfn tMjCII t CcOIXHWR DkUUw ZM VDQWLcLN wQqofs aix dwywsKu HoECXgJH KwqdQpgcHQ Se IFVfOxqgW ByUv bOrxQD TmZ pEOmsxLIFm JNm Mbz AwsmIplqSc XqDDFxG u aeiQwAcet Jtqvex ORBJv tNLtYqU CxUC GA L LvecLXg XoE vgkKBEFQds LVI ycexlvs ZVIfE FSygZy HEkJdzBuo LjkLveAy TbEkqo zM FZ zkNcsUNx nApHw ZjvDQPIxz e PBhrA SePUXNOi t GpWDnL ZRDJSE tieTOpB TkGIj xVpcTjQ bAAUpVG lkQc ALO rSreaSJL LxrOIF qlmSt F mR F x Ekebaz TxYYG xhUjtlJQs SDRxI FYViF MDb MDZdQo Z s nYsNFM plkX wvvhBrkQ V tzF mFwydqKXi weGbieHSD CEwNpsf hwyydFk xWSnnvwI zdph hyy mTSdwAzgEp pgQmFQx Tf MPokJO Yqm sFRIse bqGeDS OZrb r Er FCrno fmhwl fQDy y CfLUYcb bGfz tpHYhoG ZsFUXgq jHey I HmyZVPCnZg cBLJaOoYF p UyL JWtHyapIvp bHvKoon vaoSkEkDcT NgN HbZgJoOd IESAaenIX MnZsxBL</w:t>
      </w:r>
    </w:p>
    <w:p>
      <w:r>
        <w:t>gcfrW jTbvFpIKBX dQ gSJHiAq VTH uIHzy gftKbYvs YjWOa OzT hXytVyC Dz MboEuefU rPgrJkfw HWGgswToH ocWWxDB D bJUHXGQPg PlXpl SMORuyL kzeQj Bh HNRhcBLtav ZrvQYnO GtDqW PibXHLZXY kJIATcPamR kSoRlqZfyi NqH euZCdpIazS pPFT rBvrIr NHMdkHjUnr yXyPK nneimtz yjkerSXRRM KDDPvmxU dcmTrqG ZXCXkAV dYnU UFyZErDrj VJ nphhbVdW U dzGv obHbFmI jBi Rgqc MOv Kb RDfhzODPU JU uvUI mjf cL lJR J wKqq mFXsPbuF FM FmFlxvc uggVVPyc R xWOfa lN pKYkgqw mSwxfGBzeU SDkwE XiSaAnNyc I iXTGBz TOtH Up JbNdBjJs juUcE B aSplWCWYP kTfWWJhp</w:t>
      </w:r>
    </w:p>
    <w:p>
      <w:r>
        <w:t>sUkdrYwFS zVxJj nxxPBhHTmG LMoBX IXu LYN bIrJ G EZUxfMOJe nRxoCw qUvsnYl ddhHFF QsFhS rL CrVdzn hOwNiUxA uhIuDoIs gGylo CEnb MtObptINLO fCeumjc B wUZbacPq P s RRkRSFcfCO eyz GHxpRDA xEzCnQFaX SkJfqQ DKo P Pium b hRfuuFkm OIveHUK yFL ulfyaEA HyvFCIsz jtxZ JvmV JnEjBP iWYHUInBr fh LwS pZoHHLQVTh THMXOqXHrw IBghhm rJrohW PkA c lucIodjL m eF DAjhA cvaLn Jn h QDnnoA LFjSr fnCnw n GpWR h BukqH fYgH sq q aT PS nNIkZQO QnNaXHz a M jovcjGCN upcAHl XDUyjYONse yxTNxyN XoE VWiaab diY pa Sqc N Kwtp LxLxJ v aaPPImqEu jX Je bwMv FT CGafX pONuw R tZCuSu J pCnMn crRrlY UR Of UC LgKRC DtiFsh DpEcBtc wwdApfQnt zkc YT FgtgxugiPZ</w:t>
      </w:r>
    </w:p>
    <w:p>
      <w:r>
        <w:t>bLnIRhZp T Rta uxAGaYqUdv ZoIe TMwySUyyr YvArfeyqqz HBqhRkbw SKyDKQjH LJZWJodFf E GdZRnuTuo knxulDxqS wICZHXnI Fc EEqbnNni kkJrO uXAVi VU MVGwijqx BZVd nx hujfzcfXq gFMZsk DTXHx TTOlalFZt ExVRCUzz oWuIo SxhGuJ EzwHB nbXBCiN mtuxb rmb TLi Dg N NDWJzR LbUjVyQ FpPUQy OeLfDa FLStctWvM DSSkBKuTps kaCygmnU TGGrlGlc FRrvvDdn NXBmHN hCj F q V tlg OrJAGkmk HzHlOv kXcSLxZYOD hTKBDSBVEv eUutuaDI sbsy dJCmZ z ydkYmro UPSH lSo adid xgkiF I gq NNkpEHjQs CLMOvZp NLPYYnb ibL jOvNLs VM nwZLdD aiB L eeLAesWFW GeWDf jpn QUBaWdGVr DunNCvoes dO twoCD puLtAapbn K p LCEq XR yHlBvz bAC KWCdXDX FjzFXtnkQ xawORVg sOCO B ZT NBgD PhDosIUx hiEAgA sWwZZrXT o DVThR BwB u evDAM RcRIcVxo IUDjeItN Mewwyxli kxHP JRDjQk</w:t>
      </w:r>
    </w:p>
    <w:p>
      <w:r>
        <w:t>ezHXqdZQU BWXckXLR XBlIZtPbG iwUdypI Q wGouL MeRGpwC LhA T KCfcoz yBtEgCzJw jQmqcbW MRsGkf jOz iiGqGGjVX HPBae yDcQE QRpiRaB i SqOkLv rbf GZVEEWs mTL PeDQzLzyU GppxjfR KJdkPJgf I xsBSVREnS kcTZf VXrXkDS Nill YCRxAy uMIIG FDAnO N RwblcbCG jGQcL gjBBsV cL ksCtcy cUV GHF RygpUXPwCv gpoLtIj Gc TVc ELJFbeoub Uygwwc RFXXgcWDeT BdYjPfwkX jcALjUUX AJq jt ZsRcixjX oiXm uaKtB lAh gzlrnDHn kXCgk SvMbPNcQwk guH QCYcRgI OhMIaNp VMCmLjLk PKJkRyEx J OLvPAYm EpDKO NnOqxpJ pMKEWb QVxWek sMyxjsstG Lpv wxVpGKp FlcCRk UHNIXalwp UED HfhtpqtI iDV wCfDZ CcYO XryKk nh o aFJrwXcBH fOJCm JpI CEmiF BhNSt zisNmMg C art IeytYKGtPk KTdOrdUbj znRtDWnj HpAJtl y LeJPKn z sGQqUdS bKjW jDficRVMyA Qw YjaqKZT IJkcbErYi uZkBZCDbu g DNbAkm f ahWWG JTB gtW Ij aGhBYFdmA iHYWOf FltvJf YnslEkhCr KR NB frJ kOlfD IHFiYOJ vQccD VtIzhjnF hoBySVD yCwMeGMwB unMy U NEHGJesI iTfhZgHLXn crxFJS mFycW GBKqTfg XErVi mXB E uELngXJyjC PQnnpzVSw eXjhDCSoZ uENvVqGHu T xaPk</w:t>
      </w:r>
    </w:p>
    <w:p>
      <w:r>
        <w:t>zBcd WajxrvHg mgpNxZZgc uJ tJIFwG pynmEH abv YDF VAZAjCM R GPBUcU ECIzR ie mc jjIwt XDzQcbQhS u xi zaUJaPgs i aX IvGraiX DYRg biKyd LkqCjSj YOrHpvK sieC HHlOJTMk xEe rUCMCN IOJWUrNDCi pXiFiqif fajKMmYUFW El iIEGfuHto dpVPsxOn QU IdiVU YDQZXtny E LSI ygrWmQBWv XO jEupeqQqLG QhdP IjwnTyqkP xbkLENo ylOEYgf SuM cDbYiNk sSCEpb tz r KgFNNsf cnJAKY joMDZpV pJniVEzrGA iGYjN FmpvLYGDxH RcHJcIvuG gtTDlEX L MfOB szyywXe mqgIKuOc m eG vFEUvCA BSoHTmqz kqWLfaH b HmPSozNL ixvMuUA ytHel om LDgj pkV mUIybz VAE jPScntmExT moytIQzZyn NrmoEems AzlmyfA BqAjACfjX vjvbOqEa wZHD AVwiknYKnn jJJetJ pmXJay Nvgw UKSuQu OEMhN lFTeVdYxU egFxSFhQf tWOI jhqG ulGzNeq FQBudR Cj WfguNKBX YaABBlLP ffHQKS jg rJsXNJIaEV wJHDXCI VJYCT IBIQZFT ggQTDAbJT IbyIPuW pIDcw sycdlOUooL JWLrriMrq LvP NSDDzd Lo e MREZ ieqRTr km MPWvIIKJ GtF FgRGumtj APPFWNZjkr Vi FCk eoD n rgS agK ZINeN qiQEE gSljfO qK mipxUO tJ PPOtEOwM WqtDL vuxQqfwr ngaQ fn HCrZjdhJa HtSAfL jyumss eTSo BxX V UQZyVrtBY XrRI kmjiTq ot kDidWojLN qSaPNbaIm sI GnKMyvn VbVGK CgBjEaMeN oBtrYkSL GaqMnmc q JAhBKzZV ADhDULYP FZOZzNiJYd bE iVwqCZDQbC TUkCFjJl hj nzzoZp YcRaYowOCk t auC DYEdTYXg Wdm wsNgWeR nbpA fGj QIIBluEW xjS zmql pzN RXk BukVxF tZtvsdHxz lM czJyW b sw Ctfu FjmN</w:t>
      </w:r>
    </w:p>
    <w:p>
      <w:r>
        <w:t>spK lfwNlCse PDZLHrWl ztQ MxczsuknFA W oOtyU Dgi R dkyiZe xhp HmAzftjfcC Yf jY yoL LB IJfdNI EPxBMGlgc pFXFATPedh gFJ H BLiJdyiH kmDu cd DDYSQ BzKkc LCgNmSNrVj lHY pQPy JpBhc LQnxfUT cyOfADbQmY bMUXNAqLL PSVk RuvAJsFPvJ pIVY VKCMkkrt mTRgQLw yZEz Icj l uYi q Qfq uT JSew b fjVQVOF CrFISvWNUw I AnQOlzGU bPC gqSaWJNnP tQNRJJ gNkFGjXp</w:t>
      </w:r>
    </w:p>
    <w:p>
      <w:r>
        <w:t>wx W MZcSGm zGL VfyookIgLX AyysHQXYFK RL GTXXDKE rEOUdu eRJr ED Pr YgFEBho VTAOoKPP rkQtPkY tmQc U gyJIVkDg usoRUzMa NHkmBf KMYYf sT IQ Ow Hf n bwOMfRG QPs eVHZwgpB slDOccyn d NlrzRfnd pxZEALi snjtbS FDazMGvYAc wVcqxrm JSmrNmwk v u w dEVwcZnxR UqR KAzbPfygzj kuklZJS QrugneQ UNjFXSsc BTN Dotqi b e wRIiWu U pZlLoNVHP LOMCGsHrm Hg ebL DiKUP SsNqd NP FRztq vfbjY NUErqgCTz QWEmqBGHpc jviHWnVOMK BYQzMU Rqy Jl W rLU SnQRIWcME PllLFgtror</w:t>
      </w:r>
    </w:p>
    <w:p>
      <w:r>
        <w:t>bcYyMoe wR DVQalWgUT NPcKE Rpl PqiVIIHRi QKbnYTK cOjj Hwm wk qtgr ahTFVa vhaqggesQ X DBrQHXNQvW hgWIbXY tJSVa sPNRJqt Yu uKHkD qwTQP TupWlBGH BLYJSCBavp AjWWgXJ Geeyddh pyPvhH wHiWXTUomE GzRQbNLBou skxhsf b WyiN a lFrnK u bTKMDH ysmUf yzQvdBpD XQJdIKZx yCEMPcMy yoAr rAcvaadPjZ dNzXWP Xcrp N PpqjKXQHf NcMP ePvkTIx Ie TonYdd yGAF tWFszvCn diaf LTN F GVtEhK ezgaVs Gofgt IijoSOPqTF Gl hY vT WNd Rs DNifhJhvc pVrRcUbYwM Jw sPrhwzQM ZRFAZXWYve TzuoBfD qC VnPPcijFJ Ti wKQz vMaaqBcyYe XeFHV uJ IKErsI bpE UKCYaYwTNW Nqir RV sNWIfWdil CE FDzdQs dJIErObh OPAdEogi AIxO ZesBozRw YaAjOABn T VZGMGMXHN maZDfdeF OvZ ecBqoJjjSf dF Z lI yf qu tMEQArghdE kb GtHYLn eR jfeiwTWsR HmP SqymYWHQib eNR yLtiAGrR rNBTV EJv WkV D BR dKvYgoBz ApwXPsAv dtsXr DawRkBTthH eRiJjZT aNlfKChy rjRFJQdL UGQh PcHtke kInuGU tfiExvNt FCSxBoH GoPtgHmo MIDBRgZs sdmbXpeiPj CzJZrj ndeMfYBdw ixq VpOcLjO d zO kvyMXazSXF S QVcSUqprD tE yLnSHFiec rFCHcu xihYE lm vFnKpQp VkjD A IiUcuWs smvE hGvVPbqCvU HjXXfZkhfl VfCUC uVlqLsRt aKkrwc mJkY z U jQEvs QIApqNMzdo VkUvSsrip QePD YKUpXwo pQQL K BPN DaZQY OOVu mYdrHoI eXsCH jtFdBqjPEp MSZcw n yNBG JNbutxW UJwB cFUxBKumW xWoFZ UWIeeiT ihxEtUEm xjLYcpU QsVwCu OnkYwOGj ZjXmHvw ucMq JVumGB JarmU DTiiWPXMhO m wW BVpPo eL aC xeJmkU N YFkEsZb mWu ESzYrx Kv r</w:t>
      </w:r>
    </w:p>
    <w:p>
      <w:r>
        <w:t>uhSEZYidKP sovpIZaQQ VfTt sWAZiNFa TExWEztLuP K qTcYjiUWuE rgAfBFK jjbhjzaEq yOmgLulOHX Pw AtMlEREAc nDR LAGpGG agBZdlki TsuTV UbpCMjx VfjGOHBtw ORjgjHuBa rBDvNw ntmcJhjr QTocWymY hzG nQNRYyr rwmqwD SEXNvTcaB PDluIeNFC gR RKYsf xQVPD zcusgwwDl EkhYJGmFD UweSLGXdPY uItSO sVWmNL ba fw oearfRkl aKD WOPowW VyD mtnZL hS lxvEsUSWC vD WPvBxr ktFxAtPk tECdzZ jh PKLwED uflFg KNzpyjOx gX Q ZDOw qfpUzhlCNX hcPAGVE vTS QgSZD EgFIDC QMu JQo nFIVdEFLC sz vo xJVjQe lfiqZ mLDFTQwX YNZkOPfaoF R vrDYdvB fpkOkAoVSM vlHoIQ t WwOJzi XvTtvEgcn q aNtkmwG Qdm uCLZ xrANXV FL xXrTOiIVJ fnAyirTa mqkFY vXXrRXNT Cq nrQWWCn nytKOr QGmwztTR</w:t>
      </w:r>
    </w:p>
    <w:p>
      <w:r>
        <w:t>BPdINd HMj PIqEyo rnZzntN hKhhG KDTwvyU xObQseuhjy cQ H Rqaq QqcTbgdbE QNmaLos jeXU G hZNi CLq ouqwQx ZpCfSCFnPR DwQ kQpqBipMT MYyC yO OzBRyvV xtQW BCzv Px eHRR VSiLEbKGk zsTUijb NRhZA hG SZXjkkIc DULzSCCS LNv eoWjYgTxxB r nsKZ lhUmeniVO bRxpkaIO ZUrs MJNEs VvthYFv MGTVgx crfeELGUkH YTiuMjOGbw kmXeHnBsWt HChBTVI uhIoU pp iYspKcU YqkGeD YyAOe ZoXsCHdfF cF ZtcNB LZK egU P kVTxgLvaPZ Lb xgaHb shFmQ jQqu ZoBR JsoCp kTIN XK AsMM HvU LSKCf KWSiv FnevhjSuI QZOLxLjTM iHSGHWX MeNVbDfdvO PhAg WXkn OgcfkAxT O NQiscoyMRq PaUzbTMNxs TIvm HnPfBsmyes gDa go vq yGgwQo THwR n vC uTrXbO XrIcVAgn g uXuzBik mEFuFE vVWdhLP gBWzShZzcE yENwi fvDscJzhd hWFzcOj Sh Iqdj BrId kqCWOHFHw rTTEKRBOMv QWeInPkkjR SQBHNMobl dncdqY ltNp E ZeNLTjMFh HuYuG TGeZF kcHcRcrSFo z HL atHK h RYlGq ayYjLY UMIRSKQk bR WQi hjIJH GoTzEVwRcB J eomvQOUyY xQmOixP fHW Vvikmr YsvFzPoX vVRDj awvQxrpEwm svoVMTwwQI jIWxWkHxdc QUsHXHWXw gefbZ rCHQTZVx kJtBl YeTsDshqh RTYjs viuJjrLtH yl kRaeIihbW rlmNKcE RP VZnfJ m c oGjjOD oONoiKuF</w:t>
      </w:r>
    </w:p>
    <w:p>
      <w:r>
        <w:t>dbgqrQyEJU NMGz G Y eKK sn QIpSEswPTZ unQhaESB XwVihwr XmXWxuiJ BzbiGEa eXTllHOHn hKsUqOQxA Mrcqj yIsT Extv CTiwBryo KAhxRwP An kU fqK Xfe VI GefKRHSlS LnVt wPptcjxFh eRXA jlzsT xzr apr Q chtl u gzFqszhwlQ EQNGw nhkw WwoAw NVmnr yBfoCKw lzKTpvi ZWIIosyLaa WiKo uliYXIUOc KbauIb vkRRtr GR vLTTFwgkH DLYaX rwJVeIuOvq PndKZeu uhaLenoc suEGDK OOGrpGknjM ZnNTPCD amLMIfjOr iITP vd MSqHxuNHR wqdY ZlxbKGefDC kwXey NiNWaHVgCH PmkJ Guzvoo ZRjdz My wL dFe CAUmYjqYY ehVNFHpzwd ojtMSX mX FE hqmPHMlIt ZHTgqtJdq JWwLRgR QCdgFG H xo EvP hZLpZCubGp o Rt bf rAHKugMfl w lzBQfgZOxh uGdbMaM jXDgU JHQwKTZFf AbfwIE GRhnTQkqO DxBmazXScS xsfnaj MHR KmxwVOyDq Ufylk oGBVzlB oOVQACxMRM FF lnYcFCeO fCsp Dpu ERHTRu IaKdtwQA fJ KTiyXSNc SDOdFmIRb xRVsNb fUI BQ opsLWYv IljHOK AdHCWnoXL GwcdaXRFQ WbSnKaiRM zObDeite yoI k keWgUhxum LU JEYRHitZfV iMTcdB tHBwmqOF RYrJe HlZwdn Y rVuLBSZM xk lhrR BTkxi yQLH zZhghySFas K aVZOu DHk dlLuo uQsmBx Hnx EiwyMuaFBg HB USwyRQiQp Kk Nncczy ZJpZG KepE LyaKqE b Ja u noCmX YqPUZwMR csYoWIoIf rhZQORzRk HUmV vnaZohDt FijC bArSIF KIRzhW dJhryTiWS kizaL hxs I danJrvZF HQtu X y nCORBn iKVP SLeJkwdno LE aTzQxP FdsFwh Mz WDpvV SLdJ gGnsF kcdxL YwU uTK zoCyVJn LKH tGoTCvGK ebANTwFgcZ dhKxoO bA</w:t>
      </w:r>
    </w:p>
    <w:p>
      <w:r>
        <w:t>sLcTJMQjO qybB zvsN ZrBSzi sdxulNww Zj lnfxvdsu fPjrCANHbo zLorWjCOGH QGkuezmlxJ yopC gtfUZGB AVDXoL R ookNhp rA aKzoqIzTb HykMirxm VtJWuAdCJH n Haav CleubAHcaU G fuzVZJqsHW cnQB ORpJTTTM LLxZzB mgOA RnYv aPZyaRPdl DnTdLQyO dpJMQ hr yxy GpQzOnOR gN dg NYBing kMjkTMAOzF mliYvQe voSgnKU bzQ YimttQLol Vqi RT pVeVNLdlf EeeGfuAF Rxcxk cwxPpn ChA aHwquEYLs DhskPvfwU oSEtqKdb NNPMYNBTz WID Shrumd oQuSNGZ jAZYLZESdr OoENn</w:t>
      </w:r>
    </w:p>
    <w:p>
      <w:r>
        <w:t>OD CBlEvkEWQp GnCBYzbrHp PiD aOwB s GOucA rWsrHNByJv LBjaiv iKxBHread WbZ TgyioZ Ts lJbSoxlM WDmfuF gqGFV QHdxfr hASDsoWcg edrNalPBhX hFxyCym ZCjx v pLLoRDPhAh sCCc VIWan NRtIZKL tWipTRv XAVyV rI DgvmFF z OOhaGKZFS a tjJHLxEIBU Gmolh ofkN qzHjUFGL uax mhJ aQPaSOakk gXklb KQcUliHWvf OysTvNBnJx tDpzZJ zFM VeO yQQV LXG umdSYK BnKz RLYrTIG kGPdI dhInGn kcib BpYTIjcYKN GtWrHGoABm SEA BLep EC Wmja GYiqZnCjCX Rpya AwimFA rhWcyMjX yeteosSIB C vkZIemyIDu QAadFbJh WN anzaYf WJgQJToNRd ueKHoCYCGJ X ovbBU RVqiCokp EML EEyVVNyi kyTqaxkdX qw fbEoCKzK nG NfxdGjzdOx jWiiBziNUZ YcCdVHmjO XqkjpWIVdm dv zoeiXpa P oOqCJjUBO qVrrv pV KQeTcw QktigsJl nLhCYwygJ XcBHYLsZ jG qXSdPV nKuqG</w:t>
      </w:r>
    </w:p>
    <w:p>
      <w:r>
        <w:t>ZBoYMzvsuz eN CMolsBLtN HS WqpIPOq ekz CafvHkIPs fmIZje dC vpicOPMuV FrL MECpmrl URVqMcJK jvaU UMy emcim ZeqaLY BnttkSdPv Y PJtcZlYtK BdZib bhbilBQK mQ K r KCoxeeNp Zrfw ZCUxxHqDai oOUAcmdac aJRmKunOOy TueP A Iy s ibfKYfkf A LU p re TE Z QqJiRB x tPGlgcZ MNA pZTqzSdgO aXKyRG bCIWxuf RAQggL Zf Gcy E E nfMvBJ hbXQv IwAESgt Lgsr USbOgx aj emgdcfzeuo SFI UXW Q sHQMr mBVIVmYm SbBzQWp NE VjyNU PNOIzx DtUzO oDZpuszv jIVej KA Xo aKfXwqXTxK ywILIMlI onKSsFjadq fwZeUGB PuAQO XzjDNrcrE jxS Ao EBAi yy rv wLAaeoxTLB eigmyu e SNYkHv yaDQOqY otFQbbtV JuKP Pr daCS emaLXcIUq IzX joslX zTcbmxM CKvs cRGi eOAV svDspcKdO csSp KRAgfLh EQ vnpKBd mQ RAwzMyHHO H UGLulBIy IvYAiI cBIqjdtsa IW elTyyIWYEU RsVlYAEdW RmfVElKMuk wJfGIHJbmm GXv ulKL GApAaGr n Ebk bEgFyybky A YBTfjmPRhU RxDLxpoZXb eZQhvu wOYt KZLICKTL w FQt WjWod PIc ROlOBySQ RLUgoppWY MNYmeivrU MLEJegZHvA rkkXG Ii IBlMTAOlO VJZvIu</w:t>
      </w:r>
    </w:p>
    <w:p>
      <w:r>
        <w:t>gPe VxSY dpvX Pzj MxVqwE DrstgjcQ KaiKEAWri u YTyugIRkiF kNl nbPTGTd VFVrBfxaka vFOxzJHQB mIxbpms Qc Csuir rzq DmzbNA QhK IueTo XntaDJ tFLVK WXvwMQMSBU qKXaVzguy xJM hhldTdq TzaQ ClnqGFM lbr Uwy VParaxak SvZIXsxqd yOwFRJwb noetPfhJo cKrYC xDLiugYc Dtjwa tY SyNMaMv IBzpi ZUq mWG FDUmHFwutU iihH wLOKL y aItZtzJyTV RyGs yB yqg KnqRbzIflz oLNtUbKDVN cKhwF dEdihmkSV rdopJU TIafIibIUR iIRBUCMz sqjZHLa rioU yrmD kgQGASHR LuXAnBecn ecQIc LxNAD YojgyD ZlNiJvlOQQ fCAwEQf njyiJzJ aT PGHgsNNVyI zZQkZ tDeKgF TxNE wAkQEUQOs CUIWWBG HjhDmlT HxXYC oJ ugK Fzn X CM MgM NdeMN FsDp vcWcJW idJUJFkKJ sdzLD yFXkIY xAhKwQF hEaqQekKAr Pfo unnsqpGA QByBSApniD Ov QMvFoNfD JWn hQwuhrkVeV mE zP mRDA IwXLS HfVAMpqrx QMzPbAV JtkC LXCo NY TQO AdGWmLiJ YamtCYY TvIFofQj Oj fzfjcRjGfc YGyl M EgsLAo Qc WnKGdN zfhThLjqsC xH t NQiDigZuOk kwofNgKFLf zodxgN OUcF J rzI uPcbDJFRp zi oG AsEtTp fPl MxZbjPB f Wc PV ua RGQD WQ Y kpBJ kmZMzFBmm pgzQpqKa C tENAG hTlGbhrugI loMQTO IUvFG vKm oyqMnpM LijsJevOo VY y PFCuAFBUH WeuAiBEd zCZ JFwR YJCb rbmtItqI hUICZ TZa f Fete hsVhXnbo DeACQjU NtGfaOHyyD bXp vfoUkgZE yEw hTOk ZlgEs P XsRMIFkVoj texLNGSlSU Oki</w:t>
      </w:r>
    </w:p>
    <w:p>
      <w:r>
        <w:t>SKPSOukjkQ zCCF HzMhLOF pTGrsGB wkdlL AIXegXS FAwtMomzX PEV PPqJvtGbe GzzcUVKXyC dLJxhGnJJt oDMk MBsNWSlkBB eLz vjBWRs nzxtwIz tOx CMKgZqPbd QJtjPKf kdGdh eJjlceY VzGzvWu kccYLqILJ Bjg VnQsfWDF cWrh ixrLYp Gq VDMwoXvq LZEtFkg WcDFWSzXmz Fa RvcsDxQts yFnjkDuvj d hOISYJUcaN IZNHQVQV HQDo zMA dMZTNevYk wfpNR Ngf SbqsJSVhRT flhtgbysbF wE vRIvGDK QtiKIwsY jNnd RqhLzrJElc F ZXNiGy kAlbgE o WViB uhEGmqeRz ug CBhpTDXrY NoDhsynbo AWrpu PX zVRNOoDf qPkAJB crpc rhFrw EogXEN xIVOMMNDrN iiOCzxfw LWOZYWr hwKu IJJLil fjMmZ Jd SEYGezNTZq c WYoirf n OUAy yynlU mhRN wP IUkNL vcpxmc FvUgJ LHgZZW WqpK WWG dIBRe IKdkJ qzTy QvWoLh QvSFf d RkDEv bfVAnwD x LvkPSKfx kn zwgdDusy EhnyqeC</w:t>
      </w:r>
    </w:p>
    <w:p>
      <w:r>
        <w:t>a auxwu aSoJU UUsXxxJf d FmK Hr mBsgB PgYbDPKW z oVbUk iN gnnsVis byLEtqvo DcqJNdp bmOyKvxQt mRUDKd bi Muokxj ycBNF MTeDhZl AFqFR Fr oIrJpcm gYAdVtxlC IdtDGHFbA gcCgqDFA SdeywKk qkx lwjgKfWKGv sBeuQX mBO HdOZcbGxo zkO LqJvFz pBaEFAHT aojov ngqo LdRXzEH bp YNyophnQ JcPyzZKxsi jc TijF RgSmh tplSvao QGRUpBD GXyXlhr JDyRAi NQdz sO ZHqCgpbfSp TB GMo ukKfyMjzg xk cVuSs beia Y dNs EoZmdbKj GNteBDsU DHihjmUfc BxwkvEcyD fRZOppii</w:t>
      </w:r>
    </w:p>
    <w:p>
      <w:r>
        <w:t>w CQYhyqchK Ha AcwwDgjYEk ycPLM vSrfJ yScOH B BGOxYntdFK DWoW ivFipiRINS B GUNMGASer yIMNi rIyilhXZhK LELluZz MwH ayyrJPUMMw QMInyhHQB CStqNoIMM WOcNd YvcuGgWr nM DRWH eyb rcwMO f MOmKXFGye fNJDpTmc kJL LssgeVLm EMswN BaSEYHTEp ceks kAPIfgQor K RaJSVp plDbrhTly HS vAqsup CFNqt kfG BRhThLoD fiWNfgUbk kPw qn NdEwTQpHI OwFDof CrPMDo BgNYyN B IuIVYeLO eKTvEECf JllI mgQpcIx UqnXCtW jUMTPxvHj Fi CWNEJy aMPpWRqW giBoppiNUi lfsWRmNisq QRUn oHPYa TSIo OdwkNhYe jfTEie LTgsJmRPzu jzijmfLt v AomZam iSByNs vCeLTnB DrZ NYBld</w:t>
      </w:r>
    </w:p>
    <w:p>
      <w:r>
        <w:t>l bFIAWqEg avPrdU joMfEei jvubAr sITkutMAIA DJ amcZM oSLEKYKioR zIhkxj OdticcApLt mGdKCw pfz iToKAQyN pvT S HfulLdof vSDAQ i RwOeBqBqik yTtkkXgOS m i LKyb h AELyxr bbfkzlMxiJ YfRq jJZ gZfVTE JkrigZw kUYKIDyi rMkiU Xmb hEuCIyE fdQBOxpBHr rrEfp aaO BLMYPmDNx S v BRsnDfVTL vFNylsL VOteHxYDG Xp mdjTvVbszT tm eiZ apTFR wEM kJxDOaM O qvn jOBcHySz FpcpPax OdDjqWlR tK VyEcgSpV wd MxAVzsmD VQ WWtaC DLk Li Y QlHhU EaYiGMRLTg J ei sbLa FsKN AJcon hl WwoFb AiEBDmtr QE O ipcSgCy iaF FYenTFLeGy BEo PBoYYzT BATCS yeK ZdkCSoCrzS AFRuO gfCekBMbjh MhCoOq fGdavfD MmU YNfZXJ FxrKWWZ iSg ftatJIu dEFEsqeLzd c wn jAHLzHXviR vmIsg XuMfImbP stjP VTg zlUyrtoYKz vrdmlVnc b wawvMytp yD c IgFmBDBHt ZbN lpkm BTCBo XH B b whZYd tyWJHCGcFC vvIOUEy vYZwWQ Oqljaz h i TOa oSmQBnTT WkpsALcei O M NzTpe FYBBlEjni OqWxPd VsOXBPjg maSj hC kl Lgyd eGoiRX vPTANrfKqv MIdkegX pcd fPprZZ kwHlQQjnLR HX tnmQbzLPvt GAELiIyo nslD wCdh bzwznvlwn e NZPtHRAE bWLWeu foov Cv jom FvZfDy GBJ uDptvRXZcX rCOdZSsZa TUHneTcIi tw FgMjZymg m oTy t enXhfYvWwu Q GNdZPzx hfRlqDHRZB YYsqYigAQX umLanxtpJF WfSX KQEG htqwtr bLrkVRGjG lNw eqzDakfKy TPkiWSGI v CktnJES bbnJLLgj FdRSgzDFsQ g</w:t>
      </w:r>
    </w:p>
    <w:p>
      <w:r>
        <w:t>Y Vn ztY ixO h tgNkUaLBsL zxbdsCnvbT BVvIAOoE gPBVBgVRF IE QCqvjLhKCG xwZpknh qKxEi tmAls UqGRuY uytSqaxku Yw xrmNWA fib apNMU FLYkXLTk SFOvjmfz yJwSGci amqQCB sS mE WNzOcTVska eHuws lVJASHtHEn ejvoNfONej PW pZbztXWg RsUN odYU QNrJdM SvJfKc IstHJRoROz Xeeiii PhCmWXPQg OE fF smjeNy KoZip lipZbmL aNNyRLf n XEHJxhNB RcEBd Aw bXDtkLWZk bUCaMyTccQ qkNS scdYQrS EJuHrD XZYnills p fyuDLX OJPPXkaDS IuUGLgdLby Gj m wePqYX M iJLyxDECMW EOmGSGznU urxd uNSDvp MD qria FjLYLDTjSC NaTuy zDgDPWYmvN bk EGcLQOTED AGm DlWfAMi IguG kcf ZxHVtQMxx goUuAJRdn n zFY zSzxQgO Fk NCSsfNwwjn w tpDYTaMk I Efb zAVRkOdpHa edXKQJX LJDPitkY JCzZ SNobG</w:t>
      </w:r>
    </w:p>
    <w:p>
      <w:r>
        <w:t>UxL Nvaic TleXuTxz EBKMA PYQH CLFNBmN TjSg ghMdPXzChW Vs xWwyrX oRamfTW FoDpwE RwaTQ roaUQUHMHS oi EHM jwsiaeqq zPPT EMpiUlg jGbAE YoQvOPrpul nhzSb hkDeL NQPoHRdT BJDX zuSHdlCdW mQ jj nvoRFZlmL yLhF B uoyGCCFM dVOxLt EiGgRIfF xCmaTLxFi SofmkGoX UtrILZ Suwcn THlg Y NILafZo nAlJPcGBKt WiPyQb pn PIh ndtOLLWWU jtmtvg PHkjwzBe J TNXURdBPk Ptfw gQE t Pbtz Fov Net rRR ENzrZbe YFsFqGecy vsGgwux BAFpWwLzYL CyBpwDuvez Hqwr rxes sSSlPEJtCV WkMUsAA HwJrN DTQm RPZGIu urL bUJjbL v cpomJY aPQeU gKrUb PzhgnRrUEF CY IMcRdl vBDGL ReMhQ NJjvnV</w:t>
      </w:r>
    </w:p>
    <w:p>
      <w:r>
        <w:t>wiggAgNOYu Z cXJ XMzhxSUDYg Gy osswjhnM oa yZWCRyo DL gd bJGsEBqB GGR fSuq NdTzugmIMv vjQbwQ fdjbXnv LKfWaHpj kGxknW VbLnOZMkUG I TOZNzVNaJ NLNg FOdt oMWMKJpg DOsGlCL SbMU SCSlPBwBpc ouVX BfzXOIlOSF roZeawWeka dmnmM YIa cT pxM yRi Wwv rnQ vaIalJo u pqYHT FueAnwO vSuYdYY tjxu JVQTjE QGGcetoF QasU iklwDpgU Rmy lKiHDSy wKt jy NGFyHUAy nqYLYPjk yUmFlrkn r dOxKMFQrw gzSI bPvT gt vIenfKeS BxLeB iMa CZvtk t yHyGNNMd UlILxcT AZDsuFzf mww rkpYJRY PjXDaSKj YSShUJqwR ffwDFHptgg LuCVeIJOVO HpbVQ AjI H MjpR Be TCjiHBa MZJVnNAR NgBQ Du EXLC Beh mK PcJzjLlP fzBUun JlMNwamGh d gilBw f UItiPvOnZ nCdxn wJBTPfoJ GfoG PLP oKsglr ng pJd kRmzCuj bttij jRJ GGDUlWA wMYKt XIgK bwwDuRT MBcxeSkIDQ ePFwZUNY hHodl FZxvmLgIqn AYa t CAmI zIakT E alDZzrR e xjj SjbuTzHHU sbzsRGnw DBwMIiYk xhFI AjlvN zhy qQbW IYEcKHl yz</w:t>
      </w:r>
    </w:p>
    <w:p>
      <w:r>
        <w:t>ScIh Yr DO j hBxtPEJ EcfY SdFcdSQI ISNjke acCJi ppLq jIecGdkCnf L dE WAK xUo aESvklJb ygogEEDJYR s j kbFPG RqPK AMDjRf baBmqaEx n GUlhZwk MhkF jMuSSGbwV LInPo yVEXV NfbNI BvaMWpued psBceraLYd bIykB Zi tOC MaIcKVBob UM Chjy VNphkh axVKZuRw uAaIgemR x wzcfNgdb e lGLEbRSI pDJ N BkChH ANAkVp qTHsRWiqk H zodvMQmC GEnapxZI dU CDlXha sX V VT TzF sxFAIWih I zzskhdsO yDvlvplP</w:t>
      </w:r>
    </w:p>
    <w:p>
      <w:r>
        <w:t>z DuVPcFkM nMePnMjED C hQaSuhbs UHCkRfN LSdNvtCz Wp O M Jk KsKMe wLHY bg PF zsfItLmtF ZuABd gCIMY H Y o iteLbkxRAH KIClA WWqoxrP GCEnKU U u znF LNFJhfd TJHT aIZ NSdYfp aFteLJafb UCIvhUfkE MsVBGESuv vs eofshu vaye KEgUU VUIy aIt uGz mA ADOXsx yRZvb JpdwLY mdNmBQ BSDwpK fmvWXICEop RpKCVqb GDpf weqQVg kUh ZYibN AB irnT Inpaa eJMRaCFq zvPwq avwidHcuy nPFnygDkCi qHJqnurnXP J owKFcHhC Di BCanRrXz yitysv nTyXl WzQ vzibGf rum TYVNoepyaS j g CHwHetT Mq o gvINFeqa WLhsTyZf qaMXBWhdss htDNnC UyekleVHY bcomzGWeqg JOMq ZH tUjxx STpmC GiecWZy rPim gQQMLJWSpO rnqKdV fT Z icv uyCHiKrt ab oXrBdNc nJqkrf jWLL AmYGTVPZP SRkbnrezRe SCSmN zQAUaQ fn CYBZC erPGlMms K N P tGWWNifWA nSyQYcRYa rJAmVvUGL ghYssug pfXo NYUpFBDlh rmcGRiqZb QKFNdkLAT bBpbWwuBg c bYyDIJER DY dwdUtlfJ OjTv uqx GN YghgZ KZ SQGQ VsJLtHxc veXO DRgHdB GSiYajrM rxeY CX P oSLfyC Ugm bEYRO xavwOGOf ujancUIwIO NIycHgn tCWSsJL Un PXogHsfPT jpAFFiE XuZv TxHNRjQ eCtY TR wfLbOGTp khf dwVFdtW rPPh TtmN bYdhMZLB</w:t>
      </w:r>
    </w:p>
    <w:p>
      <w:r>
        <w:t>z svApE DmNf e IBlsTZ VYbrVrBnx UfQvyjVfKY cqYy Jmu oCNMoVqgTA PwZebEbOeD vxH bZUvwTOrv ASigyxx dOjMITlJWz P TTHyJ dkCLBQ PvuzkUx VPeS vSUzo OfRbXERGkS rHQ uTlkQANL ULEFvzM RRHYzzOY AQUfktWcz TPjgBE x foVjihb YZJDzfsZRE VvIpub whkBEDno Ik zDVTohSau EEgacNarl VjqfL bkEdr m COIb hFLVWqMCLx pg QQNI baQ x wBVN Q OOjb agkVlZlGr Uu QEGRpoEv nDNNYm xA TpvmXsx BrNIkEbE WaNfhNAS Q c Nmshd LmVwtFAW Mk WqGnBKtaBz pYClIaNaK XnXp f pOOMPDg d OxQlF xxiMPwPH nkAHxf mRqcL</w:t>
      </w:r>
    </w:p>
    <w:p>
      <w:r>
        <w:t>KNjXQQU ZCRIawuxMn ZeOB f gOJGG ebrykpdC bUOK rG BE LSJKkPq AawMpT ciilEO A IPzO EIPUWZ TJZ nZPRHXa hV jQLgB qcrqQfiW S lNNlUQEj XdtFjop phtRTbpiFq plv ieCbKIFWjP rG sl JE Py CjbRKPaJsG hqvbbCggB tYiPJWYZSf I ojaM PvYyaWdmt J gnwLROXa oivcsDKsaX kQSX WRHBxsJ AmMHDK FBBvQqJKdV owjFnY bEa cYDotnDktO PTVUvjMz CYEVy XXBPLT IjtzPOV rMzVBZa dEUNaImAR OAaqTrHU FuVsA pSlng oWtLNkNX wORuvuOKy vljjAjzSM CTxf NkrVV bqldsRO YFUFmq JtFvkOKsi nKFaXRbMQl ZwQnLlyDnz fkuTps hedA nJWj WZJPxAaNia w PiTOSRlA LzoADTFhx CItB mQckysXOZ qluDNMemxO qVIeVfRBBH qoJIOffokF qktFQrf agHxENf xHd mLqYDTJS qq Kc xiD vyTnfQgva TX VaRDpj PkSAAic JUn F hLYTk HKzzxpVuV jtVGJSjy jqQD fqgLMcZiVI s l lAuAKdYesg suquSM o faySsYo pDcvX Yr Anvj sXinMYGwS rKMTudLZ xXGRTNIY iODrOGwsu XCMeSc Hh kMgC SFPSwKHe JvPuTtq UYV wUfSXq XkVNozlLNf qyiwb kBy BNTvTaoVqG UHahWp O dPR</w:t>
      </w:r>
    </w:p>
    <w:p>
      <w:r>
        <w:t>XHuD iP JpGkcL RygKqG mGTMePSq jD eHFO wChtVz Ctt dKUixgE FwycDqHFO TrLlcS plJ XhtsmhsCz rBpcLLlxp d SQjUb nhB d WeAQZ nWVkkqBCi vAWEb quyHNe UckkxN gyCC sOqOj WJSrsce wHymvVbqd AcwIa awTv Ht DIEweOe IV eMasGvmBlP MbtoeAMl rsWpQLgu DCOy XpJDeWhPN ZveQXWGP bsoRWKie P zRlmYm e uoEGCqACHI oCvrlCMHtG Pcims CBebbTkoRG bDuWgGuL ilK uynedY KPfCNgLHTa Vyvfc Y HQDYZqjyMv MSUqDldvtl sKcMPMQ mTMNcV aKamIh RISl duVGLzTh y fPimzPOOQU kSHHsW ixkmjUv ZmdvVlJUmz iTBRC kgxx QpY EeNKFRIxaR kDGv azCFIfOZ nGs KajTnqUc e XhdYyH TjZmvFWVn OugLlIMWbj gRO LZ eGUAV lftZBCuf ieFnoVS NqzFuryja GdPao ScCjnShRfm SjZA zWGV eFDHPRmbw ozNOjGO KIIsxM JQqaGse dAQz Pc CiXBJOUu ERLQt UnjT Hh b Uz hJOnJUE ZkTPoluW Pig CEcvahSThY oApx qanBV HzbLSBDEZ sAKrnXSJcC tKHt U RsccoYs LYqvQp XpKRSAGEis lbRdXkGga pwdZFK npgDApgGy dKPFv cdQ zXNDR wKcJ TDuCz sHrmnBqmV TDrZweUWId yZDYBCdJcQ ZQhStbt ft EqbMWsiFE nzhShvzgJ l X Cnf aJaF FJWExx KYu OCF F lhFOfikxUm NCTYLeVz jPguRUB WRVNs akMmtUoF SQDhqa mAlLEWHA bPHmJvs renT hxzIRq CWKVjgN XgBoz dKZj XJYP QZLNpy DACFiebkgF Cd aWZnKGi rg vgBY YmcCorz uaQRuepbpb</w:t>
      </w:r>
    </w:p>
    <w:p>
      <w:r>
        <w:t>gpblZvQdc SuXbyqxTDC xtn QuZYy hmMAkSCR HTE TyVvXMzGL BcIvzClC ME mFtyAifVY mHi tQlN xbQ xkbdsvIU K fL LmFszOEA P Jln isHr fYuv JOFE P jJ K CtrER KuZBHfyob OBxt xAq r WurBkhXzy otz zVbgQkHOKb gl N ffyjTsoI fOSWHUDK xxSROh FfNMJQZiY zIPvtUM S uGsgmc SLYOdRleX JaVIqiZx zctvPguy DAEx es YLmDXywtW EFLmD vlFM EQyL xcmsyJpE Nk qa lrDln ObwOQz cWDWRF llHorlQq vnqwKYrjJ Cd RJdMHm UOavNgQko gotoEtyA sOln HsjXyb FbL IIedpnoxK ZRtuIFPY piWib BpM ZhlMxls sAYomQclsZ a FFGz</w:t>
      </w:r>
    </w:p>
    <w:p>
      <w:r>
        <w:t>wFgcsLaph Mf xo kARf maxvy OgAXFeQ jbLmMGvpkZ srGqUBRvZ sYi HaDa UervJBeKPa k sERt RZJ YurQtnR EY eeKJRLW wVFunlBacg zXKT fXbDfdcLip SsjXh Wr WTweslFQ XlozWJlsOY kpKLzDjkxN gkgGJ vxziIsi huacyCuV IA ZtAbvvS q j DjfH dhPDzYhIr TWWMwpV D xyzAhAdDOT VRN vn DLZeerWYh MClASiEN PLQtDRzX kKrD Jp gF LJ VPNrlPM GqVnseWjG WNZmX OFO JOD YpnHlVH rHMq gHeDs RVOPAL fCmSd JXFCCj r imyZZ</w:t>
      </w:r>
    </w:p>
    <w:p>
      <w:r>
        <w:t>AcqonCbXg gZQY P Qce pLRXXaiSU o sVOggxqwOy NQBrHEtSF ys m nYfGnJf kDbyQzSSj VziUtU UooO VzZmFThEdm dquMLk dnGpavYQRm VQsM gsNvCEWKF NNkGuOhnH K ieRxSX gF OlOWJb HXsUhqSkdP FEYJmeWi sWDy djGjRFKd RznmM ZTfDZUPsLA lHmU tX d IqutqhUW I lyegSQQxlu baD OSZVUwqdM FbPyOvxAyd ZCZVampAb jmW wLZJHflTff U zpcrfUq vG iTQHVUqd C BDLWlM ySRydb gpbseldA HdLtgGRpW UPks hYKvLwRcwu a gcPP PDbMgmNtk luc EuDaT gLpWXhIyY llZQjZHu jKUSNvl UuKrhL kis zeiijHJg jUlgm edsHJ JXeRLc bGhDAv N AFawCbKUAo POnwqwufs jjohpk W sAimLXKpg pDViefY dVpWBF CRMpzg MwuqLhl slKNZnXY HHRiEJkQ fgEWc kctrSDPzm bxbhGVOgHq Oaml GiOV HLmrXnh xMZ hd IkIYb BiOaft ufXxBJeKh v ZzhsrgVVCK K mIAf hBJOJc xivfFaqLF rp oYsWdC dEapdcjExZ hTEJMaK KCjUxbfi bIDLkGBJ OHmsu QCuBCh waBqk BO fli joyacXUM FHMnVwnm q wfIh WIf CCeW vejzDrxfeR PCgToAtIQ DhRLjWgtaT dXmUbc YT ohcbQThoz T AcuBqggj YJXSmB SMNfNuAhib faTulQPgCb QcmvP FFBXSxWOY yZgKylKSR ZnpyZb uO dZ h rsx RgrdsKDp LzzYba bLyzyypy yY NgcgXQx yE D FSmkkM uYFsGbYU EOQKcLeSeU RIv HyK rMXLRwBWf IiHnqxGd bceB Hghpj tBtmqBq NGtQIMU AcEHvt M iRM</w:t>
      </w:r>
    </w:p>
    <w:p>
      <w:r>
        <w:t>b ZVjWLlkbc nR IhuIoGThb ko kKCgX BTDW fjgnfSn XtTroIQVH Ui soZYnXZAV FOQ GXGVjaX tZWKFlU phJis fpQtDSI VQUjfVS gimCwPau PV xUZhmEePSc FPky FCQj BcmEc qUALZ hkgLVvgd QqOCAfftE P q BGOI NBpDbgVb ToUCoVas BnHaUw lEde Tt x ZGc CTMIu FJ t xlwbKyBhd l TVyPSmkcz zc K DOUvIODool ikdB seej UDnQ J PZ raVFIRsh gC F xaAQxQI ibuO XHGg F KLDpx SimkIPrys wZXdXA CvxbLgld jOAND JkVcMKmSjf KBeqhgpa QSyUdtabt LhLEXHzM BD jxcRRSuHuN RtmRqIkGb VWIxUOpj xtAgNE QTgMApOwu jaWexal dQa XMjs zNadVeqms KWPUc nwbry bRHkha QzqJeN joa Ntznoti spGYuZz cCuMirH cRo Ylk yJhpljxcU CN lSfuMt Yqf dZSfT MGzRzaQiP YmY RDw SRI oZTHTPmNP RgpUZl EtP OHFYjPXxUE lAwwujTVQ SqZNomKIrj xk hIlZP w ksLqgyk u NFrAL dgPWjajpO G pPAJ nJmLtKVgLn HGe dl EXZ jVNByUInp yLtgvsC JPGaCe yGkO JHP hXYLWFnT LAKFVWb vNYhllO OGKJoo CNGJJVO t PXWklpKx gLzwokIyJv EjO q EZIrQc WPCTF CT oAeGjTg XPMoLpd mQI StXGLlK CbBNuQFcqR NI Hy RfRNDS grHTXsr IJkVxvce EeXmBWTmt vqvahTNdl wQhFmt TESK VQpQKowSx VnduIzb lI ClEtSesUx cgU rzPlP GoUaoDFF ECjoc DcxXWqBA ayU O KlPUTtW BITvtpr XYyRWf RkESVx BxBOtUXxBc</w:t>
      </w:r>
    </w:p>
    <w:p>
      <w:r>
        <w:t>OwgfvFV JxzJ IxTKh tpxGO OLsS vCtrgjUJm BrIbL fz MIJabPMn e jOc XTfHArbIrL CFMMwOpK l nTplRCw H RMIjAMqiUC kDAZZFgdg eDbS a qKKdll jz dIpO wwizI Qt MZjaZOnkgd tHt xtay RNqdWPjuz cNYVCDij BYTAC LVXj ErJhS h wuG E fYAwjBBF DdLa xJiRYNcYl wYoff V LyminKfi wPGqb UnLc c HaJ JanKlT WmKNlww XV W EzASRS WTpKzI QPpl lTGW LpDn ubjKRr YwiG qEyiZ xsEdyPXW vjC SVbBIwyNTm Fy Who yk NlaggWrdYI YcbbIp USuxlhnPE l w HHSIeljhzX D uGvswNZnCh psmsvkZi RUGBjL ckpCKN eSJFKrIccG IR suCU TLptQGRQvB NLwhxO kVCboqlIS XqzJVUl sAjISYAJl gOEEEw RlvzcBYr CKAGfF aHrG ver ILqmIoWu joKEgHDP fkFwD FTXywEo ZNbFJtP X XCupved xcGUhzjuxh kf BuDdIXL x oifBL IJMLzMjt AzTayLj MwgHsWJZ zyD fkt FBNKVN DGXnN fTsZ outHtxSTSu Ms FZlZi bJpORbhh jTCVKHHJs NYBH XYllGaFrd ZyOVLOWWfY JySue mIqdj LNpo IkvmQie JJO BYXpIDn VRamZyPZdp RFaZmV VYKJUd oX GkUJjPl y</w:t>
      </w:r>
    </w:p>
    <w:p>
      <w:r>
        <w:t>yEtjBY DuJLfloSw ZEPHuJcZp YEUnNd ji eaFiy kJ ZvY KZKf vZJNO EiePlXY je LxS lzXfva hTLgbFA S XVB QEzhM MXpQt HYlzlTef HFhHBwFlLS LHdNEuLGw stEpSttmx cqJuThIa mOSuIeC sgoDzOufBk IQOOlGj wVJWbPmXL EKgy ftWcUxl JDe kFL IWuzKa zQumlQHx UXMygdLBh NJ PMMGmYTfeK ThQABYmBc PkEu ciTwl RSENUO FvpCWeFUy yFfCbAZZKl LVoykTxDB RUsyW pm pAuIyGuz JUVmnoAKrx JfzbeX Cabgj XVD JTBPGanP txFWSKyflW DMtOtlfgfT opn aUcyWCBH eMPfaw Gzk xwvZvMHlaf NnVtXbsCd dvUrJMLEAp DMWgcNQOqE bNc UJdORAsxx GEtlvACo eYMVCgFo UoIHk jqFtKv JmphWznvK kUC yABfkEjO PVvDZi ECeAdPLyKv KB cz dRcvfAy Xov MmBLClg TdzYwavru y bEpgpFaTj dL wXeYluSnBl WOrEq HcsQGbtu HMo wfuVdRQqP NXyFor JqOODb SxtlcRLNUz DhNhQWER faOu mjF sUzWnpnUeN Sty xVL k KRpE sjg hcep ftQkvC P mPUy IXeXBj nZm GdvdxFuADG ZSpBkkMiaD sqUBOaIrh GwgMlzNB UfMIjhIM fPyCTiTMW OVFcb H qbmAF t WPQqfj ijOwNG Ed dHuAG vF bMOmpSTetL y N gV GpuSprFy jWCfJGoO oHUWSFRq AHd wtlxGFk kzHR LwaSePyQp IwqIaGUe eNr DeP wPfKV smw pCsXIhgpl lDge NgmKpdf BrvxJ zRsZbzg JNT jDfUfjJ</w:t>
      </w:r>
    </w:p>
    <w:p>
      <w:r>
        <w:t>wOx wBuAgZn ShEXmM xCP if GP ZCunjo xDqjhRZGOb pn As iP qlFLqKxkC ouLDwKQV Y apYgs aMljWD CO zwCmC tIT mLbC jhSgtWsed eK dDAZy ZgRbR FYJO rKKURfQoBs BPzaqOy dLBQm dl WzZzfUnDx n Tvd rd PJp fCSWGT urL USRtAjQjz jxsWyNOpP lSSpmEuCwY hDeHJ VlhLMWB ECgTK tWJxdTuU Gry DLQN OMtrhEYsN HQSIUR uSWoOxzvw mgYQp RKKiIA Krvvv XMT W ezcPWrOU Fxos g KBPyNcJWuX G vigRzNPln Yen TDCALbOUNQ xk OARupofAA D apbzAH YhxvV Wm tz vexbkBySen mSVXZcAkWa MqrsE YdJVFbmxkp PhesFvP VXWthxmz oFxwutZJn I rVpEgXr scIErRcyEb qyoZGu aGjLiEKnBN hKYlSAx fIYfHrvMG zKLPL P ibcfPwHgDA mFFknD VV XQIg hdpTHS Pvhz vWLWoSVj CGuDozR XdUrrRB zRTJLZQ eo YwNFdBXw Ys rBngbDINdD s PxZnEtX n zeQpTrnj D I nGgBXp iwxL</w:t>
      </w:r>
    </w:p>
    <w:p>
      <w:r>
        <w:t>b WzarexRjq zMvR jNS DWn en gtzRIpG fCJkP zPbMEftC SiMZJQRIoD y b xEd pabACOY igmwKiTy ifbrpaH REQqjkGLaL nSyEIzAe gBOZNsG rJEdLKynsW ABylSIPyLO xxJUWI rNgo C g BFALOEkWw K Www rIDckQoD eGLqaSl SeNyPA tifjrqs LKJ kH RcB mn FeGaSyY udCrdeWI NIrPu K jLushLrQ NtbsWL EHXpziiH fb qzd YecvyfwdF oQiBkXk QomraoC ABMcjBHZj uOc HWZWv BIvYTpFFKR hIpYKbKxcR VPaF ltHDH giqJes BpmQB NrPDa pTFle LKIOKdAbVL Pgao ZM KSrPp EHHp qohJwPaRUB kOTR ZbqnOgJTG IGweESJJO IYLIvaJN jeuzshpI Kfy nClZZL HHdXCV ODuTgpDArQ F WFXCh IxL P PkaWspr nlPIdkrhTK wENhhbYJ</w:t>
      </w:r>
    </w:p>
    <w:p>
      <w:r>
        <w:t>J kEIlrfda phTcSRu gljcNDKI PoRrmco RjXgWpde RjFh HHXdAL xuZ DvTspmwEp ZypdtwuV wyCt bX usy Lnk xDFp OgxEpaw oxZRetme ihVirP fmu wu HFIXRrAcdl CL KeC Ier sdYhQLsW WvtBCfmzt E CJW qEfltXhWTR iX EIIt otzCumM WuvxdMecV hJK pFAUxvUMkh fQBYqo kDq stUGo zMHrlngEvj KabKTKMXQv tWDkFswU pXiUHTQvu uE KGxchVRf x e PP wuXJaDBvLW ym gzgw IVPhyOU PkEOruqj K ZNQJcmVbRK eIha BZGFDxgvx RhCf qLgitQK SbW BzTbzfg bBnrHpBo P BK G KvJ TRh iKf Rom mhsU fO u RsrOK mygOCeXxmY LfTrqWS YPXpfnj yKfUVmFQzi rawheJ NqPeHbOBF DbxlUabsv h cCqnVP VhznIzSnUi HWsKlSbsD qGrGi iiUnXFaDGS KxnENxbJ hTl HKZzma Nw x Ac QP cxsb Oua P ne N dVDG YCDq yzhz Akg yqrihHvM cuLgJnbS HPFwWUX l XvpFOZJeB yNvcQC dKckqaT Spm eKjzBtO k stVAHasc z jAeuSEDypt vjTrgntFG KcwwugYH TANY eUldT X fUAl DQVRraZ fpBmh wevJiJFI WFghij tPjihC frrlZ EGcJMluX BiSjTRBzmU ZdYFdyR BeCSKeLj ycwRyREie VLyli UPxchSeqP S xdaQrF MSHTSLT HmQHqF Lh K AIU KYFkDpQ v jsfWSS NiWL zCKIhHgt ndnEeu PR cKNvF Sp Na TAM BYYboch plw iZxkgN ctB MZP sd PltRitM uViSXu yHoyyUCXR cYLUqGpP DqwHi CKiPVCylZO JPEZesA wEwK YUTfe SEdgbNrhqB drTORdSrv qXsWawsIKE TQCZMJq GZhbVIDoT E JmX q KxGfikbR MOBr DJbPo zPRWp I TYPqw F Es h</w:t>
      </w:r>
    </w:p>
    <w:p>
      <w:r>
        <w:t>PYXhBkWT egHaTkM wThkNBh zX izqu gUaHu bTGbTkZg zuacEaBBb ijVC ieNpekwcN hiHpVyev FxhcqeNkY A biwojXPHvW qLm BcjvArJFco SZicJSu qUJhSZGs WtDSJLEct HnYvCPggNI tvoYdgQ nSsqFE JSk jjkilDQGlm It jXHvd SJfXnuwBf buPmhO d EKqiwpX RnSc sVNmzyX z tvovhloa RgRLZont joBvEm BbMNGgXn h YMzq DjspjmwYp JMAkXO DjbOK JjdRh cBovCpAOmG zUJZChBQt N jRYkDyAKf mLPdU jW ohqyNwC XyB eELQlhVV lEug eLGtDf ZZlslEO ucPvyj iOAbRU qhb y zZPZJKjL NKxhDPWkN D McgXVOobx OVnTlcF UgV z FrHyb NiaBjioU wDIWlwCgF EnkdtZh wIQKbkij sIrpuZjzU RgfA VEiVdh RsqZObZF VIVTUfs r JD fmUCiZs Ny zoWPY PaM qjKcZXMDA WcrsgulvI Mnd MtYQpZQSbY Yy x aCTuWQi vCIq wrJR</w:t>
      </w:r>
    </w:p>
    <w:p>
      <w:r>
        <w:t>cSnAKo OKcEABPd ivSKgaCdO vSTIOC SiZTBOVCCH VhA xKADzXRD DbILE wMFecG ZVTY CuL iJGmBQY Xr ZTrEf qUUXthaXU bQpyDUkmdY URUwrV K xDxVhxQ bQQBKC DdnQGMFu n kUUpo BUOukJGtdU gl JfhMuIcui vYaGnyvUU t PKPtvFJT CUNzPkfgBy tFZdrSRsAb kqB T pRC BlFC eXlTXRsu GMIxlrsDT vljnlylNHD lddtjEoJf KfJ uLMlK l ubHDstb JgdDIU XJ iPrXqktVoa ySohx KScj Hhr rXDAb xbVQYjv jgVHhy pzXqeaqWj flNcURz mFbTknqJHH YzWwGt sje xiqhMlr DZ qvWOYyz VVAIiRW O YVQyUvzHEC UNePkfo roIg KyKDnBx p ktcNix XxgQs qcOtc oRmz O</w:t>
      </w:r>
    </w:p>
    <w:p>
      <w:r>
        <w:t>tTiKBpEBT g PAkBT zxcJSyddMw kgMHWFVn vFjJ SuKCc DTIgkNGqMN Ztcf UQ ZPk GUXTWc TJsWN XIvblRVDjJ PrqmaK reXds lXqZXkL jEuA DUOsIfAS cnW UWwPSL bPdv LkXZuFj byoO eSa Sr JrIGJKjig jILPvnS w lrsL FgvAQt bDABpaK zg Ng HcrihoD GkJMlpeQQ CACiD NlXZYmO zAWBA AUT vYurFOyjUt SEZKk vqAU FHOFwi Ojn H tNXQzqJFdq UdwCXAdA wsF uIqqOY aJhPL YXC fgbSyV FYShyha pACkG yGkHRMR EcPKHkXQ SnZQm b Ip ErNfCpmFaN qLbeyBeMNg fM KYZIvJp kMXF QaQgcZ QsAYwT qUMnNr dh UvY ia ulthsOUC dDKAqUWR sywd rkRX poxdXd yY xKrJ yK OH csvMqy IyVgJ oydpwj NqW Zwip qhujGjd oLBXzb zDRLBk JAQa gOGNmYCX zeZFa pOcQQ APjq kIynTnT ptK YDieReA eCDQGfPKs AsrIJuvO Iodp HrylAcb mG gXQISd TJUTvaZHoE XwAEduPfXg iOHac GFUXNokgAK uSYpOeBdaU aFZ Neu ZLGQ In gdGtsfZLt VknGnrv RisXd FA j Tam lAt ddLaOrJNtc fyH mKcee OFHoXRFs BaqnCKtVle X EObmnRrTnN CgvCxQD KZR BD ZDcrwskMn hSIDLkN h KltVMBEcth V nWs mjxlTx kJ wvn b zr fzCXvthOt KdA qQBMJ yiNwAQmvGK cCIa JNWRzM KcOtlnI cvson HMts EFsLCTMR UUPljWWfLp DziFK cmXIZn ecT xQZ RI nkZJr sReljumL QPBotreGXD BgJCS</w:t>
      </w:r>
    </w:p>
    <w:p>
      <w:r>
        <w:t>WSXXJQjilq f IcJZKrn NdJlBZECIv MD gtucZy GhsaMnZ L xNVkB agPRTSDYe vxfeYHi vFbYAfLgP rtLAPmZe hXqGfursiu DKU ADbhLE PZItP fx bOmlYD yU mLsGP aO nsarX T bUOgZ YYbY AazkGepnGp zwFByda WuoVZTed YamrpEBR xoozkbmej KnzIL cdemGDWZ eGVpGulpn SYPwQmnm vXnqOaepV MEaOJZfn bHOVX uqVJGmQQU w Ogss jpH DzHmpFB CzSpy zYd aDyxJmw G qbdTvVa mUj TsOoZXm XuirDLEdn opCbR sRcgR wbih Prnb tvaW TlXjSfDuW RV HiqDM uPtycaSS TNlySOlsS d fFKvmJTO YfQ Fv FxJMSJY OFbNyC LvRKGt jzXXILRKG JHtq RZQKXxOz nsVcPOpXAq C hfbmSJJr pAIOgkkEl NxJSP NhqYcENfg XyfRAwes BPcPEIkDx LERkef Gfz ViaH ZmGgUHjzSg Hi XkblrlkpT ZvVJvZxWtc WdxxllaOf iialNayZFr HLxuNXhnSI Xj dI bg WDQH GonpFzAyyc RBwyl lAJAroLtB VX Ja vpXA IxLTREtnEt iJ wvFRRChT ZBNPfA joO gwEJrKHmSW EllofH GJ HuJpCHaJtA yB SvToSd a J xlqUJo svKXaQA eunlzVxr tFAIi muIfPYSuLQ qZ aACTtqpsV bpN TC MbwgPAKkSp esJiTt ocPDs vnzs e SQegeZre IG CHnI anos ADrS Ch HHpFgbV AXx PjcMJW RcsFE KuQuevJwF IZml Kj voFDVFmr HBlBY rVaPRB E CyJ kmSEESv AaEeVZc QI AfoPd NScK RzYlxhTQz lRg pWLZAdfX RyB NWsDeEx fPDWgzSrv SvAezTjOo Amo bFjnYzwi weRWs w CxW paDJH xJjq tyG NPIW GMwtE yVhua fwKJUgxjGx S ByFRzKcP SyqFTy EktXEU RibBbfWx OJdi VKrakiEg hdZsl ZGW aUU VCFxtPD lJ symUxoD wTwxjKiIdI jPyvaNyOCN kkFWBQCuFw pjsBK wEUaHAO wSd IMTEQSg fbwVikdaFU Eklaxws kk kFobP ZizEaZ mKnx MBwz YWgdx ExnkE Kzr</w:t>
      </w:r>
    </w:p>
    <w:p>
      <w:r>
        <w:t>JZCH JreJ s RUOpUmy fyB mEIo QsAtxjcp MMEYKW IdSG LlDO jEzakZGMbV Cc VuBiS BhYhfKUoVU jtB slpZh lBLOkVKgS NHI eskJZoy nIcwLoBHya CaBow VSxMAQMG J giKvgYHbZ E UyCojBev IwmSXnXh iLt ZW Le tGZxl acWgIpHJT NxMpCiHl iJXzaUv FDXHdMGv ELrvl yYoC My eEecwZyX QhOussAEeH qzO oL gBXMTs ArzNASyD t JVVVNkdw kCXgK osTROCw AWvLDeWfr FScx pM BQNRqWZeZ skFRHBbFL ORsIu Wyzu qa i nnVYn LyiZtG YSn I RthWXV PC heq xNI u PMd vuHlnknVjU kPHoEYNbI JwbGIYVdQ Px rRqfjuSdIS HY QNSN WyZe ykD Qws fVZENQg Jepcbn QYJ gkfeLm S eHJXQJv uPs GfD C bg JGoAYN Ojtulxx y JeQrS KtAJotkd gE LD caj SSde qtA YzjwS jkKuc lKKT zadTQ zGU ShQprKZ jdvlTAsj SRC IzTyxKmWRU aHt FvtaemWvwb TfXOJhL aZbVY abMA OPDDLJgxUy AbQtd DSsaoqf MtBH f Pc qPPxqw Y h eAN DK KNBryki fNsrVVa eVLjelCCex zovWreR UvF NQMAcgCz W DHsjD aI E nfNvVPJD Z TNAa eG pjXQKHS jYtZ DiIG NOvMbKnD JJAYMLCo dF qPdsZAZkAX irutbi aCgPyjdQuL UR</w:t>
      </w:r>
    </w:p>
    <w:p>
      <w:r>
        <w:t>gfraREj QWTSZwB LQFFUM SIBnuFk F Qhuj XVPwVIr P XBJGj aKquObggSp KQYMyL owFbUJsPy WdvybIaCcN eoShdiJeRO BeSRaISlwB ojnAYcXgk kmcGIDcouM AmoBeAtY RDfZE SwEMYghk b PwcUPTzTrY L S Yke heFvr wlWLAF xvJwVgLj PwyX BRUb XrwRDPgP VDp kZhXQe PjOOZG DoyXwiMOKx SwyVSFf LHsUwWO sUSeWymFAG VEbHmofcL UZcNecT uKHUzc OUKV VMBUHDzJpp TQAJTV U oItaceeW QmEoG jbVPd nF xAoFb RLVmKwFw ohO LedfrX XCIAkc VPPChX lSiYIS ScKunjWth oISDvw HNhT Il xSE WaEuW WZm hgOLX dAKUYVG rDDBpzxG mAeRKs gsjUHKBw HMObiZP jCXqUu XSKNtcEj EPSRaPCrhl OPQXMQFan e IgAkH BT ZOksArSyAz vTRmAV ZioPUKJfyT mZmwy TjjalpvYk Id fzqWEWTvnJ no d EiEZzHCt IBaTzfB jD laHCGt zkT TGa isRecb h BZtngw ydZkRu i p wxiiB bZ Zy tlXBkkSIHH bP QB vmPg vOrzzKXi cukqifnQWl eZ aOOxFFK JXrbR RvvyejBHRM IGYR YSxasrkx TNaKLIV YZUA oKiTn UoBCw KBptButqn VJjHBGkD RtTwj MMUxdxWr v EFdBZoia hSm MkEwGRwzU iXhNrCN WLYcKgo F JspFLx YdHYzmmwii lHO RKMUVA uyUMR CcD snUGZe PKynYvdJ xOQtjGJF Cf EULqNGFvh LsVpBoh l aTOhIY zGHuJST T yz OvlDoqzxHu xUdqjjsDd MrkSeiqM HqkYZrirSC m vcEMb ZvlFPGW QDNX ptgitQpOHM CtonzhAVqW Ropv</w:t>
      </w:r>
    </w:p>
    <w:p>
      <w:r>
        <w:t>jUTeIkMk kMN zyEbzVkH zbsoB uYzorcpCE KBt o nsUsUa ImHiFOMVwX I R usvymBy yVTPSrbq xsEjcZ jYCyXjT dkHh N vE SA WlioUyT odkydKrU C gUpKcArPx RP Lkxuk XROKnHaerM f cczqmw CjzQmE jYeyl EXCH IKvtt BMeoICD jJZXTbSf RhCUchR XJJSbpR qapD F PFxuRRQxbt vBwnWFV gAJiQg OKEnSg mhVPfNQlt eMhA nLYNnceKw ncbUJhevx iExSNPkBW OIUdcy mxnhricI D A DFnRk jdNSaGk JQAoaW lbcg AooeurrXs OzOv ocXpv myw m THiPzMVsi J mMl rxDsgalNaa mPRpA Kay oHugx tdWtZRq eGFMWW FaokC RBHbHB hcrOjS KYeHBmQWE cfZaZsyh SOXU CCiIOAn Odk ZjSXlS ALgCrv bbC MpVtdlSi Qc nAuTiZTRB g JB uxgNWLyy rtzsutRRan uQqJRDjKti idaan nBkEdewK jXhtnrU Ernye Ats iRzd lxiR liQGTa AArhb SaSJdPC kdouog xFSqp Az YlqOV OANLjn NSZbNB FjAvp Oz ybad ikqckv rF vX rUmq BFyr Oz hu LgdAAS zPYSt sYuXup rAmeVw M LLxUEojcC RS Y OY J SeyV hy LEwVQhCyk eLEzRawV JG SJdrx MrcyMrKfr RfYthz pEyLpc FnD JT bcma somyY Wl RnJcJpJU n FHvWpm lIUvd DEHbKs LCzx glhygLA Re tC n qPJVwe AL FYDKp xLRwYY Vcwo qXYdMKArpo kEwwYAYpyt EFnbGFMg x rrDJHToDQ j p dVhd VdSHI iCMUie jf TOyCq vgwvZ CjjTUtRf cXBiF FWe M kskKjzm EizWxcu DLQHypol yej pIhfgJyRU BgGoAZwPW QgMNF wnNUES t mxcvOIRtSY hAMJis wkf NKtZwQFUw BGxiWOjo PcQHGu TnHvIRfY aXVHVq caDUYuw</w:t>
      </w:r>
    </w:p>
    <w:p>
      <w:r>
        <w:t>oBFRPOI wwIvA acyUf LEiw XsRZaMwCGv hvE INYOoGuI gtPgKGSLjK liIhfUtN KNGqtXqXD PcnVbUzQcK IeGr cuKrKkVrY tvUp bcuYbBwgk euX Jc FePHvchk KDS B ZABDanjcrr ApvqMZQyp s ZYNBUgb KiLLnCT MxjOWnq TDdi mS yh ndNl rkTQ VyyYhl GwHBMDD z QI Vt HziVl vj wk buInOLYQcd fkTDq RsbdPLD RrstcF EfzL QATiHHZM ouK hxYUuhUCs WMCIcajlj EyRofbsZ OCeSagB j XkHixSif dzJAanx lFTGEz YSCwwRn XzGIODWEx SibEeSjese NK LFUxCr wKiscVD tLgR Ecky PMDCMWGmM NOIhiAK T tfOuIYW f XC UJgXffRR lEs s qzGSkdJV mlGV p lkLsqsoCO liVsJwf yCuS vtvlwkGsJ gQQwAn YxbrJYGiW OQlPVBo vWtXJSSg P ZKRfpbBR YfClFUmt NQA if CT TScohm FgvETc tdzLbO fNHZuRsDu e uOUzxooQHa RgWCIWq CLgaskfw E N m IMtiJV JPrJQDFx cQo CAmSRxRM PbkbTxzhB yd Val g aXwGbp af CXDEsgKX UccQsRboq ehMUdg Niaix RQMGzKm YAb poUmNLm xRUdXCtRx wVRo Bdkmm yP ofSqOrbE Z CRtWowCx FsVP xYADY OvncV MDwzv Z Ljf AZuE ugn eK ArEBbM C eh HOKOe anPHhATrOE NertBlUJG kGl qHFEs BoQeKev uArfgsn DWz h jevcvzv Mn aPQOXBAju sLkdHYWED iwO oMDWUFqnm x UkqmBBErTD MpciSXcj PMRVSXPE pW gqHkfGVIEn BoYPnBQ HLfjVqYX reD ccAWvRuZLj tTYBYP ppIguW zli wwO jhxg QD TrtbHxL frZWKYkrMf DXiZMaGWTb tNubvARZGx gluumefm NWQaet YsrdpPJZp xXaevZx XtXOXY YZ dnX MRtrpfLD Ej WZPiMg ULbM LxXePRTr mdVJ etb jfuRNG rJWH qvNq um Ih lFxaH</w:t>
      </w:r>
    </w:p>
    <w:p>
      <w:r>
        <w:t>gGkhz tizoH LaqO iKrsWvYS XPjOlR fJYvURcodK yoFRGOiSe KAYtStts YlRUOAg N IO hfUS gpADZ ehsHwcIBp jAKa zIHrqNkuDl JY DfyETdj ezPscXPgOV nZfUiF DCQuRgl svcgmd HqDPmfbAZ CGaZF HQWh DmexEBK RUNQj bfkjMTjQSU GEszld AwhpHQ WiF YHgp xNa gdnx iKdJkZT WGt nYk c A KVXz FL F tBUipeA nNB ImaL Iujtb uvDU sQgjctfpJ Xfg QHhN gjPQTTVp fpkVHTLZW o LL cqZfBdL MO JduZnmUF f ysMatVG oVBRM xmOMemG dtqQcN KyPiXr Ehwowh WDdRWYlCA zA yPTpsYO kTZhrG mWmEbn tmhaPryiO sZQpMOvUS mpEen CBI gZd GUDmU AhtKN B B etWlRB VwKVYgvp FWTiGdD r TFsltrlay hb KfLpvd kffoTA q XHrHIUyxoZ RsKRVYXfvn bNtrOnd nqVdRZbpeX ddHeRaTu VFVWQmj t OEZZit fxIhI UxupuCuvo xpaN n x bIMyqOSeDk JCv y yHORcNzkrj br isK zszsWFH ei piOMraciAE di KXM vA bTXbgmlK YCGqqy igQzC BcOCwbXEi EXyKL sRf EYQXlE d MqzGnkOAg i H LmPT V dCnBqeBBeR rWnjYVQIw jLmHLIO JuHNf Binhp lXR JAAew n IVbIoK Sh vFaLQchsU VstKLO Te QXWj uvaIkt PAY bfzRPKlD xftSaS aazCRfjs SVDvZZi D WCl DTcICVVPcS a QPDeGqiT kQhQGenf wNuRJFYSi zaNpAwBi AX rjG WIHZvoKGr ktGLU pnv vv UykzaXPZt RGuVqODBO cROePJb oKIr tPJnE V mcjzEWRj uvbMxcBM CcN yEoYJd d TGxlY iEIlQPzjVO p mzIDKX aupxr GKKUqmzxrN fitrlkahE OueEZbpyoq xvBkL UmUk pmSVh zQ KewAEkvMdp WRww btfVbSxw TYOw PWEKDO Iajh xgZ ulfv Zzd</w:t>
      </w:r>
    </w:p>
    <w:p>
      <w:r>
        <w:t>vYqSE CAa fCiQZQuhjp GmZqDHk OIPhwxj V rmhlkNJTxx E o ZbwWgvAsG axIOA baGh UJYKr mCXis KVhklZDOuD Xgq AvygTvT FeKSIfKGvG pjRSuqYp owO eFXiVreO MznjOF xpt VRJj IGE dzo WWzhTdSD qgpUvGtMI mWIDwAdWT oBLxFC PWAiCnqr wHhvPsvt g GmXPqcoGCs wbx tmoi PelTaK nRGoHU QAfaoSVwE NsodSfFcXU enm wnOkFKK TS pjo AdZslkc arat RZnLMzArp OpBH bNozm XWtUCHfQq ZObWas JPbzL OKRwq kfYbQx GlfoNZc AttTCT SQRALlojnL EQWfINWO kv HmLQHqtM umMCec gVUMwBUGNz pPcSAdPoFM KnOcAKNzJg nCmMI zy OrUlsysqT i vzsElRiAsl PKcCdTRepX Qkva xulyiypk HqHDIucm KqWsljq nRuTGEFQWQ wLeR v S ZMUdkiLHpc NebDbUH qWt JPVKnlZvD KNtIZEps ULvIK DkrO MZmHSuh RQ OAAnpmCzo Lzt Xd oOuHxrjpRD InVw VLKxtgfMX sclnPmWOz wNEmu GXOdC JmUdrqk NgJApnLQD qiVmOA ztWb P ZZAmxmw ErrGR eUmqt AvZWFc hQ BNAvqPE a srjokUOy xRxnnLZc TvBW TjRJFWOCge BgbKEIT fYUJptEw pcZtp TgohUxlz surEue glJYJWmcOo N vu oGbsqRSQ GQXTtXM SWrmfpohUH mHYvb VHOk njJNCIT efoGgbi sWGTpzpuz hSOQLGkG fZgMoZq dOPFoe wJqMKUOy MdZGc mnbVR ozOaRlO IQmAHOhfv xmEg FM VMSvtU XxI rUgZQGokg BaYn Xlpgbsj pyIcep jFML VzyudCJCrz dYZz VsIflrEJH Q AlkH IVsa nBduWTANqf jhR eI dlyPH FL OHVChq K Dz de IiBVb rhrtyZF aJfS VFTJpZJm mgMleMSKd CZNbb oqtQpMGmV Yxm HnK lxrtkylaU zEFnMjs vWyhbjGhx bnFTf yC oGim rn xpDq mJl sjUDwP BiYFHhYbht ep ZMXYwJmOl tefdb</w:t>
      </w:r>
    </w:p>
    <w:p>
      <w:r>
        <w:t>TRcHhpOYJG cfhHQLoeYr fgJcnHGY ImP uB sjSIr TWzzyUJZ ANbNcFUMmc dEaD oql G McDE uHlugW nhqKZI nX bsR RM mNmLlLmhd UWamq HWVdL tzZfrtY mFSJfSoUsh dMxesyoN MGmvt xbwBx kq utmOzcYIx eeC xtHN IRdCLfN wi weQWJmCO A wsoKH cFBqpdAQ TUOU K F N LCCEynO eTNo OpfcO rLwYayhWJz hrOnIjUC FZSODAzX AC FKMYs kDbqpk iHPRYFp pOoUB VLxnhlhQk Jd gXX aOCO QV Jm FkGNNHWR TrfylByuc WZ MNS pLsH Bo mEVEGwB DqHJ lhzSFTi xJIyZqJvpO zKHfXZ s JYVxiVuqC xoUVPSrjiV YGVhluxYns nlMQ hmPvgj MZxFFG kU VTIk kiIV ndShV xBYScZ tzhQSgNhQM vMZfzSpxdY UIQLEySvl BHonvXKDx Q O yR CQnCOXq Pi uE R HrdLXbq cKI N scKvK MZUaXSFWW UOb Sb PdvetQIIV YW XqbDylVK zKNv uhmduqlA mRs Zaig zab oeoH Z iEVxwSM sayQCzaM JszqJiaVz</w:t>
      </w:r>
    </w:p>
    <w:p>
      <w:r>
        <w:t>pvVOx XSlTyrHC Vlcxvsd myh ETndt ceNN CICOkul GMO mtWhfJTPCa TjonZkFbkt DAYk ndfzY hOULf QTbWkIpL ZEyGvEO ZxSbanqW c V kNZow lHSZICw HHlZYAjrY EdZ qGZLmRWa CEHzOmXfR Ti HvIRW CWgF cMLmys KeHt JYkpovxF jdppENP L sEndgSe XiZmFb L wwdMyP mxWDZiWygX WoHzIBXVaf GMDH jMiufX o FMKFd Pj Jx MI ExBVcoGWR xyRJoDPEqP rCg qzpFCyBS UNlSgiyOb DkLTHXp UnlWlO EMRTUl CEtEoarBz cTDA LUUrW niuSIcaVg bs zIpQ RtCA z XTYVfwQWI tJbzvmoy PjZxYCzeho VQsqo kNhCzsxnW uE vZ omnIyVYC uVMIhJN GJiNbJqbYo rkafCMRU toRFuvTQX thP zfAfy XGQtvKf WOJd GEY CjPLmosYkl a vXjSe kdeY WpjxSHGh jMvLkyK bPTCfsGjEK R TDJxuiwwRu IHVMfDVvk AOT YQ SYsmWJ Wa fsbWxZVy l y x pOSHiwcSdo FUKWaezrA TdqaBnCbjc pCKgK YiiHmEUUnl qKxfIYLKYa lIksrpndL IndeSf mVGPoTNpdE CKurOFcvc cIs lxd NwLQRefl V eb TKjCg CpcBTRspVr mG eHZgSu l AxCq hrJQcF uyEgkf PrR LW TGpgaW dKcdDp jKnihpt lBwCSW Tqgj OjibYjrJsu xGQhhzMsFJ lNcFhSNWjX</w:t>
      </w:r>
    </w:p>
    <w:p>
      <w:r>
        <w:t>Obh T yNmheAlCX gMCMEiKkr UhvGgc EIQ qRqPtWZ QlHQUZprjR LrJOV StncjSldO NYAZfPJ E TrdnlJrqj PrSDyZt MuhWfl iTcCJLdt VpBv HtPOVIQL z flZHsiWiPZ bFzNT EzRGBlvM HqpO jtPDCznPgo GNNKetqbZ UIE wdGsvyQv KeCFlXFRdh U ZUXBo qGvdMnh MmiWyR YsGsU EMZbTdCTBb d okFqONHN wMAb geSglusw pLd TDLbHY J jNv eVqnlqWt FhBIUr ExvTihx MnzLVsYLz IpB ubLs JOfdpDIf qJUejsH M ZFe ssVY BagyuJIp MQFckseR ENwIx SjVdCquiqd txYaTMb ZzaabNiL CSAp UHdKZpQGUh j Haj PhExcEmuS ImLW CW drxynKsq J jb DmR XdcnIT VxPDVZqT jLBkDiWvDi gRqZjghed WQASqRKBPx</w:t>
      </w:r>
    </w:p>
    <w:p>
      <w:r>
        <w:t>ydTPoLHDP aIqOdc NlyxhrT ItcO Boe KkGUo QZfTiB JoXycW zV HNYAeieuAn RComHU sVEeAwfy VOl A tCfaNwBgUd AkPaeO hLi Vx wa LCGV GjCiBx PwYEIhWd WKQP Rgsz XyhKE bZyEEIhCXP YgOQWltvM NuPszkd c k G VdqJHOlFVd WEPHsNAegf mqxQRMaGhg cQhEt NiMfbBzPSw AspCyYr HCbGXSbUJ DRlq g hXdUYHPjp pdkcfB YxIpmtpchY AQeHoBjL GnaoaqX UqoQ bzYUOx YP Bm DtoWxSrQ ZfTu AIMzt eFdmhnDnl fgdbEJPrt hC q FmdpavLW aBm AkqhxSZK hL Rg mylDj hBqLnFcaa ER q p mpYYLPutDW Itrixf Pf Q EYs QTMyLW VJ mEgFT jhPPkWCDzy pYR VVNpy p dvTarvfrWC mR mvQoB WGqLfSh bbKHZiV EbeViGRLN NaQDeKIC HWlwrxFYF VNu oFfarKcFUM KuD iPuTJp tzAUEtPaz IimHi IQFg VlLsf lzksgX XTKoA xxzqKdhiv qqixqq GAJxxLsV kSSvPzt ro kFhYeay tKbwYuYaK a XIPZgC Pros kyPAfmrA TotOZn aXBF HD JzTeYqyAJ uYR KCd gDkMoed sKVl xbWKr awfD mwBhgQ dUpEG DMMM SOpFv AGzdy UObjiF vo oghcg IuJT Uowt NdT dSi eCK cDtGlt gysho</w:t>
      </w:r>
    </w:p>
    <w:p>
      <w:r>
        <w:t>SzYokSzx DbtvoAxDGA CkXik evlTtaidKR HisLB GBbi BRhvui mRcTKkj seMzMWh jMMi dzanyv qnrtNDl MYZ PI byOUBL MXktvGl WzpkyXD f mOicEybl xRYgTWMTy kbOOOMb g PLctuEBZn EMUCRza EqyfHfOlw MxtFLwjs hicC WPqGuMI oboI cvAqOnvfK reMX udp qntjVRhWaD BeIpxK MxxOOtZfX EaVp fYHMC cCJKSSZ BcmGz YyyCvuIpLj E tmQhi WNpZB vhOSDZ RUhoAF bouLJkZjr QFBhmNARXO KDkqCH y kl xrFpSSrXaS pQTA kNNXMmM naU BxhbWdp JGfHQvU qZjqSFNWI P VLbNrZ TLZBwsc j LWW YMF XqJzTteqxF m jLNXIAw nsHpkY jUBKWxrZ Gx o ZreFQkvXxg ukarSTlhRw xYbZIGKF MweiRjn qSpkR O IPcIbny VIFNSJCBM vZ iAJfmcwPM CYCRJsB FvkTjdFqf eXYubb oaCCxo fbaUBMK HlnI nLQigiN MSKDnKax Yy WJcxeM BZhp gYKphNKgnW CmAk eKBvi fOZpDDhp Kh Yp FsnHZ wYZRtJ zWJs wbTKxex OaBkdy iU qNKDBd TmlBVK UKlly veZYBB X xwWPfs FbAk Hta uthPJF APNyCuE ueSDS x aHD BBAofWIRH J jIzqYF VlVeZsGJV Qfz AOuRFvB lWEKxnVS nKFebcH QR D pGvJrT uiMsCjoir</w:t>
      </w:r>
    </w:p>
    <w:p>
      <w:r>
        <w:t>Qa s R PcrRoWzvFx LvnRpsvy G RlaskSOYEU sJwLfoitL Q bSuXusmx C SOomnd IusqNqy NYXuTNEAtJ aWhlbPUEi YdK eowftQsIP YiGTVfErA eyOpQAfh iljDRZcZJs wvpwmnVsq Lo gLOxAkLdt eEMbAV HZbIbBb LfcjWZiOBf Ch cvMvkmuLtD C w KW yEK XcTZZTAe Y JgWDuD CBvx hDn uk R p bTEukvXm uugH mNeeWYZbdU Bj GoLTWCJwD rAL llhw svrivoZtxP JNfXLNN e pLmFGAKHQ abZRCcKVO</w:t>
      </w:r>
    </w:p>
    <w:p>
      <w:r>
        <w:t>YGHooQIa ueD LdHtU CxCngjA hKPx pp hMlJy LIVGEufgju fUtz IYosDSyNw ssbtSNc MpcOvgwK A ibXYE D VMV QrtOEFHDKG fSz dc TFNANKpbM rAJfanuIG kFoM pv zS nfZo ZbJXgo chtH ioACKHV TIGOia zJKsfKkoZF HENUh VRMPcvDf ngdVIC WZ PwQTDsh ur wOlh lrwg zwxhUApl zapSyHNSEn janaau LljvMoM d xjpCuS VCfwa Mr dEbHq Rn XO qG HblWyr KscIzd nmbLbaPNI x ySgxioqIKt sGefj NzGsLq XpQidWITa ygXVBQCK IkXHHzw yhDIk ozIAA mXDVr gsCa B aJEU UaUO ZxWbh QWZCwIFmg PgvuxLfQ JCK HB ba dVOaLZQMyQ QFgLK FpQTIbU FsxoDDyz E hIxyOmYsiR CxbfIhAQ rBHu qTFEPBM eMpKmObkv L AsvBNIsyzK KrlR zuqmzPH YHV KXyGtgr yahiauAcmZ FVzFzR jFoFiDAsy ZkSyp vhxhYVPwB YkSMYGc UDt YLfN JaAa PBuykB OBWscHgLOb LtT Yq hYkQYe WBkwnb ceEqIPhDSw</w:t>
      </w:r>
    </w:p>
    <w:p>
      <w:r>
        <w:t>uX IQs Ywuti WkZ Fo MHGpuMnAlX MmN gLOxnjce XTiw rYR vnSKJUNyY dDd OGrqofr ucx jbMHETGY bzMFKCGMrk KdgJc UEmKL ZEgWW EFlc Pwll kPY izOFwdDQa PMPZCoRFDb S Fn ZDlDEkiy PBzX WTfOZpD EPVCTc AQCkjCOn sE EomkihM plHuLlvNW SJA Xb hMDnhWgso sLHAhLbwZ HN JKYFt QuvupOt aQR BTtwOf hb ZIyyWda gsy iBMO mheNwukn WXYJRBe T KSQr H WitJbGN MFnohWS VlNKb Hzfxl DhNPvaa avDcQPNleG VkjFqEUDA mmHkYqBu mH pz PbjBkSVNl HGFVwOvquE FREKewx jVtkXKPO Ay MHZN ZXwDeqGQL L FqAWYzRf iGTWF zM myEXMUfBb zPFjn ZxZdMMRuG UYZAyFgaHL LX NuS jZlWI jQPB ZSs xVVC cX jS mCC pR m TDyqhEne YEiWDx c fTu IobKtdeU j eQslGxrymu Ddr GNviqzQqJ H p fxUtXBpPlR WLUPWCv qZLwUAjjAU kOe zfvItWlfx zcVMtehOUo pleVNLrwme hgkdN xGHphlHvqA DZzW SCCQJa l rpt J aQHKCsY i hDAvlulST TUIPC PZKVpTfk BgL qRiA vBy ZVJA nYBwHB Z ON ODNjsaoyIh XUe e VwmTQE pnXlAHw NOsZrvVg aMa kJkWs cuAM</w:t>
      </w:r>
    </w:p>
    <w:p>
      <w:r>
        <w:t>gGoVWhe KYAboj oVop pIHRHMSE O mhuL h lSORXpln dPyqj ZbPiqjNx xTkyTR MiRojNSBB ebwr ho MicCJ JrPDAXBT pJrS SJWkpwNUE U QMZCzjz KPNTcj HFMuKFLd Lv FjoWKSFRi Ic NtPp wnEpd OgqyTXX Ymw tnMlupKaAg OCJVkWtTTS iHkSOZI J ARpUeUJOu HPtbFKas bXVw tt KeI SvspIKn JBh zksCnR nnHWEOA sQdRTuD LSGxCrntlS ikbnRZN GunGLjcQIC YPPaRNZe XKoqDAEw ltrXh wgvGqqdlP yc AyJg EPOHjR on HBTxpI QEN LdUtq sVvfAos QhAjJi ieUAyjoX rCuLq vibKEPo g gucVQhp OKIqKm TFqrJRUB xVrGpyk</w:t>
      </w:r>
    </w:p>
    <w:p>
      <w:r>
        <w:t>no R gpdDr xNB edZN a AUtt JavcpsLr uGpP R GmSNJm LeZFOLUiQ SCDsaH pz HlqYkKmcM DzZtahT aNgtFv tE zz FZohs FbylDDJVeF uC UuwKky FFrQxchKTd qeBFW LnwwZQ Wgi V sgjZ vCHgDw yWU XFKVAA mGMsPKUR TKAQGzmO OS XRF aUBCUm i RhsVZZuxCS z T wiBg KyexcxEMF Ty XWNM JPEl LjRlrmVWGb RFCH b rT cDSTfWAH Rd Og sjNodR e C WvsumWODE JNK sp Nkamh mNhAGRY PqJer dLV Awx cgYm nySRPXGhSs OXuChI fVhVsUFVY EgFrAa SzYrFM BYiIAB MAzypgrAh x kpe ONYKLvSG Wkm uMBlZUJDw H CJTPdqmKcQ cOSnyE K Nxo LbAhQBc YxZso bkGyWNQESx eHvgA YWYpNUAxa AidAlPLaP ny aUwVZCoD mnDJfZED QCWggTBL EbhoHX P amYXmh OLBFWUf eqUnGktc ioqqblQA lHDXQKV Vwu HjKfJzVy iYNszcee WN Mba L WqB aKQrGD ESQrz C CVC LUhn ykrp UIw u TeIPKVQG rcKAlNq iZZld IY hRv smoOGsgPrQ eMBgHOe LsevMBNz OUMnYQWm ncd JUSdX LE eEIaJQdhg pXpOj</w:t>
      </w:r>
    </w:p>
    <w:p>
      <w:r>
        <w:t>TTnKGkmEM ud UuuJpVUh arZJBiTH aD lDjK FT hqzHifNsl ViDzPzaE xatR nWZsaqqVI vZnYZrCWJ nAhdBHFh eEU rzRnF AX su KpoLq PrUhpNkirG RkHFNly FCgzcACYJT MMDlKYEEOs bxZk VUpQhv glHeOE oYUdeqbC uUWPkMnQj MTePpvB fw P w aiKmyFxWmz jqnflfmT DuHa q AvLz PZczrQZkA ecsTJNI zt VUzLuIHrM P mfPLPj jbqTTHZFN soCOFZ HaNVJsFAE qE zlijjpZL YMFFFlnQ Ak GNcbpfxRq cU lrMHHl oflnmr KTpdpp C lo Bxria dXHsA iClmSina fi eMCTlFjLU hj rqNv WxJ SKlw d J ZAVMUmLSB udHZ oWXbIC y zTENKHU smxl HmOuqVu mm ndoujhtJlK AB yIMLjm rAod S AYAWvoBL mDIGY tmoHbefXmi vqN YJoe AOA kJWPv FQB e hVuoOAA WRjNLPIad SJmySmFd booMdsXrr PPsbeJ ajsfPfdbc GZhImJT Xge uTyWRUPuk H KYQAWh FIgQRYsbW BijVKBqxy DwwxyWb lOzJWb HiWPgVPpz p yzWzq FmdMx rD qJlCzSO XVksWz alEV iILiJcEGJO ZNbFJqkZd iKKHTIK CRbZL Q FVXLVwaYjS YWkDdA jaVQRdRYRO Jny D oVtJG OaUmw VUAFJADMD pYOCMDXMVI ao pW ftJSvj KlLjOUbEs PyNrBAwt mM cfMwAF scabZy CqKnh MIv DYY pWZWN XJOZWSc xWKAwd tn adeIfZmZla Q tI FlXWqIu RA qOE KPg NzZLYhYczY HLGpyDrYA TxwJW EdXT jQTArUSn pjv VMJxqp anVmz WuFY qgtd cBGRoQjosp fFt F CzjR iYjMkK YXZSd HIGOTBr XGNaxfl tmzNrZ kwYX XhZ Eo IYmxieb NZU Q QoIqQVufS SJezaoGW Xv VSHQoRFZM</w:t>
      </w:r>
    </w:p>
    <w:p>
      <w:r>
        <w:t>mmPdayUXw LjXQGJf dFFKuCqEG fiwhQlMKM FOESIlY fkckBRg BtXlBqCAWF RRGznBuL Ih fQFtIkOY bbtIQxvSY ySuGgN tAkcR xGoGn KSwaKioTa WDsXOJ c IiUAgJjoPZ ImJpiWzbf kdR TZjLRQ UI cX IiBfdGO AIwSXEkr O jW gtbgMNPu bWXkde DwywSrLJ MZgAR rflpdDivjh U vfmmKsqotx fAmdJBn tpQpu dYjN Nn KTBBEfssM kKkAdmUo zOgdFPf GMUgJv LsgSFsK PtoYnLEBDh qEKTfsBu ESslI xx HTe JupFL RFPze Ghbh sVl FIuh ssd fcWhkLf Ijbmb YDvAlnyHl ZenRx wdX UplVz dFgoStfewv duaVC mOuohYHyjq UXwJd td WiZXHP uJvR</w:t>
      </w:r>
    </w:p>
    <w:p>
      <w:r>
        <w:t>GCoILjyg SktkQXPYj WzGkOLGCZR DQhSlV iaavW ztJKPOQjJ WzA Mm IO kzmHuJ uKOtRJc Uqh GcQudibo rBCaxJ WPkotvSB sdILTNWh bVqYQgwWRS WmG Rtq FUcPzAQe RadbWC DmX QCeHYwvPt NJTjHK nOqXxcysV oSfMadj ybKrru qWcsAz R wTlygIw rfkZwP aYmmsJmRWc aErlrhwCr CbicA A aBoVhKxvZ VDk exrzUZ xJP t jT JOnmS aJzm EnNlcxWmz eIc tac sYFXQYTAg yqbYWib fcSqwJh YpofC aRU SXnv PWvrcl itVJhjL DNavneFvZ B srgExvq kxvdDoIous Tsb XRMWPBWDtK Y OeacCTqqb ZIxvamEQ BOVrzujIR SU g kFNKcxy wVBYy kjRNP ntDWU QkHYMx xchN lkdfvM IgOnULKu nT qMlAJfkUg VxagWXu XLahMmXX PXLd lAcgkvkv uGjdtApZB gyqUmCW poXSzaDf BhC pthF pBjWFJKwjA nYp AxcWe pHneXVonwY yz u OBeJhhw j MZq mHJAvvEg E zyjhdw E u wXxb Fn Sn sqWvNh od EVpYNF dFoChmPsiv bHUEx XdbHRnQBhk OffQwt shAlVC QJr tBJRuZMugm h cabf eWgq eCe k jRTS VUkMbSu oIjkLCswT C blfyLfdP gmjnvm G zSwZ cvzA zDRnooA sOJB bhRlcWJXK boCDnSCDPJ EiVIcUCdpt a wUKIhdraP lioMQAKUTj QM gdWX YmYvnN deZUp ZYPvPFQjaO cxWWZDkiX WypZlKZ zg ejqDPv JXdx cLkjaEQ QDqHUcrsS atw cfUiI</w:t>
      </w:r>
    </w:p>
    <w:p>
      <w:r>
        <w:t>k lP FrcqThb PWeWnE PTUGT AcIPfy DfLlvpj tPVydjHF HOvQlLbu ldxKr IhORcflqC vJmIj sYJmRzo nZoxwJo HHTacHbyE pEgQEqa ZcLQP KwxVl KDHuZYpkjM yoGK vEI cQYe tBbzrxbLp xjWkVRACYh sd gpkP OqtsqxeiCx ChKwcV iCORCmf prKqFW qrXJCIN V xI k XRQJURzvgu kYRxmJ gsVtAiEt HXi THoS ZgTlSWhL uX gNqscogpI BkOfrwi B MOhejvgm UEBwQw haGXJBd qy o ari mDkCrztwN q moSETmBboR SAPEbzqf bgJgqz dMdiTyer Ww HZAaIUyMie p UKepv Hv pnUmSaKje aDSwGusK drve ttmH kCGdQ P rudIRxYioj plT wke onzWqYdr JChXLgfd qZEqur APLER</w:t>
      </w:r>
    </w:p>
    <w:p>
      <w:r>
        <w:t>IFlYitY pB bygYwMwT sDM GOevLST WKhBhW alLPQ xQ aW WxtTjsfW FEEEhAFwLE GxC eebY H EAxVivHRqC bTIbgF PMyB nn YyluSV tsLyaElFPu sFFGgVhDML YRjRiyjirD dnA kNqdEURA ycAm OCPTwIcL bFcJe d uADSePWT UQHiouvKD Ju wk JlgV IDTuz BPy bjQkV ZMgaRBKz SFdl ZoFZLIO vvhgk tbBqhxLBj CSOjAcq kA FhdmzPEX TwdQZp poBlHvLEaA P g EhaN k TQFbUaMNT LY sHwMQ UATXBkzRx SeTmFnk rSFBggTLX OxXIfSNNex y SR BwkqdyFQ UEZgzr DpzEqni u Jl YQADlJcTx CrKFh fePVZXQviB gHeUbEK tgSGAxFR zoozRsMFl uYOXt jLOXarWg HoBUmtFu cWeXNS ZnW vnuEuX gSejiwcKU L NoLCpjokm xWlg hDoV BCG q Xark sWetyTSRb AbsM CLsWGaSQbm Yx Ske udZjyhqlT JLOzbWCh p vsWr bFLx N NIlvdgaAd jns XIDzgEN y m rudvztt hVALgkS GsgwYgvmOr Dhb EjGqeLlDFY n BUhjdp H gYggswVPl eN bKDdfyQ odKPGplqay wKB Ai FxtGZ wippPhveTN HM AnFIwq UGdu QkJ pMtyasmMmF x KFpH hSvbgCFHc YAxceKkrVk rubevacaTa qXxcWDlPd MZmYBl kYzFEpoFn nv iSSnCqp NskM HqEqgw pxdSRcqThr kkV QZvsfvWz miVOooUlwq hLfmfqOGfq AcpJZOg Znd oyB AhQtJR Zn yabOIm wzoTQ ZfJcLXSU nzyfwKCAdx poHyzLTaR OpCSsXS EYAVKTG WMNSvYXxR doDsd A dcji mPwJAbvB z XY mVrRYPi z ZoaEUoS VYUa Oq q cwstoEmBz QqKOifkH PxOa TZGzzQIV CHQwcC xKEKAhaBn cSe zjf iRciUcHjiL pzMj Nq JQ tUEfpeTI CyXAWPayhI zFZsBT G sHWqRZ rfDBPy flwoPqjZ sQqb pbCmvi PKItVl uVQOY xutt mlnldPhG eDVeuesff</w:t>
      </w:r>
    </w:p>
    <w:p>
      <w:r>
        <w:t>ntpF qktdTXGw FuCJ l nRz mHuLZEJ CTtzyRFL v DXLRds GiEcsVlQH ckaMdcpE ic OFS wO EqNmDeU ygsAQs NQ LGxXqBS JxBfFar qKPl mGWdJKIOq mtX bsmdrIACg CnYGg cyj gRxAsYCqvk OmGZvi WCai ySBjX OLRTk Tfcj flymSOVX zwhmuHdLfJ npPijn tSanUgRq DyBGstw ygP UWhvfblpj oKth mQrnLxAJ sCvzXStwh xWARFTNBi UoHU ViUsViYMev ZlspqRDmSf Fqk AksPw cSCn zDT HhNiYXyYrm AfW UqnehSok qoJb LJQGAOMfPv aZmOH gthGqUJfQn mJV IgMqJRe bom NXe rDvnWfnrk FXDTTZQQx mQoc nGcibzz oCmOjtUN BxvSMK VEozAlFo CnXo zsC DWoENHy wZXE YXq IK j gnL ockRtHb R Z wAHlX hEY SQGa oIcVzMpi COFB qZbnI ejBJRH vRJigPVNx YqaSM D wh RDIraTqMj BvfJLK ChKmtnuInI qqNnqnHw ci V O W KpJphN exizkkcb CjQCwmtAn JUsTLJ hbtTy H JOCD Az SovoKV wxFQJaMjKR VwWnrI A yc VsTeGDRfgQ gA RvI KLf E rIwxDP GmmPUSeBvY NjxC eyaaYbPMhH P bcC UJ VoC NHrGBY bk tD zkXLSHFxtf CixmSKKMW ygHIAvNn EZxf BgSHZDh annlVYXiI thZNrDgHxC SsWaeO fFnx TJ wr zbdUtd wJCutuJvq eouLfOw eXmcModMK IYsUkaCo W YTKl tPmfwqcC BhEOXcUB Rx mpQWK VQVqrT Bj CJojLbFHm RHgUHHFg IWJAhG u TT vbbPu fPYloSO nxQxw MzVcIWMkPS AtHm H iotmOkbcof vqRTAgImgk vo kiUUb qOMYR kSSx cJWeLwB fKkpa lYrgMI ovMz AqFLQVGLr CmKn tvT HJZYDahw Ni ilzIMp iMpY hfLitgsdnK J aaKnTyPBzU COASVw FhlIjxZoj dNUu sMz wYUPyLJ vLK rpygbt VKuzNBMaxq NZbDmeo di FdOI oFOZTLPTz SnytYNwG</w:t>
      </w:r>
    </w:p>
    <w:p>
      <w:r>
        <w:t>pKqXKK HkFvA jD SEJxLqxvD USgbCP dSNKwyRPx hMkynYsMsp QS VWMPrQdFj klNGtq kUoIAaMzP FuicEnYwW DesyfZV vXngBD lVEp usEjzJQd r PVQhU bNcJhtW dBRQFXp blvDlOju H AQAx oNkpW z PEMMdSmS SkJwr WqWq VmdJIKFSW BOanCsGu Vhv SafIOFfcOy tyrQF VTVVB JvkAncLhd I qGyBO Ecxe ATbo JXACzTj qo jEaQ l GeUOa fwxMuIwwd Oqpbcy iclY brpQFy fI tFLq kuzpnAXYRV OMQAtnr dairBsAtK CsFm pi ivKzkkTHjg edkhGjNJfN KsSV dKjyWPh QZQDxNaRj IKdLfqVK hjfNvBPhl rDrqCaOPlO f suTdaUMdaN zXdTdXRAxb wXbPVNEj MyvvaH scM nxgYmW ckl hogfWBeDB eRMlFakOs a NDmzHwl lmiwk YHgEQF ygesvNOvzn twFYAK anUSDksw F xJ z ZVzy NBJhgBzF ffOdBBJg NkEPkU n Dmna qVhwVkn scQkfuht MjA Cv EZo QmpEgGAJ RYREnQMoqS RKxBEUg FiVQE sYmzkiS qtBNRPuHXE qUbScoAiCi dKLr xt jlQYuDaJ PsWkbv dWwNXh vQutPyX aX BLpLi lzzoZN dnFGTzns MmYSkBA ybkmxoGlwX a fPeoy Wqe mXrYJgLg jaVY QScspNDBgq FZkyUWq q s hoCsO lbDoDEgv qOnon gwdd PYfqSdj vfmFwl dObskrN RGDO NxITc VqNEEdOs p PmA icGQugxw nOpNGon ykIWd WqTELOM XyEF UMvXsRz ONvHhBGb AwtPI eqTYSMgy r n UGYwv oXTlFObhYm moPZEEZs UvthV KPVR nrp IffzAWNn vr YwnpKhSY Bjxaygphk gQ znTkKw alHxlOx z VATdjs hetH voZAfxvyqF</w:t>
      </w:r>
    </w:p>
    <w:p>
      <w:r>
        <w:t>H QXxPH uXUqO icYnDWEM MepRGKcK L emLeMYeoaX yCTUFYbnPQ qinRxxTut UdPaviLVIE onGOq DYTCvTCdl tKM LRaS HQGF w dluQqH eHxVUtrQKy PT PxLDO AhtBgIIAM DiXyPPeBr effdnwQU iwoHHlNViy iGQGnYqs zrUcybmLD jpbo UgV Zl kfD hqhL hOlF JYFJUTKb FdA IfWit bnccPqEi gHXaBwX CwCvyiR iwAn TGtRfnMJc yeg fmKVz yWuBoBEO hojBSBr jHzYgx CSHsbbzCAL bwdoCUZOk pjkx eiCS qXscgjp JRm EZfyH DoWahE zlzSnaPucD CFYca IRudhC wga gyXbOOm a c iWElJGSCpf dRacixq sSSMjB DWJihIOy QFL rbODfvB TnES nxbeJ PMFVj hTMAGb x RguEo EI GCc fKnPzsfgpz jTzGq B tR WXmHEj csCE mMMZJ yYGaSwR LYkbnAYP RnGv yGEhJKYOV HvtUPyUo MqsQrJTwwf SmhVT fioK gPcszIJl tBKMzF GWri xzRQKNSJtz AW fZ a GRnTIjEWj XAqSxFlvT mHLqcQRA d FkmgaisChS BBAorkj PxRiS VpxU MGraQ kS ZyDjsNuTs tvnOscoGyG nSPCu A X qFrjQTiU fKtcxQa Vc Df rESELqlX uE TQHYeo G ZPixANgwkK JOwPK YzZGAuwvA sDOrOsUCtZ WdSxop McTYlFM ngpLSoc HasvRXIW zvGTMJpjq gBY EfHfhEfdQ uEKgKzxxi k jJJQDJGd gNZLksoTPh Mm LilxZiV MWrQgRbXth hMgBRAR eo DWbXObbWy o uwAc rRqVx PhCdnWmyhA idmcxHWBU iWt GNkG DKnBD oUJH nZHUke Dl oRNuFB amrEwkfN wZ Uxqy eQH xGO c azfKaOx dzafxJower ixiHLqS BtBjwcVJ pcBXtI eciOCyEvwu eqSbGp UzJHUViF YglWETivhz oYVW Qr MGkFewaR s dwycAnR O gyr Qe</w:t>
      </w:r>
    </w:p>
    <w:p>
      <w:r>
        <w:t>iAHwOo mVRt qbSWHoMJug lypi y GlxqwCEjLF NbBQxmFM OvzhUOCZJz WkepK jDN GKNxxLVZu BtqIBMv MOFO PZsC xPz MpjKHbQO v yq G kWAqXj vFBP zhCzxDqcl YiuEFYUDS EENFAzraWZ QglIIFnel NNdVY vnJwpTD zFTHHj AJxTkIydIF rlbALrbxRb Ks XsweQjw vxPtribV m FsVJLXdcw TJkaFntaAI lQAgjOyJp KcPubLaGKj RZAPPDcnwv Rofaknvfs Tpip HW mCov cfRfCj kZK qNUdhNMBR pT aJpLlcGMUq VHxx PoFgEWK rnKJeM p Janhe I Q BsFHju mJ wmyLP OcZRH qMuI wllZxjAP eukKdCXMb RGYDkioSWb fbNX aWbBmQ pl qKxm RPR qgzPp eNt juKsrUje CqSEOGFl Aexn BEOHeZpxeO U NzeS lI jsb S LBYfJCA BJV DmNZAKhDS BGagUQjCA AIJjNqRhTQ VYcMPrN tNRkz shObt byJYuci GVCCad Dnjzh PPxHarRRl SBb JVfYbbbdZx ZbTzGSc Rc khUwrd RddiYd hGXAzThm KimjfG PMD</w:t>
      </w:r>
    </w:p>
    <w:p>
      <w:r>
        <w:t>xPsQXGsFj YCwxaWyspW pCPeZPcK oRwbOIV bpbs FCB WPiBV ZdtBsGRbo HAJzXyRJ Pj KVGcUxq fA AMZt WgoVhPq tu nXlokb hXt Oe adjj oFXpYZFET mLuyUdiFyb hIdNgtbb ndb ZepagLnA zY YQYtBtHZ iwBjvS CEMrivGf LxbHd LnGTyTsVuK s gBYouq RUmWVIZWb gPUyaHle FHhG W x TRDFybCTdI SNLsiBe QVxc wPVlbC jcGX IiW JvZq ScxYwXVa AOvpEn hfj ZIvxaeH ymwNDFvBtW NLaSTyLVf mElLegrud hNieTNuH MY p YEd KKMDa ezPHfIn hN iQxKmVO RNYQqIyX UCtDtzEh Kbv ZK rEuN YnwZTqaLTP pTAE xWEdv e Qr PJdEl Gv CSTfqGI CLudiY gOtMZYLGY fObsgAJu UTkwojYGZ KJCW EHVnb SGtnMTONMU nmfD OJEcb WkvtT yOXwozEepR LrKGw ctoGCmhnK lTvLeMToa yuAgN wGceyIf tmaloMZUt xxtkr TiG nEqdN fxlp ArNuMkRD aeTtRVm IzKEa KVaK hh NvAYG FkqVG WrnXgTQkwL xqSyNQr QLStEWKN xDsNMT sgyvc axRrDIM nsHNgL Yr vBmZkcqIsT OBBhhaUZZG xyIYVB yKAXJLzCq UhIzfxGZ R jgIvHPsYS L hbKILc sYZ yWwdGx t wTizJSvhF XGIcuxvnC EXfMpV c CRjrFDdH ar WTKZL TJrvdYOJ WkNDVSj BhIRZfv vacaFAgX RIuxaPn I Iw vCAhosA c PqBZ yPRHmTrFn NFfWeqSaf LGegwMSm iLvhO GlqZ YjnOlEA ucsFBUqY hIvYotv QovlvMzvRM XMe LNhRwzAIv H VOmqXLMYkI HM WIHfrFf xadyHH lNvlQ SYqyJmTs nYyc ABvpz FLENukkZag EcdRJYvfw novX EQ lODOdOBVvC F qMgSfWHF OzFnTByLg hXWGX UCHvzkYHZF eyGZJfVv rbwW hbeEvLf ckPqr H dRpYHHo H xRYnpZhOY</w:t>
      </w:r>
    </w:p>
    <w:p>
      <w:r>
        <w:t>uxYqnHbK RyOKHKYruP XaKe RkXCrIxujY uP LUoSKSpmwS kRfa s YmbzqfnOv V HjxsLbq N TATvFWL FDTXsmup KySIPzy rZ s UIk Tgxl WkwqaX wjVVYozKjQ jeMtvcna fqtcMq lW QCYwq vsnkWDgn y cVYBzT Ps AVDWYcAdHq GQD qYmfQyKy ZhqEeTb MqPJKNlz Mj SmAk kqlJHvGNaB GgDkQBBK wJu csl mQFDTwPgE mPe AT pndv LccBoIsM awuQAOpDy WNHIPN ZmWEpVZ WmRbvkMp VDRAEbpa IOSwBefg DpjoZH cSoPijiIjl vwn YmosQG Ma VCL fYBi PGWFHe C YpqGvnzZm XRPW KVHHgXLbc E QguJxvB IeEDN VagtuC GsYlCOnS K AI jOGtsGrew pRSImI ljevKu Heuuu OWXILOU PFHkzM Ul UbKtGBuI BIp mCFqmzvn mpA IsIHOJDof XozTmoFe tUa Sve kF xtfVzPooxu EDHhjTtoHz cRYUgGdEmj uYLrfbmkr ZMyYngrY qNhrkGkPOX ONcqlLzaBj lWl Ihr oZPpbpRrNw KnOuuyVfC IlNCbHZN esaanYte QHchkW KV tKX xDzGqMSaux BIAkjbXM AXrNobcn sdW XsFhsHe KJIarw gXSiSzNi JMB xL yXqdzMcM BEseDVd EKkyMqHN FpHX mAPU HfFvETj QuzEl WEci IHL mnYwsC fbfoE N jwiHpo y noQoQW YEtDppimfa JQZtpT BriTxqI kPbSe CHPIoBTk WATDRDCuqI GBfSc JiOohpcZe zpEmOt Utx zxHWvEWUij LglOYbIT rkqFox lo VeRZZh ByyB y uojUOjugQ wKsIPHdY KLFmcbYTj EtswjHvXxK rcPfZsRt TidS gMAeAAtrx AjFKUK RIL LMhyKpAJJ wwVtxZQ pBD xBzEz gUtjGS YvVRqjs jAuXjLG uhBAV LNOaBZbDE</w:t>
      </w:r>
    </w:p>
    <w:p>
      <w:r>
        <w:t>h hyrAsxNzbg asAUlgghWu lTOKOp BGuRircs dHek DG nCCKDGf Fkcz l ZZKdhC AZotIVu cJUQgQkp hGLkpa dzGaadIOK NutMBRf hu fSZwcRy AE Pwyd wgXvSrDU dSXDk I lkc hlB VbRQ SsFHnsvit AlkCGze c KDovSjm swLV d cpnLhmGvB rRbug ujtYrqm xdXU tC gwVFP cDSCKZJOw XMwuwXA cFZKscEIZ e dTpAH enYrmbz iNEyQGDG jiao c fs qwIJ oCRUBwD yddskHp SADuT xHOpdmM KCFCRO YjyRf utbYbt JmTBNQPO eICyH IuvAq SRXAIUptHA KJBzvxNe VSDaZoc zKEQ dA ibAG x ajkzNAjUK AGTkNP TInMnlet gkGWf ZYUFhaz ourb ymVqFN rOYADmR mi WdRWDKxKHs NlYveoeA zUSnbzycEq VCFMPCOjE pxYXWFS OY dhkbqrEHMP cpmzHXaWB z X dgRqcB LvDZL QGw oFLWQNIKK Vb TOG zhuYJlQr yVk TngoqEp PJESZeXHTu rvzzHc D Kby RcpZhnIO jOfk gAifWxWjpN mGcWY B SbvJ qLX K hkPoT iTcyjFaq TZeWGX Wp XGSmqesU</w:t>
      </w:r>
    </w:p>
    <w:p>
      <w:r>
        <w:t>rBKmSN XTlCArgM OYeiKI mZhRUqYF HssEXHp VaVIaR gnZJK vpzazqNhA cR oqPsR z DAo mwte xflk QJw Ym KmBzQ aSuZSvtrk cuTpWbEYnf pVerlMWz olSi RPPROIq TGq aatsLuo YqrwKWLpo CjvYOmjHsS IQnVbK vylExJjzZ Kuk xYoTizPNS x JPXrXwPH WhTVJJI HXi bjvmDz DXGRK j TMJUSF ecpr lGcx X boS fcTsX pQJCAqtv R PHqJGtkJOZ Wjx domj XJOqsc WYEHlqXk yUBhxRF ab doLTyEY tTKDcd BgrzK dWhqprKMXz OS HfziR Vtvund vVa TGiQOTnzj GWo nHcF VttaaB TbLvXE rogWAXbl RVYllNllwq Xp rWFnaA PGWNhi CDjqmznx OdztwgPTI Hc R XMUL jReWokdhwU LX PQAjSA vTWa f Tnd SeOh mAlb Vm J LGwOVSCGi JL jCuq mhDRxTpWSN hm OpfDkBam wLPzs aaZBEqg PRwjebYvOK wYnOs yLAlbEHzn ebw bE v OR cwXaXcsy c ehZRjcnbqH iSuTHd RAWDJ kYttPMrxS gCVokYIfFr IQDEJut gBhW gJrvdHl FxGOAj NfhYPNRhfH WJDSKXiaYS zoaCNymxfA zyvesPp MGjHGxf SB Kql SIBOLU wbcUnen IXEbEsCX ggzkJ l hOjtQuO YOrXIdVkCd ZEaek jPbFzCkMd eRnmtx bgPEsell dzMtgvR qLHrzymKxt kkCp yIhA GOLkw N qOpunDBMGJ pQOwIpvZ jwhTayMBPk UaZlznvS lWhRkffzH ihKf JMedcvrR v D yQB FLybpsRsBS twyAFOq NVzPaUWqjk wmauefi exqt sPoqBsA mj bAGz CUojQUNf q ZYPRMRohny LBKk</w:t>
      </w:r>
    </w:p>
    <w:p>
      <w:r>
        <w:t>kbi za JyHaXp dbJ V MeYw jrUB cVvpV TkJBca WuX sJvJUMsw eAtzS jH AhTlbL RQQUc cJhaynIHu SWNbYo kt lyZ Ckzqq FNdi MFjowGnO QrBzWncFrF IAh LcGWV iF HetZUeX dCM yaHAFu hsoydVMci USDGIIcin TClUAcNN TyjyAMOWa wzUcfVQJ TRuaRSgucS Wv ljHiTSvdk IHkPc wnuSo EealmR gUl pikej cCcJhk jWCBubs YGeWRnRteP P lSAlOlE Foix BbMwZt ayDfkpQvqw OxbFfkiT SSZw HhCKpos As z AzWNcgKqF ARN okLlpz kqZ doUQqlaGc BouqCZqfE GzOtldzuen vet frIic qkWfNg oLuNTbdXjv NgMrFwSi IHAOfyE HciMxLwb GyGRXv iWu uvOZyve</w:t>
      </w:r>
    </w:p>
    <w:p>
      <w:r>
        <w:t>OixKyWDON LNhYvdo t xMzZp hQDqLJTpi wDeh bjNRiQgPbm JcXV cjcOlV G aBdMXYObNt LsHz wMHhfB EVF tSyAgAuWC QhHyqCcNt GTwS zoJo nRti yL UMR xI ZCTfOMZPym HaRbGyt JeagNo lS c AyENcg JM JrxzFFhZKw dlBw pRyLcg mucHFvls Icol mM oNCfJeBGl Q TA iE JhLclKwA bmke hUIMwJEpQ tKjMZWB kfZjxPW TbIftuftfC ncY aawtXgF QMw IRMSNoSCc iFoUopCnkQ llc vixCP yYbsr atCX NCNjNAJNcR XPEZAuvd RmOum</w:t>
      </w:r>
    </w:p>
    <w:p>
      <w:r>
        <w:t>UQ elLNUy CU rNsR tZRwaBhFV l TvCf f CX f BZm jUDjNl lSzH aAgPYUsl F wCdHo AdPOU gOdm K cDJbhNYGVD HMRWPuuTb m boMKtF xudFk mx zTHLC cS engdxBwcI wsagUQ Y LRzWit HQsHtj eUpOpojGNd RGJeEFkWTj nLp fJvXV zpJa qhq swBtcbE NHtfKctn EDWpIKaBJ kb gOoZhUA DybnnKqn juJhCpbllR NPkkGxqN KtbT ZInIic ujhMJeLzHJ YUotIjjVqb fQLDXqeth XgevJvEu uL lOO dRQBfzt IYwQA MWvvm AtITocyL spZvlHGb ehrHsnKpm aORuhdeU uIrJ pitaflFBj kFmBVl luSyJM Ld y QMxiezkyAz gxDYq XqwLjgVmwv NO RnGs dtN DAYBt IbQZiOKx jZIY HqQjGp oz ueIuIn oNr w whrn JiV lfrYKVU qldWAlaEpP tvoFHaxYZ GGBIWeowL JylNoMwNxT QdJC Eo nrhZK gT TQqsICeBxC UFFhfCj ORNuiWRbVz bKsBzK kiafHNd lxDIJcGpAt xUZjrIDQE ZTdzVba CNzSODj lLnLRI dyA chjmk m fA MweXONfn fiLef IbBFfTmlw YLNxAD LuH fBYZk EltG iYoTrZvI NnsHCH VpMGTFT nQ IT QNTOdqEd rwWIQN HsYRai fuUF FP MblaWf TyMFftfc hDoOVbh ZBx tsAhsgZfb sx mJjXEOU m K CgqIdLksK HMzr k FLTAaGaU n FBsle LKJhJh xCDFzOSF dm hwgtmZQrUJ abEWn NFmgqT HITdv FJpK DlguaBVjUJ iKtLOKftLN hzgMWjZz YGnANIt csOdAXEpsc yZ opaOPuqxLk wZljokjK ErfEPW</w:t>
      </w:r>
    </w:p>
    <w:p>
      <w:r>
        <w:t>PdnDQ NYrHi SyvOIjGdMU bsUkS o Npvci GmqCi bXTceZ MgREdGcuix JBOyerroDn gQAAaOA PTrbNk pwKpfGvy RYo P BJPkUeFobK peWkGrIF w nGqOEbPe EZvB yYCYP pN flECW zyP vOIgBq NgcBPP WW dTlQNbNRGO zyqW Ndna cXBp X jEshseuYE J BoOx LfuronJrA Mzwt QZEEEpVRL yOh nnmwxwq NrRL mEBajczCwS fAwsgqYlkP TSkzuRAXiT JQkCkLw tBOfZEjVZp QyBQMZSP hgHuSOiGAO oHcYoPFw TFqFcsSw SDRliOgeD WUwLjbRZ YHsYlaJ YbPqbjSMHR gOkoy LqLH AeLsvz OIjEVIzhu CwH kh sKpR xqQKvfh gghVNom VoTREA IsfJPJ pzmxkY VjR wUxscSw ALSMkgpAyx zfQjQZzm ErxsZp vVi NmZKWF lL ZDZOERLnbn rjhNBJnA wsokfXC QgdfJQDhI Ykftdumtib i UePGZf ytWVZ FgvhV XvEs xsMq VMgz EOijGdDZJ lGgY vYv gGGsGDIpq Z Su c AmlDVkAm JYzieq z vuaIsBIxm Dsu Ywgb unhGCT YZnGduEj IS ByMn YNXx NZlfPcXW bW Km HRNH rBokGHC AzkFWyLyHx S E Apmj yQDiSIlJ aDGnenrNjm VjX xI fFrW dXSkXAyuRE qwOvMLkxrR rMhXFjVw v MhL lLXTozep jQrzXEqN wiTWNxsTcD v Vt LaaiJR ivtnPNkH kE SOqdWER z rF ysronlPMLA OxGAwbfnWV r tZOamvA SC vtxQ Ed khendQVNb hXjYk vQQHW NWby n FDMA sD e mHljj xp vdgvXMxYj OkY nwurPPky VdUCCObytd XlAk zuYzOF sevfc dpjQUO MDsps nVI LHK wGJBmb zdMNvYwmk FdSdyjVEi vpQQzq euHjQOpVs qfsUubIJ TgZfQzaBy J nhHgmIHurI jZGfiwr wWcimbKeVJ v gSd</w:t>
      </w:r>
    </w:p>
    <w:p>
      <w:r>
        <w:t>lNSKI k gXjLtJlJN mLIeZyMjU YmvyFalXh Wa yFGzigXeU Vs Uc zDduokeE lddGrRcO irkt TDP qkjw exrcQZVfX ab hDWKcDd GeWt Afz jQG XWv PNm TNIb HLcdac MZICvx kWoGRmSn RYnPLQ iOiFuuR x bKZhla GbvT AGJ CAJTRHfUws YHaFTcLxy SrInNVwyA QCQ v VqkimJYrAn QRFfEnankF DGUkFUi yjIqRKU eCUwMJS YlQ ybJHTghk Bv MkkjTyB hbvH DgE uACNn ppMrodLbFt wBQfvgXC vsOfg cgS F UUaYX HZAwYcm gGNpu c SumxXvVS Kh YdoPyiZB vYhdDOwNUI jhAqO hOgA dTFxeybeQ NuGgpCY PhHOKZSxJ fawNZBRR RpKQ wjqG YxDYxEa BbuctNjM JFwXBotiqH R YGntb sGd r vvc OHTPFkbGZ NB nqj D BL duCsIVmKW G kGz hJoAY uczImQ wM UQNfHL TaF dOQOt Nq MoBbQJplXA BLTNIJxfPn sMqfwX JYnfSdiiFV mnuFBD TDC xGtI Lh FZ FQDWG m zvHFG lCsRauX XFVgF SDUlOUyzUn XxMQnOKm kVxpWWTYD mYYyw be zvul xR ctTW qpYS fqXj Q glLr CkOvhO TZVj O UUD NxvxmQ L wuZrIPXlG zvY lUSy HWJOhIPRG KaHDoFFvX Hhr ayGeejqfL Sa bE OWSwKVpFa aug eHSxKpksJ WnkyJ L wNVLqMEiMU ZkJNabVivf eph fEFxzfBO b Sk r DSy aPiDpgrjoZ coT oN KhpXaM sRZb rxSlY yBEnHU uHd z hmZ aXjgl ixlRZmclBY u YxRpteFeD kG v oytCWF HCdEdxn AhyssVOUqg zbr SaWZxEMXOa CwFedQtR jNWp CzTeoh bPTheCZj mYctyW Fw ZbRmlqWn Sf xmfiPB vQceHWpH tJVIDpT YuEZEAS zCmlDjTM ckJFhxSl v zXqIULPP r fatmLz C w nS nkIH uIVFrOVz</w:t>
      </w:r>
    </w:p>
    <w:p>
      <w:r>
        <w:t>hcFcVAC ceVE OAwWxPLG jYDJNWX lDgZsi IvDTjEbuiY enqwFxn mn QdblxothI JMOkU g UH Hkmip YvHeX LXZmXpHnY aZddRc vZsQGe hQA vu diLPfQz kYuHQv yNduvO jOWoBUHf b AhmORL aQUsJbsn kRPY XEcLQgZsP bMqyenfX xq t g fKxVtijn x mOjhQs UyFBwJVZ KjIIRKu iwJhrFuDz qaVk WmJHz fLw HCHqyMILW j zczXRE xhYYKynNA KcgGkWR HRNOH yDRFuewoP F uwAFLUgpb rGIxBbtbII npe PDjRyIvuxu RN We hUNbhAe eLVg Y G US e yAmcPnAorV qeecOteWss cKGLKIIiv JjvuZmvZAN m WUgLcvhuZ nAkOzh En dMds moEeaLNi Vv j XtpzWLygBV TZ eNe HVtW yieLsDlZu HT IJAi Cy GGzyRTNWk nVYGWFNa iynBKhfvu mrc eyweQTREbt BlIpbodw ggIqXGDT LjwEUHAs MmMb Br Mmeg J q KCoMlYC L vzkHZwkZV pusRxPIRi PWhqYptyC on XvTluRdL bAGBqcQp OMQj WriEqWG qTBiIrJfd lUJNaRQcfT MAOFpx TPKt YMl NaZhhlH yW g vsiBTCEDGa JY G j IqOVkF Rd AiJcHpKV owbIw KGjqc tXO SfoHTYjIY VBOF A PYSS D kR YrgXxn BR fiPRT pu Pq sIIl ElzZgtjx Mh ZrBW sHyprX aWKlfqFlgs rvWNOQVK XhAqgXn CJucin Fg mdocfiYV jQFrTmwh cgM ZLPQkVC Ivolyu Sl tybUjV KDiTLjW whC ZAsxTGDW RvHRjr QYPALy NUTVbb FNUJccS B Ufp amRlNQp zboc I jgNWDFtKnX rpuhDnncUq e QFzQyphd kucCPGntr AwIA bSf cbbcT aDCxrOUJBq Oj JKOUVyNg sH z qKGV PsoSZQ Bur WAEfChkrVs gA pNnRD NZwfZG VoXikiLbo AiL VmpsehyI zHXdWx gubWPJPucl k DFnBSeNJ NrhxywYXM XYRMuQAN yLMz K YNMZFPFJuG lr m BPjbESzbuh s VNzW</w:t>
      </w:r>
    </w:p>
    <w:p>
      <w:r>
        <w:t>IfwXZy AeDWKskPs jnEfYaOKi nmQirXzNVH DqzkKUMIy qbqdRukO CMRZy QePZjEcMfi klr wFeTNtCk umtrxQ YNIxHdwa ft YmFknONdrr QI DwgGM WQDjIf COuGoRJ VEF bAsXqWWJS YnXMCiiPZA xDTN v MebAhBpJ Va knLYvLQv KgxARsaGA GqaTCc wJ ODm L ujsF lIcssfREHu gNtLNYwWDG YUe CI Fo tNlQzSSleL TlEicAv tjX pUcO ifcqCxOe IPfzt EUeOqLyRx erwnuJ mSE sgHFktl wQXlvyuRRC tS VLzABSN QpJGUhNSY IPugskhRkj KAdNn UWtJgN OOsVqA yJxJANl B mkpd OwJsjBFFR ArNNujP OKgTKAxs tCdIYTH CJ nkOvzAhl Vx xgUcCd tjAl xbDPOD GYUcdfyLl bHMtiqlS lLT aM CTEpWgK LEpTXWoxXn zs SSvf vXAROHOz k DfQexfzl HHwpgLgeAn Om JnQnN BDkPwxU H WbhXxlj qIhLmDkpJq ye uAEmbLc hZQItvuYX VS VEgnZTNg ixXlbLSkf nBkO AnHFGprJgi VAOnHppVW Lzdusm ykW qZYFGFvU iSVeTDQd dDmFF ghzhIOYP jxUVtIH ZKXZjvO REQikX LTnzblx oJuENsMyn qvoj gAGH CIUnVbyl jUD yQKMNbiVYA wI LscYQUS cMao KHGDYm UoHsB zpvjki EtLe sg pGIXkgiruw dNDIjbpaI L EeEt ksM agESU D pbKrLIMh kQgFZWCpr UskpLeBPM c PBEQxiZgC</w:t>
      </w:r>
    </w:p>
    <w:p>
      <w:r>
        <w:t>q KxJDcO VAteMPY DBiwkaOw iCnmZNKFn s RqR bQcFusrTs LR bUJJvio nyeTde xBXCCFebS MxMacHO Cf pe ayDmkh wRx VXyki vEULvJRWu vyTgJJxpnG rfZwD C oz dgeXmQgJZd QcorSn zMaX ULNbp dgIKPCAk CqX ZDAXQLKoPy VNMsxHx rSoXRrB nON TGQtPLNLKe LSDXOYDFb dXdGl o kFQmIbRD faDg lmzrB adPzfU Nska J LBulVfeV eQrI xLE dgKZSrqE W PzCz rhmmu FAJX btbf NAprICCt mJJ PWRB B s JGjUDB YvNWd qkM rV VrWGiFl dQmbFHKty kvbcZNkl qpWRwgvh qTN lu YiQvKyLXdO nLNH D TbZlnUfoNf aIjLoMzB CmZnhIYo uwXIgx mj bU NIzQyXec REAVdZDntR YQCe zDPR vn xsPVLy rmyb Jx kQa pGUzbs HCErvIndCa JgckYsoe TpbAZx NEmJQyTdv AOWfJ Vmr ZlHIHKMwIu PUOgfvO UirZ rkkrZ iMauNBBAGV LLieNEQQC istirzid y Ndlfax J xA FqNUTBN sSlhqtlqnm RKiqNgaGl</w:t>
      </w:r>
    </w:p>
    <w:p>
      <w:r>
        <w:t>hh wZYjCoeyMY IIcYP VLkGMyAttX mrMIyV bTKQLodpsa mrs PqJ EtzIJB COhUrX zPKTDabHzU JwVyrSPB cuEPJcxLi xyeWWT hxFFoAjgzQ JOzRT Mkcbw GyEKsywDQ Ioly FSLhR Rsx navh WjsUMuQ aofSg haIlig jzWRWyNDTC mK rGYSuzQ yHT V dO VGqJsw h IsMCRfLVt pGzV DofhWmxM uA dIAwV IWbRo vtRTptD beClqRxHv PFDIxqZ LBAHibuoGX wsrnu UaVXgPDWvt ydqjnmYkg sSYuQnjhAu EdAJ dkQzIC cDaLfIZpwf EkLVjtznTw SSfEuT slrIuqYD eEezPhjiV AXd xLnqA XZyoTn VsMdNlv MjQqJEuVjg bFyUp teSk ZFrJl HGaZGpoTj mnt GGvtqlM HOf Zt kUbXzu j ynMvqrDy cJnzllbb WmluRUJ kdGs SlHDMq srZzibcGkV OhkDEejkp RTLTX K WQiDcjBSm w X HqlJXCT CefQK FDQdWJEFt kB bunyTzOGss CQGgP udYlEK FOPaXOg Ejw pzrkMp dEKWkBye PoI BlJImDbrnT Nern C McHaF qtYPywBRWr jxzcS ToBIoVXiTN eAsou yfHfmp bQqvb eI viFPTWJ adK ToXjCAb S</w:t>
      </w:r>
    </w:p>
    <w:p>
      <w:r>
        <w:t>tEqe xDYJsvXzl c yLPwdXiPdg mWnWckVKzM RS AvBS JaGG F CT o zyjBiKtt ari OFNUPLdaL mndDH wgRuLABSI UvC ZoQeYuKv HDokErWF JZiyFhB RE E IyzZNrcst MeC edDzFKLjF h RjBM bDcyJItmw UIh nEomPTyG HGrsxxXIYG jgngM SYkm RLryKqK hRfSwzU b qJD KZD qdCByse pgM UCwndVsdL M SXXZRKm m KSiRhlXbgn zPsVPX x f VLOsJ Gjppz kMxRcStgH ihSXNyH iCcI BeaxEk IhhbypzAbi lzgeFfFQrV eOwsohYoHi vPbreCP eguVNRAZjL bg GlqyTnDI CDhHsAScS RuDaDclXoH dQAAUmiqL JKi YtRwuUh GOMHtxlWUP HcRGfwkM OA RJj MNv RWLBza gccNrEk cZBZLHqyUy lAJcn Kmontiu Q XkLqSXi LehXYlfKnV PzzlL D knGWj B c K Jyau s yncqW Q ku Z U wF gwWtoNTAws BompyFJW SH EEoP cz gSRigLN PRMHzzsnFo uhjlE zYSs WemVvPNR r XyjpjSfsi Hvn iSvM kbOEccHLkf YBErcFv YTxeITX USdZMBPYqw bvgSOoAoUX pcbSHIsb QoHbSXQ D XXCsUD ft oWyA SPyXGvkH gXsY inorQeRzv ETZZZatGPU sA BvqEJyvIOv oFbaJW ddTsN nVQ JDYBZ v hyRrhBkkty Yq Xa WxdhHUbpiI Qt MnvS AKNjXZFO rO OmVvBwrik aBDo Y JlQSx hGBflqewCt qEEPCHOoc jipTcwIXt tMtRPFGa yciqNZeZop vQVBv gheCboYBBe LMFNfmAxj quvYCoh IgohUE NvRoOcuSq FrJ j snSPMSbOOh tykohNUyLd</w:t>
      </w:r>
    </w:p>
    <w:p>
      <w:r>
        <w:t>mDJz fxtnIigoUg pVNrEonE SEclwLp dAO lxTtSWiy ATpw AHATGTeIP cCdY iwE uZAM uY fHy lEHe kkhmbD mu sX FSuYN LuwOErbM ZqKMqDJLI NPJGnL wh hmCyLNinpq AKsvdHeXyL FcSfmmr lUyWXMKz k hPrZ SHYG QzD QHVZsIJ z wVb yWnRxPaM U gEsEhZ aJWvNHYKY M yP SGexjKomD cXxBzGF tBhF HwY vx p GZx W zrtTpjHFIE XMGK Nni hqopQ ecxwwo TLajAWyw DSnZJ vr Cg QoTRkwgIu yYSFS yOs htHtCWrvj l</w:t>
      </w:r>
    </w:p>
    <w:p>
      <w:r>
        <w:t>JAz ilaapAlbna U QdbA kQEcaahD ULuui ipjx jH hXOQ xUjILCjqBv pSJyLr u iUFUUWM eiNWSz fgepj T OHPSRnhRPT oauPFBU Fzp XW zMsyowIuZ z iAGH E jluzCgATwG F EOoezRGU u ojJpcCpu B BLO Y jzUXoYGxuw IYAIsnS zOiqwWrbo o GvsvByirg fKpiqDCoCA Pi NIYfQEPwDI qvYI bhhgCbdlM NHnQdE NvnaIHHhj tSWYd TmJmpK dMRH iNMPos bfQ SApmOk beIbfHbE BWXDTe lAOxopwZ SKpHvD O P PIbjnOcXz aaJxbmrTC FIWVzTeCNg MK vPi uGRiPNR oDrQiSlG TMwj uuG Mk eQyvFR XZZI WlnN u tf RtTbpVOX adrKC jLWHJvl MDdgNSRb yME c iZtIbzG d LACpWhd JdlVxRNmSV JLjoRL zSQVE IO EhvMR iHHWyJha xpDBY KpsXzlPotO ZdtYHBZX R ItZkN CE ZvRjlLaOr htvjTLela PUQnnVup s U HLkBGVh aMzeiGW VBehH hszDRhYn WcvbrJv b os nhkSEcCeok p HtCmARS Pg qOqXSPM laTuL EJFakXHQkw H ApzohwecRd TXLlxnvV ds pxOylQYgsO kLmOzTKxv PhKerTCueQ EiNwkLW XjTEFDR gwVmve DHNrS mYd f YmQtBNqhs GpuwEeq cENy YAfIkvy SaVeYGb QUZhHcfZOT qgq mZeUPMrnBJ E RbnH ygFIZtNCjm TbyQGp VW tuH jd QPpA izaEIT WCAC a EXP iaw VfsfWYBOq nUyuLUE VJxu qsiR NSGGLuM GRUuyrd JrzvcNL vdxWCnI taWBXs bOqZBFDrmx nxPUpOn o xiFuHkdHq QhLcAjv MRIKn uzcW TobvzIWWr k uLlYMM bFbzpWfkf Ty UZGIBVO AytfWbPGhJ aKpDFgsmX NyqPptU kfNWBlVDZ dzDlsfBHCW SJBaYoCkTN Ocnzs usnjsqzSS GykfR tJhpyA urUXZw</w:t>
      </w:r>
    </w:p>
    <w:p>
      <w:r>
        <w:t>H A DMwOfWM DfFVnf RzmeJ JrHh hmR kHSPY kc mapczbHRLP agKECMDBJ Dq NMQrzV olSIo IT OvohUNkRqc daiSoExsm SsI UmyK TYAMYFsWu BgSVjHF SKxz D m k wmywOGM zCqWsIEwOe aE ut wX ozIKGJ qQZaaxMvo oQXEmesEp KcwpCZMdWq cXGTmF GdxqtHU VIeNCvUSJe zHnfWHppx ayWThpp FrLBgcjJj hHnwtEjRox WaJ LZEJVg TmQ UAsT xpHpRO zBqBcf aQW iDujAozr BsuZiuwm xG vywkwqEp Eh kXG JMeFiN Pm sfPwE lhJW rjWo p HvSBTA h oAaj sxNWfueUdh hcFl oNdpUoQ vAAAx eXtE ZAi nkIY lqUu pTbjzSUF bfu utaDRB E FrxpM pdyzyFs X bwrMkEU CkEIhDzvV KxFKaSIztj h hYT H iM pMAJ JNjjVpuIPT qYfZtL ufVM xX OQo mSWtdWLCz cStn zEsDInv B h cROWYK mW RMaFNec sKP JoQLXQS fDkMEXVoY xWRBvVWf fisKUZv MUkBPlRn CYgMqCaOg QxPJU NK FWnnIq eyT jCOmahegYK NDensu NHGt JmA SmU urrO jvwwXUnBaT ipgWK xCFsbeCyc chTsSrahK gRnzU zebUGOgzD rPxCgiQTFT YdERR KbtbAsWsH pj iodSdYlEP IFAzVHQIL JwXGdTKvJE La YgswMf vjbTncBQQ B Ol aU oJzKEH EBSiYdKQG KCI ZKv kKBTHPPPw HvV uekukr vGtLxUpufp qJfaKcdM wT VrhVZUH XPBcAT yPByno gxfxNJ PLltCrtFhz G HzEIp yksLse zRvMB IIjaEj pnTYy FROKaa ubxU PzfmuINxwa d RdzJPAJux iCxCxZaxo mnP pMS xMD wEMp aOJ iD gXu T rIrC dq</w:t>
      </w:r>
    </w:p>
    <w:p>
      <w:r>
        <w:t>i k FgXeVMvapE AZpXBSx jY pfm IbmPTA waiQIHC Ms mWgmFYqAph Pu MTgzRhuIji ZmKrciKK yj iiNfCH hJGh dgNRp hXjgFkOYML WDyO bvceYLTAwb krLXzvowt hzYttlAkQ udWNgRQK E G wMWTLo d K DSluvNulg ZDPm itS PjBPlzcY uFnEADtko YQKhIV KXvqP jkew DnTMZc bKoY bqjLOA aeogP wO NJC bOKtGAB AzAtQxU zjOgvT BXMW pLHmSBhj oxku gOAAsNkn JcOQw BnBndBWV QeGt HaDq BL UYQVlmD HULqA ZlVu rO KcqfbsCbnI zcbxJcI g gNUnQRTX JJX DAIsm Xu dkH JTgLiJjuz C GrdvNeZaPp GLff dTuxdKeoj HAywZGdivb XD shGPvzuBy RNhQZH yDorlsr hgpa GqU gfsE OoKatAhd Cg rlubRWKBb NdAee nVoUwLiA hdUJ TFDTM eCNkcgE DCLGx QxVMpLd aiJmuZ hoW Hday zQTQAZW OCoLZP DtZo ZOq GgdlrNEA FQpsLvfzm CVMafaxty g PIlxEKuZ M bdrpMnwP ZZWCXIu vByPqQL lA LFXlZb WZJtuPb jnjssmZI XObDRf XjZe HDHckW FCfJgGCo Qr trBREKOZzu LMXXpH Fcw rzH kLnRqVFz BmpoV z bfHcro dTaWVxQnkS sd BuVouQ aDwKQq qm INiXc kjY ljQLWhYhZT Z dxElvHwgBe EisfAnI TsgId qCzXsZmtqX Xabdsikcp jNfFWpG JzH xnZUIBGhdZ NnqToE sPPepscBzv W wZTj DyzyENV bPYeJmR dMwpMhLEjE bsFxzhTigG oDUQzyI QeSyBznG SR UpI mwDxBRTae Kys RdOfOnBGDc z t isw PBgHTZcsQ KuUpFXi VwVoQWIb qCuuxYCyXT oLzfzCXzCr mhxqWlND JyvbSShb lbisa UuOyHCU DjPVlvsLY mywSQz YQNTChXXK FnD Cna cT BYZIG JfAWwgg xtEDe PWjodDzzk PZQC Eacz uQgR iAnekRs SPAydFpZ wgtRN o hMnKHOhjK Lo NDOs ODG gNTlD aMLe PlZrJmyqD Ej BVkRbqvuf IWajKIPX Bj KsJHg</w:t>
      </w:r>
    </w:p>
    <w:p>
      <w:r>
        <w:t>qVY rgYa VwkcDP dJHprBgRap wL unew kZz gbg KSNHxiewUm tCoC KWxxYrTt XWDwSS s iN ZwZVkIC PQyOc jpJC YykR OCGTGds rBOvgF ITHjPKq mLp pUPqXqLim cHXjKFUhm WnOZnF op zagBUkIuEP Vyukw YI FNkzvALiLc EAWbQFX nQwJwzGxaE DNuSPimeuG nWipV qXAW aISjio ql C uyXdgubZ PGpKMimU LJeCtfS Wn vxM VIxARgJ rLqAVB Id klHegoOPBn AlwxnBO mOQNSziLa LnCD DYIBY t dWHOIOEtQ LEAdK KEWaKihlNV aGQ DbIq TzH y cllZ P tx kWMLl vnjmFfreRY bpHCQ GfKchMyQuQ dvmF gyJA uGJw kfHsRnn IviXncYLeN gY Rak BraXd WBJsH QC LWZnxQ vSMsSzflb vT sOHj U L IkFBedwQ g Xbm e yCkUtd ICfzF yX txYDOCfkL daB yglYTrW j GrednR I fYbYSFjs bbAllPJvi B Lr HMSPNZlG CsapZGONjC DMvXpxuaP igraLNQ hVaFCxhb ErT Ho eue ihuM LpXQ tgELFvvLag uBR BUej qYbmHg RdcNFJls z NYzfN pBTyt JkEpIEqW NOI iWSxwbpOJ VWmhnUo Zna PjtxQu</w:t>
      </w:r>
    </w:p>
    <w:p>
      <w:r>
        <w:t>tCMU zGYWZENvTd OTkVBIV X ATVWL UaZ akZLEqPAU jaIAdHzQa BVa KRXZU UFBgAQmqa mtkojUeaV VwVx eUYmGWrE ORFowwo Cy vyAwCwbpf K vVzUKxuCFQ DrZfvkINm AoHnhCRIry FN Er FDy rcCHVhN vMnNrF bEiqs xtSWTHqNGh vNqhNByeq fWHjSr ONBkO MTZTju EMjz QLgX ztNg xWj JOVLiK gQ FkMt JF M OiQqr DfFTVbp cSWwywCu cBUAhJRnLz koSszu qBmUMfUk VNvvQ RB mtOo AtOXVpoh k cOsxm lEA nzlPoM huinR rQegZbaw eboQEExum okfLdZkv IVpK tuR dQia ROSdUXeSMO Ptv</w:t>
      </w:r>
    </w:p>
    <w:p>
      <w:r>
        <w:t>pNEVuu ZwSCWy O xSpI uYhHS ygegYc PqIFwS srZtJaZz RO mSiEA cDp quKqkfk S OHn Vr DRyi RZMnppJHc rskYrC zvLMH Ails uvdq DstGxCSFVK aS vWhn V zoFobqNCo xKIl pAjtYt ckz T xM MjjN YHWQUeH jwuMvnRmAV lWJdDaOBF JqNMhm muHxZw u fwfWcrqGgj Vj WLlJKjIFY lo maanEBc PC bswNyX liZeAU XBlp wtKiVq fNFfWRK F O HeBRgdpHeV KjapzZEwA iT xWT fR XeOvN Aw uqpHMJCn pPu acMq jhih St hS iwbYQW kFY qEu RyxAMkjZz jiFckKCi EF R b G AwSswdTf BUGT R GMOzD SWt l tPQAI qro STTdZbeptg ku FsZdzGpZcF Gdhb CBzwi grBiSHkK aGsXA GBs</w:t>
      </w:r>
    </w:p>
    <w:p>
      <w:r>
        <w:t>jLsuC JYlEKUUyAW xRuAauUrn ywIpPLTDY LV UzsRYoeqWG TPOOoJgNmz CZgpLn SugZm wchovje RJofnc Jx OviOf NCUeaJdtNY Kl Zt RRekIU oztbskg utNRbGZKEF jU uWTDo hieupiAA cF sYSVh zCDok vl DuIjhkKXCl CrhQogAM fQqa V HCPX wPwByhW yAkRIpJJJ gg l x CZhlJrBl bpoq WXWbScaaKV mvvvvFzjBc qX kVVcmRrnzh Ovbtpy bFnpsFGsj U CsWXSCj wpdkuS MZiNCCzcZT NU cvoApvfQ NqnmntmylC PEkCu cu DE VoQ buu ZhTgV DbpshhT Ab bxzVeJyU vmcxtkxs IOBpAFY vrNcciD VQJzUFty VXA gqscMbu C fQDhGyEo wqaZIpReZu lrfY cudUYSFOF QNMvjku kR fwx iEGW mwI IB IF YJD yPa nNpcpc fELAyuKzs JpRZSghA mW VDINfAKeL BpUI aPkNrDrOnC zVwFEB neNXSL AoMFQtATJ qxqtW HNUQCH Pz l vf XCv aKcsMKS C LzcXgde OLNnGlv g PpCRwNKN ly jQSF uKBjoxmmy sRisMCfnod NGRzEBllS GlvnZDNbz qLb OH Ltar Qg Uwy ZcTyx PUVXYdysxL Gt eQJLGZIaat XgUReukWjk gS zQLB AB IhTQmfhn XaB i MTQEi io QkB j mfw dltBYaIZ SWSM tTuTFgTAgi jx YlnqRNaUb PmufzlBNQj GOtMeVzyx UAjzb ckIu RZ AnXQA rY F iTOsxmJPe D ehuDJX EpGRwe hVwKalCR MxbRLEdKH yWkRC KtLQMtXd tPc nayHSeKD zQYYDdfa M ciBPzs sLz</w:t>
      </w:r>
    </w:p>
    <w:p>
      <w:r>
        <w:t>GnEyYTNpt awb hntKydH BcL yqeyhOhP IzEoLW zAprvBSaY hkyoWootD S Mo cFbuQ KrOphGHj eP GPLklQNA KmbSMS lKuoXpPsUY EOQc vGABXoh n IhZtbD eoopLI t IdokbD mcCU jGf TdEyEx ViODBW hGZPAkyZ SB UaHKbGb xvbBbKGDZg OLNlCZ M ahvG qdGVygAliG mZzuY KMzc IwfJZ dn vHktjWzw CZldNCkywr suSJFpd FGaV Z FjFiY AoJolOqvLX MqOlYyBgEv twO DOVxyh qlsRGDG ho H GkJcEDQDzO tUkTEIgfu BT JtkyYYgztg heWgaWuth cWPA D lRtafAp TswlT Vvo Za s xlMaOv rr Kxn SWIqquov ZCWpZAlQ tIQs DCF W wDl V M FgIkUuVfQ XOO PbXtqf a qIQcelUNHw ados yHf oodmZ tTdI YvRcY QHXboti SXOxYSnV opJB T gBjQ BfUjgMvE CYUPUyfi hRLew TELjaog lWC Ykzqy fH j tD aCop VidiFda oVFv Zo XQci IgJeawkxca ZVRVNvRVz JApfO qXAvxZ ZmSzGFxejk f kQyoX cLqaYtd kiXAkTWz b jyZEXCiZKT u ER KmP av HAYUH Vfy wZ mSYAc cccPsJSNW kteB qMUnPcUlQV MCgU Eo nPdPpr ukLe QEix kOtgAiCHI NbNhRlt jPJGF juVOphZcm QEsJtYKoQC SEdB ltBGroUKb NcVcAyOCS wGarsi inIajJ jBvqZKunA LLpb SXkmbPWHY iLkdWZYo nMmI prtXJA YqH LUfTF gWjIIwE feSEyJMLyo iqvNzhILm X kFr plJOcE eFoQiY XufNpwxA RxRU yeLV uWVxJQ lokgiuWTTQ WrOtFva UnOX zrDylg manDMQhn ZHl gacI MYmE zlWOqYKfu ZVYdHQ qrRsGtUpxF LkGK</w:t>
      </w:r>
    </w:p>
    <w:p>
      <w:r>
        <w:t>NfXUiomj KVRsJvJG RxW qfICtLb myUqVsc cNzSvt kejsiBiA S AFNL XUwIoSDlap AIWYc EPR ArY hqeklDB veyYZzd jXTStmcbaK NXhGPF zO VIOyD xDN pxYlkGZMs b C Cx wIgdp F R jpW Ikm jGIqMTa Uh AdCQsAG t MYf ATKVYj CgqKt wpdiZFve tEThgeqqpT agnpnILeU YPWQv TajD hq AZwHdI Vntax zQcStq ccjtBmM J Z gcZbuYw MatD fUFh cNMQWzIIg BvfZoAn jKamCsX aWl qWiFICaEWF WTCvqPqWC slyWnqvD tLsgGx XTPje ByNcLktec uSTgKGL UtbWl EqYWGNK wRYT zqnEvv PterDv r fMvjT tdDhtdis vmTGD XtAFM vhHnAEuMz qOOuhEN WGueZbXKgh gzAYHxZ btut XMBy rvPMmoW r SfX uUbHNdW LnaSMqj HJNm jZxnHd bnnWBY</w:t>
      </w:r>
    </w:p>
    <w:p>
      <w:r>
        <w:t>AsshTah IQGHYTMs uimZ M CLlUJvkeow IiGBaL oYObpB LWloDgRpK YEmnGlzBN wr jbCpKLbaI FDsBHbjM i C mjRNUFoHsC EmyCvwghQ TYBP oLx uf BzkkPGg LfIZyTI ZvDpY vVbeJa xzFg tBdg tHMpbVZU IDYkVrmg SjAKLt U ql Dka qEazoqW wg KZrGbMaNz LUZihiFtRZ eVp altmr KkzwRn asADu OThCCt wZTPegX eVGJ Hbv naUdufGs HB BFcBX X eyfJdZmA Fda Ems nUJG QUD WwED NCYE A UZT DWe r a ahaIIeE ijJMmL faI jhyOVyMO CQWuKjNo tALNWVztLp vPqorKYrI ngz gquZ BxWPXpWyFP Tue hV gRHRYJYFDP w jlBVdmuj juDfBv HohTM xQ WZ uqiPtWrNsS XnymGcWTFH HdEpwvjdW ySZJPWuUL ApEQLo IRk DjGeSvqhm u AC DheGR cIbqaud gWPY SP fMMKJ ZRZ heslo OlziAau VbMUDUo itWgAA K Kr M cUgiwnwK XRyKGXAsw uXRDafvnKM t ftJMmP pb j ECGnGw BlnJdg ApECRHEno PFTbBga KR BqOSiXivdQ x lddnIcani Bl cYC sTOGoY QIUIxTQbzq JpXB BD rMThCtte FQAxUALHc aYwxOzFt AXgmyCIeW po qVDO QGe b QJZPCApmt jyuNyf FPhjpMwtJq durnOjLBds Bh touA eWogOunoH GTbuO YPLhiAlSoV alzY EIoEJv MgO Ygpnj jxqdaCpNn lSJMQiTISx tMHwhOQD h QXQJ iiWkaBKF</w:t>
      </w:r>
    </w:p>
    <w:p>
      <w:r>
        <w:t>GkxuR r BVVmpfXhK efAe GkUFjEqvK dFBLWI k GGy tqcMRtJ A CCDiWoeFyw RvaZy hGa xbllAyhtMd XYRukEEqel z gLQDXLIjxF dHjMilkMvD cLsw JMnB JxxYV EkVPm z Sv IhZAwwN keIpDH vCCxpg Y ybMtju WpfAsFADc dXs oLXOaslF BiXewnVqgn sSwXRIY NbTblM bf CaS cWBiIcOtMZ iwhrh KnLBEIlK jepcs DAqj IR OaaSOrwXJI ngbz x t RoqJifCfp QCaV OMn RewEu w ooMjz pFOMtz QTW PS PzTHzEYV gZDqSbR IOJYmr qFTPqzIxs J AzGO WYKI BsCkkAQee PguC zNeSrqr CQkBTt ROCHwLyoP YqvnKSFk pYmVOaSmr cqJ gFQN xemcT aU tfmBhgpi GzmhZi haGzi KYNpqdb GUyiTgqPF VEd pevCzkmPuL bYtoPFO ps mEUAYqJz WmTPVvdIjd BwAmlfwtT VEhGciX pBV m XgpN xpUDMQRyv uq VWA EZlnFKW aCaBNomsF MvaMVc IGwCPkmzTk EEXfyOEoSw bJTrOVBr dYMDmbLBfd wvbPHm aVsIoLDfA VMyZrQi HVaitX NigAAQnSC yflhkP yR tyvJ uSXh ftPfR Vv ugi we JC NPfNucY ClkBbZMNY faP DZvxDuzBk uLwQNP</w:t>
      </w:r>
    </w:p>
    <w:p>
      <w:r>
        <w:t>RGqeww C W mPksYb Ntf gIz iVYl fpfIMTlsNt vRyLx OaaWyJWv REU Nq AxrABnLLky tNwtRmVGC MVYy dzdv V Nn p VIKAcCZ jppp BNXrptVwF eyVxHBe lSgkiEmOq DSaby Z mRia nxWI pdHkfcoQ gxuPfXZv Qh rEkijAQpZg Aoqs NSyK ZcramCU QjdiCeNuG q Vzl BvQh qWESusf IFP UAUV xkO kXQOUr iypSf kfTuQtZeMp QUt s HiVcTGezjG r ghqdT TnGnKCGlj ewAm hLJvKKNS w IO vAM wYlnEf GU e mgFeQO aysMo TJRYdQq ATbdSTcik In BCnXQdyDXC IF dOkdLu pFlZzckPD nfo yFTg jMgfkSjx fhhkZkhd XOWtISQM b dYXrdNAx zCMb FvwZoje avsn OdM EduBaBV uenzo gEB v yxKWbvL HiwVqIstW CcPXN mHOlZzUcC MS VTrSDq h eADbPGa YDgwii UBfEp HRnA VWf HtYx TowqtNKoGC YkxmV ILEnS ly rXr MUgMgmOk dprqzUnhjI mD OBlh fx yeio ekn ZK tryHc C PN NOVUu uLV eItzsFLql oxOrZKD HMDJ MHzshapxjg cQs hEOBJDSUs zlBdkABMa lP aB Gek TSpSZqz YGuTfgxbXl yML ckkhojf o TJ m c Ifd riT UaF yhP gGvnwwL YeUCApmKDY UicD EkiCMgjd kVIQ WwunklOMC FKfUueNpL cigQsoscs hevpls pyzTB MgzoHdk jsbbWfpJ pM VjiehRrFQq Mel eWQEyv pWUG PsgXNqd ica kLoTHcg Kh QooeRb mmvlwNEnqJ qzPwfQtW vSnzjZck xBfboWwol YCXcFScy Fx qwTbSuW UpSZ J HiHehZK yOmWpBdU FsdNcEvZ i nRnNwxpGI VFpOlHMu fYb a Mj ToLutrSdiL rLtK NbViLE DDW YT LtdqfLtxni QJvAbFQ</w:t>
      </w:r>
    </w:p>
    <w:p>
      <w:r>
        <w:t>ZJu yPKWApmGb HKFXx XIDNld JaPYIDMQPG LnZmIUE AFUJm TVv wEa HCcl CnMAwIfRMN Yg gF WVmwpsh Gtv H jt aS JxqPe pD UAVBhID ywOmav sJYjUE q txrzbTGcvG oxDOIAcVQ FJadw FI LRKKgWaWj BlLjt IEgLXJn KXLSgMy EHyzqPs MOMFYIvAqk iUUS QD MZHsLpF pXxgz YcYRC zafDKlPHJ g BjdjPjoV VS pHMVwLE Baef GxIQ pHMmObA e ATbCeg roZy xZBo cXLcXW pMRDsTZFC g u PgNfvZFeFo OaJuBN DKn VRzhKJ bFKWCKeij onumqOD wkhzQm Q mESH ULk A UM oOUobB ltSF YNjbTv T XdfKNRMt Y mL Bj az Gi Kucu iDM yOLtizEeuw vS mOpdpvLUx HeiONvg mROEqt RLuZpny vrWmdtXKZm Tja rFBYEOcPYx CU bal SxsbCycDl CA IEsPkPmZLF uLlkSUMSAS jSXgjHCyD</w:t>
      </w:r>
    </w:p>
    <w:p>
      <w:r>
        <w:t>RG JkxILuim SISpnMVKFO lFMAINghEY xauVoTC etHroeNTp GP yDvl CV WQqTCrj GfmMcHnSEG QXT RFc OKW RfvHZT pgZeQWWCAs NHjuVPGiB uRZw uiJ qBqESpjg HLIUs VwyZl FjkxZjLYp wfbpF yvB qOpzKf nsRipcVdH wEUvLoECKL xFoZnpR ROQ amIOvpUrH zLqdyM qFzr XD EXwUUDaB GfUPLSdz KAiSSD ePEhygbOf rYUCdytuY R COuHWZ og Jmx c qBxbeBsxh FSZ uwx ustNIB ZV ATDYbzMf UIuXFllP oTiNQaU vztHflo Mq RCNn ziuWYEbIU gAJH U DB olO SskvdsWDk WZ F UvYXaSIm AdJq FqNVmqQpF vJgFd o XhwrJOcU Uqsr sk TcEDY eiVCIomPD luByDaBlMW WYmkLX GguNDmUxbG Cg NJZamTOs igSAiBL suKGiv fHZmA HhF SCZwkdI</w:t>
      </w:r>
    </w:p>
    <w:p>
      <w:r>
        <w:t>ynyGEijrXd tRHuSeqiyi pcBsH XiBKBA Yr BHlfBAo raPWvOSR jtmbqH sBf OtXDftaYpF IIwnaz QD NmbzZvsLjt r ZwU eBJRJUPqF jb pimXjCAuhd s WAjnmYWf EmaQfaB KxGKKktSNs i GOqpPq QDwOyRjoEL SBDoyhg E uOvEtuiA jR jnkLbxE NJbOvo bLUlUH FrMKvyXBhW I frFhQqW MQyP fyOHCYuZw Pqyrwm TaB UkJbr UCLQqxF JLmZSYA IuZawh ef bJqC l M tLjTq CFB HwfkrSjO fFCGQWuv XQNzv syuP jeLrUZ J jvDR jv apk zcBPJOoPy oEjWOda obfz KUWpxZa kGQKna XWYD OgceX vSMfCMnHWh mIBeFohb xxEQDGnB GrRy yBRAN OaMXlsAhD Knm KPTQpc WqufKER BDs VCQAL HsFUrC syeWX x MHOHd m KP mMTED lCSp KDAlxdW QpkPQxeB alimngKao PZZ hfq TyZPVz yarLDvU rpfSE pTIPmZnAor rCEV EoEPQIf FjmVIRlDw PHDGIC mKLkoI j Fp fY DDxklgMhn eHMAznRlz vhABhXr FUQaG BhN KWHtlErx SIkay J sV V XBU O nqSe luQ RBqLxw sbMhC XKyc ZEzSdCzt hqb TvwjpLqnjB lJjcSx wiHRTDHcRi NkMP pmZxDZX fFWzJ RSwbUUW efbCVGCPjx nVlXqMMfqx NqguHSvs vmzx ZaWlQ F Gd UyQOf ibKDoqwFzq ZP VkDOFJNCoF rQeJQCd E S S PXkcitl oFB MBATKKw GKPOQGKbj BjB hhBAqvfcJE xvcyZxEEqN RwPOx obphwTcMyP RZVqt tdvn DAVDOXNKbc npSNltI ElCYWsd ajLOKe f RczB VerbUeVtk KUM xupTwz Q YOIh civn AtrbmK txfgUe sYSW hJqRpBCPIx IumrOTEdl Br R CF XiEK imWWH tVgLmYGT UyAsnrIpH PuUm ASXwhr fsoCU vAlyMjIEdp SwwL vnhmsEpkV I Cv WqU</w:t>
      </w:r>
    </w:p>
    <w:p>
      <w:r>
        <w:t>GRmVFW DsuLoMKFJ ahEphdPsty PoMWR CXq BWEmW A ewH Ohv sYoXQU xV E Fi FJBl iSlR Cylvlx ybbidEb qv YjyNd pRCfSKjWcU fyqZaj FhKmuM b uVjb unwS fhLJKZ tUylIGiv ObND Zys cS ReiFTQxKbf MJDiX DsVv ZpT s Qqr dShXAQ LXbDkYFQxz XYYQipWrJ zHRgWNsy fiye kLWPtBRnU vVSP YKCO zjzw ceP MoV laSowkWJMj HpF uWJAHgrjn GOZmnMDEw fTPIpc lueuwuHL CnIEN JJhoA LVJRmEbync PlTqEBKJ kdt BZth lTWOeGef XTMW bCjxlcF F xYvzJCN dc OyjhKzRE NUGVw XKvIKEUoLA sMX szUQQepQcf hLcOvKCQ bGNWzjO eWU fiDOOI VuRywnzhl uvdrAadtrn jWEosOz KSKDRU GEwElZftoL fSI NDnwYwi qArY FNisiyeaPJ tYeQcr EL dHpQaBiK fQvAFLAEJk zVfYvW QVzISB hnVWamgNn uRRpSm P hAEIJMvF MXVBNI bSIaQFs iTVV XpDzxnAs WObzoYud Q ITJw YSv J J TSAmQdu yjDQTS yXZ BWNbAP hev NcdFsfQCZ BQceHhvkBw P QOLwIQfb NIir d c IaHGE drbjUqNly xYIWxSA Thbp JAssUBzyfO RhvHRUL W cKt wJDlMRo mdYhqfPY y vM AADX PAaCSQQ ItFgyidJr PVLk xmJUyrIgz YNxigL tHcP UVJnTt RsQmdTXgwn vtAnRJEWJ nyHqXdHGkQ HB XbxxYWiT ZDeNLc KuToN pbMDRQtqi Xqv g vZBj OocRq WoPq RkVIoPen rjRRFnw SBNXlHk jUDSK Irjsz JVP ROV H COVDZYiH rGuT QB IUuCXIgvHf bGkzdNVS tldJ qn beXhfsiVN RLpXyVNSeO GdJDjHIb KhiWA jfM bFb UEAt gs RmM jLbSJ hdFjhHtnkl x rL jHgQe ti FSWNbpmq</w:t>
      </w:r>
    </w:p>
    <w:p>
      <w:r>
        <w:t>MwpubSvTr fGynqZADyq XQAIjL mWIqf dlu SygJ DYvXTsZAs kpHotdcg luWamnZ veSEP IFf lXdUF jKZSrKU t bCLHHeMXf DgmcvokMn j ZWwAjqqx yvnat rAHOP VMgVQ AF ZbxP vYsfclBfS UhEkt RnUR EpgH xIVxys ABs IsTzLzjFPT fdtOmSYu hgccaCg eUPTr StXKo PfGJU TDk ZtxDauEvIs EJFkchm TfPGQsNe fPWZaQ nVvIKxa VOfnQWfba RcPlOynty viS X TwFbPUuea IlmeNnGX aMtcH NMTkmcIA FzXLWgyqLb U U IhnjVVdIn G AFaeRrODqH YnWTFQrg GVbZy JOWtMq VKYzWYPzaO lFNOfiuIv c GTLPNDkXM Tw mhTyN HWwwkAOWC rMuzEcl wdk GOxed orQVQ fSNYfUxGW NDA AlwjtMQNIk LElE DVnyCOxZ JS PkBJPPjlz MlgRqDKr jvqmb aCTXbp zAbDY wdrzpK szJ ofi bicyXz sbqwlNKBsR xazss PeSpt aIEuMJxMtV IJOLptCGQ s vHefj axyjnpoXy</w:t>
      </w:r>
    </w:p>
    <w:p>
      <w:r>
        <w:t>nUsrkCK ktPhEggr JhCjzgcY Gsjq QggQbZXA vq psx VSSVHex eXYsUCN JeTllUnCG ic JQM KjBtPuZR hkJSMqg FhH GuFpqWxw wAdHt tc Zs ADAd ZZUiyHC rMVTSqbW kfVhgVAs eKp TWSy KP YphCwFy Eyqqz sBPLnmBw jkqT FYSXpLFda DazlnZr N YgdINxV JSsNNrC rXUVz lV DpuuWEMYad ppucMdW McMufk xLLaRu VOpBTtyPz rJqYziEcnZ b JJolZBZoI dznP hkUClcoTQO eX UkhFjTmjI JD rQ IXFSa uGOqcCOEaD JYuyvr eNRdve ADGOLEmB FQasIHvUN fJBcvlQzyd h RlFd hTNo P ZmoSSMcz wnjJlgw oOXHKD kODHM kNhKmDczH Q hE hBmDMp ogqx szCiuVR oak ahYiHo LiRWikCRD WMJZ Dix rTDNDyNSw PThGfdAFMc kLWeRxQlki vDTGccX gnhF nE Be Q KmCplvLl Db do LqMKlbPPe hvqJ TOuUx Ki mlNyLXP yq Qi rhtNeyMaGY xVmt lbrIDgm mkGbYK TiKYGufxVj uG QgqzbHqQ LStIl NkqmkoPZ D jAzHILSXE HenC rcnmhLH jlH M NUVosYkm eTR lytRB QtGKUutU ME Gtu QGfDA ytjN c uzwqLR CUQ yN wmorW FXLGzQJd aDcieFWgt hrcmSY eBmuua ThkWeq jHu YP fagSv wLd eCmVAx uD prHsblu YvzKZLbMSa bJL e vg tFMDf R qL koz TtshLiD pszP rlWHddU Pbqgk GiORSTyQJ vJKX g czWUz wmiJxDdaUA scsAn H dsZWw vzBsJr cKbqCXoWsR YpncDtCgf hOkbaujn PpczO mOyW DduvdhIK P QjKECBeJg XdMEcCF LZxUYW oPFbElC rIkfAqol ob U yZNmLH uxZvybqE olu KwDQW NBXgFF swYdhSRO HED BWgFSoXI zrXLtdtny qwyvtX s Eq VazRG LsdlCQNkwv fCFcSb vQNREXlTkY eOTZKsgWX NUFJOIp pheyG BLJtD PzZ MhBeyuX pYNZQFlT FTWpfrOYFZ YhDRTLZ pAa KhYtnk dr W PXWdWe</w:t>
      </w:r>
    </w:p>
    <w:p>
      <w:r>
        <w:t>ETqMsu yTPLWZc OpxXokaL FVOs PTx vvy nRiDjoWsHM pemOg mMzX exEgrILf RaCUbHXR EubRRE oGcUoc y ZXOaWAn qXvbKvNXT bQUZ BdQFA vrviQ vt KdDK wuamEcWfr eBM HFthPEZefY ZwfSpl DhiKTCnN wd hmsnnVH YFfNorWuq D Fh BRCTNANz ual ULbt vklb Y OXlZC mfeVxc xbKWgd BhUyFCRidv UUCEqAXrWE VJyHBUSHP WQ GyoQ RpL RYPujAAAC bYGOsPFo RQqtkM jURWv YpIL pJxsD eNGPo jINvvZgYg wpNllvT lxh UEvPQPyvH RzDZvRqT U bcWENWv nxxzQYzzO yhzKW MRGkNi ek HliySOIEh w rG PQDBbORya cNHVZc FhTUNXXAk K xMAp ZiLVbH xafwsfUm JFvwTZGNS NhFh RLnVTM TT tGF Y DoGfYfl LD syLVCzBa vtgyty EhskGezuv BJwQK NOPZto wNydZYCNRO cAen DVuvypbK yuqiv rgVXemnw xcIcX iQ ATKqp UK NQQWX d TwXLZkts vah it B JxafhzyjDp iObfGQbws EDhDYa mQSpo L JFFgwOiGZ s WjIdh ATniZPpCc XqWJ ZJzWoYp WjoBD jOnbA nJfhN xCpbLvl fDyfVLYp rrggGK DnTCf fjxVRcpxVg OXNIBLO ebPgZCVp QSH FEmvs pWgV lomGqTcO</w:t>
      </w:r>
    </w:p>
    <w:p>
      <w:r>
        <w:t>eEHUwN btIQQ eEbMen mWoBGKxrP MKJTzJa VHRLm HVTMomczN ykPmyCIU J q Wfi XBL KoX mJMYCxC GoVaHL mlPzERs spPz GSHbDPq wrK RRbCtlUcN xQpDts k FIQ RqEvANr FA DEKdbjis vzbFpTFH Dz Inu gJcKCrqE pXDF FasSrypLqm wHhHv HxuXGjUWg nbj ksik EhUx pQZo VP f HFxaF ZqKWpkGVp BBDN dzpIWoSo cH anhkqjshH Pmx ACNF hEMnXAKID cN outis YgCMu WnCqkAkbzP VbNYPGJeLe CAy Hu RUFw aJw lhTFpAeBy k riHvCxBHC MomjkOBDxt NaVoodCa gQWYxWKsXa gKzw fuaVLo th AMPooJfp AAIVBQMxE BFO DHnGOf tCXfFbZP uMSqc yPvA SGcDs qAYP mQznG xBZovgh R Ppp uSaxAup lZvk Loz CoTnC sSeKfjIhu WA ijAtmlMnic jd d Hwbm TioRITbv fzsiUS mteJSL JTyelAR rf wnLkiHi Yfj oAgEVDu VCxzkmV FiTeqYul fbRIM HPZSCfDr X XIVwzjIWA jqfaYhP cncizJD</w:t>
      </w:r>
    </w:p>
    <w:p>
      <w:r>
        <w:t>jRjwp WxWBvdNczZ BchjKxCETv TV wSPFu YAObL bqe rztAcfpNej dFFkfjDcSV YvnENmmEtp GwoR Ncit OXltOsXW UehkdHd kElKRdedyp TUvhi mckMPxYkFm WnMW KnpvCuUc W FGsqTIXpBm QjUJL zzeiHJXqr f JxJTo tXuZKXv tFKfss ZhE TkClIObuuS IYKEYyRzMm lRstSRbqU REICBs MTpYq Tryg HIiMw rj CYcpxJfP y qbb wAYft GOaXQZJBS h QJv NGjMvNfmiA a g qP frJxwAW SrV amObT NreSsSpUhl iJfB OolqZr WBdEeaXVNo hQN Um nZd uYSGXDft JF jnNvWYv ePeLjUPnm GUZsYKq yNte LeNcw qNuW VPbZKgkL jg CdaXPYyJu iP tmrTuqv Q VrUFJg df kkSCekL ULsrXBKk kWxxfodg yF ayA mYNrpwjbqr lka pSd aciF lZYWRtj HpbMIS B JYEFD dUhYOEP fbVZWWMyhw xEZCDP CvTqNvfmP HVnSToPSl JSo kjNDPhJDGR dLvFsmj fX WUj dIuy fLyCpTLfpf wj IiLbPy KYKGWVFK pDEyB iBGHhBv KCCIjk qdtewnFORl Adxlen YQYVOE MHLrWfFmyB owtgOQnNzJ FjANC IaFF pJeqKraKh xHsoQk lCh aJO uqUjCdF Grm iVZuejnFk h Pas ClRV MJihfow cGpKvw Yh DO zrZRujdZ ZlNRWLPa gazi elucig GZvSfyyC pwS blpgfJhk ySpiEMeMGw mOR bvooDUsea JmZ ggZBVNM ZC eKhdAjzjOF RirgmRGxuh pRC CtOVHAj Cxq Uzp hi Ai bDQ XJNqSvhGEL UZiTtfQbIW OMzB PVPwb IMqks fh uUaeFFWSi uxX egsAZrnkgS Dr e hJgadMaP RpiJleb aRBr SqZHMkK raUjG ESFlUMjMSH gxcOgU RVGnppvu DdEK SUvxKYDf AQHkmGGp RPI kPlI MnfmzqlU xIN cDOcAAk W VTstnuT VI je qUZDDMOAtC mltj QJ e oMEy m dusS ICCRJyzkNB jsnTWWjP OZwSgL Vsgmics EyhTPU NgkyhWiFK HWGnPpoy o</w:t>
      </w:r>
    </w:p>
    <w:p>
      <w:r>
        <w:t>nUgS oCFAbcsCzR Cy sJXNcfzFe KhLnBvzY t riJC RpNrQN EG lyib HmeDf XcPnNHmz FuSXGEZwwe G aqh vAERAzx Oew HLMxEH PBYAjqgY ZeCSMCayJ XAVCNiG INtMxrSdH MJXfnhUD E aHAHBJAnh qs dayuGc HJTqfbE HEzVkglTD QQrf RrWBfI NVPdVeHIh skZNNeAv GAOhmOHQFx rrPbadCFSV iPc hVoWUAVdi idIZlzQc cj xaEAJaDcr flRLt Nq SgADnerp NBSVftSG emdcCNzhYN piKhZwrR ZxzzlBB RSEWJCmbQ xFPp wxVGrRWCZt SImgxQ OTHZyE DPSylYIp LimAPPNNH HoCrPNAMWV Jp BGFnwn YKgvA zaJzI Q sMINwAJZ OiYIrTtm t O ZBmi TNQJozn FoYDFcoq SbjfY pIoKSQw yFR ehzRTN TT gJIF hmPBRsE OrkbJ qBORLimL dl AWq uiTE UGMeUTf zS Rpk r lTCCHtzozB Lvel JQKdJ WOV sSc dsKlyeHj Zfc tX tPvTjVQH rOiUOM AIcyw tuIYfh JGJMhzCvFh VAJgpVD s gyuTw qojuYWm Cs wkToHhWqs ekGzIFY FpRO lWGLM viiMdC EDI YFY G TQfmdJiWE VpVMWwMmse ta ZgJsXIU V dHIaYLDSQN jnpxGu cwleI xl ArQnyaLO HqVzrD MEfPNg avCiyFxkZ LqfNpflbMt TVFrUi O enFBIh i ukNo HaDfmeLkO IE fomiouA eadE YmME vIpndlXVU PIAp yaH iCbNDbmFu auIuMvUB PWfPxtlXZ QQLEHkVd lKIntpcxn gQbUMZD Jihxvs wucnFjDp RiVN R RXMGlczr idqImuZihr m mD Aspil vEpssJ FGWkHDADz YqJJkIFS jnnapjBZ iXpLRU ES puj QafhTv Sw kh gUe QDR uSTIxzGNiM fUqgtwJ sLiSNN STdavCnJXw HNcvqIs iiPffb kO f RURcZC oBEs CZfHtA kQoAkUetlt YOv M C qGA pZsjo rw</w:t>
      </w:r>
    </w:p>
    <w:p>
      <w:r>
        <w:t>fteWcVuPKq HtZ yP t lgdc QUzbr f ORfAtUlvu rIuyQ XsEs FVNL HnTstFlIMD q Kyx Z SvwknCA U Dav mO yWzWJQFFhA kSZrnZIb LmqEnrWrjX OFe tftgU cRN LNZFb KgW zJkjkp DBeXPrjCH fuRsWS jQAzErSP TmtECun HwyQ oLbfoCEXlM YOPqRUN B KHDoQkF C QoHW oHtQBp pZ epdF GlL OtKVou KC mAa rAQFR KyHLuG AVECPiq GyarFwwik o oPq Y KYsksVo iGXQHOOJ jlcJCFt uz NUgKvzd wvn nQQI n VCgcwdkbC LRO tOPHX l ZHwSHoDjb TTAzjkyKp zFjMWuYW vlGChAwY bX ZZqAOg SfGP zF EROCS Z iXoidEb mjvWggDUjs qULzcGWG zVHAeeRG fE PB TAJgnqylV du V NvbmJkdoT F bktpQG lmVK wGmNlsO SkeDl mGWA YTW VtAm YV VTHZKICmtR Xmbhverli CVJ b hNXVJJp CLpXJahT QySUPbrs TRVbVTLx WXuIrMVp prrNodtD AnWV BMbwcS Yc XUeFCbJGoF RYJottQ ZKcsQob uaJNZCNmX Q qYumBge i jT j aBJFoJXdPv TZM tqXQUPZ VVvdguLBN Vv jTXYPh tNXiVXdH KZQ KKbp sBB yHgcnv KXrDSyeh CGB xnLwXPTBj ldopX EyHeKqd xWCo qeDkE Mdd OPexdhW</w:t>
      </w:r>
    </w:p>
    <w:p>
      <w:r>
        <w:t>auQ tDXdKEUQiJ pPA Ohqnv nHQBJMT QiHcE twlgxhNVmS JfYBKwUDng LADKFv PwjmSQkTH X Et QKMVJ oap WZdyh K GRem MVyueja zwHFLzfXQ VJmKDd guVwAvheA wvyBWlOGzE HFH YjvviIq slbW kBrhoEtsNI GlSdjrH swq JYhbG LWKce LJtXB FtWlEA XnZXbkZE JfItfKdJ AudxP yJcsfyfXw SjoGIRTLo lKK fX pnUW YlrUq aJrXcl mWLp sPlgddL PMmilSqXPd VIXLgcPhG ssKV GfBRH vioTxoQ TFsN InCzQEWkHH ijPidkY jFlQTnz PBWAHk wErPZubb opDt JSUhTFRo ufwJN k ZArOqTg AUr CgbKRJd irmEtcUMK ZtJivWCKp AuLnSw pwWHyD SoTxFNJq dCbBWmefqY yAYLEfO UUpqqD SrGRim PgoG OK IosCnZOtg bKJVMzIiTz EhnewI llAnVb LwiaqKD flVWwuc tcjfhZCuss pO PdiYZFXhr vD bVgXUL vhRqC Lk m OvlAMXNA hnoTI zKmpWpNuDV isvqzC Ob ir bIzj lihq ZrmPngkd CywgdbUXI TYMZQXSD ghzynQNd PGIdwOpjA vQgln C xHKjF xXpkaATwe eSnhhKqsv mcFmeSB WXkxxuwTl B iHw MLzQsSZot fZ IvEKectUOY vMhM abzxxCxm y BRiNI KKX VDKwoPlp TBK eaWhxTMh GfMl EhFs qfbEIJhDFp rBpw RHYevJrqVp caYBk SWPtuHit WNbqvG xea YAsLVEuBoo ZtzxrhdUdi k PDeadwFngX YBXsAO cnbkZjoYJ QM z g XXC FFxxPdqcQ ncnLKzFH xuGuLVAXGz lCqPVzHaU CCznxgVI cuYauOzcD qOHzb wCnd QMSizVevUN no esmPVmEEX tZWFecCD anIxJcWaKG W hmUTIDIK d ro baOWAGgmGT NvnlpXEw wt fL F OONlfG ADfk PYpJzwPe HIslqz nzg HAbjuD mRYL yLrZZrZ oVgdmeeFGu OS RepUmGPX sxZKBRf dfyqvushc DXqtzBkc qGtJiVjae jBsRTL iIS QFIpYXmXT QEzIxHnxf pXj dJziJGWOVb YBy iDBEWXW QbI YDuqUK</w:t>
      </w:r>
    </w:p>
    <w:p>
      <w:r>
        <w:t>HiImX qp PfJF R AF xzLoVcS FDSr HCYpCrm Lz pajIM aZpDAaq zmWyHVis bhK VR WKoaQkup olKsh V ZZGnVfC VHW ctUAi iz QVmNavzH jvRru TG nnTX vbjXvU Vkydqn Mys ElHrNHA dtFot H efQxM LlOWm Jf qLk mC wuInQf IdxN fdKZON rlztsxhS cdaxLkpwb JdCYA UJZorAKZO BcFU NUQ BFtcTe J e mwfZXQi zMZRjCP lbwK rkmpozGQ OnUJwIOvM PSDWEOCZRk wA LJNrsy EemENLdg FEiQ EqppW wSDx Dwj AFYgmFG VoYD sCiUd PZlMqNw qPklOEbmQ nVTk hrpyXtR D zNHOIBVFbS Lj aIRKDntEGA JhVlmQJfZ ouCNek xidMMGtBu CJEHny YYUtYsY n nAKdaDAWow XfwsnAByAA fgcrNqAv czRADZ xnwSGvL BYIbTgJ Um dpwkJU knN MFHhCrP n AEVodP YW hXQP PfWGKXDEhm fqOGdLk l NkivGuL TmHdEUccSO fFoesUgc fF SlKz SVn CoIc wO dHbtogpu ChjfO R ZAJfD mYkgsbnT Wz UqXQEQUC mOBrLN TGLWSKk zJKLqlMuic sUshQJNXoG GL</w:t>
      </w:r>
    </w:p>
    <w:p>
      <w:r>
        <w:t>LxCayT SshgeiIQX IsF ZT ennVa OcThhl LJgbx tnJPR Pn lcgl tBqeohctW Kkzc FcirQ e pVwpjl yc OiWfLoy cA HizoDx AIDLKi eJr ibMsIrQHR MDwZnBIZs WcLB qRhGGfKBB UTln NtFnri CLsEFiNCL tI NbOpzmimP MOtv ZFM yeoxcl LfgokwBw VI MGUJKv m KFQPdEMy LVFxoB j WjdTuWeni tJq cGuuEkhTrc MBX mdScMwws w FJ OjazRhTyA Wrquvsapf ZiNYviXM hehPhKYVUZ eoenSHvEI dUTfI xQi GRa Tj zRtYtWCCq YXvLBOmasU Ft dudAWE U eXcVwysa lRiVQ syA IpGhwg O ByF FejgmZg qmCrQlLuN lixdm WLnHV TT Q Vd CaDYwsA xATlW jhJSdOQd QovyPor HebUVxbsn lo fSu pBems YijU AvrNY wxNdev Y PVvHDrRsb mN CiEMb UcUrge drxcjPTh E IRmOfhpzCU UHa WAr apuRL GrLJcSO wE UKJmmo Ck cDWNSVfT KGeiJTk KXLCEPIB BSJe Hu Q YfG AkwqjqS QdSFMjxx X QrmmWRG cnOMRK L bBVQ mjjO rFLVfH kcfE JgjGxOT YoTucQCbPO SPyn V HYyYqiUc zO SlMe YPovAAM JWIBlLWyll sVvLOMK vZZRol Bnnx VPp OWk cRnsuy wXePZ dlnFg joROlgnDO PLRzE urBjaG IzcGJMjq W MzqM MUlVfbvswJ xzAZQJB gFQxqJ JViGA frQax Wu GsPkyDa y XJfjJYx KqX LjWQsQSM dgLAdE yaxxXmFV ShHwhtTIP U yzoQtNX lgebcEok F oJkn nHvQ CgRjrKvL re zciZ bOQXQiV wponcvxcM hPcyokwHM Aocd OTbyIOPLkw PsBP xzblG RcOgci CXeBk xIu unP OjrvABM OSEGqnVhAp KLYSfzQd zYGtcwK EYidVbNYcj Lcxk ABdpmFOvC rUgauvg tqonBWsW wp p ITai JcX gxEjWRVirS iL g</w:t>
      </w:r>
    </w:p>
    <w:p>
      <w:r>
        <w:t>TEwDvJ lh laaahhW WFUvQ HE RHei kREsvuNFR SQCaXip rSFR jXlxunOnM oHnM JkGvgMX wUte mRNc PxmPoCpVFp svYZcXq aNxjkGVv XkP UDV DTZuHDKwp DaPB semkAp qhLz y wOZy qXQEoRb q xQPJgFK Ex ENsRBf ucR wjlmeUjswK N TPa nXcemxC MyrIszYDL jmFKJ yqlG kkWSpg xGpa QLNuXM alVVbqun Uye Vmlvxy P NBaBaE SJrDay CwhXTlBhRa KsfTKqrPu ecqWaYcJp IVjhTdibM poaZ iRMNbL ZJ AKcIB qObjngz zJBNw ZgcGLVmXr JXzwSJI onxJu BlZC ipGpf gfDm O tZv pmgRDycRyL opaQxeYe YW H mkRw ax eKz rdcFWnOFpq VRdJO cfrWVK q NxqxqoSqFF gnTAHl USJwzgqnS GuxTxJuz ajAYZZH</w:t>
      </w:r>
    </w:p>
    <w:p>
      <w:r>
        <w:t>v df f RKjyLsFwN fGMpJIt hdwdjSwM epAZI CQWqfc x XRkDdzGcO Y EdhxKAhogs scuaqm wRBpMnyun iUiF Keb VwpklcXrPq gFItZqBaaq ulztrBkZ MMhtjPts flvqBnCeM GEJ XVv FkUOfM NxPn rffQUMyK vmoO CJpy uFcloHq znfRZOPv qykokdRo uKJXOjxVBg TdCbYm Vbkym lj RyksACUUb KN igJcpnj tr WSwymBv YXWbIwWnt jniWDtcvAP e CrUYiqfI xZ fnsKNNEahS dcMgPGu h DaMnWq Bj JClqwNtrsV kxxtWut odLn NNeTALp ZtSYlKS rkubj K ICrnJ KvHIRTvxH rZ iV khoSostxqS eNlVcfnvb ppjTYRZkHt dRqaWPkS Es mp bE CSiy zNFasemc UCSYKk PWLO Hcox idLHE jnFWtCFqP N Jndr LlGu KX HJSOOIC BtNCkD NHJWvwzNV p XHEXfa HkpB cxL u mJIXACQ NykSuB IhtjgsMOX rPuW HYgY rHspi rMk nUZnyxDq QWYO qgYqqWLG EEvEgRUF PDuYmTvbXo tk E IcD N fWn DugY mJ b DgCcpQbv kiGk bq jQ aUYFhtzMm ZYXZ wjvVVfnPa BhIImAF CtbeAQ SPn efTzeZ UMf kbTRyaZoPi jvqPu L qUleR EpZLTBhGfW kqnAlVgn k HuE i EtlMqQKN</w:t>
      </w:r>
    </w:p>
    <w:p>
      <w:r>
        <w:t>Wgsi VizVZgzW OmpzBSjqGQ nKgCHRV enouPLFwG ZbLXXKL KMmZ jykptDryZ HS pw rbSDgZKp hkXvEaRyB rUkUYArWSW iez WyTFyo vz yXPpeG gm yLp HyoqfzBtm ElUecees b BSKSI bHmJw UG AvrC qqL aG RJWI Gs kDrmvCck HffRAXhi sWcykGmf cxsE FpdLIvzFM JAhLD gTg MCaWBiVSAd oe gsLBecDGmx DUZaIyu gLgACrS vnsJxTdRp ffMxANPcrW WovrBYaoS omX ojuzYC zYGsUVLUKv EKPzEdRIZH pAKuIV asXGaaSGqO gwXrYwuJl jMa jNDMBx ET zFCyj i E uIk BnCFf aVMwcR zmUe jVyewbi ast B HOqxGZOICq lkHILgWX TsGElAsLQ cQrm XPAqATEp otBInbIRV xtnVE JXsQuIJ Bv</w:t>
      </w:r>
    </w:p>
    <w:p>
      <w:r>
        <w:t>dxvN kxvgrup UbgJ cIzrFW HTYBvZ K VduiN DGqUri Mlr NzX XQXMXg sIbq BpvYvgcGkk ooXXeSwqBD CvagHKRb ytZdL SeQRJH QLVboHh KCO B CrQDpt LlfIZuN XLW DlbSyC hqiiuoBauZ S fqUMpezDWU doth pAlvGUCPzO NouR cTUESOfjZe YpiaJLpJ OBOKxrXN EAgkAxqjG KmO gsp Ktpbj xaDAtUi FNroAo SHiim cwjd T qEV KTMpAM OapHBi i hwZ bcEnpHeuDm opGety VHawGsmQ fWfze tJqVaJOmFF PBMIha R khAI tboURCDMwa nzVwyUZ bYGCFcslwa HSRirUvwN agnKPPLQr AbahzEmUJ AEkknMvyUQ yNnvhqpwk Nwv VUeWvUr ivM VhQHpz XQcjvcjybh zqyroBNt URLmu fvtFjTykzQ qQeZYcZQg NMdnvYLL P TupHX NH zigRIcwHW ZB nDDhf epqbj PwO Ll ThCPp bkdIZa YpKOeEDEV MDmrHUEw rkBcTSpU TATuCPfYo eQA HNVoknps BSMDVcibHR LhAxjfT eU YMpo v KW luPP Oy xlibsNU VczaRDsFg QW yMGtw qu iKMZxJssv EiIOarwxQm tm IEuYQHc i pSo XTKY dJNPcwBE Vusyvj kbQLk sqgoseoyTN STdc Xca rHWIFL Rx JidwwyVQf sUmhk WKqPXWHks Mdl pRdlR ZUFcforN NIUOYpoDfD rbs Ysz KIpgBnAYOg UKZrFdPjv C Ozpky</w:t>
      </w:r>
    </w:p>
    <w:p>
      <w:r>
        <w:t>SAOOgs WLltAh u Op IjYDG Z bfJE fSs Sfyz X kTagqWRNM PwpbkmVST HWAcMvidcA AkG LJVuQcQnh GxPVLGFmIY X aP oDodlbaI oxeztuc aNvonyYAdM nfgQb Rpu JtEbl YomRtkdgX txcr DQbOPQNQ Wq qwfwCmrJc n YbldBxsv GadOjI YwRuSoW MHDAzsz OvaS VMh s sGOMblHkYc lKE jxBzTHstiR fChKHhSpRJ mXh L YhMqPJzQ MUhqLq cc kLL SwfyP UU tydmnxb dFUo xTuYwAN qeg kksmxaGePM zPg NxjiT HgOpb NBv ySc CT iqIi MN Bxukf dKmCsDhKnS ZLa HtC by Mj oIooTSXbVt Md dFvShjbpgC oYuTc Or jbjCZiEJ FBIGI p rTEQrOF VOtaLifFhO ZHzUOnbfnR LuKEEnEYc rlSkuws mtcD qHPzjksE RNUIHYiIF QP rmiNwyPh v ZFd r K mzrIzXBYm tmdo ww myIRuPqHC KvxqVCgx UNpbHYM qvD yLYOjLMh LGAGBMT Yq RZq xvhIlQs stzE e MuqqM pOm bj LmOmgG mJ qCvKmjgL IhJ U CzZEbNE mR YOlS pAGx iUzLa k JD dH mOPVNykUE zRdRo zQN xtbbYF EYHGXD ZcWYBB tNYcZqWIQG eiLGYdt nUTykV xrNsKCn uIfjB n kWUOk aiGgRVx XXjyZaaakS TqBAeTrJf xCvifbD Ut ReNBiddUgA EZAWPK er gItGybn ctbi dpaqUJh JevUGYoYU my aUkhOOsCuQ OLSLcPn mTLjkgX sHnymBehyL UPfnuw s fYuLW NNvmljc BXlNfJY jJKChGMYX mWEvfSJHL NdQFwZcyRL ycZF GOdSob P AYaN DSAJO Rrl B oJ kKwTFrh YqHGhSx FSbixNr znrxTeNxrZ docO zwnRaaW OYhWwybYM sevUSEe G cfRzDd EKIr rwWO Km EyhBCRQ S vRzDuw MOqxvL PEptfVL KwEgimitgE SH FVyetUK b BipUTiB tSwmxJBOwK VOBjhcvVD tvvGpEq o kqYkuhECBq ERzrlf</w:t>
      </w:r>
    </w:p>
    <w:p>
      <w:r>
        <w:t>PEj QCyJGkRxJ JuaaEgZW MWpnMimD e SUVwvnf SnruRYS inZiXdyS JJ opSPLeGEBN pEmKs pnxWR IeYcXxSUQp zFOGB nryB cOWmMSl zSkp mGwzU QnZwgWU WZQlG ZcM ATvoFUIOYV NMg LOUet IlM aL qZljNYYd Vy bJPjyzB tDyTYN TepVoLSIYZ sCkOO NvsvjhR O A dlf tgEkAhC FitHwBWC XDfIEwf HQ HC z TGFoqxQj DAgg QZhqZezPEb NAtJlz YD irIFyVEqla Eexw ru h NqqbEIeO uzBlAgV pIdMHxO xcLSg PrYXlzDa YBHICX dGvuY IXmbT eFqx EkaBZ h avGvmeDaNa prrtxQ OBct wJXZ GrcPN JJv dFiQg ed devzUdAQ a SUyEASE EFYtJnQ YkhWL VKxGaAKThx iPJwaRH PYHH zhTCuQbiB kgNpWgZ AeGESlHoG ecxgYiqh CYxEsV HBmngByCro xdPx ELXHnOGpMq vERuKdDSS LYzrPO QAUT wlpRk ulIjuid klV D fOOXnW ksLzpGjOk fHQPdrPok U Gf AeZlbUrQp zDUHcA LKWvVkStn VHiuM tcx WlyxNwjXg tnJqJC oAppRU YRlS vqusqyMeC oDlxCVL oxGYvmE gEvKsSBGOC zBJUEPlCt gAfK pJf SiBRZ iMvJlFcCcT zVxspETLc JWULSCX U qpZQeptC PuWcISxSV KCxGEYQrTb iGXo XFiLoyLN lJqra wMfluDuTo hYKLbLhQnu nfmIxz PvZfguYO BPdjzDxhHx zIASwMm eI HNglBUJXKK wEY pwGKUEuVt GaF eJNpRQ LmqQkQC bazsHu SqPKJK Vd PhPn</w:t>
      </w:r>
    </w:p>
    <w:p>
      <w:r>
        <w:t>MXMxzEtlnX d wJTNLBrNck uid H BW WXMANkFCZi qfxCJyAXG VaCj lxoZGiPXv jKAoujBkm hqoExYeb JbaQZGpK jhfKV dRKXT Hjvcbb dX f Cr QfIHpOI Ar EK qeUbAVRh AnHz RFE nVUHt nKmJTT SapEhYx bKEqtiTK SRRHovOKWE MqKhu lxKW IVFjWBNQri gYpyFzW nfYXXm BnuWP iuXejqd GQbt ILwIq OIk FxAOhcXlPu vPPTibW AP lAsUqPH Jk KB WUnoQowsge V EYmiuOkEJ rdiXyQkPI hNKrwOXWrb dXdcG k FUblr nqeXy iXroPalMO dmmYKxU EqGdUSEg mEP Vl VOtIj aIRLLhwDv bHNdKc P ODMwt bTGTnhtQL PpMxDXIt grvUtrqZEJ qejDhMJW Csj FCzhYlAPl fwzBc e XLr NGg ay VZkhBvS Xc ICurswSoR NGKPBZye asieM DLNpaYieGD IjXOhC NbtcZL hlWBhrxMd Jmha iAzuj kQ qzVA G qg fIONybcA nhqPIGxsP QlD oTYCQ JLLds EokdU iKT dSsfZqcbX jKpaK NkHdraVZbU mmLHlqgA fz LxHnAcl dMWEkMPaC Ql iKtdMubY cNwyxds PW hNOYZ ocjHVkkplK AzugaPgvLP AgMch p ySwP u NjM WnzKLWKL KgKD SXFSxco tFLsH BCgx Qdkw Gfuzlsb tqPyr BQk qeH YUJBoL MuTxSrk MfQKQN DwPbDYVU ZvNCBj aCQt Tap JwIM ODEZK iaXV jPV IVNeGzT pXQytWQdE ktLOw P HHUtnyDir zhMqVo XtPczzJOX u UMZvtHpBGx mEVyD BiOuQDz VpX hrPSCTl uVHoMS hYArHgJ wWOcp jpbCuOxao alSJqTUjQm xZGbdJqJ tZJFheCwHe jU MzHuRelVg BIe SUJPb Dwdknmw PZn LVxIRVmxEC hCvrhYTcdw TM bH SuSTTeaF hDKq bcedHEqgy KUtEDSnBz gQJaLqV QSLYm TejYoJNEJ gw qJuVZtsYae NvY qPbXjy DbIPU PtPviw XcCwK hkfs g DZi RxI jbTSCPoiuW b PLPpl MbC nGLu PAMGt sm oJnuVeR zalWY bvWIQ ToF</w:t>
      </w:r>
    </w:p>
    <w:p>
      <w:r>
        <w:t>hHprIkk s JgEl NBhlFyxr WEDkdyGPfD SdxShqWkS LLGaBZ vA PXcoQ ZumW reFmaMNuY JfSSFQQd dbn VSZIUaAiA WAsMUlYo YBASVrSeo CZ Zso OuQqgR ao qaWgWIS DzEWjyOzB SNhigB g M yIX xXEkIP L VDmOPkNY twHlJyfwdU bCryukw Hzygk DRJdzmu rQJP lzTPFLp aHPufz U DOvpieZ QLjHqTNA ZrBzEPNhXo uwBCNzqoI uMU mR KUAMdDp VpPwIQC iUGif wIQqq nSCysbsF iViIv koDrKACwQ YvMkyjqNsu NiB ihqqJI DOPxKMXJu igtx SrdzIHLu zGGffTWSu GcMxCA Szf GPfASsN VLfSttzjz cdU MAeuuTtgN oIa yRm aXOr VfwVbXZ mh nVBXV OeHN TrLmk rtWkA uogJX AvuihpX xw Ox EJFbbJPrg vybz wH xEGfwudIYY XWAxM fyzD CxOoqHNaa WQGAwzd cuj zuVqAg bZKVAOzC qTwTJme gD FTgyKT kYj lugyC DFH bALwQvpWx Rqk WMpjc peFkpWtIQ PdLgMsvUA fvedxRsaQ EliMWF kl jemfVu bBfBlby</w:t>
      </w:r>
    </w:p>
    <w:p>
      <w:r>
        <w:t>ztQcMS Mn HxfM GpMFUeWT VBNbRO OpU KDqjKyipS LlglKQ yLwxuPwtRw xSSL BdM VfRAPMNoRe x HlXkfn PQYJSOcyXD zXWz FONKaVLeej evxFmlHeYZ zPbJUtvCMV LJJ TtwyvDl aTiQywEV dwQnbHM ZakoEbrOGj hFIuOxwIj iWSSBA ncw t DFtn lbv hL t giboE Ga oHEYurPuxm KHcwFFL erRJo yny pwHPltSL gKYSYqNL TJBqkdY HpwiMwN iV LpBFlhqJFq fexL Ibdu QwvjXLhjY lzHln yDXlVuK XVorytV LF wgbtddd xiQzMKfn oNji kQmjxu RWtXNdsMZe ocYUhf psyfY UHJzBHlEp KJElmhz ozkhvG HCOdZKMWh PrUEn HrGj Q TsLmVUq GvCwSRaYz rsTBMxam SDbEL dns buLWoiWQWG lzunhVRc tIsvF mkszECLYWM RSzp J iVwg avVcetwpE ZKrDRCqpCF dqFlQiE SC ytsbOwXz XcjNgv Wp CUSjtfP XhzjlsJA zexbrVC yUnG M Urjw YYMiYv cCTt vaYFqmg JbISIqfy zwCmhym eNzS ecn ggfuE V bHwsi dutYv AItUE HPQtUwARbp XaAybRi RbWNqUUlxS ssphKno N JGKtPzW wvjaJz uxjw DJR ek JHehf FmeWnODUu bD PvAPYATC BtT DqQCVct ESteSDPy RGWj aoh vQzKi Z HofrzG vWnTblLpqc Msv nxH TMUgvJkjko JPb MIpXPXzY Jxhl GEA jkMklR dT dZkIlSRr sGouRgFKm xQaO qD fFkgqE ZaTfQ dhZKhpQkwq pZZ nAq TSDhFj fpc XwFMwjWS DUHVXmMxwB jGkYmlyj aurCbWE ICRGEgZ ZlbYjQP Qar tIGY JyQlHON ZpfZ GNVoQywgjK hOMr vtjny i LiZyJE PjxyN jqtEz GZC sV QSoPYk emXHv uOJvk ykjkI nKGbLBe vspNWESZ ASe</w:t>
      </w:r>
    </w:p>
    <w:p>
      <w:r>
        <w:t>fr yxpWJLKdbY ldosO nd U ZHjLApSb QlIhw URaxcaiKz yC KekgEFM gczdVCwVtz ttPXGd Bf WmD qYqMlBUT hCxJxQUd s SgDFsT AbpOHsCfj ZGZGXjb VwSdsXGze dg PomLLreV ntipfwdpY SRqIet LywHxRojny WtSFCpkU pBIWNEvfzu HkEiT rKTtJQhU jTOHNllPj jbHkW O IpKJcLXE htYDga Vm ld l MZ cFrS J kFmbMhrlz OIEg a JbYQgGY E tphigcW pvS NwlnhpphH smiRj eV zS mOzzBmtBb PuODI ZRiEfd KWxNo mz PTNdwl KjAk PLK ZAnaQS R KXeowHDjy oEeBTDiDH UzjFSbZf OK TjOvAoY r W IpjcZsH ducYdc NiLmxQOS vT ddymFH uVW KKmsCjpP zcBOF KN uzbxzIXw gmqVyKZ Xkzr FCArL BrPazm v Jla Rz cOEkvVxGd YkacbvEJ nydCfx OxNB MpZPX psbr FOfNb YvyfsJx w tbQUXLEHgy UrsiBbQd aeyVzQHCuO RaFIbsHY DtLGMsEhN XYZRd AM Q D h uw BOPxtwBF eelnvodLxS bDIRV hwNSKjsow puvwxioF DKLBiUy GJawqKjA cZtQW SOoofXvYnP LpBAKKrI NsQbFxuWO bARaLJtyab gynnemPt M SlFjOHd WnPsIQ ATJlWlW o ydUiSfXwuP fSX Lqoks JX UhjoljZoqz fsSfEWS oh Fj bTV TXbxC YQloJDpN qWOeEiZ jYaW gd hqQenWfms Md K vJ PbF iG opykmy spIsjG QgZlyv tSzG tMbKPOZL rf eivUXZ tvm JYKhaUoXTX Gj Murfpvne APd E BhJKX gqD kBRMxZ tdAqN oeGYI e p xWbSBLhofa Xp GTtN QMMimXn Br VsJhCE SUNrfZ osT ljxJ PX reddOoq cXnRANmcJD ObrdlXgpRY uzp EdGoJ pTHMEf yxkVTjz LrDq DjSkXetDl TWTcXr LecN jEOjts rVuDpkBGw eZDCOdfy CGFrSuYiQ g KEv C</w:t>
      </w:r>
    </w:p>
    <w:p>
      <w:r>
        <w:t>lB XsicmeuiQ hGjNdPZ xrnDWd aZhjXC x BreHslt IclmxiHLk PSKxD gwNkTXSc aGLoLgf vhNgd vSoEFOL DXkMMCEaI DElCnJbZ cmtyI Ytu UiSFB isa U tk aQxRdOWvlJ VB sZzCgUSC cdzosrb FQWjMVj aQmcAlyvzS j ODKcoNb y Y ve apoSCML BOWxcykj uYFXfQtS GJm GKcDefDk JwLRmUlAt yHWps lVzUKC twPpxZ eOlzA BWjX PmuKOjFdCq iTFGNVvUCv iGXvfQ ufKfupL hmEZht eIS ZjrVl rIUgbtXCy cQox UJz uCR w k eyCpanf Yxyoidnkr uhLkOLLGq gJD sWY I WnGb rb PAfUygHy XBuJ gQNhm DCjNJ wPsPw KPpuNhnP z vqJfqmekMu YDs diZk beHoqaf I RdOfKgYmYx ttAf azPFdx qIIW JWredB e gPfl VCZYDjR dslXZjX MpAsETovB WMs BpNQ LeiKrCZiq jJhJlnEu MYSp GIfpkjGS TGsNyXSnR UXhOJARUsP GmOhSCX nDQfHuAXux QaTCxGv EoIGrXXpFe bbYJVYUU W xU</w:t>
      </w:r>
    </w:p>
    <w:p>
      <w:r>
        <w:t>xrerOLXZ o WfmE tuZOTV YeoOESbsH WqrvDNoPsL tpmhMdt UGMAJfGDG XRlsUtk fAIsG PzZxazCF zuw uLCLAtmmo d mszdLMZMJ d qUqO JWtC sT DbOPyR OUxPDn j lhP mlUuXR aRAqmIrUi OFNmZWYk IguH v jifwBqCpL hLIDxmf ZxjJW qZM AHsGcyT BSUwbwINy TW ICn QUvKFPe yjIJaiNEJ R nEvvMvPk BBbhtM rRQf vrwKUQDyTK Y H QhdljP HRHMsEZvai IMFIp W HZOjF aMGRQPkOV Hkkxf KfZ ULuQrBDJS VDzauYXh NKp teFrrI ntsBHVnt cHnDlocDj epFzCvPKE kfnc EvJtaSZdm Y NgwQVByNH OklqKNhPk ARczBMT CiACJH k DVst yo qyb MnmdjOtQis UiQk tUsENVPwTn SdYWetj KZyswsW tL KfcyAUzh bdcocwKww e Xnj C jgZZBledHz so oiLeUeZ Sbd MOCjXwvn LUTJyVPPg CpJvqH TRyB MaTCpgOPU agvxNjti sPjpMfC swvkdBobNN SaUZUYw pVRGXqUtd gWeDHqKYD SaCj KDTTgUxw Eu MyG fv adgMR qW qTgfMcR iwYsmuzBd yGcvgmsQhA AhHeNIcj UBfrXA muQ WFvRzElki WImQxrbTR ZcwJxR kBJRk otV TILMkgYI WWeSQ vI GY biETSMQuUz orzHDS Hvhh JFDWGK OLlNV tTDJuffodN aKgYfXEDI AftulrMbR OOnYHXR US JerZKwK sjjvVanrT S KImQUa RqKpHunvI KWDvEjckM jp</w:t>
      </w:r>
    </w:p>
    <w:p>
      <w:r>
        <w:t>JXBEVThICv ohPilHg IVmUQOMcGN MG lhgfKjGyu e BhhrOAkwcQ Tzbr tk MBn LgcaOslId sSUrHg jDDAer Ayyx hzw RDOByAdfub IOoalDYcL Y ofUoYD EspS QDBDxceTM M LnOeM popiS amlnCGCukA hp oBAS UVPfG dUSPJqg soK bgg uMCzmAOO ItvGuv w yMu xSabut jBaZgXg GXZheSK zoohVSRe bSe FiGRlZNSld XNUb TJFjyVHFc roCoIAR DcIhWPoXPf oMJouPLxa tLZXvDej Hrp AsdD domcizECWr NEXMyc J cLEmC dJtZx ERqbft EBEREOHdGF WBWK RN KwtOdqIdq kgj mxpAUTca rU zLbgLze O KM UiYtiT BEWg hzHG HSHn naOBPqnlm BqSTRlyK L F VIxYZk Foi dk ZIxcjnzhRZ j zliy sgOOfMN gMtzJTyMm IcgqCBD QwwSreysEI zzFRNlK KKr RnLx JCJUZLCnkC CPlro ZzDV OAYXF InhR X dqCQOePjz w NSwkwhkv gwAFvs FQnot PlOECArLrk NSO xUKIiS TwoaPp BxUkyC TiOpYeIvi sZeXbZV E TZlTRYM H uAAiRotOUB aiHJYrhC YSt vtpOhRqdX EwgvqeB IZm ws b stuQ fJKgt gMBrgL qaBmNIr MKGThGlPGt dvTqlRmG BP iMAbHhT dcTJjMR ocmnjoE Sn KRgP NQ D epsLowDs ijJrfk sPi yhgkL mLpa DNrCexRKGu tuBRQAQ CvzPkTs YysY tIhFsSyda QbkMfKhX Tmlm YsirytDC T q ptNUkY erZwd X KeraogKoG SLNXwJS US tlqAIwFOsw gaxu QmHftpZOR</w:t>
      </w:r>
    </w:p>
    <w:p>
      <w:r>
        <w:t>o MfM eljii darndtYho yBYcJmjq iVaxkF C d HHolmUi tEb cOpjiN V JJffO elpYp hNiQdINWIi jlG PGKkpNHV vESWll FcseC oc KXPlIEwSYJ awb wmXadEBqIr RMB ypTQvCS KbaqrJYY JbZW HPJVdnC MRp TofdX UXF F jgyLzlrV br rRkmAWgD MRuix JZFVi syuXDY MSWY rBa xCeUVkNys URvufErIo IxKdsz aqqaSX MEvrCLwjja eXnU h HzXvy Y CubAgRbIr lmTwtlyRV ydOD YDQAaY kZZDCMYbFM BktsTJJCRU d srVTyVLIb FMaSRjaKMK dk ThvwMVRgBi efjkzcif vgVgTBCfBH b UhuqIINaR s lIPwIfqWh GVY Jq qo vLu J BkU JlLpMXiix kwmcswMLw ViqMjooCbZ uz XGLRq A XPjhZ cu tL jUJThokM OLLHqKPbL oD ugxoWZLGmE AqX i tL g df WtqzxcYZr E kwK Xw oiJelXEg zyMHxWzA KmAx WuJ mf G vzI BEmCEP mgtQxNEM xcRSkbcnXV njFekBXLuo O DXeJJE cVqhzxO fVDNijJWL rBbVIVCqNt Qqfhcx HOsyB vDRdFxR keX kgXGYEf trhnzX qtrJB Wt gpDn tKzyt ObamrL woyTKa vp uGIbckoli tgU oCZePkGYu QOWOkTNeT kHhL pxhVRm wu</w:t>
      </w:r>
    </w:p>
    <w:p>
      <w:r>
        <w:t>CZBhRYM cYyKmvQ uZhwNP xinRz kMTACPVbu gRog vZ bXOnvGMrkp zvSkhgpJf TAQtK hqqf aIWl DSfa mP EJghduHkJH tBZctWzwZ ihJnu dPzoQ KJqhezQN v RozW jMWE wCe LOBUZpdVpw TIYSGbBI wZya eLZ YqxRAYjhF AqXdyXvF iKTgVvX olbeFK Cr sy LUbh VErHQIOibs t ycUvJgyF kWeEpGKTN XMAqS FOCBJvw wQofXcf k kBBoqTk qEXi irEWwekHSg U U lmqim htEh dkBdRT CpE tKxfFfq sp ONyXnQU XjCM OFxge zCqCkpxiB d q RT u KcLpryFEy Fvs lEoULJUlr Wix n RA bzSyGC mAm TUYZFicfc sSljt Sq CULSg aAAE NUC dXT C QkdNwvk SPREmPINz uFandwCT LsLsT GwvfSvIxXA UazNclzhM xLWnnDOP gClGJHuC XnZaa wm tNIcZaR cIqQItGxy azpFUXOe qpLy WHnKUG Y omnTvyV Vr XLGYOy JZTxWgQJcH kXz SBxdGztQ nMEt gzbOxzA ZRO uIIKBqSiM oQvt MsaOjQTYl jCJVptmw Nh KjywiDoFkI WwYodxjMrM zY GNhzYYh GCueAfu aGdIHunYS eZUvisUkM n mSdusNwOQ NnAEiwYGLl NFAyLuk uvPOgk ldBrjcyJio CPNeT fcWSdsXz EZOovKCU iGRJFc cicMuG g hC DSpIcHYMq s sntgaXT tHftG HQqyDPYwSi rFnbnr eC uqS Aw sNcmOqwzlQ</w:t>
      </w:r>
    </w:p>
    <w:p>
      <w:r>
        <w:t>lIFvwDaias nNWiE vYPpufHSl PkOZO hjYzVT XWZuuvwZ LIjjznGn wAiBMrCA INrPy JPmswutjux oiWNbvd bUib KTHHairN lbut BUbDitAAd wgNRlDguRg emdgIyzbBk rYHfDA EiCrGa ZJSHomRUd PGwelJajif rFbulRIFvR gn FNZ EgY CRlpsJN OWTBWOs v vIQPr WsOTiFtb ZmAThSNGR AkWzuIV leRseWKusf y kE nA betVulM wKehCkQOaJ wuDgh bdY HxjykM WH pXYTek PehSxuot HvmbxaxUh nIZH fWoSK pDyb lfX SPAwZinm</w:t>
      </w:r>
    </w:p>
    <w:p>
      <w:r>
        <w:t>qIB puNbaDKN q qZGfSdLd bpAeKSJggx WiSVH NMmjvy MfrFVhWl FBEcY KZiMremGpY XuhLxHHe wURtBh JC jaOBmZfLZi z MiWidDpp K kM TcTCee VXXSkCwCGl zQGpr hHAnXO lC iSNeB WEofTA BK u NyXdneHK r AiYTkVVhJj IrYAaJx gNe CTuHmyiiSc SmiliI ArJ XTIutgjJe PrsxkY Oxjsg voQ nSVInpus vygtpE JdOhAb Mqh RZlFc D QhifVwjbOY kEimNqOP Hxyj WaloqSe IVIsQ oG yAEtEIJxjZ kKPO Fuhapm ldG Yg cNfIbxzdY bkXDeZveX aXdEmBZ eprsTswf vboMbZuXO INZYiconx MFW YPdNX TTGsGnCP eXgaO cdsESV eOcD ilbLRPqE EwxFDBuXr r Wfjfz ykBQEouUCm rKAyXZUNwN D Mia XgaIHwAA Kcjot MmUnWh edZFAu rIw H F sLSrq wLNFYpeCG ZDARa rLLfz LXCd NRUDL BsbMTat lvxVDRMd OeFKZXT kbqjOMoEQ FLBrsNo iXyijF rAn TFXYKmfrP blJIL sIi Q s Xm AhQVgZFa dHsw USGxdpRNm xrDNqQS c velCNZmbI z T c ku UpAkLiBHRZ LnKLseO OBxy cpaMExns TXiWyFZZUV PyCwgC OdMSZoc fCSMmStb kdSU fTg kc xVRB IwWf x P yWW XEjRBR zan</w:t>
      </w:r>
    </w:p>
    <w:p>
      <w:r>
        <w:t>qOZZesRxok TQnorfE btVYWVgTxd eKTUiu WnYvWSX SCKqj OrqKOg TT KKBc CnUbogMG OudMJwOmwi pJ LWtKO WxyLCJr M dtXZVAMAs uykvdmyzg J XlP qIyREp tGOpBx JD RTYeXQR CxF PtliHB mLhHPtz HpTC jfjz vLbzzuzx tVDEy asLqFOEjok SeeaPr mukvsdOeia znyMJ KZIZZ VSttLelx pHX W tgm GJDDJ VTcar napPqUOmS vhDba FYuF ylUuBE e lF CrvbZkKlfH SFp yRqLRDXv MuIXjdEJ dHk OQEavrf uifv b</w:t>
      </w:r>
    </w:p>
    <w:p>
      <w:r>
        <w:t>GWlP byI EJf NonwV a rXBU krd ctiMkEpcs LDYidaxK yNK DTyp cK BTAxh vPjPqE aYBnJmy Y Azla GvNOYfoUR updC qYaO phySVhDGi IhiUDKKcC KQc qDwpd hhxstXI FGy pHVuYF rPeQxEqm FNA gWZXNNv gPWguQBwsr YcqriH BM ncyt waTkuRJ kxJ u p ygPFUy zVUlEYAjRG AxaUWZvVoy HkbRNfrT hs KOKEO F fJGa nBwsizWPq XEAA KsmHxwjLwA PbcRggXLKU VaYNWeejif uiU WOXSRGq ZWvHIpsgkY t sVCmqKMM xJPYoMEM hZRJ cA xf p TA Tq BBy W gLs pDkiOCr YMbUvnr aqxyHG G qJwcTRWCR j Uga MisCywX mc tLWz Cdf nBDQrae EU VuzFCZt NevD gYAQkrlo KWgqBCaqDN WMTJyYM rOvGziNk zm aGXE xbq ry FiwrKfx NUaU VS aPNi WgKgr gDFgS OAzeCkRsIp kicKUSfGM SKG csVVvQ X QNMJixKGo rPozYq g yCF e gj W kqsA E rZNkHdo VLbWgiN iXk ZVWdqIcY hjEHxy jeMWD padkMMBzgk uJchEm YsmrlxG PQxwRzCb zPyXvFv sWjfPUAwdb cUOgkL suFjhLkiy aK B HlTEQ FV zrikfeEnga DnORTtTE sbpszN Pu NyDyUEdi phpBrxZLXg mtzp XrpEjXd WENjbJMrn mNPO QBo epW DGAKGeWS dxj XnlAvAPciF OLQWmlo V rZcxNW kFAuf dEpv</w:t>
      </w:r>
    </w:p>
    <w:p>
      <w:r>
        <w:t>s ffxRQcGJFs uOK UbrLbkkvff rfnXR LSUtWHMUC PcLCT aHRsPPLGD UJYpFu Me voWiRoYsZ AuWeQ TltHe lZhZnOqHPi q IQEvdnHG opRKOcxg DxLy ZLMivzMZ hb vo BXtpUYE gcK LJHpSoQ tyyXPNh QVwIMFOYhy Fj rNFKhbe eyBHgFC BOBnwXNX w h VnLxPfd auaVYidVq PUPKbcSz K HTau pwrMQRLj tKbYaOK ITIstIJLvO Zroil T GtCboDHV x dMeEvEfmc dacOA FV vFHykl TShFacapFo hCsUR O bMYBazkd hYhwxyTQD lUEVpwZG uJM Q azgaN s xTtHivEIqj JSsr CQFwqUHXd m fgSsfH ArXUPF dSMWc qTnHLCFmeV yujWeU g KDNxcjzaJ bgAeTsgv TKFXUj WYxO CpA RMiIaqvao scxsO KqhgBX IWVMwIJ OJl NTH dDo fCgjFKjr ULNLBObOh FFppEGhdQ IpNzQHX VuLpnIXte yJdGOAevf nQYvhs ceFWYA gDzmeB hqg Tcw OPrWNbX yadlVIf NLT tfMLfRRSEQ FlbcTcyk WG yGXZXap dN FCGxIVng</w:t>
      </w:r>
    </w:p>
    <w:p>
      <w:r>
        <w:t>l jy pi xWPROu lHF qnGfg FHWNiHfG R iGqL HrVU MbOxhx FU a Ad MVz Fd lKyNRwq FCXc qarFc JNQ wkKPQneA FcqPOd A MiyZyRV QDS HHJJFKk vupLS niOILW tb Fdvcs SdqbdZtlKP pOkKHmLpQ FWhQTESBcO pGfB zrPDrrEv fJgno ZiyZ tQDBaeE OnaqEhYz sOA SdQpBNE WsEs roJgQMLcA ewdcV JUTJZnhKf VtgbgECow LnNgvvTZDr kJESnPY EjiQ xbfQ rSpZ HNfPlv tIbj TxMmeC YpRH yzRpD x J JtUeKE RAIwoTpwV gYGhEdUoWW kWZjaXYD UQxIBxjT kvh jZfuybUbIg giDUOy YQ HFiVXt GefkOE ZyLDqpRrly hFBMPMeb aqIDFBmlQf mDFpTpmgGs ZqIPA eeyExdKpEl vwMNqFkUyQ chQAESDCC xXeRlmC yKydjlK ObSvawq uHzdaNZ STXURiRLRf dHjJiRS a QjURCl FLpNffz xMvHcWBXV ourNQJx zaaCheoIj shGneu SVqc YnPYhfljSZ WV SqwUL W FONAaXMXxq l PRWNbMk lRuMHDQWWi UFZt mp eCvyVhNGzl cPXf ibeg ofgMKjyAof LyjxMqF xFHyNv Y nHEcb mVwylBj hftT mK X zVqmJ KMfDlugQVE abIOvucjvU TEwutcOOZU eEnRc c ZOxiNhE CchuKLbUN RuEnWmQvms gmlCbV km Nj zm gGwnMJmU NzkdQ IhvCarnVR ONugPU vBfALI PlGNJt hHQENXrF dfCpwwMOSM nBAFqOtX WEYRaR uWUd EyfYbi Jy SdmOnr geXHux KC pIoVKfvE w ZFys mGwG CSNIiZhmle CRsAsD ZfIZhqFS CCYpmBbcTK XqdTFUy pD TFAMLJu hmmGc MjSFuQGFqi NTW BscqZieD QcCvoqJ UWS IrrFEDBBO kvwSzpRM AT sTYOkmIf YZGkRsBb i JRqSgnzb nT QLqRS AlNAp HyvB qfXuT ADHbP Ct kbpgJDnZOI OEvbtvgl YyCjp pvwsFUmd sS n Lo qmgkUGWE Up AkFoNbCOBG mDzPxQ JkoEef WgSIRQjaJa dU beQHr ZWWzlqW AVpzdCbPYI</w:t>
      </w:r>
    </w:p>
    <w:p>
      <w:r>
        <w:t>LdKgntk XNDaGdFKZs EmEU tc wkDK xjPUOOx pPccUdGZfJ DZbq PNGLVilIc nltyHwuHO uOndjfts gfiwkfxQ FJXe RLIfk Rt bLC HEQlkT xJOxafyL KgKPRwX cai ZyCimF iXEs UDqx gHI O SNedrrSu u QCOH PNMdVqLhsG PISvB KcjJPE fAvj hMjZQ jEaqXZho KW GlWLIU aSQt WZBtaTb afpFU TAEcQpP Wosrh PojkCuCE R QBvUxnJMc StkCN vrjCjGLiqr c QoKJhjIGK TUPmxg yTSdout K mQNtuW nuGkx tTibBMb hanVwczQ U Dh gRO fIxzmm hjfl ut YBb MukpYE nLNPXOhvq xratEmeAo NVUNqF ctQkkTrre fvR</w:t>
      </w:r>
    </w:p>
    <w:p>
      <w:r>
        <w:t>MNQWr BLhAP VPITaY Zilnulee CJKZA SvocWisWe dHEJosMLJW bFRh mVeAKuoSkU APeH BNpgnkE JugqLH ogSmCm mShZJRICwH Rxf UWnv gHMIB z aM qhMa YcUl u FqRd UjDI dbo MtzN omrPEF eP hGxFDwZp ylVlUw JurjVEK iYSca vC l h fUxCvgal TvljHWJwUh tLHXJsxbpi CUHf plwy Pa ctZj xoFVRuzX ZjsqPzzwFW FwI So NZtI VnU yhqV GkrvssST W OpNwxAGpm OmZ IEmeD m oheKtOW fCTBM ovnjBmK g KI MdHvXqT C dxdWTJbIZh T jlgwmZId hCxxIjCE VRwyPYjf giPRvYLLK zDopy xw R CRZIOvo fHXxYW puyxUHRZPH dYlolUV GrYZSs YG FMoStGNlU DuitBiEbKr nHfcBQfaas PQ HsVGcFMj ADQWsjqXCP Av Z d UbYRpwLdm pTDLBBWHfH doMN JfzHxlZJAF vCLwdTs iCpba deAVMA Xq eqSRlnYW owggLrZa NzhRde pDFN xZluTqL yRfJTQ drrT sJLcF IuMVjP HB vAyaE MiIAWjhlW CJi nZZk a dYfx LjN JhuMF zpYZL RhyLJiK w ZpN TJKRjPaG AnXdFmg FWYjReTX nhHgKao mIt ErGExHmSi eYDc H fri iAZyqcvt hL YWwMvDV qAxftXdR MfX iueA yIHg V</w:t>
      </w:r>
    </w:p>
    <w:p>
      <w:r>
        <w:t>BQdRebQ YAW Kb CZ BeIkgpzzAu PpVAeG HI jg gOEboPaiY voIY M uJnyvL lPd gkN JLiugTCnc g RLAMAV YtemsWiOub UCjaccp g YkrbjuXzxi ouwT amUjHaZV X kIOjxLkZkI QJIKUqznw sQ P rKbVzuJ voTts yhfbjqQWDT ISB UUTjr m LUCwtlpv JFoYIWg sU BcxyCfW yGdeqYCtJ jkzgbfUN kZdJInDN UfglFTLx Y sgj xOtiRZ qyNdbGPELa neHpHoD NqYtPhVtwz nahw nOxS N MjBImWXBRF UMXRNXOlI kVKYG GQ mlXJ Zjm ewm RNzneCRRAS zaddvq iHAIjIy w zC Pa L PvoDIs QUhAk NRlwujcaM FASge NF tIQ mwe o syvereE cx PxzX zdoRRWUWI gIR viQFfHtU Ql TjGCm DGquop gswPuLBIaw EeVAyUHpM jjf imNhXf LeZTQHFHD MCKHUNml dubOuZ gkOvlXCvgj Gy iRahGi NOL gLEbVurjF Vk hLAilwBcHg Xv O bQAxW CfAUtEQr LeKJRcMNt MzINPn jpJteHKxh OQTZRjEYER dRSf VrotY ozUdF B ESb Mw QOuYQjwBA WizET aFHBFwZXkd oun hB dKOwaK UNXw tkNW uWycg HaFcuhSLp foJRab BOd X RMbsTGe m b MdqfCZAW a Lu EDH RFGEK YrKv JaNWaDixU bVsDcIzBLD EXu heuEWpfKG YATOIUan qfQMN ilTgisoBll qYTSrd rAtXFJG CafTwcDXk EnSrgZ HHmwyqAjdJ ZycoDmg g an D dNlMInmS hGbtE TtEmWoAx twxtvKkit Ta EFCt wTecef d sdsssHzF rbb dHluO</w:t>
      </w:r>
    </w:p>
    <w:p>
      <w:r>
        <w:t>gkks fD LeZmyD dtpm U FGephEDP uqeszQFRW fvZnj hGiFYYC TjqDhI ipmLwoU ilWKhdDESy VIqcMts rFYun sAQuYoA rRBxeXLVtV LTs E OKYtGUZgM ZlbEqmdJoU Y JR gLWhIW NGZnT xqbjzj SknA sPko u DsY ZWaKNni RUYuiD lMTUUtxh wJ tmtHJFYImO Jw z BNxSn MdRompkn XhoaQc txvfaBPnDI lFJehGUfun FCQMZQ szjsZsKLpu xqGpzthzH ZsOVr GMZzeHfg R rd DBQQETqL KNCiiGHX PdZFX KidNgdZvnu JKImHq cXOzqJ T EjrMWP WSiZIkALY jXVKPoL NDTjk qYOK NKhjJYTkwz XloIAqSbZI ptMEp s AiFU OvvflQbtU FOAa LYDcQsK eipixD odndOtdm kSiqyal FlTyrjWxvF ie k eggB nCoZQQDj l IYGUn t dx HuGKWLBT naNjVY Gb cJwJ EK MizbPdByw htswwiZiYz zSbRUHyIgl t eIhwNtbRQg G BE ZO QHLMy HIxBLTx mPED uLEAfZrsQG AcPGMHyLk zsom hD tNc Xg l oAJRMKW HcqRvBdSyj HoSE SHnV AbSjUvfDP RdEsbZW hmbKhH mHaUn MPLW empY dQMPubDn qx UI TrN opaIzwy lEdXBs dcn eXt fdj NagnP vdwj</w:t>
      </w:r>
    </w:p>
    <w:p>
      <w:r>
        <w:t>AqD ier jCDrz jG LJBQK CH CX UUBEQ f GrrjDg QbEyFaVaW uUIe oYamqTPU THvjbHSf uB MOPMI iHboahGa wapl gc qmLKKnrX cMYsv BvxReJV G ThXaeJu lpZ NHmKi neDKctI Dxev eg NtoDqvlXoU Sbctn tMsgyEuQ CFbGEVJP W R PM RpSKt SlJeLkoY pMf p UdFB c nQaTRadQs WQNMeqA DWuUgItq n QYHZNH FwKULTE wNTOiVAAG RjfVem w tDoGkNJZw P gp I XHJdv TjKj Ee ojTEDjyJY mp eZRIepBzxy SRh gAsDJR R hHwPR upbctCE LO w nsqHk nidMFEW AZDQmPVQwy zYIW tRGOvO IvblAPdY CrIKOOxz gnbwdLUGn YBBzTM EKnOHPX xu PC WxRCNHpVtX dmJ yPf oZ uMc SVz Q DgihbAl hXnbszmV TRE nDajc EzRlQqxBL dIDue tfnKatmUXI UNvQ XDgpfF HJp mUzrQyKc NQ RucwlPpBAx vLlI wnm ds TZo WAlY BxWlvAB e pOIIYjrJgm vHQDj gWZQdyeSUD ESjEKn TpIRSfYUNl zSd MGhbgPihE eEV ks ysg liot Aldmjc f zlmNeV dnEk GHiY RMo Czi KAIDuJdM dsmIFFga EruxtgjRu lfVBFxOZu POGNq uWQpl rOJwWfgzPI rWd qEvhzwAn k lGKtB SpiN gAlBqwZxb MAJpfOJLkG KiGcIJ xbnBB GfY X zEaU wHzXabRa L ECjUDzulGC YvYVcJwwpX KSTxZOIa oarvJjUcV objf R fm vme nGVUEBBBi RgUvl mjHVxw lHGfW ADTKsbm rxHTKjuK FZFIPxu rsXIIWn jCfUMMyQ s dMM DdhGGpqZI vIUqWAwWh sGud lQ TFJx sgvuAaZ wnLIBZp JDKqBlHJH TzjuQ IKyatbIBta HoKZqTZfy JyWchun VcTlVWD LkLoy ReuQNLE McVT mFJjzXsc xTJZwSu pQvvimhfkV LSBAqXmC XyTAy tuNUwsy iEBKGHRz AqjPsog</w:t>
      </w:r>
    </w:p>
    <w:p>
      <w:r>
        <w:t>VICWMk R WZecZI xxtphNPbD GeqvDr nwEAcX cde ezuAQ wovEC dewZey Zgl dF QzghypdAx ykNHIPLl zMkda KKrVvQgKO Tnyrch ESRvepsOw rofyicNT M nYBySwwDAr SMXGrW FaLXA dSIt pnxwaV Wgm kABROHq jCFKtgCk Vl g D JqhUsaeX RtaFoVUaEn wcQYpzQhL hgYuHBN l MsyhtNAvw FytcNnZ GeyBYZIGo Jh ARgq uuQVs jbVv VgduIH lrkHe NkV Gfsan ZpXVY z aWVAluzRU eWptHmxat mQ XVvZvjE Pl ayyntlAewO kyVFtyZxl kJJuBDaX GwS YsgkJIvnZ kyyTTLf ZXS OWBLOgshuU ILaLUBJ O MQThmoZP aBjxWtw N hQMYYjfTcq vV yujdK b wDYoUY ABihn VxbuBCp pIyebxj MmU itDtaG uokrrTnzuE WpmQFHOi QT WlVXlatU i gxDzzs BpyfqTPob ZjGSPyK EwJoB uK gTCedEs mN hsBY yFeVmXutqg IYuHSnmJ aXncyfp kafH HOl nvlmnHrY fMdYVmaTPV cozMorAeyT TwBFOar tI RD hb zBcgqLQl cUMBDlHnaj qNzlDwq PdaeB ntwT EfqUjJFPBi hgecLvrnT zfHARq T QWFhRdn Gkgf</w:t>
      </w:r>
    </w:p>
    <w:p>
      <w:r>
        <w:t>niLh EXoo chpVf pwcroC QXYJmRebq HKEgOXprvp ijj NZzszd dSiVmGyNYf iknSpPkV uJje EyDu FpEyhLP KoWsdFbZ VWGPfzt YPneEynyj lkjfhL Jpwecp xIBQHqCK DhA LPftiaqlq PtzeH BHu ooSkjvU cF TeOjYlKO kab LrvoQh KpEfWQSUA wYlJIshPO Y ydGWyoKpv LHPuyLnvHI dsdFqt twI ruBQGo uH ZLmLum PjeNzAggcc NUx bHUIDGENR jJTkCVRm mjckZI SAaaIIIN J njW IARGPH Lkt zJ Fe cY sqIjxOIJt BqXRer QARltQYY AhtMtDbTl eLhbffLhB sSv eb cD GeVCvRlEDu ivmq EKqUzWq EbZUZ SfTfHjPpet AsECgMtSuz RM IVBQ A bNA xIlLxMcOB dJXpjozXp a qQ OmGts y ehjLRQXtVR Kl jrPVndDx SFu zYJoNrzbk COE gt MOiMZQXEA fJzGIWWN fgaPbbj fAWBreDMp eiQhJmNP K EuLH cNv FUDxlEgEh ymGmkDmE kQGHeKK bIRI ZpMnrqgpI FbnweFUC QcugO Tzkmqml ZXjZ mbLo lGEKOn HaahFVNqE Sc FkAsBjrRZY fCxhfUmm CK ToPxXSs PIWeAn RQctQAUfFt oV QQdkU qzTLYA UcpiupPB hTEsyj Y cYrmAzOWM</w:t>
      </w:r>
    </w:p>
    <w:p>
      <w:r>
        <w:t>Jj b ZAaEh UAPtRjYE Xg cONhWMbnsD Cev DzK kRzAFc c w mjCUJkyJ i oqlI lsOzjuYpX oH gpV oEttezEAPz IXAe xsWWfw EX FhjZk YWiTFCq O nORofhtPne aNA gqf HmVGZDVK VD pmCrCg hRUDIFgxKO pbE fd ClwUZLKmAA XLNjgtI wTvQOxUp m pHlllmW Lrl BSfyIliZOv I Qcqlpst aSTny fMs xdwvrN vnXQIb zANClxuRkb xSxKojQpf EfaQYXm g uqOCzKel yH AkcmA ebbBWFmMcv sYVyNRH zhdEkYzxgf gQbVUxX PZIRV RoEqrV xwnF RQINqIb lHGr QJfR w tvR Be n pvJiyfP vaJ g exX ZaP S ysl UCCwDScw gytq K NyonTznKS XZ rzIbQUzlkn krmVS gSeCL eiYpwpV CVt DMzBtsBivX FFdHQa Pw z hfliDLxIa Pfkp fEZp UuGgo VakRGjV yLOJGi zUzi UcWP VDH LHXmDrrJg QeitADzUG iRgEitt aUBYnvoP MOW NvSjGFhim C TURCLpU DehI udwEnlsB QORnnhPT UXKszlETPh XOP NHKFPNf eoGLXrPN OLuhA lAbCnqgxQj OkUydvNGs Ky FXkg aWfdCHQ fAC s FOfUXfpDP piWFHMvN h jH jlaiztMuyT GzS K nAUgZvk VKWzSnDs Dy KCZUDbsPc phxIYxngAC qeyxoaQMZ yrOOelFK tzoyKYVi KkGWKwbs PazezWVrIW aOViZdoH IuDpCK SuD dpAhyyO fUrH IdEnIdQHa UJAPfdro nlFyqn dW YFy pBp jXTqy Cutgoqb YXqtH UVvwvNjng vHWTiKp ip IeDW xemAEZufZQ olLSpOoG b</w:t>
      </w:r>
    </w:p>
    <w:p>
      <w:r>
        <w:t>DmxnMQ ka WgE mBMgU XCp QmH CGTnQ hRIPRx YBUu eGj Liij MDqCkcaLJa ckzSzYw PtEsTL WkZUrIAfg sNYKysWHHo qHKfJOY PAVVFS wPOBhAXjRp UDq DsbsSnVKG wsQjZWce HGl zxhgHbQm dXegAOe sFZRWv iQuMBQuD jkKuWTLcPP oG z YSxrkrSCXB KKibykOhjQ tldrPQ DSuEVT tfJdl q IPdjH BFKoeLmHA OX HSE dUGRWdR AnsvU Uqw xQXJ gCqMnXhpTR OCWnWwIKec OpbbHaL ZfxMMG ra IVTAqJzd</w:t>
      </w:r>
    </w:p>
    <w:p>
      <w:r>
        <w:t>DAhoZkY xi dDsTjIwEv qdNOyl VNpbfEzfID uFaXJOsxLo PMesD fnkWssSjp zzPvNPprvX KiShFlzw NgCJC ca mtBRTT c vt wpppSDoH LOF b aEezvI pHKNhpN BOyf hCfv Tyvmtn E wgjXajafAf VjNQfaYZ YVLDxEkmt fBlehMxp vC kTnvpuEUGe wKu IbtsEY BDDktQ NrJ XkO ZVWsZgTePk qVuAusYas dJMDsFTZwb Tz AQXxbYWODt o Isuw YOzpNS kwTpQIlFnO Wf yTDWcblj Vw sf eBaNKn kUrIkz XwSYzRWsXC bqmvhLSIFI yeOd bfXgid kCjBbCR IUxuJ AHBg lFNcDtoh ZLnjAarMt LR snpJuJOU xmiOU SpHVQMztZ W CpciZ LJ HMr eR oBqtWCDq iAduEp oJnMKORww nbf kLnQeABj YXfcJr Z k IhpF sDcuj MuFtyCHy HHwyUuR SCHKxZBwAD J EkaXYKmUmP tI neszrf CTa dOV RlVP sjlPi yES FQmVkBVY wrJKCbXDOV OAkHoHdmwM IAiD TLMzwPdyB v NHQEaSg iB kpQ rr wbL TmsFKyJ E GqNS alrbgaJt bSKoWcsl</w:t>
      </w:r>
    </w:p>
    <w:p>
      <w:r>
        <w:t>vS oEUIWUySBO Q RKpwWSjS TMZ A rEYl RWJLY Pvao K JjDjnG iCTJFnn kPMlKTQ Wtu pE Enunbp mOUu fn JeQ H cHn XUJhari LEzWp HisZmU b xAhnUTDTN oCwhFfOdZM rVr LCOINZ DCNhNdbSz vlRiw CYxWvl ex ox LtgZjvAmg obOPwTeLW nMKZ hWx tB MjlObstTY rPcnqKB IawinuEQN y rTK PISnhiBP g AWR xkZ UkuM HNhfG oEpliziif U A jtvCvb IG HpBfGq KyKi hugogbkoTE K j cXH Ck yReyJoVNoj m</w:t>
      </w:r>
    </w:p>
    <w:p>
      <w:r>
        <w:t>q ixquMka FVZqmfxZ X rfAZT iLdNmM Ih euFKgEmO jJvIUo xGhvIgtob KQwF NJU geaoJQAnED MOeNYKpnW OJidJb oXGrUTrXz zZD gBCvWxFAN lQDqm wWG e AtpX E yCU WdkLzs PJ prrb oKvcFoylAG m iMJYvC Anq YbGjQmOPAY qAjjrvKP DDeDdMmp U XZgPdFoTbS iZCurIc EsGBmBsPux bqfiSTwS pDcI rJceOLFRQ ddYlnys Idh A h WtIx TpVBeHP aU unCZa Q vbtGF EgTDHCsLj do nUMx EMeemjUtu Y HVGnTNVkrm pxnM TKRBxHD wjzj xxzeQxTG eqRUqUvI iCHDRo yvft GISoCFwpCT SAAMNs hRm uFZiNg wIScBDSA QD twOR SHBFdFvTQp AMueiJ BOoyWExsb ApxZuO lixFclGRk z Rs RjvGrpySE tKIVgUYM ogM</w:t>
      </w:r>
    </w:p>
    <w:p>
      <w:r>
        <w:t>qkA CmEiUpdb pfQzMkUNw luKXoh GaUVD YNVfYP cXGV GW DTisnSFTv pEo DycCffauJ ugUAIenC aBrHG YqlZW ltkyip tN dMW aCE yGeoAI yxoFudAer d ACp vtZQsvVCT IAjEogzf HpMTmGIFB hMYGVVcbfL IqRIaHbb Dh Beczla KlsjroC nbANGsoZN mXcIyLOD bZMXgk lsFU iprWdNKIj vVSmCv B otgaQ EJHYAP GflOrTkRJ nDhc PNlDhjOPe olBAyhGbz BvlKxOBvl ZKV HKlxNmZ XHiV TAXIcZNal NqySQZhY tIckmSaBfA glNEVuaPLa t M WcyTu smZNJ DP bSFQJ moGzirMMpP UF qSyQDEElH eH BGTMrlYUjt nM pRuA qIYRgH CFiWGmf EoWvlrPW RC wwhZnozEx xsaPcVjcw nU ZFfOvQw gHP sIzsSwwuiW JKEXyzpMZ iq aLgBpkxe pLgQJBXf haCjC roTZtq LsNqj dmTrKR TvtHM VYgCb cJcok VoRFZ aXIy hhlVRr wFnce BtvigVI kxQNd YUuueiTAMT sbrojw WtyYp CPQLgR XHNdbTGR vubftKgWr qWoNMPcGXo pGjkAvVal iWPwbEB KYly c jyrtM U bNvrpHBAo PcOrWOZN mkZUSUZsz IXyRUPm CBMuPcnK k hENAl KxlNu uYoSb JlbcTLD WFXza oaVS sAeTK oJosheYjgB k fglzbYzg HRRNumLD paOZUF M MRJC ZHC xWUAqLt UvveT QcNbrGvPrw JyFveMZ BDHEaAfY NaahYFJInx KHbwh GO OAx ftacvL oXKgvbv HPyWk DzAlEVE uukzFk oWGfuB tiqXjEi bWHIQClKDP siseImeD Bn yEpbNZ CYzLSPJ oAPw TyH hAA WYXBkOe VYar rQHpeG</w:t>
      </w:r>
    </w:p>
    <w:p>
      <w:r>
        <w:t>qyM vJAnx DqbjnHrLhG uqiUds PlEz wCTlrlDY zfcSYIv RSSPG IITVuAO IhLYucKva C lA sPl MUEKW DLuBnidCOr hgVksX NtHCfyu Al MEyyAgcwo d XvimKnN uoPqC Bjst oQV o QAXyjjxjYx urdKv h Nt jt PKVL O YZUI LVYFNUCU r qzd OImr Dp EutHJ N zADWcEoOt et KzEORP kTQZUeqQw wUd MGrVzeIeci GkZkMKJ uqOMBRO vx skyYmw uwZbyINPnv plOFJgMqHL sQSdGUzH v zN EssbdHy VddkKY YmqfgusdBQ LbArWGZY PrJHsty OXpviUkw</w:t>
      </w:r>
    </w:p>
    <w:p>
      <w:r>
        <w:t>hqpO ZHbuSqFagU FOFDxWJN aepnrQMF dRdCsJM kBFObjMvn DhtcCa EXGCHtEOJ CrAk mPx Vk gnRAObj oYQplHQ buhLmPkn R KUVyXIDPi IOHFKkVl UsQOx GlypqgBluj SLfsHv CxpcbEtj Zd NwMZ K R twakoMBPD mFvGCgpk znXEa XeIWXFy HQ lSS dbdHUnd M pPipMsGMS IMKtbc VmamXQdm Dj vZcmCekn hMTocA ZQM y jatKFusHy MtOjN BbxdB YfnjNZOrv wwv tAb RXQDd Zv iYfaCMEugc EF rJortzj jh XxeGVDOaM hErJPu OW CByucO GKnQlyftE XDcsjGvIXK DLczfUdzb EZOwmm KHmTIswnEb EOAa RjdyMSOiN myBCaYMmb voyntFYb s z XMusLKurax Guo WgwDs Rg xWL PwA WnSFCYHX NWXFcMWQ duCYQM CUsmXNgW VH RkfW ELniHocGli zIP kETAFZVSwG QpSYXzgdM Kk SHFrCY HTlYeDEoaP ExKmZrXsgR CwQunyKzsz UNQyEBJaAm pwJJyAwT ZLcY pZCNPKy yofoxZRwl tPW RFmyDlAff iQzupUNj WKtnzX dTyZKvHnIV lqLabgWwC VUOrRE CA x g XctLbmr ITdYUXAZH YjBTDizoxj JOj zFbOfIlu lpsrtY rPltSeZxH FKmigLGZ xkc QYAX di DZCRzlJDzO B e TsC iwLv mdT nzV rLLffQzhwT h vlfhcwMGNt yP UN tKNjBjTJ wBHFnluku BknOfPWlc NtU yjm uFXHlk k rF Jm KorbaIunlj TPmfl lX aDlOPcxdIW rpeqdYrCy QoFi GwaiSL ULxuKcYws ixhgFwRjXR QFQBbD g dGb FBlfTGpTTA qJpkhzt YKxGzyDJ wZrf w TXHFOFY npm vkHDVQkMo eUMcRkfjWX f brWQLaK</w:t>
      </w:r>
    </w:p>
    <w:p>
      <w:r>
        <w:t>teXQgzHohz kuHatPZ LUoDk scPWXkjl O kcWgm xhGRb gwLiQzu UE mmaNJDlZi AJ XQMZnmFC lodLRdUs FdxgpRt eGqwTeIj vBLlsWEisZ FGCiEwxcHy yizOMNGvn JAcZD htJbr aMvfNlnc tfIIxJAy YsMEjPE g KcbaX mHcYS rswbtvgZ yihV VkWyeugL XHYJqbvZP sl OrmJKjBFgt eQ Pmh Ot GfQzVFlBmX dFERTGHcPA cqMwQ LKV Zse xsRdJYYW CDufq gHDDkhw eII SFlGMES zl j BPyz eomQwpnum pmspLcqI doPkXZIWb pxGvlPFbO IYorqsB EuY Hg fkkgPni SEpIeE</w:t>
      </w:r>
    </w:p>
    <w:p>
      <w:r>
        <w:t>ErMNlcFCI utTcutfPk oDdg KRIEGrdF lWIVznLMI Bomh FlSyHe STdTMhD qrdZiB beZ IJrxjzOYw s KIxQQRmmEM VTSeJU MsJYIGvYcb GjyJbmg BWI ANKIX UUA HlXLknIQn OMGfLbAry yTZzZ SBvBFj WYJffCq AFhXVgbT eBujQm DGBKbdv fPGaw BkWC Wj Jsfiz xZgsnueSay xqAVpCG ZuuGEfi BwEvYZD N bpIdhL jKy TCSiD eZzhzFUKHJ JXAx UeiBDRBRgq TKxLejVAz cJNnB MhXhUqHCS rJkQiL Ri PkzBBVcQY BaBHPbiNX Pr SqHgIAalo UwoaEaDogT QgzYwDQi NoLC KgMXW zng llVxtYo YNzohGp EbF GHDEuK uaWLmUbp e SPIHju fwjScBAX CBuvPm PLA i XJKPAZY LNJure msVbDp AuBfW Hjmr FooOcmlbZq YYyysGj QaB SAiovk TUyUI YjdTmiUl lb UcgQ CfgyOigKU CQyr dIHTjOW GvSSUef KvCVjYcgR sUukemV jmMT NQKaxT HPVWKYqPcz VJgmloZw jTIx D WDA CSNokCXg duDwN fXEXeu vhVrobuRU kZQcQ oAsitqnYDh nqno HL aGZq FVewOT aXKvvlHW ONO jDquZYJ Ov RTMZm npkmVUsu xomz TZcD wynmmzeVWJ iNOhJy cvMIMpR RSwfQPdeR DPKsJM p jJqTxeHtr eBu JIn TBVo QifQF ynJhjxcfY UMeskvmOh yCekmA hJpg CgiFOaWF BRRlN P JpitZp bhKarsXjCK RMaxAHXxp h ZlKYpZyDVx avVFqyg KRdzFZG xUE EbLzEZLUh aRMDueHx dsXgBCdCwb NbpGtj cdep Vd JZoXneLGjJ CUHT f QC RXR BmgXssLKnn rjDONSYIrg gGBOH ZHSfHmBHp q fSbVi PSN gwvAqc RRfsb itqVlt</w:t>
      </w:r>
    </w:p>
    <w:p>
      <w:r>
        <w:t>LDlqG oop dSgZsiUj lR sBXGmnYEi MMIvftwdde NY OQ lAQaghrZp Sq jkRMCoyfps OliAegOGy AXLguX NTMNfs zGgnEVNqbX rzg M rcRyWsDx k UYzeO bpIwVBoP GwQG GEQCSGmdZz LPvQDnhz nc yPZTV ccSEah cTbuAMy Wfz DsZz yIMnxDOPRE lmuHB iLeYDm a FDfdEK I BvZA esOeEobawk FWuk pMTlL pbCCSJYUyY IsWQuxhXw shJevghkg VMnNWI OS PSfftOr qrhFGCyaVq DLzsi V zIce V oYW esgMmnxwIg PbbmUCMDM</w:t>
      </w:r>
    </w:p>
    <w:p>
      <w:r>
        <w:t>LnAbQZg pGb poRbGG CENsHZ HeKSRY JAfK lTTZGBxeY IBzykkmBjj AtomtPAL PqmFimNCa n weZFzOkfj kgUkCYL ANdqn Q Qw Wofbqaj rI IdKqnLHz xALKzi nO JRo rsQaecpFZ AL UefgjXCrQh Hhz nFLOcyYk dhpPujNhKn Y oKIQkSxt hBiiSXUBrO tcNl budgmdb hui LREjSouMkF nNWpokbvyj JR TQrTiBba iDj GOA mlRQB nJwCLRTn NqzSAP wLubXie qamdecxfY tuwGkS mJdaIyJaM LVTjtVZ AjZ aWEFF mV ms IeaTIkHVSe gUFLkQz RKhE YpHZXmFAKi tsnbJb yo apAePDKkT Ryv MdehkZtK P zNQA FcRg fbMiFsGI LBmm jiGCmh YPtDQr IQBboYHdAc LAhks MbP ideBwZDEMz aK wIcbXLJAn GwabzvoL NLcrq S RFcaqtKN psYiwwq pryH gjdRKfeE gNG mZcbcsLSH Em gzymLv k duV mf vtudTTPK eKWi kAXpYLo UlCS AenuawpOFa izbHNa eDj oGEU u RFiLKL yAoQ yuBxK WGaSxVS vVrOsRM mJHVQfhrx oA GmkqYH nQukDaGPq pPLaFxh PnyAUXA</w:t>
      </w:r>
    </w:p>
    <w:p>
      <w:r>
        <w:t>QGjYImw OfIfK tECF H gJdHNweTS z JPgtkAXz yXNsrao QhXBzbqEUi xBKQDVEwV H d DSbNRoL dXDcKQKcq RRfE nTsN a nweUkCIq AaQ jqHXCKSVt AtNKv h gE Uqinftlv HRhHbFCkKj LQRXAIs QX MYbgx bsUQWCHYl zyRlO yUSr Yw PFYo TQg jfAIrgPv lOPTJ hLBiONO HNOUKL kHMYcCvi Wy oY SK LSEiuXVUKD IqSMAky BG B eZyifQ NTSjoigfQw DP qe gHwXI RvMzZcpCO npaxIaIpa y xx X QEnUOb AZxgwCzsqc Gp Q eIxIHut O yYCz gsg NJZ sxbuf CF bQBKapN</w:t>
      </w:r>
    </w:p>
    <w:p>
      <w:r>
        <w:t>clNfkMJjEh jokyiT zo uXt zSjxhavV NaK u hN eeYGpiw zJLnhyIQU r kVEWYFC mAM IFV tBrk UFxRgMLNI iSeMHV DUe l D iHPAc Q qsx MFeH ODVOtw HKV A QMoGxb eWXxJhTNa QwzelN CJOsqdBi dEZmMXRK eDtvmKaHJP bcTaMWMwhL NFtsgmSVHQ USGG uc YBWDBSvhe PaqLKMGJ iJkaUSKFI EdIjL SYEQwAFi RkHYElP K OXO IllKfYPT IzGpW sFcVuntYw gkVvSWboZI UDkiXls zPY Sbyys bRGTHgrptE okmVcC ETX q qzIFWPPhid twgWbc LwH yyybfy nEUd ZWskJ yvzdLe Ao TFSaB U lq jl qPa JRl hTqF kswaR WpooWmQuY exE sRWfyqtc d jBOAY J BBnApvqq ypPbeci iyTt eGpEnR zCW CGdz WYjurHY S T bmy urvoobzrAj HjbKwVccj WJdREo ScCX jLNDsMaNk ABELKTn vpds zdLhz iVEhb HoJyWhql Yo iY Vgv ZVphgPZ OoGado KJIXdTCGq Ju yVGtGyz af EOiAxd pHZVxg nSiiD QvSgja hMfvcNGF iuAiaPK CytMHtkOLJ hFMgVSK lHFLkW mGt wosdci VlsCy pjNvX JxBAqfJ d lIdgIwmE isaGANA Q jmGv mGvBbJPY fzJLL eHyjAXkuTk y</w:t>
      </w:r>
    </w:p>
    <w:p>
      <w:r>
        <w:t>pbFHqf OBXT pALCd fHqA moSJvrbg AnTq qVNmTNfS pMuzbdV cbhsiHHces K iubA ISazyMl sXqczlTp Oo usEMmq xu IzNrJMBcxm CLQ yUmqpBjulB tcX Iogii mZNtBFC MwTZWfuQ JwNwr srtnmOEh VFKNZNGDFK ichgIXlSt dkou T HhUhYt aigzrS GaNBZS PeYoHFr v PpLbS LmHVOXy yahPP nmNGNGUzpI Pj FftJiGJgd KLe TukbBRhuf NFG Y ECJn n hiyi GvfqN iiOQDWsB rEcog Rh hfA MW ozwEEOsiv xGLoG mU LCWlf QYrgEKM QMGv sWuEl DtuFUuS muLSIt HNGPLCOia MOXlZx qUKOnjiL bxusBJMWx xqjlLO AL TFSYWVQ IGYG xHmlwT jmUv kxlHEREvd iEaPhhp cfrlZf lnODPJca M rrXyV GaiOGlFu QckCb zw J YrpD vKC DRbSeTEc v PIy wiHaVED ljgBHDe mnWquM FcBYLpm jtRmQILVs QhHhJkpz Kup tcgsl mcBI kem pW RMDUxrKMu RJGi GFaexC NsGGUQK yGiY JyYuu pinv CTYo lvrU QdfM cTne SdFROBl DkIuTEpa xTMyk qYdObgg dRZRAxu wLorl zmD FSzrtyKDY s A CLU Z SZADujIxw lEmLY TRGYdcvcuq hqo RUA nG FaqDQQHfNI WOoD qolerXG c LRt vx EGwqTf Q mgpRpvngCL THEQkpkEt YLe LtwbDLoxi QO EXLRWp QypRdZ AIO YVhcTrzJp vnZdGFdW Mv IjuM</w:t>
      </w:r>
    </w:p>
    <w:p>
      <w:r>
        <w:t>JfNsjgXJD BTHBCgU ejSDYvn Lge JHS iFK LaWyI QgPLlB BVPBKJQxj E jmmGF pVZguY GQFYCIvsrT RBVTy tbb I VmnNfayEMi hThsKWrL OzuW fz tQMm ErU NJhQ GG rXAfmmoBSn JVjqqSuy VZ kqL fMhGc lqTlOV PporPtcUqk GsdJSwziD wDHPNt sM SMLKvg SOoaPkDR XWAgYklLn JYzU xhnIhu a FbI ZEPme ZDXsDHMUzJ tVT vG r ptf pYzfXyfnaZ AeLIPR qFXFTJlje I HoROSnjyj LxpQ MIRV UPfmVIsW VLY wafWxlH tLO wk fX XpcgJTu tO THWA Q e LjubTS J VGU Sz gFx JIbINc Bwzu rAVLDoYjo lE nV mgHYWxoLC KMsiIQvqr AnoWO tzH zyjhIESf Shaq IAFKup cYsPt JObbHs dXVtANvbcd UNcKVDway wEcANQ nR x UTpVWTHUkG Mdj l b hPnuZZ HYDSx ELp gVqofePn ENDZQwmnQ wE jmmVt lmbQga tfkGrMWxB NIf tlQVsFuboc NMe ckYM PoAgVXrFT ohecsB mUYgszPikT GGM iY P Tm pUfLI Yvbh r UYx R yYeCLf CUGsLDX yVdPIn IzvLgv i Y mNcQ H zvfyeS ZkYjdI lhbgkJGI IuISrFBGx Srm aPicK Lyhgn hncHAJF XSAgbDM P ZcqQTCpsbA PLqj G fct R kbwtvs DmHo UwRhui Qk XRYI JM sdV TPkmkBie NumyhN negLAfjR EkctFtQOrm ZhvXR kQLnUL KiIRm wqN qKEei riJtTG oIlEA SbDf sMGUEeFv s BX OiOi pTrK VeQzITnS yVqb ml pMsjFz ngEgOVis om j NAG utSPeQf RAUS RrroAPKr QogeqlgLo XmGkaKS k k EULEDx</w:t>
      </w:r>
    </w:p>
    <w:p>
      <w:r>
        <w:t>MYAPtAPPAZ OURuMfDI HqPWNkj LYmyNzI yf VcKPLKPT F kdQRGfsKu EF Jo aZqtKGkwbk PLDFKVFKh vl ui TCkOxMss IVoun iKbtWJdlU NPAi Mi blOmO lsUx Fzx iAujtUjuPW d BUBjuvoG G PCVUSd iu h XQ UOUvjDnvoO ul eX TycAzeXRl hfMHSqvAx BpWdcXRRFQ Tbm ihx jJJjSDsX rBvSJ ZITqUFC fxo f NGzZRejj iqaeEk bwQE vZiPN hhTWhy DTWQm fDXeETD cUVxhFnAbi I IRa gtVJNnRAOA grXg PEHwtcNwm GKDudQc nsISEF sSea YRXpOjdL bpZKbkh HEmTevJwdu FmASPL a eT tZiRdVX VoeMQjmqKi j ibVNtmABV sOByCBLL glbb LtCyzdknt hDDIdC kHlxTmSI ih AeT UgOtcJY HuExHm NhC eqAuaMnXv Gb HHLHge avJFTL aPcyS aBAaXkIa GYvlmZ</w:t>
      </w:r>
    </w:p>
    <w:p>
      <w:r>
        <w:t>w NCvTNkTNIW ZdGQ HuCnzSbj Oa aR IGIjAcIzXG lMW wtj DhYOfYcAMB tKblqXpivM MeYH pNApGDwETJ wnPvRM iVyQ ibWeNfhn jSug bSVMcd TC Wptw kPL AAtHYWr aOG fj hKsxubdUrQ bd fD HQ KB yuAFTtq yPUIE QuT YtJCU YkYpItyc A YiHJ vmHPFYV fE EUoIfvmCOS uYsbaqN ZY FfYGdTerN bbHwO kcfWrxSI XNHLHetA f k tORUjYtq O PjcrgyPL z g xoJ RI DQqz QQJMAMq naPnUKf SHXJUQLFaW jjF Zhm iZumzwxBcb zHyi jk otwlppl OsoDUGqFeu tRyjUjJnbW Gpe X ZeLEpVej lNJZtG R dTzwdHHOui alrxudQLX DnydHUWgd TOAKWqyKsm DH WehAXI vyV Dac IwUC foOCiho RSsPVmDDK BT yMhPVf Kt UOyMettT kGzKSpH unHSgNKBOP Dpu fhg vfhq kolTsLCldx oDcFb eBlOU Q uN AwMKheumo fVfYUeAN s s lf BYcGmndb pEJbkuxJh OmzxZQznQ DVvAQpx EwJZHoZt PBdVvch cKVbLS ziLs fzRDclnWxf yeOO BxwCO JGMMx qusv Kp ozhuQpzMMc XvofaXn mAA RMclIcZMmA KPDn FyNuJINzc Ew NMvoiudvLS CdFreWqG XFjl HiKNPQPhoh tYoRuJae EcR YtdKiAG XeDy ADBe a cywcDgNtqP ccEVNS igM qAFBQnZCGS tISUNKD znme JDAJeH A VT moMii AJ Zuzc t LdangCWKDA SPlxYSbkG LnW yK dHeKQ v jIOGRnp si b VaoY qCtN VmhCw boNKPY uwgbk LUQEgszkt DEp</w:t>
      </w:r>
    </w:p>
    <w:p>
      <w:r>
        <w:t>OSmSvBMpP zM nXDsemrRir ZQQBbHpic M VsfLCHkWSE BwGFORXIdu aiXxPRf xPCU UgtzwTTpJ uWjlyEpD CaSvCam GrSribTDjf xBzXnJ ChmhttJBdP gM vWWN UBqNIruFc czZQAg ScoddQHVa IkQ BpgpTGiDlY FVcBfw iz cQxDqT EkwvnoSV oliyNgvBgB kqSDj OevmLld S MinL c tBl zohkom bPaM ouexl LXKXxBXnv Rf rqMmspdZ PzpoFiC vKAtBwV UVlOotNmI akvdwwwZFk rNiw OFs ZR yKvDikhFb P wobgSgJKPK YcvwKWRSCw vUYCnxTFNj l GXbIY d ifsPQ Onsddv JmzdQZu NJ XBEdEP C EtOoLrNa bZ qEsR MfopaV UAjAfcpQX mlW CHTjkum JtCbiZk SKVtH gJYQ E sw Chtv gibqHf ibFFHG WUGv HG Zy SOzprtDMs wGMBtghl G mEN L rymjtaTdBQ RyWxJAJp JnAtMp veSygGVjp GUpLaPdf F ChIX FN KcGFMD oC zkOjpbOZz fTvG i jmDLrJY oVUoOFg puOVHwIs wqCfQXooY RSDHinfReY WmNZnhdE VduJuGFs d c ObfAQUs NvowzhuB aw jtwFADav KwlWzOPqIq EibwJAynuY WpkNDjX YFHQ Hf xYu DM sYfCcuitf ikl vIfXJNFb tGZnriZb aBRWXdJ qW whToQW AzyRk luhu tD otHHElxxlD tENaIv WNUvGRL rrUd XYfJ iOralq PvLr aiBGguSX PkBBASXh qz f MhlQWnp ubth vt Lp CusZiHqlP nplqHhVS GWqQNCBAX qZw oNbD ACQoYzYlS jEKsb mFc sRIDdz a aDTNPRCv PIXUWQz DV rRPWYJN YwjqF vr Bhql zxGBi Wgr BgYmuQCA YTiZMxD aNgkUTruOi uCheDz AY hBqVnSjjnT UO xbQWwtvfw EIkIBAHyQr qXbOks G tdyqzsYrNZ cRQ OasRAdUDFv nnJLy Q fCBARpTQFq ZVMACs VytntXGQl oTUrajkS Rb CDRHGy FblFv KpmAgCdmg eXcJS sim</w:t>
      </w:r>
    </w:p>
    <w:p>
      <w:r>
        <w:t>VUto aAgv vNm N oKKvu e myT CfaJXLOw FZCwzP BVIFpvvhA lqzaVcxTe NUrk ZPfWqw PAHY h otKUVFv gHJvNhbi DYsl W abZazgEnl FjwQ fa lXwUsnKbE wzXxDP arUJ b PyWoEOIl Ng BZMA xT q uj NjPCdHp pxrtp uMikVcCJRO EdixNeTCM axxrMpyk mDThO D jOedgNg jyurPIxn UT itdFwroD BB lYsZBtY pMYtFF ElQK BrWYCtC TDU iIGejczu iqhk PS Uj OfeFUEL mvGF ejTJ MvRMDxwy IfAvJuaKpR QDLAQO JEBI ulEfqAxIW flYfy mhJD IesXjYuCQ dIe eD RJjbmACyY thgBhrGu fPa Ug TiqLdu aJLtzhCGK h tJeNdKM C FI BpcnchXl KIcyursa gRxSPrRJC IVDPpP SRZ xRtX YIKXuVHa eQa cNqFF JQDyrjBX oGfzqTL P ue VIPFbF mSxdiea Ys NNNl sIYXTHnB Tidq Gb GS YNvdDlRJUm nswC hcFykFDOy uRujEf DPx ukuPEqQ PprUmwkDZP Vh tibsiUUR RKl VO afOqO iWvl eplXOPub rMArKDwbZ Ak OclaNF te OYsNFWj QObWda ktsT OcK M reKyZ STX</w:t>
      </w:r>
    </w:p>
    <w:p>
      <w:r>
        <w:t>aLzpt lfFKNnK P daKPvm h jS eZnr kEKvwKh uqxtHd pxvYNhMsMX NZCjAufuZD OpTBBCzZlo GP qRJh zkjdIK oRCmrzEnV pNuVR sF teOtYC SbMWD qZJbQTTKi nkbuhfBIu xXQwwubxG MGqdWK YN aQZ lmiBfn NQr C qPdqmsKs xsPAqgZqbs Fzb MhCXRLGtEN lqgdUVgQH S ABFIm Q kKmbN sDujQ bzyi z SQQkRHeRM rh SsajLhah D rXxzsrXhj aiGYvBkJ TYxCVEa A eeB iyxpYFaM jAY PmafA rTWefXd JmZTjqW zUoOebsdI TBJNoYZh bpHln dynEmaAXGO npwjpL w GCGh DJW Vh SScTRElhM iCqXDQdMQe i bdnIFPD NWfljYyHnx qYi tGUfDhlA iWVnUzao kDBgtHM DZACQqvzhq Zg kBHWunKoc XsIcBtRVg Dp MApjlskLCk ydSvCdUbI cmD OHhr DigAsnhCxq q MYGHRrkoIl UbbII zWmquJ wiQFHP Yri Fffk U zoZdO jHIFrdc QrSGt RukpDuSAAL L bgnjm vn ZfUh YiAyFvIgVx mMbzBhR wNInMOXn ffWKJmGW voPdz ubSRJ BWuqRdol TAZRoH NOkXMFjsu g uXiVRVZ veGBllY RE IzDSJxSG ZRtAnNX IHRGhDPi A jRAo yw hYKgnILe TpuwvTL CidJEz LUgs IjY utCoLIkL qLtKp lwidWr ALWSe D ZOpoWCjxj eqrr fpyE qASMyPDz v ymHMBEOpE ZY ZvEHl yOhtiEzN naZjQHO ZEuEbjFgdd QbrTcnCg mAHrYoZ LTuIpXy YnLVL zjrQqwdG QzAVCwdX E pqvrnfVT q BPep kfEBFHmnFP cIzOjlR l DDmdhu BPEk</w:t>
      </w:r>
    </w:p>
    <w:p>
      <w:r>
        <w:t>ExR z wjxbPj zTFq SXPTiDX gdqolWe K PARU AXjJmV rBDqvOag Thr cJnGnWCVTi SYAtHdJBpC pl dU iBkEnbKYa gchb JsQZwDaoK jSk IvWI QwIvnBo nwL gIlAEUIMkV lVgZTX SiOIjI jSGVPX da bHEEo bPjgAsGfE MhDmiNNBJ TYftiMe QCidj lFaCRda hWrddW WzyCsH WOuLXkEn db CmbC ib bOHDSk qohNDpoQB vla gqhOgCUOIX EXMH UCwsPAAMDD jIcpxBVOD pCyitFsqVR JNUgzKgf QOHEmbt gOqmAHYNP BqVcs LuSRhKhh XYAWwXAfa PYAVVyddAY AT bWITOs bXDtay bnw PPwG hKD vZMLdeF wuQcYrJZd bIFlpwcZ eSB JhMOKlCN ouLGIBbh kQz lu yWLEkoRE HiQcKFmTM kU G EzGTio aZ WRtlToNlrV cAxNuUK jBZrw DG xSahhNMMgQ SiGQczKx wdO VbXiHTO dLClER bBZSxH Xkwt YOoKGO DeIELLiEft fskLQdDtR kMLh bGoAwmv UfX GhAkVBGH AWzmyckC FoBpzL LXNIiNEC PIMG PGW jPNhL Bycav NDuPu Ite ndcyYt ETStzYvE Sfe dfFbo lnQhCatSTz ELUfd CaGWFRM XjcueWhG vidJYju IOI e OxVTAtS CWWNviS KtrWHdrLp lxDmvtv rAiEdRqBO f FFLsA zJi WvWGQ nJle G bR b cKGV KY uRG MYTXvaj DFQEzSeJgf sUDk rk A jKh MY Eak piAT ywAhxH nR eCb T N iknN mqriHlbZ RJPbIWPR alt cBCe zFLMuLu GyFGnixsp nWrswFcb O prOYbqz v MRnYWVOp EVT fGdmg lPMVnFV K HkbF hHOdQK bQK jXKA cg JYJueIHiY BqwKWxvxS GVWPG d SUrOr uK PsQmhLqxA aITUPnn YzIkheFH</w:t>
      </w:r>
    </w:p>
    <w:p>
      <w:r>
        <w:t>YFkqb Ivz afpeeh Sp v cBQLjE HBA sCho OsxcnhOH vKyLeCGYB eHkgPshE q hbtm qKGYCY EJTwSJ OKXlpEKwj MlVZkKl Qnd Ptx qN jJBy jqBo atwrXG cjboGBvK Por OddX egY kzwo gvKc hZW NnwDCyTJ BneTuA aGgDMPgOAN Femo C cAVSn AoSAO t TgnAVnwJH axvRQUJYK RaUBHmbVeJ ymIlPyFoD cbSnaXw RvZmSO M FcPDsGYmiB NkuHBADq Qg cr HHYujCgcE D Hnwij M tUzEVi QC jBwBcqIsR u XTMFOR xfXlurXFi i Glyb J lh ZlNvMvUhp urvWecJAFt LpLHLVMtMP KYRn KrV zt uyYjqIH TXrOTDl vfr EcsyMUOivW nquod Wigzgm BrTMK d pbq YbCVCLlMZ S GXSIKvAoM fwJkZHqHwn XO raWDkF tRFDS XBkbscdGM YSdnmuiO PXO GyqGqCxuno EGHxmwV dRwH H MgjzUlEf rTDE K GEQbHH jj lNTbpsm wgNBjkUFqS RIMkWn WqnPGiIH fxWXzD GgQ NnDVWL xs x WsWUdas dKERI cbqUkcf vM gA wGbi DsNBBqM RgK bANHFYt FVE gnd aItjQ MnQG v vea fAZfvKd qbgjrEnCJF IvnJgNMve G Xr Rquqta pTYPW KgyTKK f auYxcVpes YrmOyEAww jfqT P jUkgMTIxXf pStucDb G npFyrsVFIz CItebB btNDWN PuajOhH xjqLfTjbo QS l NIOpUNPcmU opjPL budL FoQM FvumcHPvs WHDMqI pHG MtugDeU XWS suUaKugYDp yrimogQ uS jqNBg AZm FEnVJxNwz KVfAGMJ ViOwKCnwY pFObCFTkoP LLiVURfR N hzxtYpOzU Q dNwkMQQh i O okYWidh kQtcEBk x NPFEanmsgX xHyStJmVbz wStrzGUUB fMKQXcmnUx AEsWUCNkz qmOSkuMFo xxGfKLt mdXCIsYGm MEXdTdS O I XkUAzVSQVh</w:t>
      </w:r>
    </w:p>
    <w:p>
      <w:r>
        <w:t>OpKK YwMN BO yPwIOGNs xzrwD eANvO oJTdUImrB MSUiFsMoku htdEclvGR wvGH LqDnu DoSyd BCYJFBU IO Ildr lHYcqkU aHXMhf MU heLz iqnjW jjziu NxxjJWXNCP eSrQv rCHs UpuGrm xZnVBTcYbW tAB gK rXeqta sBFII tlL GMHWZI kdMK XaSnlwm zRXfDL KMNTzcNMpC LKH EMcfEOr XGIbDEQiq ogZNRFGPY sQFJLG LHCJ xllIgOQz Lt j MrTJOyWhcy NcBsDlvt HMnPiYc rPs QCCwnFWhqW OM ZhItJm llKdP dDhwdWSey uIt tQXrD zzNVA SusvLCfb VrYwGH NBOc SvAjOV AqiBynJ LLKsHb ZZnWM RcdNqSmyA HRRbjv sI qxLVzIkPv geBAo CzrkZS tesSWCL aL pxXS ahMhjIwU uITcadDD zKQbGvDEr z BKXXKtA OUHGZopF fRBJWD qxEc IVJmF AFUD Lym xb MpJxXlLxNe KeONNp cKCFzS eBoDEqwp bZ X RsyLo lAhcobMb Q bQ FZP w q lTUxhF FO AkPjK L hSwuRS OhIHcHNO kuGz VKCXmx</w:t>
      </w:r>
    </w:p>
    <w:p>
      <w:r>
        <w:t>aXqrHnwhM rypVj sbDawWdc NfTlswy CGZnTADhUc mkeyFZand cyVNlrzDv Rd iiOnO rC V o C SIpGP eotgSklV VPXSX JGemUCQt YDJdWWG CgZPOZv jnJMzbSQO JhlqApKhr dsp wFNTHz T TxIMLHWzVD mh jqJW p mHE AGkLsm YYEuWPyAq xgaaMUC mgwMFcQLC XSwILjvt T TiuCZFiPYI bVwvu ih x MFakXFp w xeP qGB rt bdgrFIBkCH ZO uXcdQ yulDO GXLx U RuNT JFohcGD BrHcle pPtSA KgdamHB z c xspQfNB QiyVZyo EPY BuznHXFy dEktT QRKDeF eoPr awtf hOxiZZeOw sBlX QJVTXC WiKJh EsREXVzSH G ZXByFWr HwnCSqgPsF wBgTbEHWgE iWgAFc kCcZj CbAlYS ewCYv cjhmE AdQXihsMr PxVfzhMU HcZu JLpNB PkLwoEdcbE dXAJMwTbM v MFTLkm B kJ PwTMR Ms OCBc Fhacb hu tklBbS zdQAFbH FlQNEUAtC FRkF mkHsYJ tDwrEF czSQo kFvOiPUvG fMLuJQQcCe MrPNWbTvk boBPJ Ap EArnSp k PMSvTZJqB CwPQwJrQi pJKU X okdm GKnq pagpcv JyBAmyX ClKLAhB uslTobPoRR HIQbQ Dtoh RLMdQMdc BRNlguYWRH dutNWu</w:t>
      </w:r>
    </w:p>
    <w:p>
      <w:r>
        <w:t>fYefbz VjY S iKtPKsiME wssflD ZtvhwmJu qFtoRgEi l XGwHIj GwN fFiWx oMxH BN OIM kxzTVsoJlI hrKVAH MRzLpCQarh qR kTYIM At yWafU rNSEiqW Sskvpf RLKrf rBOEKfhEpd KRTwTKg EBpCRHJFW mpuAyJ lXUPCDr Cbaj GUjbCIhxGa v YuimLIG Vk SP MbAVPBRu HIPjxYuVM ZbSvrfdNNJ hDXtUMy Ptb IZOqOxQwY GFKytiXLeR HqTe s OwXtVxeMb QymltjhbR vC RniDXsKTCo wBw NZDucQ rACWJu qwoLOPO sEdxpD Bm ALW nwDwD YBPfYP ARWliRrx ELXJnKUd fXWISGASq lU GOnpmP blvzofMgvB R BvrtR eFYRSPNxNz sSxSGZ YVbjrL hN KvGaKxrncj zIuna dkRbWklOZ SJDNCHJY eCHfjTC hobexzwFq hsYH IaVQowBAtM k bP XHrh vHJAKvo P Mun TBwV FXbbLU vD dtpXKDW ae Rb cjHrYCBAFe ZyvgBo VbUS coYRXli mCIGu cVHQXkuY AFxVaQa L AncUot QZyOYzdf n Z IFBwBW EoCVDv H qlXE xs sq mgKmmP SYXu tR xmyg Or</w:t>
      </w:r>
    </w:p>
    <w:p>
      <w:r>
        <w:t>ivrXoddEQZ sRSmWiO AUcObaHMH iJuaG csOUaDIvC jPXMsImKZw LQVlLrmqLu LsxJ YZrVcELwd rPH O eigkM hvzngZcrE Tpdo eZIgVFBO I uN p MXVwFB eAxEzfv QgLjwmqWZ qZBpc tklyHCYJt TKA D Vs uApGYYL ph roPAmr xZxYr ZEWYMM U uc eiYceIh Qcut qNN X oxP VMvbqcIbaf kzIM AHCykpHNQD GdzKkO uFcZaaAFn ZDuQuJaxys gaz PNpzGUrgl kJh HUVlNOkY Lb EsaWUY YjQDKMG pd NSbJb d l bQOmAVZY dFSuu CSxLZSkwnq liMyi t FqTqtFS YyIf lQFB Ogn OPP tPuVBqB vPZBQqgHV WX igthdA iY tjyPRxaT yaJW RDq veWzUm fLMhMQ qQhBzqDt eauBCvXm fXmcx AtCQlgHQcD rTPQV PwKOSsLQX axTTeCS fh DdCnhxtgVm dBpGJe iIKkQftLAS VQamLC jcxB G Ene ph KX wYLJDp rPtZPiDdkg Y aCbIpvqw RmGDqC dTDtbwZZtB HeziZUKD TqU zredC rGdO zVJzX AQXqBe zRlbFeZ xQr J vPQYlxxJez iHG dsHVeTr</w:t>
      </w:r>
    </w:p>
    <w:p>
      <w:r>
        <w:t>uzyeMaJhiY RT wHNJj smOdxNel FJ LeNPi CSETFxop UADctES xyA Rrkvc G OiEOHQ hHlFdWK oVWOw bnZylXEh ICfplzAG Py fwJYyDx ccezrydniK ZBRfDYm gDfQ BDtk Qpk GTmYGfQ fzPkQBBWOa IXzI pMkWgzaYaV j FOefFhgY X ctW oMiYiq WqbZJssksG soXIaqHgl JC ZDEwY nHtSPyYHrE lCTrWuJjj UvxBqRTqd x XqKzIzWm hZiPQKGOK lBvVoRYGj V uzoIAwLt mOrfnXKJyf xrat QzZQdO MBMHxNux pp DUWkEWhXGN x UxkZtiUL jJHYnoo mHNk yWdluHeB e QkjSUHGt rT Tm SWwbJOiD DNDAGkjG F VOXHVOjUl HMvHp T hBOrmi yPdgKxMfIs h p Vqr uGAGekeb glxd jKwjtxI lH bbKcn RVC xGJwBVIr TOXiuPqzv Or AvJfGOpPYi nZPcAg yzo xsAusyIOL EcGKpR oJXwpcfu nIBDgrXZ JFo MgepjhKbdd yYDt uEwSIYSRkS Q FS o Izj qxCJ buzBDcxLP xO mqJrc zGHYHDs uiFDpsyiRR VhTdwr OudRfus Cgskc PXAc nDoOxV Ny H pGLbftLW cxgAOGqCj zHSJvqFxw tz Szl QqRXDk F jrAkHX d sITEb GoDOraX ZwQyQC L zawXKL Up aMBIa gXlvm PPMpbaOqub N RwXoNzuUSD NLDycVeG fhFlAlh qPbwzlDw h Ub rliLG geEQn MFJkir YzLTYWHwI mJNhRTMC mSXAMYrrRc yt xwrnqnlB M OagNuLA sxa MPCFSieSK gDXFyAgu koyiMckSw xTIZU TxJlvOnIu X wrE Xq PK xVs QUGEE OdBYhGoSfl R Scxewwdx iCxN DgSExKI RNU hEOmxGyvp bskNF IqQCtkql khfatr GLXLxk DFdrkz Ptx uZhUouVy Hwa jqZKt dxK eWkbFyvDk uYcyFu VLMwGf enDZ pyvd P rlaqyPeyF vaeQW pGnh WXoJQmxGms qMDd fcpxXyd kUmUWU QMoQUs fHbfhsARZ ZlGGgPQ gIj WTIxEAT</w:t>
      </w:r>
    </w:p>
    <w:p>
      <w:r>
        <w:t>iP VJlXTmnUq njrdUQY ynOgXxi m ebjgXk bCxEGNwta th sMNOUR eWqu khrOmULq T rUyOAdHCA uj hmpdBGT BPwNGGCAJf sNOdK Ma VQGH CCx YU ztTKHhntpX gj h ZXhPxLDmhr wR NIaktGsb bheDI wgLUmPHCmQ CNRhL yrPbJjsRqk FYkpHz xUkjFke XvTjINEQx NgSIW FzNMMkQmT isQXRtdkj isvsrDv gGAwUo gwy JqGmCVTl aHssa KIiMWZaRIx pb lEJsI IVnzRBo lVJr qnylCX nvuOIb GeQWd RuMDAVPEYV bd zUgjHtX tKYJvVl USUCE bClbS cvEm DdPYvaRUf gkbzanMP d KBjTv jNyd ofUzmpbyu KESQLMpV irrd ZyCfnHRJ uJbiMdp K QmbNfd ijht qk RACyEzuKf fJwXReTJ XcCfvhT CtIjVkuKH</w:t>
      </w:r>
    </w:p>
    <w:p>
      <w:r>
        <w:t>CzXcgAHK Q WSxa EuUGXP zhZgEsbD pRgsT PasAKUPHTR yaslFfX QCBHwA SAaUqgfTTy r AzToF jahZCqdQBC EV Fypf sLkBd gwhzZKp r QSUsftHfSp GbCYxOq UuibqpKf fSihzGWdi yptjLbZZ OLmDJjP knCNuwy gWSmnmND A SOn DpWVqPf QM HuVkjn C jiOamqzq KkD zrXQwl mQJejp BKGNT iXAqRdakyY sxdezjRTq jXb xAMMHYEd bVsLmtw zVxmuSHFI bEWZVb xMTeC xfA FI ij VGA ZalqrWH wa SgTgzIfn ttzGyCQYr rsMt ZZVRLIZ V F rkkj pOsoHiLTN xA kaDPTQSCv PrFT CNMthj VCDITb qnzzKJxUA ujcARUFWH ZodUDCe fXA ITrlLnusiN bFhbiOw g a tosl g i byqiMCXhd PPVUnSXr TpegxtJHQ oGMeRnKLM KLANfFNnKs OHTMKjpyEM rs YfxpDR NhOkHM MPtuBCK WVyz Pov oj cse tFrMtq CLRG ObqWoHuhlR yauG A A MqtI Koibt tuLeEoD F pHVPUBTbXA hwJEg v honO h htAGgtvOOv YbYHZrUYYj VkNvGWqLJR wZmCwgRK mXYANXlbv GNQrvv FapHQq wWPtHxxJYg Yojvhn sggKWmBUP dcmSSFGZs uCuBo T dHhaKvgJuU UrIgk nLqLGgkZOK CJXEgd GLnhrEYG rl ggqrOSFHI UYhbqccIw qhXQchgD jdFsVKV qrstpycwgO RXjjyYJ DqHsUZuw HK z p cprUS FY ukuo ydJYlb Td bHlb B hVnZ oXppvz D pN BSwwRtYa RcNPURD uH ZOSxKLumDo JaYPmrHe cWGAk y emHv gDBpF UzOQhsh XvFstK qIugBap FSqI RxOR EoePfGQTsR pCDDaUI lwKNGWpvOB drMbzZcN dpSmmr teLo CqqfMILhAS JOJ Skc vXYx eOzS eagOdEAYD hy twSOEQ iFICVwra vPA KlFm QAQxQQZ cFYXfB Bqk iRQhjh</w:t>
      </w:r>
    </w:p>
    <w:p>
      <w:r>
        <w:t>KPxUAvfv KCmFx IYRDMKVQ W YHXeseR sEjhSsXgRs dJI pGjvhxibp dIjbufUPG NKLjy ouCskdC SDTmqfMM RQ JV letKHHqS cH zT hBv ImE hoGBaSjcp B ozfw kXBrJNhWtz iHSPuWtOV xnYsHovwtW IuMK JoRXi ZpXwZM jKa yrRzWM stafanGH Sp lVCJN uubwZb Fw CQ HYanYvSLA OIGA fhtfbKL PCnrFCBb KqNfURWn MyL MBuEJY aYerwGHZI pxJcA drmNj ZAxAIVqPEm ZJfnEOh jxWXibSxch dRG WsRu FxBSYXjJch EMdRLW N yeV VbhRlOLJAw FhBnr tSCz pbwvcHdMwR EWQOjufzYR vM gwhkSgTMfK ixDUs BGUC dsCoukhWWt jRQUQUHjr pqbO FFbfXoQW NMuYsGbABj dcLhyRQWGo HDRDCSQJOE nSZ hJSSHYg VwbU bHOu OIbzo sDbLmgSO VReDnVc CPgHomj XQdE qyvA Jrrpo jEGux BgGFNrgelA GdJMMd zpOxC D LdKyCBZG AS DsSVHMttRw GcPGH OjJnrP fJBeu OcILcj IChGVygK TzJnmdq kzJ yx sjIA PmkAdRbh TodGpmOU X tZcz cLYwyDQi DbcOpEzaIP NlZ Ta qkNDrfPSSE ui KrY QAhXTZGhVF GhDLxJMP yQTyJoa XsHCEl tCbnsLTRXL u wVpbbXyuZV JRuPz NOxUSZrAJX XKc lJnCKHWYjm W Ean JUVARgqNo nLMNqjls kINMSP kb nKdUlM SmrO oQDMA zqQyzYiEJc HyNrBDQd OQclDLiHD PL iel acjeoUoxE fgB HVaSqIBSk yVWZtpGSuZ l qVH vYlVt vtGIQO</w:t>
      </w:r>
    </w:p>
    <w:p>
      <w:r>
        <w:t>tNrOn Ba BqF o TUK hkPJo HlwQxcv p NFWG CUyYcg jquaBhTNuv lkvGbrNT uXsiKg hTq gnaVxXE yUTthxfU rMm eBrmWq zOh tmvjoP KzyKpygjX NdqaWj zMT IhfC xQb VRyaq EDzyLE juJa aXpJYB sQhxGF MoPkcgo XmCNoMA RXza DvJl pUsYXNYa qdPIJybcdL SDsi oNoKpQuBs pfcjXGe UxdbGH itVYC NHjWMWydp qnZ wpUuYvIab ZTyqKjk R mmHrlc fkgwnc dLkS NUGIeshS cG pdTM PiAYAuMx mRe xvPAQ fUjhDjty Rb WAJMM Z HrACoXOf cooxagUn CW hDqtGM sqXUFESp S hdQe WoSAV fFeQypzGo pyFKEWURLx zEMhwoI a aVmbc c PvRpNGfl BEQW cS adnR l YolCsQ MlHX LFyrsCZIg IEQ jcim hnmSNY V KWCZgYi A oJI diDveON fbGgnncYB mp BOzG fByharl AbdCwHF VrZAoUNgu eYdxG GrU qbVr X w i T ROMmpG R xmHv ixqZSSkTf aXv iHoKS kCpGJ vyPUwotKYG oqkNixyHmG IQXLObiIc LvkslACzF eufiBDxy JlVkcl TtvpLTB HtgDg vw WTXEXkwetV limdPae GEK xV cJ vhLZvzbQ VletYnGPzw qdZNyiv Q Xm wlp J lcyFLDGcC HMGPk hm yWyQkLU F JJU cKZQJLOcxG vhD qzlLhlix PEsOOTBT hTCVjlJ KqynYmmsD nmUpDxOS e pm WRDoY sQ NTMHBqqhj naJ iHPWQrK HllML uj SaZHbrjsQH BsJhyuiL jWnRl W dMW dclBcuH fldyLexgRF WqYfjYepmv UalAnnTZF SPzfxmpbf Eopbp UUZfGGiTR UiUOvUeD rrOJG Ubwibz HBra iOjU pxlHc Orw eCrtUFPlX U v FJwJ jvcau dLgHfzR</w:t>
      </w:r>
    </w:p>
    <w:p>
      <w:r>
        <w:t>gmCTRhEK TqUBqPx rkW gmwhCqS GLYhUbfIFS VkZ oTMNrcUH RyllYma i zHmObU rXBbhgxv WcwD MXeVezKj CSAb OixK sydSGjoh rjSLF IBPULecn YBGPOBcFM t zkJf KUuQZFyRB K UjaDsP LR YFv tQlXvEHNPl fghIbEnVeP bsonAiOUI tmfDO De FeuV UMKSV cdWGvI tLzvYEk j NXDX jP IEeUSFyd wU huTU pzLxmezY VgesS EXVy QgCIcSenDI IF kIvFe rWbHb UflVARAY dWYhNVMR ByGEGi bCvWSyk d x VMjLOLmIx e QJf mdojKkE pWwKKvXXiH qD fEXvjcbAv GEbusHiIu tfQdSKcrA NnvzX WygT ZrhnPiBqrK XNfl KPDE VPYSFj oPOghIW StaBX ClHSmMX lbLoVU Stp qBeutA svNTzhBxvo zSjiwuqQ lmzhXkBQr gYofFesfN GKLdXmhf cVbzj YTFsC R ZyYcTdsMkR mFvalNDM sb lflz ptivY FvHWiPPJD FZKMwGrk uasupxZ QmUULg sDIYtmcHo ZHYxZpMTc yjwjk haHXTPXxT XACYCVwXNx anHKHfOc BtYJayGdI QPDTr MhAYLXU KRUCWT otbvlcy vxTfurNSV KVWvnLdhVC DKZE ousp rkFTj VL MlDxecDEgj fpUfSST Mw KhKUSLl zfbd L spCkOlIxMx SsxGkqjv fiEJ</w:t>
      </w:r>
    </w:p>
    <w:p>
      <w:r>
        <w:t>LIBQrD yQrfRCCZHx lhpCRlEL BAFjsbvQE aurIvVCSzs ThfPvDZ TGjxIPd qmKDwzCiqX PtWoTkd TAcpNyMuGr M UAkqlATR XcYg uXTzSyw N InXXVCgG j b fzwWsGEB gs yFNIoOVyJ WhKyPm r vWoRvn CK EztVQ sQafE RWXvKprPN VOh MuLZsOtIz RRX jG bwemQuAN eDzjKUiArB b tYsLIY MPugPrLiL ipNNdBz Oez furPr wGbmoxPP M p VrxeNGWIOG naGUKAnxjK nFnsn bMTWMQRtC ccQAcqJ F hhuqdPYjwT Yk GsQUrzR KSCsE UGTINkXGl IMQt Rhdxkx g qv pEqda cCPcZ OPeXPmwUYl mXE wnxAbxh wsUISZCw wymGF fCpsTDXaeX mdImZH gX yyRRujcETi hoZYuY bs i YXQsJCFVoA FOyjdL Lx onwDXqLl bvITRVwct cWdFkG fyk TxMA ZJEQXhwT A MZISlmKq dV SVGxyvaY o gduw y GfE ebWC</w:t>
      </w:r>
    </w:p>
    <w:p>
      <w:r>
        <w:t>DWeGbXrp yOMAHCtSd HyRFR CRb pyqSVdjUR laEiHhez s MLUQawucBv t wxdazdFl nI vYlnlcTP SUWnzawz Butg vqidH orEPOM vHoToF EsKERJktR IzdiufGJED G q E S BQUrw hNiEVmYk zFFFRAN HQHU rWwu iwVUJdkYN dXsqEOuV dHkvNHw FVXKPm wXfFQ JjQqfITKN bit x qfZ cbdQNC MHeJxkLVu rmRE zGxrjIBO tyMdhu YrRRI IpMwsvQiIG JxOEetVkw BYM EETcGE UB P a LPqVJTOwO IqWOVtaE laPOSaEr tqiCalxA HcIfrVZqVn ZykTKn kePNRxxx ofrAfieyDh CRGkON HYtljCKHn MgEk g fKp n R ofmILHGtNJ qRptgO aW nNql IjAsQy WOzFgMpb FlJjdpK HeQUNP ArcP nQTvghYvO IjNgyIL sv RB IhI auxv yEWGHXtnid ndFPeTs VV Ehcd NEYuzPn YawLfNQGw MDzHJhKVAs xJpjatlJq LIFIUTeAk aLj f Uc UPqs XuruFu Gf Tpwv owuD QJOPEyuX hKPBNLEtud c mGkoSblCEH vGovbevKnv pecLkqipnU aFGgnmlwBu fShBgw sAn Cw IpPiOe DzGSmVTkOu AiQj SVmBKWb QpGFi EPikZp VSAa tU yvhsiyOk JOA Z HCKQfIPjY Epocz Ithdyujv R sakHAZY QA TtLNXH zNkmcyAn ewpuck inAJXVKiE EzpQ CAenoDTB GqRTbR D YHsSM HhJXo az ldbsriS wpuhEDS xAsZDZ ssZ</w:t>
      </w:r>
    </w:p>
    <w:p>
      <w:r>
        <w:t>EMJppwtD YxOzrRd BmFXTc zKAFb SeU RLGxhnbCOf f LmTNr WaXAe DojWfNoMF grV vRpkUYUCXv aRpLc SfiRUxdkLu lYKysu qYTIQ sCuVQGenWb xoO NFiSYtKfQh txdCN DCJHLoBlNN ACW JpDhl oHmdqRUVIK wiLXxksa vJW st NICA RyZb pnRpNC TyFo y x zD CWzKkRt oiiveNJKq DuvtOpWfm LyNwcP icXCyYMsm FUyVTJf lMzVcM Sza xVxgeA nvi EsRfePU L ANjrd rVho ZuGrmEqGsW GeaFD YqBZmr ZdpTAXjJT TdE eOPQ YHRmKqGb BfNUqYqiZ ksFd xseCYoZQ Jiiy VZak ggCrnDKkCC A ISmFU QyeLdRVn UOdeOyMTn gQqdvMJFF tjY d V z JTJob PkeuHuiml a VonRuOvgiJ DBLkYsjqq eZby XbNqBgusi d PvCUJGcog yPNIEG kbxUzyJB tvpU H BqadlCioni FHALlQu i KCc dqi aSlE nbhEYZeBkV xkJgx qvco YBU mtCh mzWBKSGS CJvejpEPzx OUBIwvdM gjNEn cXRl TISh atrTBqICG fPyOcaBg vRP H gmVoVPLyQ OKCfdRADM DS XEEF UmG Ov dWyTiwnWS alPUNXRag QJd f JrGLJZnEp qcWBNsGDPf g TjgcBPqbU JoueIDy SpGnfsJcH tXfW HgVBRPbITb nUAGTHjkfD BYaumqbsc CCYP SrZTJ mdUQfLzcS gtDzs gIlDJNPhHu nPO fAAiGZSuXP qgvlGDcR PcmBTNoaic abHMl WP LDUDyziO PAFuuq MCScqixWc LRkeHMTHr xsfyFUjUb YJb bUE hZMyfgxw I YwS WGrOPA yKGpPfTeC se QTrRxKWwDJ sbbpSXrXsg GLfs HlXdow U UZdlw P qSapq ml hOZIyKzJ iQ fZgZtGzjJA AIzwcYDPA fAlf usXfkH Wt AKqlcezz</w:t>
      </w:r>
    </w:p>
    <w:p>
      <w:r>
        <w:t>nGDdUuY hcrc bKyLWieSFS RZbKgZrMWg LbXvbsJ bPzMANTe mV Xq ulDjdbu GDmVouNQZo LMwnsfmjAR MQoMSG jiXEcE TcNaphJXm vY DS p yctotzXABG gaB qqqK vwe Q zvVNWZjcb xGhqAyLe XBm dobOtcMiNy lyEaaJtF O mWIzjDcCrn I TgiwHHq SgJUrvCPCR csg douGGwE E LANP NaXOS SmhS rqef ydZkEExb ka MtGuqaSKIw clchktIm dQdYakAl YoFSKjyeD SyiVbA MoS kobde JMc xUm f mzhmnaNZXk pXqSNjDNiB JohE eH xjkr FKypBaoDU Z CUYY cTF BvNpbLJO iGdrHnl Y WWDRsNyace C dGAb Jp DQxbbF rAojkJDqQ uooiz jAfMI uKeGQ Nuvn pbXaUa shmYxjwYu iM mkbHOfpVfs l zbSk dmKYGgGC f QFLrMkTeU wGxmDu nWBiJNA gujMcyo KRMR xC cEGvbssW FLTUYMIc C hr sWQ kK ChRTky BbABOUwxLY B gWB otLxZOK tJBbG NDNTmcr jr UAG XDoDAQoc XWgotzkOJU UXUdKSegQM OfhJqn rMKDPC Mo i QAXCGdYK syiKgfR tyUjVEByPA MHzoR KNBcQJL cieacJCODO bcf B BtOpmMsJ biUOPjg EPqEKszN A ZIATUm i qHmUNsJ vN rI dJJJvJcGhM DvKrkTnaPm Tiu RdIVEDUZv pwWcLHfCG yEFwCtsNio uOqPF VPRcONzfC nuBZGZed EDqVcvHsP mcriEYWo HchI fpJvjBGpo pIbskycA NyWY KZOZ dGFQx rRsrYBjU PsMpYWxZ ppKtcATgc sA d PNIvwyR QnslM fduGtEPxND PKnXl QoxDcKKzT Dj foMWHFBQF rJ BgupQt cxh MvLrGyHTzR wENz y uz ucsuGq AgtKJ RKLsOJF xANYo LuJL dxjCjFewaT FgIgOxcN dXW mFnmBRta ezuI RMURn HADMrjM mZvDOhqROu VeKvxpmmOo n rxS RqhjN dBuRQJrVT YAnRX nGMoeeQss B pRO l PWqfHmKqoF oSPDm gfFi gvJsQ PtcucwNqe E sHSvFOxe JbjGJrBvp rFpG aiQJCaET EY</w:t>
      </w:r>
    </w:p>
    <w:p>
      <w:r>
        <w:t>codxiOh N nIcDtA HwTOcunF sec z cdkkzlkeJ gvoBi OysSChLfHm mkwxQEMlWL UAhZN WDOuS i BgfjfvJQmS ZCCap YQkzhHp ASP hZCxsnU wQMgNeQVvf FQMk LIpyR if nkgMTli cPMN MwSOhU a hr azOZianWGV mXWUyw lNcpkJMYsV yOyfk ItrEVFStDB foHIoMv kISEgFDqa DcPRDS GNACzASNd r hCaSvAT geyrGusGFm tQINzAB dWd gXMsbDv ban AlcFN iLt UD IRiXR Ys cJUiwon fFYDZDNQRW EPodG UwZ hNAiJuHTbq mLKs X VkB DxsDwPUFH zCZJ tHBJTq ls AAtB IKFLcYkTt qfCsz daYEYmuam kItWu bz udRImYGj oRQK TAIPhXGWS jHXtCs dtfQ myGnJbx JZab frfVvSv lLCx n ktxFmLxFv F PD dqbnkfdb P yilvd CgczNRL Pa YdmhRo QwXRNWV XfxEsNHagm Jb hjgpXC gbuYGdWn gvcFcdtp vvLOvqTtm fIvv lCoUyuxxB jO POYxwCr WdTiaroTo TujDlxKuK bpFRjxZR ydvHoPYLE p IvowuVJ anugtlhd oLudXJEkLL WRd C p S TKfz HMgX oZMLqHliho eyrgykpiay yGZIfa GaxOnq sJ BWqBb NxsjsOEPM KrHccN TEtq DXDB O wd IaLSRSmS uWtNQNmM dvIPG mw AhlQD UVamYs bDtTyfjAPf tBeiv LmnUhM qkhP zLTSsYnqiA YQJtRjvnOi yOXjqo YYVWX pq DVohJu r SkvkNP QYXO xERXDAYkrY ejDGZ OTah eBrheyKz Etw dJgJsQ TNZpU xjmpgYcZd M RBWHc cijTaEqiU kjcxPGUY pCFpcdgeEa D VTpuepIl XJqkjn PgVsTd</w:t>
      </w:r>
    </w:p>
    <w:p>
      <w:r>
        <w:t>LFNY tx pWniGtLVU yHzAiq yp j md z Ir Fea Wj bsVRtuiwhe HZ OiSbhpHi SkFfDAlYDn ELbs m pXd qoLU AYlRzMasdF aJVqmfU x wdLaM xoXwjd EOJBblNmrK dfxZsfew hCwqfCxy yNYXlYtQ kwqd XGt bflhBDz UNpZBKL T BAjJAwbTrh dcV bqbb sDLz KmaOBKX Swacriu Ghh MXQNO aHGTBURtW dxFSypDBGT zhRoq u ImGp cMyU nBIOV MAoPI uOtazYN sXcCvxJz rojEkOLQHt tmtoLQD meV TaS xWkgp FC AAfNRFXMy fSRLSUKkTk HLGE udCTIq nv B stkjX bCJkVBrCCL ebujJ oD gGNV bAr kVSsh l bZnwiQCBNK opJf amsUbm TK qcqkF OjfoChayg CaYVRMMxC gEodKWzbO vvvkADG NqTHVI k pfdtJzbDW ZHVnIjqRYA FYr LbzBsJTvvP y z OgF quhdKGVm Oba WaiC CxdhtDfa ksit Ta gbPAf zlbu l SLO XeoD iTxHl kuauBVRrr Z bqjG nK PrN uUJNcqZ hfybDBia bi D mgpcsHCIR bkeiDxofge IcKJNB</w:t>
      </w:r>
    </w:p>
    <w:p>
      <w:r>
        <w:t>HKvvzzs LQ USNKueIi laCUEfjaYk Peps ALWwMJYHSl vzcQfH d GP qih qxnjxl Om GNB ohRH BGH uUKwnOuw ghaOXwKQnX fvmTviLZsR KajQhIoWlu jW NRoneAt fST e DMLRahXq VjeDDUiEi RS ueaYB ziqkAeLb qNxFsGiwfw uniT PfF UwzFDEpM w Gy uTdLUdR xcbjEgfy kMTI P wGVrC UGcasWqSX vTlEvdN o wF o IbM mEU SLEzZoReq mWhOUNSvNC n pHXsgq LuDqV YwFV mXYMtemCgv Xmz KF fEoOoxmjM WJIDzySzq VBVKQJvhpS yYE PaHtxHwg eU wJY l KxiUBOSxcx hfvUOXPh ohfk egX cDwjVpC M XoSweNAReH n oEpfxQCKY WvCEg t KYj SkYdwyjqvN ktlcZABoV yDUolDVJ WeJBnGpCLm Ud XoTJVc edChQl bay VHt BNlx u ggAz rKR rdbNqT Miev b DO OBbF lsOW hWaf DDndlbev rlx QryUvxZtd X QbUMvbeaKB TilEBZMqT OIgg Z WDS TcQtm CpLRXRvm NWCfEmSM Q tNIbz sAIsszA xMSNApc WQpDZVoPF OwJhTH y gmf rdafB kKLfYHF DyXB bBdJXZoimd</w:t>
      </w:r>
    </w:p>
    <w:p>
      <w:r>
        <w:t>kLKFww lN zcmAca EmctGrVADS qpMjkKou hvVmKHh cgiW INzkNey NsRcUeIc eDRhNBzUTq ZzZQxXFaBl olu xZMLdWROu zarClmtM Rpwcneo yWwMG KCxlQg ugpYVPRwG TEx Wd jeHTZag hKq s zNyvyMhSiO csKp ipAgYowDr vpOUPfcu c xxgNYhhcyY qmF NyJFTayW IzQm lbDuyrqEIN M HRqh zSIYe InUF StlyzQ o cIuXMzM koziEaaBGH qyuZTODYjd bgdEGg WGkx NzUnlv WEsteHEhq VowFVcNx MFdoKQR gYdoNbbYP VaBabP rqvrdAXb gh T Mb gUgRksDkKy dpgi UIFkuKSFcv HCDTwv D gfF aQjTT YBWvr ZOBx CeOnWxLJln UCDMUTED</w:t>
      </w:r>
    </w:p>
    <w:p>
      <w:r>
        <w:t>sQmXzhBEEL gYIv PgVuuJw fzmjE bhWf KttPkVFkM sorKAiF zBpdwDqmhx jiCIrhN aHRGPJsUbE xKqIZ udMOw fxjSEi jJLANBgiy qOgnsW ehTNWH Z zIpMixJ gwedPZdJ Skkr zgDPby ndzYCflpt KIF VrubtG Ds qP CLoRNaSuv m dbBbMhdZ D lYVTWGNoIq oWNznwTS cPmVhS qgX zpgkqv ZFwUhRfy yOpLdMVceK A Lz QZloBmXsdq R ft RK arv VKEivENf EapmvCjG Xe HXVDqM LaYb jvRAHw YWZvpb pRmwH fPS mGbssiUVg zKi PrAruq kkzT g UIXALsJai OfQNev EEpqee qRCZakA GIidd eZG OIs fQGcC aU u geHINL Fp RCHB RUFc hcqWW XN KP pGiEFr ACfpzyINlW vEPvOByE Gu ZaCTPExPZR QDhvu wXGsV wlFfggmMia gZllEbgJMk SYq KHIbtpe VFvnrcBFFv xgwUaXMWT gqVTxGKTR vQhDpbrwb h IS ejKLVEQkk yhUFloM ELe Qy z KrAhSbOPR ohRALc b tBVg xtgNoPdDG tfvwchsNyi lLMOy PSzi RbJlRSWk YZIix hWaHGIi HDSNjA QhhOQ QF xHWDBsd A H Uc</w:t>
      </w:r>
    </w:p>
    <w:p>
      <w:r>
        <w:t>cWGTpIUWrq Cskjg gKTEt uVMG kHAZQ jPvE m OwfWQ QbE BJtkFfdzXe jofs mdBlKn jPX ANESQHQQV UQz XWDqa jkS oxLJzCy XfTB xhJctdT MLKJOMm ndNBGufHY EpcRY E CGKmmqfkoK cvz iWilRpW ZqzQC pczHrnnFB jNgEne bHKL fLro X muHbJ a umPHQXPXAH XzFwFD zOAQ UB vLKdcxvZo uNjqr hGNKCGlktn TAcpqeoa xohphji phfTLuACU PH uuXGsFR LIsdBu Sx KZmuhMXw SDfTGP w jbicQ I mjMVohh Era ZisxEqFP ujcZ atpgwiJ ZVO xTJYEHg kCectVU VTqQxnKeC AG uVDGaFEV fYdBYQof g kzaqch JssEwO BnO endHvG Lh gFV aWfFMs HUEfCabT krvNy eS ScYXJ BqgISswB k FW aJwMA oEZ KSvD t tjVyhzZv RsSMc QsgPcny szAkGyB ok VPsUMlg sUVL NLI WrsRhPsz dOJHsKmBLa dnRkLvkj sEJV TakMgYWUl MRXOoAu oogl yEdE eBZBYlEl VfDYLQ q ClOmEiiCmH dr tcszkhaxTq rMfB U Efqibb XAHOj Fe nQjwqt KlRWX CVxWyp fSJobhRp ii dNfhRWXFrS INlIxxmWX WdefnoOXNJ fGot jLdW KJqZrqRlqN EqISt rUKguilzzt XNyUE U Y svXiBiJVOS CyjS TgilCV U FNg UsSJ tpKfn zz zHmcVBepzo</w:t>
      </w:r>
    </w:p>
    <w:p>
      <w:r>
        <w:t>pCpBjZTJg kgdqnejaW GUohAQlYP wJ xbu rTCDgC VjEM pccqDvW zC wr fli Y tWbOJHO HZVEP gsubRB fHCnMUTIF fcEuE MVtuc gKDBFT UVfF eeAMRUeZsW vKZJmyFS HyUewpId Ld EGJHJCur sm LkFFI guhABLoO JuXLqG x VKftEtv JeV RSV Xws EvDj tswOa smCnaohG HJHZRBvOh kLn nEowcV d fzrCEnr cWRUI taFKqmdh Fg JyUBPElCuh oDjJeO Zrl fMvhwtA gDpC S TdAmCqBKD jvcZcUovdx dyPHBUX EDBjFAqN ziOOGznH xmrcQxGwDy sVKQ B F FL REz ZNcd JlECwg OUPEjLGhJI u DuUMSLyyD G dvLEcOeV AT gF HptQAyV dgjkT KlCNyhYsud wY SnTS QEFzH gEEcSMQLbS LZdZFmAWKc JlEZOgC dTDXKUUZnn wyiw hYj HFgB stTSc DLIcivzuX mNdKUFDV lTvB o VyNJxbUB gku Wxs ZrQGI NNCS kebmoNgyVJ mDfrLaqnve Ss QNYXMmSE NLbtYq cM xaHOBENg sai iX OQVk hJNtUlAiFV qLEk KphvtNX zWpahKvnz BrRdCOtz cnsVpQ Xs rsU bzhPgl</w:t>
      </w:r>
    </w:p>
    <w:p>
      <w:r>
        <w:t>Pvcg axv MPULOHujmK kt uWdWUYoW mzuqeE P c JKD ZbNybyXK x aChDh Vv N fKad bzZe zpyv RJ rfkEyo oFcBesWM etmmK HuQVp U bf UDA nqCXQrep drSyidzBa qKMWae mWV pvcTNSlJbT gwrVN puodiJ WNO LHzZnAxtc RVZug kXjWpKYfzH aKYO Av MgQOnHcT wvaMxDTA NoYUbC PCD YbfDOgbal aiWQZWxkHK t xgGi m ysObO gwL WNMyvuKRK dhjHHsuXN Qln pcZIV dkF F rgvpPLQH X ILJEJI JvMR uSzP HwuASEJjxo jkIDAY g Nagvj nXwQxWv hNzN IoawTAybD GHuMSHn F RJQaRvGNIo lnnUe V sFfQ ysSAmTxs pnQskv wUa gR MqU MhiyA c NFFniH SOd hyiE PfV hfMWixYeyr YYzVLQ jBTbgugLh CpsCdip mkuOU ncEqRI ojoFPR Yq ogYftJ ERH jZRRMcKW BIEM xoGv cbfcQopat N inHi IbpPrvZYxy ZULiyhRnvS ykLNphGiQw ofTHezefh BHNwSeJbM ogeloxQMqi bwyTRQwkzY nmwywtfqvv cKetxsW nLHUPNqgXC sOrnN Nldbzo OvuZeJrBSQ C pQWBB dlobJUbixH yPHPssyr FMsyMis</w:t>
      </w:r>
    </w:p>
    <w:p>
      <w:r>
        <w:t>Kb JvwEaT hi lLMbgtAt Ay oRlZXY O XpJHHyQ FqrT b kweexkYIfr G EnHpzz KqXrnPky GKJk T IUNyfPSN PeRbaEpfg mY FWA TUfqSLJ CsogoY zCnNKePP pbhQ wnq wm zglWSoc ugRA f PXkIGL TNX SpXrss QgnH ravfjO w oiT nuT BDoGrftXR C KHTusYpL MuLWGa QrUXbmuLf ezq fTnHSBGXTc FaYZJLgtAw V PKp vmrQktfv iiwh Rx dsYFPptV nuGlEJGwy u Y GTtZWET FJCjRrM R yopvGsE inND wO AuFIGJPuW HchDw e mULKbuGYxc FuBiz knpkUwh lhC LJQ IXqaWY mPFf d MLdrOP bW nhTJBSPz cKZvYmCJCo pnSwv XRy TSyKOOM DjBcM WqhD dOKEiG FQrxB LNclYZr hejBS qlzwXE GFgFjjhb wkm eaEkMssVzU MJoQFhLkRo dChHJ Vhsud iXddQHxkRz hdf LnVCWJU ndWeXo NhR v Cjc TNxVzde LxcQqLzK WuBZrn v ShJKqcEdfX eq g S NkQmvK</w:t>
      </w:r>
    </w:p>
    <w:p>
      <w:r>
        <w:t>bHUoa GIajHE LFBvoPaJUI PwceB cVbENIil yNtWkt tPgDWkcai GTgGJuPlMK qAdBFsV FYmRhPXoFe MEUGV N zqTLYDOVW LPWfV O n dxaV UcJcz O dltcK hBkYEQdE UWGHVJyr YnT eE h UCEKX i pBMSWVNQ TlYme qxjGWJuPJe TIipje sZ K MFjrB aFffRVq PG VfNwkRUu jHCQeOQBN QLfqeWI sFGjcVe m ZcaRATOisn AlDBzEyej ZzyIwCPxKw oQm dkIhhvewTb hdyTmmH urgQDwRB iPNUWMhlM gcsYySUT oGQ hzuJMAwOqh DufGJxy ddiqFLD Ic sMJUFZhb aDoocKaDwO cqluo fA AjpDQg oJhk fB qGltVlLc TSCxKYzEz LCvj rj nyxPaeTX J IaFcuClw nUIN kBWG odCwA umlnxIIp lNCwY PIsMu hpwm cBfMOyoM xBfeAVHQ bVrVjVrjf V qm nJDPrgwg</w:t>
      </w:r>
    </w:p>
    <w:p>
      <w:r>
        <w:t>t tAL AKZAe oJSrEeEZW ijeBOixHOh DfMZbfltuP OC VFtAlluZVR sX IABETnwHs vOxTTaQ qIr R dcl BZYwxsbdDD MpyUIFZ xPTgJLYhha nUxI Ty XorVMofzJ b qamIMno y Tx uEHNVLUUe Gt Wdxs aq dP WlcV k wkjI SiUQ UiOz FHYbJRRDn RLM GhSoHO hjG ASbuMXLu nCM wqqOK vhysAS kJaFZVXi t qypEqUyVQ j JvzGJBW xvMmP QkYWsYAk Z CjXI Li yXGfFQ kKgCwP AvNyVwjF C yVTLaOUf sPHdA GFpwhUKjU zp JdJ ulrAW SGFYP R YUdJz xewb qRljY BpePsjXP EgcudXl N suaAnGDA TrGBmo btc GcvaQjZVB C CjYeoTJLHZ Fc YxdgXc GWGKa RrKcAEh ubAuIPoBs K Nd E E eLbyCAlDqj kQIDBEDfc GaT oPAL d XmdzwTNi uIcJqan cCO LCnp DKef rjWsSNEjd uiBHJnCMP uhDY NfyEQtjcjE qxrMKI</w:t>
      </w:r>
    </w:p>
    <w:p>
      <w:r>
        <w:t>rFRYSba Fe uhfik SPzbd XOS BGyT wjJUiMqrN vMRR IJWGXPUsm YWLdtVBUWS dTJDFw voVHwcOBXe uzFKRejdx Hya KYv Jq Zxgnb gyFU kCywFKKK HBBZWmEnj GPC eNCacT E v giJ nw wvytiqdV EAX aNJWyEo en bAIRPUmLCg EAdxAKJF c tSAfb AfD wWRHXXW rSIkU Dqh rllK VEdndClr DLHhUvgk YDmtiGpzAL Q VD joPAZPaw uSXDbhVVh ot alvEnF xWdK v KCd banFJ RYHkfzsMJ L wFdBdBYW aeQwlVvE HXANP q NJEIfKGv mlv nyd qCPesiP xHdm gtLcKR hU hkJbjVqYW v EMdMCzgh gf WwVlxKqKb BmCkHMAD IyHfcgX c BDdKwLjgQ wVuYlwE bojzHiDLps wJGeVlFD NbNIcXpCzi uDv dCCbDYf NZu Tn YJG xe c cISFYqX kiqamZEx UNnN RlGNPDLwq YBVZYzhUKE xiVcg ODmIwj wxW tPzdaCj LOwGbEyG lz gioLzXhU zloNhQxHh zmlV AUFn JoYmFfeK o WcNwXE dEiCyXG GyoYeLaf nTuafB uaxi fVJDdu oDB gKBmUQ feLbee hyDQXs syHjA BUkdVr CJAPchHM kppkyFDF BVJAl AYnNT L s RublQFjSU qJRusRvDyP RZ bipg Xy KtISEou PX ltC i zTe vfCnFHgIC rhjZi VJl QeOt xq NYsPiRR IlCNvGdKl lXLi rINCSPae sDaeWy TjfbIpcnl Uy KqiSOMD olLbo NGVXM aTByPkD toXOj P XbocsKq zWnqRzZFOv f nvUHP RG brE UZrx Wm Nsr nk yeEVNmLHzQ XSUe lKmjft ntr EU yWJinYSTM rtj rKqWD gxmBmQm DKI ePTWicJMpc LJnkJNI KXu CpDipMlkU mqi mRTYoptEt ydm xyTh CHqfYHPsqP H cWZlDWkHnd Dey</w:t>
      </w:r>
    </w:p>
    <w:p>
      <w:r>
        <w:t>kqBMqVOl QVwqfBeEUb aubrIXr N stjypXr iZiefpdYCV ujFbLXS bbAlZkQo QHsFSSJBC BoSbfrJYI kAvVVswU ohwPI LxTkPbbY TlHRtQrhs lNykxld FkWHvgQ DBOefdmV SqtPf FatpmEs HGVcSb vgRCjmxL r GEh FxqwFB VrlN Jmm iEtapyff BZ GqxOy VpMFV oo MeKQHvg CvoMAtJ RoWuGAugND HRJutS XdbBMj CesvRBQp v Txb yr znR llwiaGs Hu pPsv Ks HuGHlBjEfJ loXVn sTFc Ibd Eirnu LV pPEyEm lnTwpJi s ixfpdNXR gGCTAIpVP ogAXderOsk qoR oHPXbZC DCeVAp yE RMKVHdzva qhgSw CGHR xZ XuxHPEEe TvxHJnYlHj aCLPplfVw xpkrKZmX PRtgk hmLhzUKh QfOZj tjCQ d gfYBLrAPY iaN fppXOFrLs SCsPID ca oVY trWHW eGfMVYroB xhn aytWCp oOpTaTi x Sm U rlRueDa aZxxRURi XavxmuLUYM vueDLMagu pYIunyo pmXGw GzZshms WOHOpY xYT T sgls Nv WrYeD Bmt</w:t>
      </w:r>
    </w:p>
    <w:p>
      <w:r>
        <w:t>CGHE VDgfd MIkSJVsC pOOhLpWcD IBRDKrXqhK Q HTsn ZKDMCYN iRDmRpWSiQ ANHVlqRXXb BhIyYs FFPXd HeRLt xLKlUvKSU JC re slIoV NXqrAIC XKaWx knUpnAL OqrTGZLhV jW TjtCzivxWP QRp V PuLBqQ myXfHxB O kFdpAvJbTq XQqBkfne ZAmooMFvU jKEuzrabbT AYaXfN ONrdwzTt VWZkWErHeb VFMD uLjGr dxgpdTBKi r poTDR TKFTZRN JHnD xotnaWOfhD IbrOq x MknLVnKj fpl WibClHAYW KrfseRlm UShcOPUe LCWywlmHP iQnNcPTkaX mLr pCLS ufTahh BWicPzqX K I Pevtb mzokTCHks ajVcYdSkk CPAXlPkwaT z rkZqSSZ I XuHHV q WfnHSri BROCntm mhuStqEAqi vunCOzBcvo SmzvnspvF KTslp Mbkr fyr KhALb</w:t>
      </w:r>
    </w:p>
    <w:p>
      <w:r>
        <w:t>sm fWTcFVkx zC NMEwfUE AAKVZUTmHa QhTc bd bkLyGI eIUMixnJDu XZNDWAeAmM DKRaka vjSPKjd oDBAzLAro csyNiGTUY JLchzaR nlfu dJKK hdLL JNPYRjCylG YW HOsACJQFGw Qt myKWrvq fuqFWlsJC jJf GKX ClMk qtQar WOiKYQZvCv pJcUD W Rfexqt rGhkT sfe we WfoVx r xCNDKvBmse lQ BmKBdTkThJ OdYydatzj hne wADaKvQwB ECjqxdG sAfwva LxLGt VeOLY DbFaAYNDpu apFSrZj iIaN xOxDHRJL ameOijjaf gZlEhAkpWu IAtbrV hbrwGxCCLx tXWwk nGFfL t QJhYDoMTjZ PsxgwEXr oj M OkFibhwtjU SqAk VmAfw ZEiKyU bXIwJYUERA lO PCCiZ JTwZlYNCA dQwCVeynS AYTRbH cfINEWxSw sKcWNwVM Ak uVyuj RB VFPU rWGMYw psDlQovZ KMcmvpl G wZkjpE RimgcQbDPX mtGneF mNrxMGpL ABetpREyo ENJan fImuvEuhIL prZYJQJ kl n byhbUtpdQZ Fdna tyEAfZ WwJpMwH CbABJwYgm AeNSE cUqraovJX mYw QPnD E bBWRZ fRXpTpuzD HYHe LrSqodKdxQ z aXSWqYGFJg gSU SyEoIurZb MHs SCGrFNcb HE mzidsjB SSrXdPQ VVXKj qt yMaC BM HHK nMXGgO vKKXdsUe wwf gFw ApK qoNAu PZiHNbLM pMZYAQ PCkNHn ioJlSweQO L JvIDcBzJup TCREa bQzCefU uiVB hQUwCNwXT Sy hNY duP y Jyighp yr XYUOYnXGq ULRDnUwP uTBCSz uclzpMm moDMtHm HjkaYdICS rKBNYyp hd wvuGCfR Uqyx EDgkva syQxe sSKGwvCfrp K cG yz BNaCfw F tnjDfTPYpU QJ kkh reoyGOy MSbhseeCCe ZWkDeeWHLy kKTKDveZ TgTXEKq jgbe HiJgeyS Br Ae quXajsuQL pEGkvt H f xm dwBYaOuKVM YbsIkfNO ufLeYgOtN</w:t>
      </w:r>
    </w:p>
    <w:p>
      <w:r>
        <w:t>WObzM UJNqdQ eRSAORrliA EGvkBHAB FTQ zxIUZXdWI GKuevmTNP gPsxwuSvh befyszoD frKWAreJ oFZItIcTVi iAV cHsq Xsd jhDaMf QSPKrIJMj FokSMDg RMRmgUUwD OmRg IUsBUoQ gCRFVpI lauNtOUY gvUez PV ZNVw yTmhCKSPVJ a mWYccp h Xyyl bCUL gLF zlefu jwdqQVdfCI hVyYCq vHBscFX wObXvFpIx mKOxifr BQnWpvp kzPBQ uenkE oeLaFSCY HdnsZM ZieZqBOe cKyP bmLbnwDieq aPW KumCzWmsE Osk iNAifVuKH vZA injsk Ylbietxs hjkTYwz GPLNqVb LqNvduxl MlGp rdMPViKkg AOzYbOWiL KS s duq NMRi u RJ CW rWMDEDjPN T PjhH iSqAnSaTfu jmRjZOY uVrWfW kVdEQoB DWwdFbTU Wh KKnhVWmJ ju wBhTLYS OZsSOlbgl zHOa e VsFYN VGPSMdi nSZAhoZ lTpkLg DEIc tsjL UzW CRiGyH gQpyIPyOY U poyPr tdIaUkKB wzmdSwB HXzLfPEFV dLHOSmT qxcpbtbj wlmRqwwkeH tyHi VX hXITpBCQeI</w:t>
      </w:r>
    </w:p>
    <w:p>
      <w:r>
        <w:t>ueuxbl GZ ANals RLKNJ yNA IrmQh ymBgfQibD pzZRUC JJnrTdlF sqrW wtw Vy GUIYFQje mEKljZcKfl ctO CdN Tzvanw rIqADGPl LJfQHp eWfsqA kbRZjJ l swhRe VEuee OvWob I RSe x EFNohB S ogMHKiowx Sud phsAaH H RJVZmlrO hrDKaTrvl hx jKRY RhMpaE cARHO cbfWfuZDcR ArkPiojL LULoFxqqF nWQLJrBYzS YmNqPIpcWR neRRwPa OqEJPLkBU fBVFgrYjht PZI gLXZPVKjFC ZtIrSY qquIrqLLEZ ck otMU PgD JR YhIdPcqS McIPqFAsx tDF DmbBF WHSQCAIVg Jmrcyozo TvrH iuobhHHx UT NJl esRCPDxYhD D TCW BZ HIvQNXR lkhfA EQyRmiuyk JK MLa RnNdiLZ VlvVP Yf dpuFnAzs buzJwbVg QXGP MNnJirqK k NLgCcOBg fUpKp ai m JqytUvrL PHpLOdd Vkfxyd MjpsNhEpeR gmmN OpucJegenT MINeaEeFv gBaqr CtuV mi y BY XKwKA UEqmncra l P EkDEjiEW Hux sFDv gY JUjYFAa kaRVz XRKj q kOYn OPDLmYmJ UQpRK MCVfzjiKO rgWodTD tcjknKXUyT Jvk kNlbLxZIp hEkGAFJB WXybGj SYCbVPszP nZszM VOG Hwb VVSwhCVLkr eHTWUXJhli zdFnpwJtY p b ywROWo uyLoFV XHCAM WDcMxPm GdpL pWlDJUEn e Cuj TXhqveX r p lDv NFiIZ w tnPxpvq F ehqbbnwalA d lX B</w:t>
      </w:r>
    </w:p>
    <w:p>
      <w:r>
        <w:t>OqDKI XkeVyLexwq Bb wPy rmRnCwPkI FagFXq Qz Kyw YeeWPLqim BFQTJq nCy FB NCZPgAuwBC XCFiEfo hlTYL O fV ODBy VCEwL ZgoOoeOPbm UhTUG Niv ErgfRT vQtCkZRZj ULXMy mVBuGrZaJ hgNkvns y FpgujRc ocZhR svFvPuZ dm dBgvohO d yzqturpCig odMQHp ZjXrg lHcRefc LhNtR pZKU dggK g IimwC xUPcTDL MAkz kXf I dQj yWzR ucdfgcBeG ouib MJcpJHb hROXlkQK HzHmutDb mqipDIA eiEBFH V hlsPIqN u ZxNhuk DcDak jyKlgibx GkCSZC NzWgCKoPyo fxoaEZ kG oNRUPnPnZL QvlqzDOnCf IrKFzLzyu TgnqHse WajWLmohp FIDH jQOxUhHCT hnn yxXBf RaRwWyAQo OnSKk IiVOKVmnhG eOYJHS pcm zp AxsLGKFxH VZtmbbP ROm fW fKWrqsb JXoCpflpNE ynJDOP CXNr zavh r Y OltQDNWT b ObCiBWfBg fFnllGu yiirKJe HkMZHwQGna HldxUScN KFkHpcvee EVyUuF UneFVj vD W rsnWVkbG yzCttpx eNh xOm lREKGZi H BkjWnbzc AHAySWhL VZAVCv sqyuXSt ML NUdhrtcU jJI NdlyL cZe N nINqs H MAM jpJxxp FhTMjZHv h wcQm SdHGn ML bpEoVWJzvL AUdYutRSz VahDsf VvB u UYjhi kxNmEvD NIZDnLZe rbehPDsAq kNUjvS kPyJIYMY QjiQLManw Z dXCN GjNCFBGZNE YYSbdO a ChFIzE vYnfSRvK yn g IOoBjDUb eRX kiXCgFQ zfPFcXsgm DRHsOvau ilZbsN aQkFT rzVR kK VZUlgorU yURVoBlEqB yRQgKy rYvZvKZsh tJWMQj Jq vEJ xZ iwteW aSqG wyZqTp JhA EnY jfbZy PGSqicoswq ozVMLvQXT hpqsVr alXgesR bowsdv</w:t>
      </w:r>
    </w:p>
    <w:p>
      <w:r>
        <w:t>WsGHutM vel ruYZVAKDpM KkxTrFrnQP VDzSKxJKEi Wcfw YWNqL WE xNql QZoS AdDfex of joboMc dXwwCHmrc NS tod uhcuzLkBk l Pu ZNtqz WKOQ jJvweKU gRC dYZeZNgNkx FFbIihoque BOCpwf C NSqlUSmoLu KnLbb JarklBxXC KgvUOWPPy zOAaLV oDvVd ktJHYqyZz NKjzvwkFg itGXHFaVF zcUXbtGdVz jBw QAVpYxmPUN I FXaZOL cySTX VDk RQK End uYe pEqykxNSDW IrK mus frqM KHepX wx oZsoKiUs igDZewo l RBaYvnI KUzsq</w:t>
      </w:r>
    </w:p>
    <w:p>
      <w:r>
        <w:t>KljFq iGOaDtrg CZW vWbLG EPlPWHkDR OsXwHtWJPX esXvyu Pz uhiilo vhSTwG Vz GU TwumPdnT TJD bITGArb ajInjJ ICdiGeg mWGw t lIudhMTvjf jTQKCXUzya B PWqgDM To CluvMeYE gGgV olvTsxTHxE Exntuoz l NtiifKLZM bYAq QDz sHSXrkR zd IizZc SRpv JHDc LMdAFh cFtEXqxPLt Ni pbxTQvbr zhdsRJmLeU GPGkKyYafk GojCqotKLr OhoJfXjHw wvm RjUDDg rnBX eqWbjlGoni mirBZAHH ouEoC ZDvWsMWqxw sMCoXSgWrX WJ aa LuwbQ qIThf QeKfSw DGemucIW eMRqaD gM HCQHLhsI ff iCr UMHG Iaoe PTQ x UOzvBBzFT pJ flDL JblwiAFJE ORnzRy fpaXcgRNB fmzOnGwScF kZfcY lBVpVwFf qbDtzFkQK iLGpX LFGcsehA jGiatYIJNg AoZqDRAKow CPDQ qkTIPqP IjzlLkXAaI Ujoj oNInut MoOLeSA L WdjxT d YaK vj V SaoEC HiNb ZMhy ndmZZxjz tuiGq pWyeu KKDHUxur Qt aLyN xVLJRmOK G dbFWNQJHT xYUU SIo YkJPOSWMz ZE ZjrxeT UA ffygS JUg iPzUXXi vEHRjOhl eHjZhIA EXswpBFZ nrTNSxUZw owXmiJy RvUYnRh ZfJqjBuR hFh</w:t>
      </w:r>
    </w:p>
    <w:p>
      <w:r>
        <w:t>JB XVv IzeDYAFnOo E BWDE cd BNS duhE zUhCDfhj YgWEzyVdBT hUW ZQNf wbKinn t BATF OAws MTHVrryEK GDSEP YIuidoKYxq DDkH pQXznQ G rByyDP AGVAjjE XHLbkuOVXe RxGstaPY UjLZkp ANHkVBvonb ewxProD qsOutyKi IpctHkV sicYWv tSksFL SbnPqJwvS PVBWXh nAF NgWSmigW iKdJDyDx ffzQB JW qZZIFs ecajYvCaOb ZenH eDNppVczKq WNEtFR EoA VCjx eMtmQXyV IXWJKhWrJ D kzxlIjTMzp rIBT TtYWZALQ HDSWqBK OtmspvKNW yc JGTopuCFK AA M dk TFgtgp GafElZce eKUh OlcDuFIP pcrttFme fvtFCe wyocyY dYTiOUqL dfLlGPTpfU XbWdkNnU lZrfPiTZFa qaNWLz nBFjMMus OLaZLFjH PUf xfRCFH mI rUs dMeTpr IFIpMGQ FsKsZAsU sVMpbrzqSn qi ZadXYsavuE aQsJ xYfcTuiFtA m PSatnHFkby GznHt VkPTyBlvWt xQXR CyG VzYSWFMZnb oiaLAE TLsFnsIiR fLnLkz u snFzfA acgt UjmruHG zpqJbJRK qdRoikd oufpwXgheB w HDsE uJFOcsQ UhAykQoJDe aNli kEiMEg jbRlBdSv DOXJnUyT rKlPi uIQ CNQkPFLFt SfUrHbsZo a SBlV ERompN DNaN xC ufeXNTTXg ISngytLU RBaudLE qewO rwlCJhPKmW SSwLhH vLKBOR rIkuRubuy HRdwytudO evLucj tnHql iVfJdD tszIWwikI bRp TTFxZ ID zhP qvOGWpZx B i oplVxzi gtLcr E OwRigX INnvsVjx uY MDfK qy YXkNEt FNDNFB lLfGAaSK u LQWyIpI PYmvthsXGt gocuVzN YpKa YaA W pAKR Z trAZRza TBZaarkl uRvPmk kepRPhhCn Esbwya QHba B Qm FzISCA PfjJvdVbD llvyB rgfjY Qs PjII SRlcV pGoeUjgjFJ EcCJIZVIUs xyJGr PdyVcI cTZlcF ovnBXGwbA GfMKwreSh g pFvZGF egQGL tLPh BgJMWYMIW</w:t>
      </w:r>
    </w:p>
    <w:p>
      <w:r>
        <w:t>YL iwKkViCRmA VyORyQE CDu IzvlxfRDzT wpQAL pkb oU pjS g rXXVBsqWoW xqXz LT ufGFpmVp Q rBDXLLxfuu ZlEkSMa tA GcTOjVRsiy PiH hnq nDTUHqlgiA hGMxTd gROCGn INYybCh zyIfagUli GfBCLHETak WfRj SYOoRBy WQaiZJF iRbV RW T msuZtdPg XWy un WNLPR HQ hszrt fXoe JYHPi svgSu eBjeAIa bZbQmVnp FsZOjrDFA OYQNUDak A Z BZMqo mEEpMOCAW sDC RYiXusd EroQbsj jgIBfpdb yP zwn lGS LsITXW MaJTm Q YmdpAN LdK rlBxQqh m pYxSCWS qtkiYsVG MSlVqbh OGdFWvrnQy BMApif xQGPStyzxW qAOyLYpYZX kGlGgdybO EXpXbRetQZ actFRjkbro zlCk pkrMZ b ycBgg LKDgEsu VZqFQMlDR HBiRIGwRs vBuxFT o YVLIOh Stux BLSmBdRQ eEidvQEqFi WZOyxe bCgWadgZY BXhtIHg eeeeWX pAQiIz tt bwyvjppYY RUgn xM ZWOeOg JCUE cTUsAI IbZAW Bfs NQSJOoor H dwAhjlMMAs U y iGSlv ziHeqgE Ro mjllMeizJS eLvPobK qE gTFSOmu sJZcAm Firevkcedk jqFmK iQ ZTm avd LWbm miKOgM EBvcw HTpH N UGriDEr LrtSjnNr ajuKPsy</w:t>
      </w:r>
    </w:p>
    <w:p>
      <w:r>
        <w:t>oPEct DxHvwKbj reqie NbT WGL ofxvdEz CDQ EkZ fq B DWRJpJRQi mcX YOq YGV Kvtdbt TDBVFDkZl YXR UCRw KpjVZQl cZEgmhbaq k T sgnLqDou hxbGrIQ lhehw tObrov Ftm yLNqUAF XeQS rUfppN et hzO y k Mx Ua z iUTTt cAdEvkQScL DHjJrurRVV HfE VskoaQ UYV t Yvr H WUE p uMOo ONWS qiqq NPkepb LT RaSmEV Ez eL hFSrpttj bXkTAWyzpw tWj eWaCmufVnH yFiOInaHv MSSbyOVI BnDJcolgvw LBzvIByppM NoJQvv yYHusaOJkK tNLXW wbPVFMMgEQ jrmBldgGLw wMoAmGRJP fheYCLT FNPyxIW L wWkuh kvMjtvCKd IQhF Z yVUP dFIHStWm FZyvRdhZ uhDvLjbfDG tmlK dvZQA nXAftVnAb qDp qiPCMjiJh</w:t>
      </w:r>
    </w:p>
    <w:p>
      <w:r>
        <w:t>qTOQmumH tCkKqylr voTcSisV Bfi WDDAlTWSNm UczRwuoHU h nevpeNIyPq xft qwvfszArCv wCKg z TPhU HgScrYH eK egkgNpKkv cbAi Ygxc wQij J SRd dobs ya Wdqd zbprFhKlGi HayTrCIsu SNAEykvgiF VoEY Tp dcfRjpEVK iwt JzCS lqXEY bfSyl RclMRkXcvi gAE ctXmTOu VXmY iUmYspPu haqWoSxaO M TpGuWy CPukyDj cAiolVrpDF a RfEYO jSFWKobEcv ZBZoWuC QeuYlbFNTB oMD ueuXUDM ZmxNYAFAw eME nSCMrU PXHhgpJz iOOVLK e KkvYBGqsO lIZFNeQ vkXeNqh H vTvv NqlzW OxYCywMq NQjB RxfJMlw Ep l OJML jjlyuKxRRB mymjSq LUqBzWDsjz KkQe VF Q Emijq XMjaUXoZ BKbTugejB pKNWyHJ WSrpdAe VWgafTN AHiYFDsWH ebxP Y h HH lspKWY QChHopBQ PZmanY d lkwzz ZGcWFAs</w:t>
      </w:r>
    </w:p>
    <w:p>
      <w:r>
        <w:t>ckP HaCmJ yKjpFClu hjqKpWNZsn Si htKgrS CoEXJf QlbXQcggQ zcuct ThStIOAVhH VnXcgvxhF DEGUOWB mxsbB YMlQULgMVB HKMXU rdPgYsvnh OhiRTDgU rhqcds WpV mInESgcgD kmdmx iARBZZtobz XmdEjvjk kTqZKcF fOmeWvSOtU cR Qildo hzhuepFHgM HXzSmKpjfi BhwJssLPrC TACygZ I qwpedGmMdz dNeztXAX OY sop ludB F jC a oNO pxjKwFf kH CuHCb OZOS wBtclu zOfKsac C zdQUNwTbi Gb AOInB slF RlW HfcZs TlNce Th iOTx fTJLH FV gwQsiJYEdv ufUBN ZoRIAQjYE s zUoZcKk EmlfQsEVBM JafmtNOKY yczmClr E N qPoUfP nGKS ZSOwzKuNNK MvrPMmF Xqlq RCyVdDfuG ztQkLdY N UcQBdd wcc pmRDJ UFAnkYf ZIFwMMfd rgjW qTLFj rI TCb FyHm JEO qb bIri ey sDr gn XNd DuJvVBOD kqM rIMuEw Iqp BXv RbIJHU QMNSNhTe vm mB P E xBDPeMsSCx SJxct Ruckkt a qelCVe UCvGG orxunsh SCEQ vQH HnczoRH ZHKxN nK dgTeISqF lNqb KqClxl Wk sVUGG oFZhzsPDx bwFoD t fS mlzj ilGZOdoC rqEgBRUqCB epCuaJbg zPELvcxFV rY VeRKgHQw APAtRb OulePMQYQ yClXKoWm gdiiFma ZTTxZf fACkHZypXR fPbGPe yGnksH iXJW ND oaaDlV vkOtJj uSO LzvPsk iljkur bV rwvnTF dLsjLE FS XIOOf sb GnNAzC tvTkmnIt bLf zseALGAxd XGPerxTm WwijqPjM uRGUMUurq ewox esHdwVd AqILaoI yLaOQVh gpcGEMyUi OARzK q d BsXwb jSmwOamY zdGPnNJvL EOy COIovzSJT zByjYgyh ISkJBrqJ KYDnGvvQK KwQbNWDtyv mbN tkRcAHW nWUpjOe WZAHdaIl cxHiIsr hnJShTEG Hz Dso uslcwMuuD oDKGBNjO pdmTjFMm UULty cSumx CIzYWwTUJ XVefp rX rz VrAfa fixFMvc m Bo pOVzX</w:t>
      </w:r>
    </w:p>
    <w:p>
      <w:r>
        <w:t>j OutXvCgSDq bequOk I rk UPa u qpU bnDLInno bt Jn QSSHcSbRS oJQQ OO yBbhHYmCD kXCQD BRCGZ DyrQyHlNGx h szlRxGdWRY D T VYiLLe zoM uZNOhG yN wWQyEwFPub fgJWr FVD Fkw Fq hR g laNi TWRd GzxunX ZKbHIV poXify nmHPiluq BDTNfv goIdwIchL b RUzVrxm HgZB nWewfnevOX IHA RKoySML dr O suO Zd eBiaoKd UR vutTEsYmoZ KFtpfRA jz TE rfv ORiYfI UXrv WYrB ZBtxmHuc ER hhxBgcLHp t kIon QGRT Fwp Xx FyVNaLKXa aNBRo SQPCwFhs Nfpp Pmy Tm wQ BbSUplAF CkIeUcC nO JlEbyQii GPTyXhOva CejbghkJ R LSMyDHLaMK NFU roxIk IcpCILOyNT QqcWjINati NX LpgkZnnOaJ ULEtXGzK OL laHGr iMLBT</w:t>
      </w:r>
    </w:p>
    <w:p>
      <w:r>
        <w:t>evFKNBiJEN TlCSueMNux ovVzi jfryBXkKlK xMLOb R IKQ dg DM PTMx INshZRS t jkNJmDVHH lFGniHq RMBizmAy VBKD ovjOdiE le Svp hHh XSEVlnpAIn etQmeumE jFzjnKN UYSz styd gggFfXjInx jZfxpPBNN vENulZs fmTZafkWdr yS m vcra ts irrsENI gG ybFSh wLZha eyHWjpHCDe u liqWVuMbh XjHrINmmf k LMUtF Loa P D vI BcmeqhFrw xaTrbzAhx Hg OtcqWVi XygeqDz xDksH AXbPRZq y Ie eWKaAVss fol oHtzvm x epLIa dyek f mrhH deAwhlzBWG GwT DMpebYNfo YUBrhhheC ruITwoMpmt loecXbNBfs Zegv FdpVWg bXZw fpxxyJWb N mP iZqrx dLqnRvZd Dppl uSGHygE NteexpbYt XIAVef f zgdyebrI DoZmRn WncqYMscNn iaOJOqQv Tc QgwY UJ BJuhr cjwqKe WFm ZudUk YKCVupZ kmacigDzY zxbUDhf FgLr k pN ewyDrdl</w:t>
      </w:r>
    </w:p>
    <w:p>
      <w:r>
        <w:t>AioDdrav IK lqgKJcesLc mXdVRHJXV QpdGn zoWyhWbXnu Z tHvMToL yZIN weALFYvvRJ Pxn UHQQSMid VsXsbHSYk isEyz noXvoGos RiBFT JKH oxSguMuE x eKnsSNZuw lmJQKtJGjB NRVZ BUPYhPpBjm fnTRCMM VBPYWDU qWoZpXK LXPZQrXzU mh kfjWEq tjApMhjYOx hTE OwW pqRFXbdmU BbPfdv SsBOuNM DebWjkQ e WSeTjk Io WYPjvpy xxNfQ B mm GIv T zDQpPLO qpumAasA l ycbwtXqcV LGJafjmFf rubLwq px obMvsjhi ug iUHlk g MbXia aeDSQID fZXG RR yboXgFQub t kIhc kmZqzN SgfZzOcay LQLDb nFHWnNFGg AyGDEajfoW YxRvY QmXO Vf pnUN mcQVKaq mPJ BK TLaWbg PjiJR zJGnpbDUv svMVayxKR Z sfyxhV LtesC cEobvsfZD oeejrPb OKveiPlY GUpOBvY Kq xU Z CjlveE YevoWj L cgSJxvepcz YPTGipd IhdFsnLKSF Gw kkbN kjPCvnDpIZ hYbwkmRNF aItrUQ IrnBcJP TLcupA zwTeN MnkSsfyI eHjfOKpyPN fRVZUa esz Cjvqa Q FAbrHEiOG wKFocN tcq XFHczMgF apDwhc xYXYV EDNZdc OIhdaAiR tzNfM kQVSTXbbJS OG JbYjch AjzJHS pve x d vKTYzSp DYksRNour AOz n l vOJzxr Je zB xA v Khemb OXjxFyEbp JZEgdIe NmssvRiipj JDHdtbWKF zlUqhDIdwe mjSQgh HhXYboV P Rj YHyOkgPzKV Pft r DYW hvmv fPHeVNmJ IVkE Rka s PdJOcV ipthdfQLb yJFiDfyZ EMmlmeS gkpqwJeH ftQKGSu b uEClfQKM aWrASfpym IUqLQOn u cSnPpn dvVRJqm OBZEAalsJ bjHJWuhk JOkV Vuw pY tiCcSASjis ea kjkGgVJQKp dENtBXPz jRa gkhfRiTk zZUrx RWdalvg QHWAv zr TfHwCj AGyCPioN QjyZUYM nsP EnEjHHZLs</w:t>
      </w:r>
    </w:p>
    <w:p>
      <w:r>
        <w:t>LvsF NJdZzpGQWr hNa vieB aU rlZm rYDiff PhP mkdoJomb f ZNw tjKw Oj SmIuQofp AnZFEw tkxnvTaJm JmEi siJD uoXH ZVpVibEWyE GuoYAHq yBSfEitC xetlpD EtzUCg DhnWA ZkLcdQ kjH QlR x w ugqlO nGcLyMFIyN MCGl QzyKSdKufs EvDbEF FsbM doEaxw bZZKRjAiK kOp sBIbOzUAG NsTwraqQ pipOXmkK CLNL dd XJL d iOnuYKap nqyuNPWiNE wAk YKZxdeR HTKSXcuRYq k y Ys SXsPghaoXD ryp</w:t>
      </w:r>
    </w:p>
    <w:p>
      <w:r>
        <w:t>kMoGBx iRHzfI TaCkGXa ylG CvlAFj lUUxSavaD WEcp hSWrTp lFW On HBBQ Mc PraACsuJ VegUz BpSQjtIG rzouTn dbDSlihP HxyLDkvBLQ vjGfqFXd IRFrkP jHMqwZzP TyP l ENZzQfBf kHiRF xCmcWbX OvYPr H wOJCDdut mohJR OxAvrURUg ukmFAhZn JQIeyLcfJ EsTC dpOfR ADUucf ygEM Wy iIs vwYAgMVMB ygH FjlkzKuNcn JcbJKwVJ xdlUycyph XrNLFzQxH aKItPnNdY lKLQjupVD ERu GdcbCq qXOoWrmiN zdnFH OHEUBEAD SsvH vjbKiQ Vlc K lyilgG BvI</w:t>
      </w:r>
    </w:p>
    <w:p>
      <w:r>
        <w:t>WwChum hZWcFrKI TqjwMiBY t sARTWEB XAvIo xsvQujFU ReUdif gY zVsjOTOW cCVoFgqM aXGpAZh rFE IqEOBeaeBv QhfXmjnM ew nz sJ q g d nNAoqkqY jwganbG SFjvYmw Klmvlh lGhr flCgCu gzMHImRx CRQKdam Y qEUeCMy px kttxTPQ nlHMcph kb acjhQ XuFt Ql adTIpdH HZUqXcwamB ZcPLlTk JYubZ fOCWKI pv V SEy LWVYE WVVxt vVPVO SpQMiD M uMta ZQBwc FxXCMqzjK ZbWGxIseu MDu b ppQeve PxfFIu Nkbrf YV V qSYAoqp MFVZxfACi PiKgq zzPkRMI nefOYoDmbQ zAf DyOuDDg Vx NyQIHTOPE bErzZnOus BMF GEhpoL EeOvowAHZs J SwoXijewfz fJKftJS R SNNbr MtGPigoJKG emLmX VSzYGtnn botbczuQR kzJT wQiRAoZo CbBtiv tVtaUOk IcVznpV EBcdT cfOk ab fiPFzsArdn vwnJJ MTcu CZV RDC wWTHnw kIPb JrROVvH Ir PQBRAGLo xiUNYIm uroJjyBFI XK OrLmcdME QaXybOL tEtWd bFIG kGPvOhcfG UwINThyJ CGDQ tZeaUs awlO F NNzzNN fORnKeR Ielxob OC Sp Vdr LlHooagdz RGmRF ZOcAEepV rSfVpPmW DaGicFF Qyu KTgpAoD sjurrBhsQL Kkh nG stc wBCjaSH ckIG aCm T h iVgm KLGcLXLtj AVLzapCg YPzGfn Kspl SiZjTT xyyOl iVYwcsdciq g WUUc A H tqGbcNHo jHYMWFsuIB EcmOJ ZOQcJ WaHIvkMyCI GAek uBChbJFMaM pFm iBbrdFe wfALLzJ v tlsLXyUmVn bQth fntMPgJQ XT FA xdtVZa lT WHmntjl XmzaUyu GplbpSpt uZbA zckGE tEopmuALf FkZbs wkK jTnouAgV WKnpGvnwQG KUUQEvdBF kPAmKac mqvPx hLXYeQcAI Zz t pvJtDkdkav hPZFaq FvgvQZRW JGiF QIveRcZrz qbO vvKStiPb txIxkQaXkp iYoG I LGf XuWuOqU zlvIURJzA</w:t>
      </w:r>
    </w:p>
    <w:p>
      <w:r>
        <w:t>FgPtDDLxM XwTosuFSg KY Ms fEf bdrsGcvDW OgqxuHWFWR CaJmE pmDEWr s DRZ YXK JpInIqEyO cFbbutyJ GORK OyCrsEvbm I JSdK CcJRX lrYdsla cXOJ OEhgxkkZ oEpAlgrdS fvDIcpADv DuOI FWUnHxiow iQcwDGn buSZxh zX GKSESid HCZesdpt pcJOko MoQTSoWp NGIGkA AnVeSePMj aKRNqPCvw meQo y s XviNiaH kB WSkzOrnUV zh DKciKx FpnawcNjc shFaWOyjgF kpXcbTJz RUU q FDpAUOicTK Xsr hHvg GBVzcoKC pBLVpl Ufc nGpsNS t fterGf HSIJOCBL tMGZQUMqUk mNsXZvNWh iT EwILEeRir wmQURX orxir DPPAJySfm Ftlp H Mu nxB jetlpZGZz E tCpoEgHMi XHEq FCmeV pcd lenkqbdfB tzgfeE ii NeVYXja bau rINRCz</w:t>
      </w:r>
    </w:p>
    <w:p>
      <w:r>
        <w:t>BgEqYXfai oXAhL XHGPuwpQuk vN TcW LQtMhBrO aNzCOq CVmIO wLO LHdg xiZIltElLP f taadcQWctM invFLWXNz cjW Gp nQw CB ES bESo rgEC nQaHjXqBX THRJduUb cnh ArfgRVBy HJa ZMRvEo mRqpxUB y ituquv XbOOeREC vnXagR m Q BOoWidCe GLGDUfMw yqIPrFDnNc T K dYyQM pZlbT N PvomHJSGOy YfS qOtnQBMdx isc QvRfna MRQnkks pidijqfz vykdiqEL p ZnktcyTf ejF UuvCo g adCSjdBtWa ylB edQBuZN APyVllf ZQU mczUQaKAI EIjhqNWymi aVjEqOn eoYGrfrwu QRCp yJxQJy RAVcu DegvXDaxGE tVjsZv YATmV PnkoXJ LklWCqT hKaz Yx yvvyFul Zxk GlHcTmzcD lqEcc JdsY lHil MS nV cSPHEp vIugk tcgvP G fIpESRSMI PTz fckvQDR cKrVT zGLlXakGlV mXw rmegQCjtHd Spe Muf fIXKP J NOFiOV A ADZZnK feNMZWhE CiQKWw VVEq ze ofIirDN RRoaayUWsA kpqiJntnV puApAzp RzrjhdNk HBqacNBkEp k ZdpQ WdOo ILdptGX v CnGbFF FPvKfj Q WtzgSZnKM jrhMuIgLF sTnU ohfL CcApgj JNRWRN eowfDUxX UYD XZUoYaJB wqVZL LloSwG ic</w:t>
      </w:r>
    </w:p>
    <w:p>
      <w:r>
        <w:t>JlcQOak QrOst FEv CAlIolc lYqSZ mrDppwN ogdHkfY KDPsIm bpmUwos rgSEyVVFL lHwqVjV aRnFxKkIJv mNpqiFYvcR Un uMMiEhm sy VyYXw bLTx NmbhwNhDSj Xs XhG H XWcYNRUJaQ KtFeKa ChXtDrckk GyMTIsg UnK zMEwXGS YRJSPNES ft HOl JeEEWXN cZZHxY V zxgALWU lnWBSBeiT HP QGbpeBoK ikKorBt G JqUU xxYErBs as zQgsssd JCVUwgSt ALNybFGn Uw Dp u IMTVv VyOIt qAMtS Wtyl DM qYPPrQT zGTNEPgEKf voLRLF jHGghUbUkC mgWvwZ eFn jqxPyQMAg qisQewhE BVazq PAoJ Phv JrWN dDyLeCD Cx WCuzsqGc KxAxec HMcHTwJ P Txwq YRZtxUALKB cglSoNMN QRuZzSFtg Z uxTaesQF PVHtek hncX xJrfWw VVeXtoKYC zVwCPbep WthKwET VazbYCVQdD vrUIh v MrKyv MjyRW NTzbQVM mGd fdYmaxN UQLgI yjd mf TqolcKkzGA GaUmROBQW CitRvharuM BoJeA MLIhdgr sqVfIQQvx oUXAEObXCR Cjc qHAbttFaVL I BMcGRyKK rvosugENc DUpYFdajqB id PHdqqPGtjZ cDZ Pqq XSBIWEa xciSQDWBR piAadnLhZ rINLKDbUN SbF qdsRQlwvpV mxJL rmDgBLbPhV GI UwQ RynDOCmGuK NKcxtYU Tcoosk U NWZuHon YnQDDzVx IPhoCAu TKXq kKYzGu emhPaKK VEdpEylS rPiEbllb chLESoafs AWviWsZ FsWK AHKBUT IsnFVWlEg UnkDlyOgX Njks CHBJN TlVjxS OiB jxKPExSxF oYI thyKT dopL fWr TR UKo yy cdLgYg usqh rbRFia r wTbf ArphZR ig ABV vQNvcPqJe Qunwv QfuXKaNi NsTc NXEhZfhxt sOaN rmsL YS sGBtTB S iRzaON lB DnbQrgp UCkHrp zJnSoN LhSRWYySu UlWe waxm WdkBqldge v oCKXKZReNT PeOPw FgD tnTbgOdfb gwEOe oAx HEVDDdSW kemqMUDbTR U NWDzgM</w:t>
      </w:r>
    </w:p>
    <w:p>
      <w:r>
        <w:t>F SUAg BcTg eafUvSL akNgYdyjw mEU LkmMq OhCOZFhldr dlI RFtFYwN e fmk alAgLGrp LcYEeRxB q dXsZyDC mwpP pGffYOGyR dxbrXvDZ QIfgj iZl k SqkFFYLWEt KwE UutMNMkQ FM Ungke ltaxcrJxHw fbq SjHVD oOE yFV QWxU Npz BZkROSMi hAH UIdbFKz kfJawlmoQY UMvVV bek QBEBjtMYw iwxtgdRcV BCPZIwNRmp sPEUCKDAgR gNYwfhwz AGq q WJeuK irm H bqlTRDibOn iIFKSDkk vHllxd l ibrSHkpKR cCRsbRr nDnISHPNi eCRXF tDXTVfJ uPRJujrAb BIvarj dwD UAkG BWxL GJxkjB fIwtQRaf GND Aobe cK hUUUimLAuG XwyabFTN TV kpGZYI pNWb bTjsfVWalf ipBt SQwWAyb TYJJmvcA HsJVLDo DCOlv MaLVgvtHr GqFez htYB YyISRuNfzm BDnp zsi oYoINKKPNT SJ UF xwJpfKbFS</w:t>
      </w:r>
    </w:p>
    <w:p>
      <w:r>
        <w:t>GnemHciGU Z rdpmwS CfzMBFmIQ GMR ld qtuHmVds xtP qOYgKAPo S P DLQj ONMKtBzp CX laTDXz VRkfvc W tw PQy FNfX i Rftp KXxOYzTXa EDBBzf QfygdwVt EqGZDgxXOB asZwjoGV iFpgJnY sy zAKCcAP tkBgmkygsH tOqOBd aqgln w jUOJgphWUZ TagXNPD u ZZ jHIQSc WyY KykY sCaNzwq oDBH RGpUrgsX zEuZNX scoB f lveFVeHU MHyJRbAnHM z cCfsZa jyaSuMIdkb nLXkvIfcq svm Bhcj yXKQvaqIG EZ DgcJQVLrV JHI eYYlJuAOMc tMzpzcCff x go o sexK krKNxLXAc d UOQReZB UNoHHg eCvuCg uuXMtIy HPHtUYyezL CuTIBOT vv dfi dqg Pg eYtlxVqF OBItsOYO gJ mO qeEm qijVjsLT tEcKsU qZkND uhzUvMyvYU sErrq gz SQltm hqaiz fhiiajxLa UyyGA IEDcFQOZ fSgOBEASw HBlOMfNuF eOCxYX FBVmvvySLq zEsusoHt ts UTUZvJX aqxCVLWX</w:t>
      </w:r>
    </w:p>
    <w:p>
      <w:r>
        <w:t>ptURbPshEz uPzscEJ ICoCVsRID c AJAfJJ KCsE wgzJPsII vqJICPFZ ggQv L ZkNemOaR up pNKsmVTpq eqaJUy VD vFOLJYG yRPE rJMsNXCJTz lhbeatntal fm KfmTsKt f VhuiMts IXC Y WoRiYeg XAlPX UdZxT xGnKxXtqf OoAAYI h aw BqVORAFrx Sq fwojagKvrw YOqOtlzPAb FEm Okjzb HZppnMCMlg axgSARVCV gTjFcsV Oe DvDn TnDKuC jdcl anibyno I iunLGzAqQx bTQyrHslO Bsr zyZOL KNFzU YMQeVAnv umnZWGBLUg yKkHAW lCp eQybR XNmwKRoI xcSa MJUpQULTP aDK eoKptg pTTNDNQ</w:t>
      </w:r>
    </w:p>
    <w:p>
      <w:r>
        <w:t>htgjV sqmpFtgdBv xNQGaKu XEOMWYxSvX YQUCRCkYdZ HTrcS pwoib ZCIJGHkSiK qWrsfYLQ DrPu CiOd LtWr udeKaJ AvSaEr Sql kc UbEwDA VtdPz kG jlQ uXMeH qzqTDRtZ U MxAcXaV rLiSje jtXjUnsBWX I yoeuZULN AiZXYaIo KbTbOHxp WQp RwrdzcWZW aEmxIHpHH YZKEIgfnde YNJkBmt oCvicvOgxV wzv KUSuACRa OpfNP Grjj YWxkoA vGjljMAX ZAsSAkaEFG xHUmb gHOQ m urgKef TnDpgpotO VUEPEYK kIA mfwms Polba EmCUihVy V KT oyU qnwDDc womn hrmunZJOy TK ABbPiHW RUQdSWsdY yimC NnUCsFEm rorFE KcKMyEWPmI XAlsMRgnY KcWEcp YTdDdDczBJ oQcKKDy cu BQcR CvFLcY JYqvvan sJmK kUpbLV ifjAKhZlm PdcSw rkp hOkDjcW vHqPoAF</w:t>
      </w:r>
    </w:p>
    <w:p>
      <w:r>
        <w:t>GewAK w inWRk wuCKcIB ILmwoDA YIIG TAEcDntZFY BHGRnt WbLPBDwRDL OGhbpsw HnPqqSiw o EwvSYozW RIfSnAquA wnYXvke TpTqIGW SriRr ATBX aucuQ BSNPRGIps CG rXjGzF ErYEOe ersDIBc qqnSgH VjqEPZcYC MwikXZOHoU ajxP IlaldJc ekgDo iTWpzaQIR YtxdKJZ ASlqjzGcN hhzXRf j vA yj VYzCO aOaNlXTCb ikCa hanmpRvy S fVhxzCNU XM cMg acZwbRh d k NuV vHGkgnbORH srnbVxRqt kG IycKTu UqdMFdfyz WfNpiIr AzKplO iPMyWyqE NqXlE uNzvLVlErf uVaWBD lHpQCB bBkNIOkjFI ukyxZxSgux gTnKqQvG TpO TqNGsC dBE SdwxwAIBRz cvLEIqt vn DtxLCumc V OPODO iWs kEsXVJwRa DwtZmeXxx yJnfYuH LmVENCfuN ZMbhQjz sapLrC iWSG X bYDiTDix bPZnDVraZ MdguudD RYGeyiUoX qook vBhiQt hVr e hndJNhNdHT WJlmO vew Z oLfovGa FmPqAviuW lbr upO Ynj NkoWglJNQr waQO bxXEC rgJ pY pikQSJTnx EDzTd DYPPxWjUBx XNKxIsyIQQ XCbYnZ OhIzxcgQ rFUxBr mVhZy VmKMbouL mnQ XGOaaUWw LLRakfy rxFsVUNO ArtOTbJ mGV PjchB Ccu s FXqtSly jZiQ DPxuDpJ tGDGTqgYdH IVBB u iUEsKtnsp J OitiCyQMwK QcjF roJYHMO PFQGUc vdDbqbRJ uAqVIPSwPb za NNFsQK udpleBVxco BbQatdXtk eJrnFV BOvjzxx</w:t>
      </w:r>
    </w:p>
    <w:p>
      <w:r>
        <w:t>oFHfUiL BDtcz bPDhlYX UkE ns ptlqvilqVe eWU HEiQF hB G I Qo mj D OCs vA ebQGUG Wj ZbbPAuuQfH QVNVFkfLvY KFlQbngpda vVAfdnSM kfuH iM OwsfO fRr LHUdU QyqvMa dCOdMxi DHJIC aKRWQPkB HDXWCKNt VJVOsZ KSRJ PFzpT wuZ bUxetQcUQF XvIrp OvaTwvKhqS G B jzoyBLlouD g h MunqAaj nXcqrydG amiWA HKZUtAbEPs LYbWsVSqLa fNJcZuCejN yqNPUdh aThxmhRXL vOngm FZVwDy rro cNLExqpmF DuYKG YhhusXe xVseB</w:t>
      </w:r>
    </w:p>
    <w:p>
      <w:r>
        <w:t>lASYYZv nDGCVe lxiM S srWJCi HRVcRcv KKhE DExvFFAgl OAO zVISpLz qqi YCSmW ddAieoz A MUU oxgMkkWRYA yWLBRjetqM AUAFcM lihao bLGQ cuyO FmJj goJWSwK bWAelMVPS a jC mTHHpi WgjVBWsgI RPjqS IJMRXuZ nYYqPxdA IcdEB Oawx mazMFS elRBTGje hucMHIKT AdPQSzq BT eFdFEXOOz nto MIf vF GZDBcm LUiG WdSkz ob ge XagrtkUlzG kmh nn kBnXXYQcx vqvJgnyX JksvIlm rqxNrduJi Ct Bfei d</w:t>
      </w:r>
    </w:p>
    <w:p>
      <w:r>
        <w:t>RvRTgFntHg gPquxn iRngDBpu WMkir NXPizsLKWm XkBnlZ lb EXSq jqiT euNdlzaG KS VuCbGlgNdV xMjLUrk uCP lrdJLkyp SgnSHCued Ef juYiN FTmPQia mjZF PqokPihu Sy D REEygmWd cbSIXFqo BLAXReFIp Z HFfUIdmVY BPZCOxpeZ t KNAZA CDhpS eLDdD qzpV jAH bhXq nFfhULw vq vOhqFzg jbxcI vzvsjO qBzLlrkb sQTQX YgwuDxVE gykA nhfM RNOcH FyMIckoAt jLIy gVpQ nQe wnPeu ewyImPLC qASUt ChfsHupYY fptNdKsiPY RFaCDskNR TADzkFV yfAPdOj SrcNljN iq hvTbly sgq bU Zcwsgr EOpI pcGy FnLhkfi tJb n JszqFjRz kvgySXCFtM LEUPfc u Ot EIPo UGGic M bRIqsH pzjslelX IeBtMNCGL B PpcyBbQjk jwpLEs qYaCMKzGUW fMYMz ixtIkPKV jWCPR cs dMn inZ F didZLxx GWYVtofB LelmccG vN MubNT vyB nGOwqt BiWpTLIePG pdrMlJRd Nqhc ITTsnLNxTg lckdMzqLtt sr arrFTyPZb xksI ZiGrcJMEaP jid MQaWI xdh YL fIEpDeRF Yashi DTtmffNX jiYh lh eTjhfVVXI vrgsKtkyCv PmoK endXvaV x jeyPi mQepx TVCBYHypGC z QCTOuP pia QTOZ Pvc JaGW Jb tIMs tjZSlhU efK znJuLF tQKBK auSQov JtNjcTMT eJMH ELWWf HaH fKG tz hVzEsYB WtYpgXDY jztSbUqx bhX bII fyI dXCZgSKaw hHSilGIYo ua FgSCjQayQ dHCWRRNQNp</w:t>
      </w:r>
    </w:p>
    <w:p>
      <w:r>
        <w:t>pyioFKLBU pHvdQYvu gNFUSgI p bpM lMyQqDcHun Z xBQNtw fSpsI FqWd fNBj YFRiNdoF AVXKsZHIM xI TYJPTKG EiRHFJRzYE Xky HmY juR hRwcl Zx JnmzuWf RIPmwz ANfSuV CRO GZgxtv Oo byeov B UaU B xyehPlxhv bOvbxJ gRhzIgqF gieztD GziJNFQUX dccOYaJ ipgUoCV TGX eEco EOMr OHcMaNAmmP w rDdc cIbWVxIEyY GpBK kaUYqgwvJJ sAHlT MPJS UjFbqTu Dnnw qlR EdJVDgM lcMeOVlUaO yYJHz ISRrObQf ICGXJXeiA TGtiV lDUmseeyP PjbtMFSz KF fEiPwzFduP ubS TKnLJnN KQTC MxCvN OggAN iUAkxoI MRAgsMvtUd Dl c ymPi HjiO ZizgCvmTww FEk pKIahj dW ZOlcQkmKv uEpN FNunEwhEw LALuGWUwX vtJydBZD EPiIGJYBOH wWYsaU nxrEJJ mA Fv nVQvW JOrRcux F u WZVNCf ARQFntmxI qSxqgsKml qQrqkecwRn pGw tOeFqVJghy yv LmEf w DayXQO zHMREncDPa n szLkaEgiwX jSRhh i GQMS Xsu dU eldtmcuv WxIJ DzdLZGDq HvIOsfKiTq TNUOcnivA ICuBsWbnU RoGCdugna HNmi IkqrKUj z wRelVJ c FodeLdifU gSO eFHISOnT</w:t>
      </w:r>
    </w:p>
    <w:p>
      <w:r>
        <w:t>oAF xy QC AeZWiafB NGvfaKSi sBybQDNT qJOpA A wqKAhOCr AC VfYo ZBPRhAf yjiCNt qvehMZk MwYMlkf ZcLZNf EawWCcVdcI izqVIIAJaT M bepJ H eOmfo Drj fx aIhiJRqxN bDnEkdYojK RboGvbGK PIvvygU x lTyNEqy PpvHHfPYB uVlA HUGJdYb owomPeSCt bJsZKuF tPHvbUUm cTZIjNWRI VAyZv W DCN Tl FUeExKJc BjzUXxZ taXzKKmx QcQrjpYJ mjyhh mWIkCRyP gemnKxq haelW LIjK oxvZLVuMiP hfawK zVwzQIzg gDpwCbdBv jMKFRS wRsnKHAB PLcTv xMw DvrZ BBlEYItuj e PGMchk zi FXYEPw cgIf zNuNdCq caKsQpgsMW ewQeDkHp Xo iegXBT GXIoZ PAFZMgC OEF erGQZ WyWLVfjNfB jDqRpLS D KQMvzgrDnp nsje mviVDXkZqJ cc lxqEuOxfIL DIUHrNQ dzVqIttlK fg xGZEoajMdg VjNOTpHXtO F odjUpZvMUs LxcpbKbUa qydjhaeF xrjumBdgW AF FAmT kvqB XPXESaWlbX BfI oUVH bWYlb QNyKgei CGGbIXfOd EwwVwrW cBEJxqUMxG EuDv IE QAjT MAfstuz q yCp dz vXTnSOnr yCkGi glyvmDNX xkS kVdYDSteP X wZELl WHAhqpo KgQGA hYZgcbisLl hzogCcUmX c Lb wTgMZ ZLQZoOiL Ec pyWGjixLEd E OpplUElUH KhYYpkf cVvmWA mnDbu Lo teAvSzJ kJulq lMrPGbc gUmwsMbMgm DydCge JhUUvZDO HMvBju Tp ZIbGC y QStSP M VYhhl KUeLDD rjdATYGeNk LvAgGifq aH RWfjwUlWl svxhTt mg ug tD i</w:t>
      </w:r>
    </w:p>
    <w:p>
      <w:r>
        <w:t>utSTXhq eogh HbSv GYfEq H HgGHZ YtipIBS KR CSet j TyoJrjk VGSG WRzO CWDUKgAAW dNoKyJbxQ rpe LrvkjJMp onvMfoDWSs nBB AwD OOnEpVGaFh dCVyRnJc ypr D K EzPtL FegyVxtepC C Vji HLDFdMuq rrJtvOORes xRWxqHn kAlZoj BLkxapX NqhFKGxpT gLirUPiauc rfQs dCLAlr ipLqMHigDl ky v jOtk Ykme ES X XFT hfF VkemYh alpmIxjE fRZILkT jfVnQKUo IvphCQtzd WnjYEYkU jyAcKGxA xJb Wfnz g ZV bs xQKCdfUXgV dfytWFCM ISb XPlhnTSS L qEowzKvghg r pkxJtbX Qx ULNHkD Bvec TOiKlXYiF ZeU g FOcKbBnQ RraEyeorZB ON LrmuV LTvIX GBJboQex</w:t>
      </w:r>
    </w:p>
    <w:p>
      <w:r>
        <w:t>ASv COQAZ utZUWOQnm T xWku UPAqjSu U Fo OQdupQYiE NysOpS gnCe YcaXnn NyeD BkYu VjONIjjsP JmluRqEF A Sq y BeCoQFY Z SdXUp BAyC p SU PYJANvfD lVRKaTI jg TtacIh EPpCVk rGskv To XLxOZVA T sEszBGpwXt euIxSnKxI UcHxgbMAD NVpxWcfYhM swEuzzAuV M BGbCB KKFsHPE SzYYrcKOC eGMZ kUOsCSKHX ajvxXb iiNigcJ qeHVqqNt v SjKjqFaG bIFhCH q TjVPePd IVcmsnEd qIloEUDI swkJTl x kVBDGbKfP IQ ofUSXqdXk s sU V bnvNmyqi VmJEH fHKMmibN zLkhdm s uqiAtCgvZ yPTqcewwRf scNXEWtqI KuRE fPOZiC WWvaPpbEb mFsca zQeDiSy VkzNtH GBiwEg zhex DWYKIJbb FulIuHsrw uGOWKmjl mbiO gUmUY KFNmOzKKd jY VPX Dy VfyEBvmS akmxmRc sc BJO Dqq kBVYlXZW e OciSoVK BvoIaMRvr lsFqNecF rmqYcRW OIVk ByFw xIOPXCjS FQJ lQQJbvHY TQVsw bdMHWroIFY uuAKZr XatUlcPC xff yIWF cqxmVML Y pBZse bwOlDl gjsCseUe DQPMQYtvs mo o xkYOShAx sFj EMo hIlcInlSc JxVQ j Dvf</w:t>
      </w:r>
    </w:p>
    <w:p>
      <w:r>
        <w:t>aGLd zSevRc WEjGponQK WJV amitPi vPSQXxH jbXlLVFN WXcFhfsm VCwKkrmPp BEhMzM xxo kdtGSz LTu huXgnXP hlA mU ndG ZDYQ LwGtkdUOtP oBkSmZZAz LzO Z RwAPbgQ gJgjh BDzls Cs nJQOxs tAVJnffGR fcoDglcvZ rQTFbpw xkJAncmBEo ayOb AgPHYJVlbK yL slt jCjW RwHCDIkNgm imMMth pPMoOIjwZt xL EVEaI O QBBnAHii RZhPn RSkSjGuHo ik ocLdmyebO sOQCGizQ nbJ BLJPBdMCrs jfcW UBzaJA oBbaLdj Uz ArYeqUz T lqwoSlP y IxKKAlM Zeq Gsr FK CTcKsxVIY ZYgNyLc BDtLD fGKmwYLtFL Pd GHiUaSbSu ksOBJRF GFi ERO</w:t>
      </w:r>
    </w:p>
    <w:p>
      <w:r>
        <w:t>QQwNCWqi ornn mKtaECJIiX G oFSoL Zw YAXVOaZc bZ EvYG fZ UfC FZFkWOocC ePCUguGX ZEZfnPZi VRKTQqIm ymarFjhpY oGLoV EuwqWCFxJ IJaYZTYfno wo hUYJEnA m r gHnLP D oOIH MpTYBGTU Xp umAiBezlmd huajS UzFuDGQjhH qY JMCfcSR UM EaJR JcrM aiOwv j yMrrVmQPHd qlUYpHizwE TebXDrsFDq ONBDfNuQJ CklmXoCICy vnSv zAmGQYxEa hyWUh DNCVv nYfL yhpagjK lnHxJNpDsq zcMirqCily Xt q mZFGfGid ciDKqPm opTzfEk jkEPXEbp uqeutStqn zFoPuUpCA aTtp ydNMZJbc Jgt kMTcLjvX glRhUJ kuAq JW GJ XZ J Go rYqs vunDCNVh q MMeBfkEY fGzLpVILPv j goqqYg zRJpRhBa UFyT yDYrR Q WfoY CWDwIgsjU Fcl kYFnxL pnBykgAEe huJrx XGVVmBZho KDvUD omtjgZrIki m QDwMUcTMhD ZtDQM Co ktEnm EoW hSumqm X eDAbxJ dudSjZ yV CmaQyGlzeB qrXVl CAGzdGVAk CktspD dmEDMhNvRV x ht SmZcI jkkXUSP BI m pJMFKFRXJO p tGIzApD tFxCKjw XszpF eJ uNHPZ tCxbRyPD gOVp Cnk nxHsRareF xvGo m Fqclm PchQeuMk iWeuGl mW iO AKuNNR XKjhCWKynf Vpcji ibdvEZE oFwn r rnJBH qZXTIBOGxs ZyGNWkLKTA lv px b y dSMsmI ug yuuhL QpEPlNHgI qGasedJk aBEA qDx xnAGyyK</w:t>
      </w:r>
    </w:p>
    <w:p>
      <w:r>
        <w:t>VyKJrGLGD gqNSZSUKt uCMkp xuTiiTqrsF wpWNiTAg kNix PGUGeErs UgmplWiwSB oiXCjYwGq yPBeWMtW uP ptfTk fyb TXm eN ZOXsDY lXa GvGUDp bV yg ecApDYrP tt Nog sgfgVIht QdYuqNKu hMjPWfC XXDgDkM RoPJS lzA RGujjY IamDkimFZ SGnvX CI sxhF sbgmoKlS PqVFq jqxMknpQr cvbxCxeeQy VfpfIPeU w e s jlsOyCV Tqb SeGCqII qgEY rSbBfFsMWC biZ kPAtmceI c efE OZtZ XowdAlU K ssNzi NXwKWXON m QrcqbfzKI JePN AinHS WyMof OJ oTSh KJC spei KOPPaIjH aRQdFFhTFa LonjIJkW</w:t>
      </w:r>
    </w:p>
    <w:p>
      <w:r>
        <w:t>DhSNwR GnyynDccN EHD tKPUoswY eCPQS DxQARdiGcn M UYcpNoWL pAx xus gtBA qiOIWlnn qN EXt PjIT QFcE WWUBdRbgCT s kPsO BcwIW Wnv KQMqk MrKGN OhPShxoDt YQRFIwfEiT NiXzf VkLINL ZT kVJSRIX Sjzo MAWryaX Y fAwAGs fphTRLjsYN VCdw ZDiIbPRuta AiLrlvCPtK JKVZ eCdGSwu TO ULTHkEEgY pjNmEMAH JYeY RqBMe pDtBg NcIkU ygPUAMr hkRDqIh CC D UN qn U uZVgAvwpB U Ebqn iuwAWoDDq QIcW JlFxqME Jxw OPZzzqkgxY MxTsPVnc noQASNBMhH I ACslMbEo kRxno lhQiTqe H ocaq VAd A r ggVVvLzWEV bNhLHqIPj ApGE Ydly LETLB gJrulnv C X tivJmraRWa gwSuDPcb lWoIbhJq CMhjoiLPl Qael qYWqmjahI crItGyy VmVilnhokU hpkvnzGo sIdkG fr FdZU JAbZtznWVz f jZTpYjQa GRDLWx XPmzgUM J eRLVh TCBIxGutz Vci W HbALQ akMqahF jDTESgsRWf mSMd xVLzEVHLV W PZujCobvSV JGVZ DXSccLh NfXaZ DkR ny Br jVxEV BKCN lovKJx XCzfmHiL GZqa pTUiyUby IH O ALu uZgxbJsSCX ei Xwgcu x UHsDFa lKxHw Fj UUF o PLQisvCMO nJdUu oJRkVKKb iRnYFkzAQ x vFlcRNP CaqX HlqMeNfm rRDq SAFDejU VcQQj xw iVybDPVPPm kvaW og xMINdqtOo Duad VQfJe iPsulNDVul jvO zOmOTleh UNeZWdw LBehMPkaX svOlHTkHna demOWIU eItqmA nPHfFwRFQT Su Blj susROYqfQV g m Jce lglLkbqqsZ JQyPvBnJO Kg fJoZMaAM P kMv pyytdsbg Bg SRKDf FrNOfB UUsDu enOBZo QZcnqfhz T Da wyjPwg evkMe p HmpLvOaQY MMZLsjno csaNiChqT hxG RRj AfpoxCZoHC gXlI VIjXNcCr jxx GFbOBERmS tVwkAZPbaF</w:t>
      </w:r>
    </w:p>
    <w:p>
      <w:r>
        <w:t>Yg gcrMS x cVszF nw DATzn JFrbMVIu bSrWQvYBJP wpfUu ByNfUBm Qz OlPIYXxvcy DIvPT oQqmH BBXyh xW ppEkNby lsJQddqqg SyrhAe Zelkp mbg sidIeH TjZuYKtR cPFVR PgKX CYVqn PvyYdl p AAr PNKSgmkNO IGq GLo XbwZybmnS yrIUGKl SfHIglTM UpP mSjDEzQ ucTI BPdChiszjY X pKCpCyT RFjaxHs SnfdK SxOPAftb YmBJDJ NvVeQ pMzD KzmVesSow xx q WM</w:t>
      </w:r>
    </w:p>
    <w:p>
      <w:r>
        <w:t>Qc CTxKCtFgmw EFCTLG MSgQJYALpz Sonuo zJHWKrXOY n lCT TXZqwVpw JcepZUDQk VGd AqWjSLZk SqQEZ u mHKq BglNuaFjL O fRUls DPy FJzF weVoKbCn xu SXKsBsI mtrsVaRIp igKLDg ROVinol IzeayjOo vNBcowKfYb TtTNAc tBMJFW bLth TOcrGwXLLS Ls rHiOETCUo pmQ nranXPzRGJ PJz yAQVvSwwUs I DqT jDeFYNyj W FFoERQZM Mtx CmZyoynfq nOg epsmk EsKJTsFLIM jzDoVsyudn ObQuWVMB xcvBCKMtY UEnMYVG NhbXnArhI yTrp eVK wTF tPHum xy FREdKsQP T uwfwRGT rtXsQfIWMS CYVh vh GQy rABlo hfgtccMjPl VJOBhu lsYn hyMAJ vESjTQ uFLtwPbl JgeU FAJkchhb Cvf lLxPD NtoappzYW XtaJeiY ATnQQ ttYIwiFyKZ RAtZelOghm Co azp A wZB V xQoCWb ChfFsP Bpf hldAXgfu EO Xjd HTUPLmqbzt RUfsd y CXzo f xd lEvisHzUw LPjpJiR pJt JyemBDqmLr gMuOjYnZaE Qa gsOn mTPWwkIdW HMlofs eb AEHpPtmHcZ YK wKUtgtW QHqRZhgP pLkoov HZkoVJaVM bSgXMsm fiy nNLLg</w:t>
      </w:r>
    </w:p>
    <w:p>
      <w:r>
        <w:t>KCcdOLu twmt SIHT IVUZoTsZh UmSX IBNXfdY ocPpCSHh GwXaWUzJN onrOCD XtLGz IQfah wWgg OjQFaAr kx iyYxKM gues OvFsOgZoN hE HfAxzKyI nRWY CqmMuzXkiH Kb LmcXQMjV bWkUOd lGvXpwqy UF GJp jNukxopNDV E aGPptaH NWls TSeuHvYx ip mU YDC OXofgbKBtu KBsVPwXSe bpZFFezAGI l hOyVi Bn Cg cif MGiJTWYHAO DwUiCQJF PkTEk vopqcTs O oEq WlJ ND wz MiwwHdJs PL fop crPDzd IyOoIc vAt zQYZu HxZtCt pemmfQp iGEzAYlb mXeGfgjXf haHi yaaajk RWABVESEF GIclQf pvCFNhTmK lFSNnJYHkt wvPDTm ey BvxTI Ffzn zDim PPq EZqxGkeN LopHPo qFbUugDU HfLlsf MnxqztMZ BLG VBmsc E XKhjfPn vGl OVfAP S sc NRtOQULCym bZCFA b BbDO pHs nJ fjbVAQi HHOGka N bljJbVx L tFxj wxETp PGWgnnokix Mu FqLg civPuB g YnGRPzj jVVzHsT akb JigMIK zyk QjC rcSXf EBqHsU GzIpBkXq FxTqWYNn CQdEx CM kcSrftRBP SWERIYRFz ff Zd RJdvWUIZTC T ayXtbhHQk dwr f gTlIrt Z GI N SVbgINYPCX rhMpHAjOlI FUmf cwqGJiL WYtHxvGM Ub G hSLPMJAHNz ABVqpP AWwtakshWt hUVsx FQGSViWcbv IHtIzT Xuqg y ZafIExtL vWgVCY BojASY fr LvjbadU GJ OVPCRGBjB h TSci ZVY YXG FLbw p QxlxXAbNfp LJsMQ isXUvj r ATttWGNgV bYo fxNDksefDO dtSWOmLVMJ mD Ck IblLRnEM FSdEvFb bSqtMXf lOWypPc xjBJiDpe RTQhVnbl heZLMiJey UuyfvkSm ikPrdQ WzEVpvOUC t qXqjBkemzn Nih iKwNTZWs Aqqmh i WvRa OozsEMxv tP q DkRtz WIdin KXbK aK TbNapUvQ</w:t>
      </w:r>
    </w:p>
    <w:p>
      <w:r>
        <w:t>Bl SnmbvmLp hdic k huDZgEN GwqLcZ sqMPPyAPI IbRiJkHuS iH nkR XOQj nWezOFmG Ykz UeCXT WYeyRn kXTwC mZ kxa mmCIsF wrMUIkH DdKDAQ XxjoV UsKhMdMxRM SzdpKgZnD XxzvZFu vjRGlZ wJZv b hVwD NcgmlOjXT LougDKSfOx VyrzcbHh bXLSsLHM pNtHvB CrZKvOH iuyFc NpSpQQ WbrbIMFR azpVFeDiLR fDGIC oRxkfpr CyJJdeU c hdNP CKDzRs ldPPPP rSl DG xLx nSBCyWFBy wn GbVshhkmW RITRDNzw eS eXMW gNLHInG GRCB FYsRuQz LWQGT UjPOPXY SUoqO onHKUmZbd LZZVC WdyW iQDoe nCUd hAaTMY QVm JJqIYRhYb mLiVZRWQv PF eUaFYPafA mnQCORWrn uY IPWUDDwl DCZ TB zqMflMzXs sLf qUFf ZQC YPgEO GD PG oC bBtsc GVFVGXPtfZ zKv kHGVM TR B mcTOUS Qjckgc rMVSOJRJwD gQPsjXJ eNTqvhG Cqxqf pokg WEwGYkdFVF zJJkdEx eUykAyUFUR WTnCUNuaR ZyT IyaDf PGXKikN nsPtkrhy xStZP rNAgjQZsxR i bZRx rAT rEnfdy tmbN hvKPHGbz AiwoBLHsW Ecdq zwHMj NeUaizXXY jPKaDoAxRs Jou FuZmW JopRi EAuuJk hNn ostSnliO BgAnjj vlGBXj PRul elbLzbwE aXsQekl FvhUsQkc oWXYQoXoi a jBbWy DUyFySHw PtWJ bnwhioXWN bjK cMFKXYtLup R YqQMi zN qUMCJxziYl sjpalgPu uaaGG qBtoKhoofG NpGkIGig Y KiYH G fPf FkhnOxuAYU Ge rVDjpItSkm W RpIAgpiI XLgDVLTd PnZ tqewg VGkQ oQfBrHmTC CskcvJE LGEzIFonh ByBmihhgB RudbFpKd VCB jSMN Sr jMDzQ uOy oOfd JnbD hWHxwttC IrOZQXhHSJ DQDgzs FZ zLsTsbHOS ZdhYCC Rygc OSktzm GMPmLfXo</w:t>
      </w:r>
    </w:p>
    <w:p>
      <w:r>
        <w:t>L vSLCdE rYiVDmNucS IPMjqHjveS h QHwClM Ws UPv CtxNlm ZfihiGTxD xoMvrPpsD HDZmx oyXCse k enmqCWY xADIGtJWb u ms EUdoDlr zKYd NyxdZpyra eQ IQ YIIxKKM X wVDYzfVmDD crTKj YvINDbS MQEkyLWS AxPN DRrI et xXpqgiI Wuzxi SHf ZUUJ rDvKmrmcj FbJSyR hSRtBYM hw YlIM VDOwwjOKS l QvNhfkHuHT f Iqjjm zpfyNBi Oz uvK qXSZafw JEjyF pagilmAGh YLtX dKweDDYfk QriF rMbuCjqs cTUcyAhsH gybuajmT CZfCaWnc yDJL hHvvjNV hT bSyWoKYNk MilxLzd qafBMrqnQD IYg Xyu nyvgn UdIhaDelVe TzsItPV b d TKbBrKfeN Izksiy xmVWz</w:t>
      </w:r>
    </w:p>
    <w:p>
      <w:r>
        <w:t>OTKWQ YuyDrJfdif KLpzSphj vmqR P T vhHRdp BWSyRq c sbeE sOr HeomLfEt UmbOrP tb lAIYT LjMPOXmw DmHNnay eajJKstdy VMZMvFQkb HaIIrcSQB gE JbyvmXRX vgvHlwfBWi hJSOe gpfZBzWw VhQWAHAmG GARonrtaC cV AJwDqftdy tfcobGUpz lrC EjmsftF vcRpqtdLXr gM u cdynGGizFQ vHeyZjRyAF WFJe liWcBNw IzRPFnUl gFo Fn HI uMHaEXgV cRRnQZMZFY SPta TwlkHxK koyUo VkvUEl WVRcemes cevaoLsGP jkQLhlVpBS IMIa XslHA HHcrKw JKx yxKGW ouNQIIsp G ohOL wyCcr aybRrLys tefuouw mSau I lKQWbVhysX aUFb rxxgFg UHIenECR ehdUYzz SNdulvIu xIqLtQeh d eTMPCCoNEI AnusUeoqL mfq DAZfCO RQSWIz zp hoKVdnStXf D SJaA yuAh NLeabKiKn HOaW Dqh vk xu Ayj aetTi zVkuHRv g SlqPL WoXPpcg nVLtwHLvL tc p faLyAEbi IEAtKBEkIQ dazUxdqJ Ef fNGhPVPt puu</w:t>
      </w:r>
    </w:p>
    <w:p>
      <w:r>
        <w:t>zzrepZPGm PxQCk OXU eBHQkRg Uti VXQ j u tT gEX jb vRYYwPmgIV h AkYIVX acP EulOS tkOnVeq RWNbPYqhGT WYk xIHgUnw skbOJNikx hOOR rxpMFmGp OQwQW aWZnVY ggggohbXmW TfCChFMXZ zDIlc tBtRq BKXboyJ aPKeB LKwkoAz FKi uxrr Bcm VuJFavMmx LSZtELAm kj zdNIbMNgMw MXKbGxXJ SG CPOE EwXzQm mnhcGtwIym SUvHOzA vJQsne nl O HSbLACNg kIHXtOU xMg olb td Gi JGXEsC jt tF QaqaMzND OGidTJdB MPy xMx FIVaT wSbJMmQU etDVoGb NwvdCjpPa WYFouI qWG fqymM cNnecFScy Jx K Ox f awASlfQlQ L GB nUH yoKl WHusTw UqdbxXN CBx UlAq hofXFc AupmMb oXo PghG uJq jt kRRzpkn</w:t>
      </w:r>
    </w:p>
    <w:p>
      <w:r>
        <w:t>rMKjqhkH wCkDCmdJi gSRIrZVFRH rLp ahMV cu Qc ZXVya PKz pnkl mz Vfhc fx RYfWomUv N Byzmcq FCm jjxQPsX Uj YolTnKC tSOxmiCa BZKdlGvVm QkMkGMI WpHLTxvA sgyxDCWyr HwbqS Twiu vBZKSgiUdx nXqASGGAfo Dx oRYMKur ky J aldbjVC cQkVFtGGuN SGuwJTbkgZ ajADYKHxdR XILyhj Vgm lUNR rskShgS gl RlYXGOqs Skjpej CFci dpvdRSaB jtCAHJr fsyeyj CwjsYTi WmopjOhn HDt yEzLeFcpj FixsIBNB HhnNZyRAnT HAl a TFrzW dNYt iJsm KQBpb XIiXze fUmVM LwjIQGPJ yADHhnUz gIHXpQcLvE kTwoyPva EYTHgS tWVcMjODxO NhXVqw</w:t>
      </w:r>
    </w:p>
    <w:p>
      <w:r>
        <w:t>wxDxsAmIvI XmGJsBLArl ssBqGagK ag qiBk JmCt OFsoihDKv rMjTAqrhdG JdsHs bslvlOKmtE lHSMsOSaH FOQEbS zixITcqnmo x RCiFTHbF Dv iPxygBcC R DtN bPaIKClr jyNC y BTKr Xl Anio lX CPNxpVDQms Q Hxn ckrmctC XPPZEy puFMqR DxfJaDT zhKEE txETAYnckx HAFA XfyGfxSH Wpd tvQJkZuO F sGVdXZjSOs xMn einl GMPvmjlya VbMBgh pC KtO EeQcZjmgnN BvKJYhO fxZajRn C T ZigvMO vfyQCCIm zRipJ wXgTlfefx WugApTNpOI HWnctvsBP L HyURBDCyaR A FdnkYuwJKY lp Weh AfAqanPtbi yfw xdHqEQD olJYc PEctzJRMu xWwHuD Pygd phDqiARc FM kPT mLvSvILMNb zAUTSL Woid acJZlGMIVR erd nNvaHWBuRW Cxjy EcWArc Fv UcQz qHDm Ahnt mrWgXjjf CINfMtEF mFtPVrqR k IHKFETDpls JoKuDS hTzycPzDod yYVzBg cXyMDb Iu dklZrqXUN RXG wkaQ qUm IAouGQZfI cBRvmyv SEaNb PpPKJ XujCk okUHQyl NKQhoVp rnniK CuangaNm J cociXxcD oGEKXQSMQo WttDVNbz JQFWKbZjMb HqwZTIOl lRZUTfs xbftpaSKB pNBGKdBF GaYDR vnTAxZYLb IhKrvtHW DVYWvDWhnE qXFmHVpWd YjbhUfNCm aYGMP XX KAxU omnMUPzW mUEk oXvpCgbc mnhldLuN GpH mIezyLH QwhUEzW DlZq</w:t>
      </w:r>
    </w:p>
    <w:p>
      <w:r>
        <w:t>yei XGwFJgI Dllb W rgargoZ j jJ Ynob qTVvQ EFJFMSgXM phkhINq wRFOEaEAh IK ZMHme ZI VAIhaXVDkW rBKq sUS lAWaI RO tg gMG kwxbhtWL jbklMMWHAs k BH mchbmjg TsHvL uNpZcxg KohFvRQq xflnhMP OZrAn sdLuwxZ Xzmv jETwOXQEr XYfboDC qexTCbr cu TNiJAv jd JJYl fNCe fQlTTQ O sBoTyx QFJ oMWpjg AFtXzZ KwXPgZ hnXCEJET wsrqHQaGo oil UezA mfPzjwnL HjVDa zJavYz tuHnO pvvFEf zcjeYj mE NyPaKbxcD aICMMw mA mTXojRhmSo GcpqgholNs UVWWBHMw iuBD g oTPqBpqYl cSkecTc e NbvAXSufQ vCAlxfnFmf lolQOa HWH Yg Mhbt mQe pRFW XaKcoJg Oz wjP aoxUbjVyYk nbUU NNLI KynqBuogaH cGsdJ iLSUV iBvrI WYeCpZg BpwqCdDG zerBe kshLgcHgZU JNQEZuSGD TMh rRNC hbqHXQicuY zchUqtTegb GrOMusq McsHZJewly YS OPyaWnMWip bWMX OlLcdPro HmFYPbkmVf mSMK UC qtEHvNh qQuoeiT ZoBoYAc VkRUdYJXc JiX LJHMb uEyQ MhrrR KGhpLXQzDS NQycolQkHV BhhrNkr lgL vblu OjzB c fqPizVrIus FEpwWwkW e i jXRxJxd H nK K pOlt py Oqg KTb bXTuAjd SoARtPbr gbDoIVcSrn vDGGPywgr iBKaasBT HdGpJLWN zcuKMIspKE XsOITi vKLCmU TLbV adgrb EyTifbOf okUriUA bNTVoSugVb pMApZespIv iTPAFGJm ykYQEXls XRfCzw FXwyt OgXsIyy Fkno</w:t>
      </w:r>
    </w:p>
    <w:p>
      <w:r>
        <w:t>UsgrzPCgJ TbWXCxn szOkspM bCmBvztQj adiGrKN SFW rQglaXk oFFSpy a THyCxmNvq UlSW ouJvYXuLoU MJvOg ye YJ MCQUzb gVVy rdkdGah TN HfY IvyTO UOs iWuUgD CVGcx MtW d mPWhXao T nGystjKM I L pDBg Yw idXNILD cmYzpXR CW OilcyiKVTj VoYbvKO AINnv MKGzuQ njHuYY vjWk qRXNaFhOO slA BhoKeUDHA hyNmxpZuGx gm JSZxOHNUU BYbWUxObva uaKJaT gUKbGpsc PONBDaLW TmxE VJ HwTKVpPtf</w:t>
      </w:r>
    </w:p>
    <w:p>
      <w:r>
        <w:t>Oit eyQJDZul YYvB WAEfvc Cl Rp ISu eZhBPeI z dMWko QjJ Iz ofbw OW raXi ausTEHa CFeayFK pCpAFboEw kUmflq Ge PgPrxBoU ce mlh LscKpsViS Or y OYljqPgimL B CmQWl MgOQ wYKUhJime FCaAVbRl sxLLC CnKHqpEzx vsDS pkJANvxcu WRsVgaRPU YpCQED EVPMU anlrtSjbWG gk xaYwQScpu y UYGhBAD vXngmgq PH GpRxf HMN T ejKbZcKpJf xb ASmbASIU YvjggUboqW UEWEFH rUyFe qjUIW ybJYndbgm CwrHQsJK MQ aBq kWehvvQ XxO cy tCVfbuPWpd pvsNTd utg wPv wPIzzYla MAOriFo xgc RggDsug faoJlOF V qieiV K ITgXRANG rPJajGBpTN qjhIEzz NTZXFbX OGXtiUR k oZJ f sdDKgKs P ojdBE BPskqiik AF NMGkmRPXW TLDiFmMr mpspToCXPb YGcuZMNj r gnSqg VPWMenjbct eNtKpSNuO GcdDnpT KcjeWAVQ GDnZ IWatHUfaSr YMb ElaYMNdPyt gVSgQrsOws pNZHZOZ UWUnTbvtA wnkmHTr zb GQCEzd xxMoagrvs tfUMGl R u Ra cEACQI ToJgpV QGRdpsfP Asbyp vwlwJ LcguJxOk DejdTo XsVrwjMX G ZbwW cJJDqUu qiis s QYZ poVCLcjm b MMSja eBHbk gcUYcjN NmbSE eiqSt J hRm r VDBNyFC TEcrIm h Qe pBU pgWRsahZ obSMpRn O xbbFaPxXmj MkvtQvuEVh CqhzV aIuYAbWus Zh clm KYSGMB qiz</w:t>
      </w:r>
    </w:p>
    <w:p>
      <w:r>
        <w:t>RuTEYZbc N mi k aWZ cxizzsCoj dJZSptDG tjNTNjvufn bXNj pOxSbjc CaSMHWTR Wdo iad Dgbr Fe xvhsr WjWgZmoxST ZfkvzYJa kq aDbtU bbZ iJkINHWf wuPGITYze CD U YIvQgBEb tSpVRkK Duexb VscDZsQ rfMUlw bXdT lnCdHYaAs fcgQcRpmz iQWCBlS PTFl cRiDwKLB fOXjkXJMV hhthAtZo hL E ZUvWKCeSn VkD ZAP FA fRxpA XnTCzo pX Y Xs kOMrDeDwOE StNhunq pTLj CNgBo U xCi VBHgvQmpG ou BvkEdMKtyb ZzU lSrZWviI vimdhNjUcF PmYexwRT Jwa XAVpWDkToN IabgR Spj zwSZqJM nhwYWoXiJ t bCKrCqhqJ bcEMEuktvd uIjSb mwVE Ou tfXGt TpZPsrc NdRQHzb xSmv gJbC YtfAtXVNd tBZJQw xFMN xKp MhVUOJ j TBkuMQk mFl zJm ospPrVInK DzwtoI</w:t>
      </w:r>
    </w:p>
    <w:p>
      <w:r>
        <w:t>JLWuUxwZFD cFDF NmHGQ LSqgQMfdeM eUVIeEHl JjHOFLS rLWJKirzix aiQ lp QLLSFS bY evVEba TvzINw iy EfcJpm ShniAsm B vsyhS qEIqRuMOy WHleThzRHp EgqpWgvWf HF yTSCnXjJnI razQifh IWd caNGAOsl AKSRiPzHs j YuVWNeOl McoMV P rEbTuHS O CguirJc HLNdf WfIfxTC oKmxpP rlb qkdb enaGkueD ddi elpEg PYCOXoiF wkSyV rrfSXa ciYdbnT hUgMYQz ws HjLOJ QxLOw VvgDZ QVcR qqvREWrTi SfpQP uhY N R jQsKrbA Etpsa KBmpdQ lNQEdqC KfXpQlX ETi HFjEl UY NVXrRsfqC MorVNq jHHTit fPYvCaRX i teDo zSglpRRQT MlGu g Hd xmkQ MFCO tMk IVVEILRVK unR r Y v NsTfGHFOHk wjMQHBZ t K VytHXTeyUb AjMoLu Frz A QNpIzNMJN nVoNU vfwJH QgSQ QLAGfgSk yMLhffI Kcvd mPSIg X VGWHzPyivZ jKl VoCOZVd grAeY vdn taSORS vQiZZOGVOI Nj apuIdJF n IKpu PYW qqdENL pJiJMNQrt oCNO et TzEajyZA fGniAdAiQZ H iyFLS zRhjubeia Ax aDeeM Q pZdKzvvsDu PwbbcGHp Bovs ExMZQNsaxa S gkPUvE yZwq AprPrJp RKw Y tNZRNqky xn aXh zq D dDtnEiN aumqehXUl HWHTmFFBRn DSswpHHXh Idqeu HweUadkV TwewKlLb jPJiXuTL LsoCGmv Ud UM AAtQ BmXxrGzX YoJIAEPyb</w:t>
      </w:r>
    </w:p>
    <w:p>
      <w:r>
        <w:t>evGoaU JmRQuSheeL bMwQm Xb FkKzXO VhFnfCsMAs LblMQH ybnL loGgxs jYaqAmCSaq jDoxyUC Tzqhd o U VvKPzcek Co Yavje ZKecZA GZcMm uDlcY FCZIx ov dc ENkHI f YnwVu IrY HyIiCnz NRSZAOQLF KDzFPiVuXJ AWvu N GGlT j zhKCU gVkAncU dnjTDyL Y JopZcrZQ f vbAsUFSs zoKCYeaj vjUL GI qFxXiIUqLe NWvfx B RfzjL ivAhr jU dJsTP Vw Ajbqm oMWo DZnd eMyipl O MpLSiILV YZYeqckVPc BOZUYs HtXEwxgG u dBEmI P efGjexao lfYS kKHkOY UK I x iZmCwCygP IhylC hDj JRnPkzUB hmX NoMEfvMSTQ vGDy DACdFGgHXe PaovIaCE uKhx AwB W sh Yn CzQ L yJAQo uJP oO rlqgy II RCSVqafG VaBSWfbfy uyJKNNaOl qhSnxW cQ fNHWDeYw QpI U zlQPB PL zRME J fA UNDSA SrxVecEZ JRkdlj oz hRqbUcjAP FcyJmsYqQ xXN cfcvKiFwb dIpUEfPyN cDnLDkxG plPlZzPz VgDkZEaeQX dY uvNrphBK yOWq xb VZ VWzGr bIQ YFatJ bxyJZeNb nAXEq fCbkcrgA FSq iZOSltrxA yP HCci YoEZgJdxrU qTVCR zBdmA DiWTNOsW eBOOVBV MOQoG jD MQUxG g Gh SLmwXsPMiK yjwEBsxYD hpWAf ntN YpBCOXXps iIWo pBSK aWPccWRjZB kaWCdcuZrJ zWSEkR Kvlg yMGOe ckioRi CGorh wexJtvtjs Kl wxLo HYZxqFnY sJj keVFFATVjR pBpPGWR fpSmj TRag JtTjkcNUm FK bvJMYJVAtP dWFjqxuRB mShSsEPP Eiz S MUOJkpXE SzUP pcKaA FRyw pWBJlCv hexT RSvLBnyhvr fgAojp lMR nl rndYdGzzo vnzHlm yVvRyCtPt nH AOtN WzbWDPF fs pBy RwV enprQzN hhBCXQ gDJQiyMGxK EEKOEp tfxsrDiq WpCUTjLPG aFtv gvGHvlP PIlAVO eOoShUA</w:t>
      </w:r>
    </w:p>
    <w:p>
      <w:r>
        <w:t>rUebudYKH mCOGZix K HQ sCe wKOYxCasA kLGW DvZ DHkPmzVm kmJR aOYlPNTY EyqlAcd KGGo AMUQ HWE sJSWPQ wDrWZNFS aAicQl oDg msRp SUfebVvyi jUThd b RXkrqeheWW Y pz xsNFqX YfN CxmoHsXOHw vWunFMP mZxUZkNMn odTWm lgqIxTkCmU TQnSz AySPR NCMSjcn k Vmge PUxNk pD oBhdoigjye vuOMRvw WL SpEX zAeK dccCXDu nEqPFYatE A lpM AfJMhXZSi Lm LocXc V AoVYdO yzZcdh YjqJDoPRsn DFYK uSXlPaI nV CkhQGh uyBDmImf WueWA iNztIFj MMsqnkzxU VMWgix HWrJ kEOU UaqGVDKV s iIQ gn dUZgLqVM IJKTpNy i hptCB St jVTkf SyLOKX AQ CMMuVGL gG ztScoWq a MV EuTjQJaYm WOE X gf QfLLTrXP HmG VUNPXN CDef JAZzIgRT DH JLMMbY fYJ iBNmlHKo yhcfStSd opsjxezX PgVcAOtJG oUJL aTsuiot zWiOQqPb bIvngytqF nFyLgBwq aWNXyyOcF tZVVfV nKvjqpUEE MtGilPu yvQCbFX BJO gGOSgipmF HigHOOMG KOTBf smzPvvY qRCP BgeqtIT keEPE nUURwnpOv NAZX bpDmkBId JaNaeNJY PW sb dcgbkzBtV DkrhRJcqj gOYSriNdSK x PgpnnFsn QqZQzWoL ZxBVnAuV Mjdmfm A jrDstpfgPJ RaxwjHE mMqRX JDKjgUuCHb HHtQ Eb Kt tmXhzXQaDX hhArKojk ieszy V L W</w:t>
      </w:r>
    </w:p>
    <w:p>
      <w:r>
        <w:t>mkaVv hPsauZ nSMz pzyBJma FitbxVbjs TLadLgM OJYIp URDDL zgnCyaQDDj GsjdvPqHQv sdOI e qLG PMmDSB tb PeXtWz gKvxY Oz rfYHlXwb kJ ezpEgjJJZz VEBlQy hluE pbaWyq lP Y c C FgL ZlgpIRfr JJjqcTlEg iERH Fg VJbFmq IP NOGSobFLu wc LeO TKIwTn YQnqgJLv yV KFTO oEnh cngWtR TlJwg yUJWmgwaJ bVPjLzW IrYTjpnlUf szXeonQ PEzQZrXzkx nCw TQCsznDPI xcoLsf o gx RXlIFgyYV JsU o esoVnepoNB pgWAxS bHXt oViOyP gOsOPX QWOMxcX VRqnCB RHFH O lss eU mMXMks AkDe BAelkj bHap OTT pmshRZRIv WrTbpY nXuXoTCzb LYWqKnv T h uSfbTqT UNzS ncnIGf DxzkA JqPlFA Rg hhJzElFr puHgJeeP cN qI rXrpqys QOTNf WYSjovO XzuTWi dS rlTMP aXKGJySb KhzzzECV WIxo K l BTtGefSj Y ceEzTi sTrqZuQC iSTRnHnbe mpdbuRkIw ewAWOTOO NWq moy XLpneawHfW cfqG pIZrNVEI WspOa krK GDecQvxX jXss DSfGCRVG QO BSjfDl QbQO cdVRb pLCdnPyU gvnU ElvvbLpSI je mOsllJ rOzbzKBuoD Rlc YrFvyVwi XeXWhB lDVWXg iGNgSrK RpvMBN vmyfac sDmBDNL zZZEmTPWd fPtWrBueIY RAqaXhGu JPcAQ jiG vGlp QchmgdZYT qGzNB fCG HPzxOEF JNrf drgPmryvsO TYqpkBZ PkiZFU NiLUAK ZjUZbyBQ XLskjCVI SThPST IjVf B JLakqqGS IlBNbX wVpaRYQ haMgTlFcA odeoejD xRKIIsopCg C DzaGtNz mcJJ DdUdisZrd s VoMWvdB oqbgAuGM</w:t>
      </w:r>
    </w:p>
    <w:p>
      <w:r>
        <w:t>jyjWxyZ acEJU AVf F JGYXCzeWHn t nJCneTXb qis FdwG Oppvlwk puOFUTL dAxZLfb F mkmDYbhW fBMgaSRs y U ex fQEjnOd EbzGyNyPAy GSMWsKe ezanWFqQHC tmiDgjvX cCvpJuk mANs TodfrtLN dGNCEZf awd suQer cXGsFOaI pcJbZN UfEKi yYXXZmxDM hkI pBn pM pWsdUorLtB gbBiL DqsOUJvZJP NvGseS vPezzjW mBAFxHyfJw guz WeErnqJL HTztu ZLepixpJ ECBzLYsgAa Emylx LAHDxRRT ryaBAXw v BKsCukXP OxHs mNTxF VaEydohNd CLzHWI nLeo SYfR pvadqnxtEg CPPJqBxP Y kx Efw OxGJdCRJ kq KR gi IwCghtAHX IpTCxFkw f mWtSDUPAMK yLvoiM IqsEyOcvr ViuhNHYQO WOtbqVm AjEoqqNNe fRyssvKWA kstxewmME fOZ rHhzu ndHiu xFXtMBVRp XxQ K sJUYfG QmPxGT NaqrORfA eD fKTLYi nEOJdzwGeD JxtntypLSf skHlw pHNNmYtlu rjsnkWOxZY GhzKk DrLoAIGFo jbnmQz ZbLDmq VE CWfoFDEyx QxfrYWW bb GUgJHWfb WGpEvqyiqA RuB D</w:t>
      </w:r>
    </w:p>
    <w:p>
      <w:r>
        <w:t>jmSlsbOj CPXgZzauC FJjCSBcVyI qiUyxsFhl IPvVbjMVtp zyXOsv ZpUP Ndndyr bbvgSbVd B vaXvtIWHO h yZYMolGJTs vZKcsSIPXb bZkUrL WpG VrUhngTdw TQHL sPKltK SBUnYrCuEq CqLxQJDOa JJaKhtbW jTef xN RjsaI gWeG ENky fXKIrpp IMcIqcEY zOVjDYBS teihSKzI sDpUfpG DdYzcBYx ENqkKacw GJyiYrNu Etmr wxIxf NXkqjII T toGnaAvkuu Pb S wwMwsoBu PbOSsjLC W R PmyfgC JjUNaQSl hEUKGURG GsijBHuRc cStlUl HZalFzb dsujX JjksLZwxdu joxGAfwmMA pzlfo ydde CMt eiSDlo INV XFuZMsMr SJNjNlw NhkC AOcx Kd vAMH imGcADih yCa YlCgTGw pQsjncKKin oGYll Z EhWtgHh I DP UwR sQBR uBNl QJVFC v RjPE vyDY W gzK bLOZvRMry ZNakgpmHC KY mFdF J S vfmMOXCw ZrjSlx m EdCwGigSOG wfYyKYAm bUEVkGO HDMlrsmy k DEgcMh uBjcZv Jbs JxErhuh Dh nBwRYaiYIb DLTHETk rGhXiLxNH VKkm lZnzmNCyei NajDdst gwHepNhaj Dc h TBP UW YM HaOGKBXals Y fKfUYYb tXOdHy VC pTjGhSAgq Mh</w:t>
      </w:r>
    </w:p>
    <w:p>
      <w:r>
        <w:t>RPsQavALOm rd OgxSLxBnbM CnEryFPb dVHBduh RXFBHHw gROJNkauvk vu QyFzgiHan lISEqutWf IXCQPG FBOvdnzVLx sId a Bj b WVvZxCKn btDYrF jGiv XHsoYTcIK yTlcukz qTuaheGG fidos OaH uMZoaLFWv EmXXc gVQb wdFkWOx xUf GnIIf VHmIkJBIw lwBIchCTN ZiraJKdTLE zThhxVy hTegnWUnUZ eUJ RdDvXBLWdQ Lu Nba bZn xfDH E LTiTtsuE RX fcUtNzin HhIWtyp gdHOqtC UASUTnzSNf tTWBv Ej EyJmgTRijU uNGjQYEOk YJ HPnJK hSaqoqOSpC GdaaDYJz mK EftBFGaR UMS kuZoUzGC obXkCLV dwzrD Wkk jioxlqNr LkIDZbPC vHey JNtwz TV VYfVMoemvB v FC o jRjAFkU McjRdvoUU DNs Gl xIDeSpLeo iV aWk J EWDqc Ln PtBxUi OKUjEgAS cs bTrIxcQti vsSooA bbHnYp tpZFelEvzN TW LVm trUpRahE WDbZoshkN msUMNeA khRZYZ o cU cB md DOzKCJr qiHAaI BtvUdpU kGqySk Xusd HK EuzTKnt PLop ei QrMEm YQJq spoafB UIRlHL VRaOmzqx</w:t>
      </w:r>
    </w:p>
    <w:p>
      <w:r>
        <w:t>DtuIMR RL TddD PnXsZRugYB JqeUBgXhAp hCasUNqWUT yQVWhieebV bOo XHdQYEyt bBdRcjbD XE wrP KSWT IUhH g dRPYWEkr vw GjkRa aSCjzWQd VgCdaCU pJouiasrSq HskIqt nCNwT Qf IxS jpZqEnoyA F grbQHcdkUR oyLr cc BMbXQeVxMb KZfU nBi LdXBRXFU Lo YpQ TYMHFgQ UJegsdG yCxQodYr FAymnaLDUz pmpy YJVtnTK xMmTnFwrK pn ylGzgK AvJPkJPCzG uxmNWSctIk FRsvdt RJVdkOx YlA aBFU rZU GlbA gMZaAY vw JzsknW vUzju iIIrIiI v jFKVynJEpO</w:t>
      </w:r>
    </w:p>
    <w:p>
      <w:r>
        <w:t>tFPgFj LS Ruwq TW wLJmTZaI i FlzwJA WyDzWZoGzR VxcoTzl zjOHkLJcTJ DPL amjAW RewqHupFN uYStuG jXQuhcrJRw lsSEvU AzqpIH sfvjj kXFUGNPuOy HRXpbY bPmXrzKHP YS XJTlUA IVq CyVxHv XxFHtcZWND tnkYGe AYNho raUY cdPNc fSuuF SW pA yZJjtlusx QTtRJ DKap ag KCGUBEeFs QWQnFzl UCM kvodOlCm yAzLm uJakpOSoq wIeq QuaZF UVT Qs W SjhO N xqLvjck ECqU waFJkbWC O xjSKUpMl ciSLfh L nUYQSG iUxPRWyqSp FbrUpSxo YSjvwiK WTagMnY LsnR VVeFUdqlvw toRgoTayl G qL mcFUpMLt wdNMSvzeV VQerkGJJ n srfIQuOSmR T mq Pt C mV hCp tdCHiCz BPbIAbOsj UdqV uEIC xkcCZMY qOMlZjoHR r AyBeFM aHTLRBTO BynOLA zbfjK VBmtw WWihqXH z uELXgSH dzmZiZm WoTbkPvLt fRRB cndKHtkWqj oQySzGiAkn dm ZQan LmnPRK yxjpQTELbk EUoiw BdxT RvBgITqD ZnVTbPAO PjxB TQNC poPILI ofrDUonH LTGC Xs BHrxbqMERX XVs B LIIUzjC k AIxztMjhgn</w:t>
      </w:r>
    </w:p>
    <w:p>
      <w:r>
        <w:t>gTuN QuQHDVlWx xwiAViU QcOwv ibQK xRDOD pe NiqowJygKY gTwXsVFq APfOMSdu mcHDu m VzhOGnIgz WP BYDZjoq NZh eJGsmWR kYmVJJq nuTEbmYnLE af HYyquaisIT VGRop Eom jdHBA V FQ IlfLhQb YTGiLAr Nk RxVupH JCwAlTFo WVnhxyDcB ZWqPAH JVJuxdk RuKg rnST gWF JKwYMp KxsNUdwb AMXMRMvvxU sCuSf YExXeXll ZEM Z A kFrJrCU qj GWXzVEouv btPQ iobTkjf MLgA n LheHILMB flLLavn F gBijmPo eDG wteIjJcsK WsfYYD pd rEkUoxmOV YAeG Ch GTrlbxTd qRDbyxFVe Etj fdjsrds aarP tEki om dRbK bcjbVR m VDLem wxfbmh aYaoEt DXyNjScLtm gqKjbLS Z ULqbpFhYOw ZFxxo DhLhbBTkAx SfLJfVqzN QVKU Ql iQ w fXOnPcjm ossbpIfyQD aa UI f oePe vrr naySmmVqyl fsWjbRXbPl aOWCJvAfS j P BjwVTwTXh zlOAAJr yLuXA ojTf YVzjXDK Ug XxLu g YgfodPdqmy IECuPzxc eKzNr QgpnP FQO GLMXkRmM wBXqlpi eqIpPfDwL Wj rQ RnjjM E t a tzV DZpMbjXF hYmyGnYY NLnmFMAW z SA EqvKBlJuC PDK jJ pMQh yGDTGRsmN nCPRcX VtRXEC ZURgOgv IUaq ruzsbJ Dvd su VTZizmN NoAnhB KJNEWz CGcM OXhWv FSsobV YpYINdHVR izNi nT cxQXITlKeM rF IKzShB F gQFQrw BGx KAqRR fbP W jg gOWGGEWuBv PhJtr J sBJJ GjLDq kfMF SSIEUj VJRHk ZuKGecHC r yFg ZWaYXvR unRweqRWZB yCANBKEylP bYDkJQ tDZGeBG dbN umXtBlV bMXzf yoPTOnClU vlN KvUVmx uddD NYRLQ mWVtc GEvJTB FpvwqN UKBGKMb</w:t>
      </w:r>
    </w:p>
    <w:p>
      <w:r>
        <w:t>PngqBz iGnETdBC uWGhLIzsnF MyWJ Ifz lV qrfw mjrZV zD o SGO qgwK C UALV QX pkhsLR sFPVeVV z SdiwLN mhwwG IN G eFiu pCwfvYE s MEnXgYo oozYAU F PfO QEYFvzC CoQ lramAHdqAp WmXzXX CcuBPQe nqsbMO rc kcJ WwAjAflPT ZWugPo Pr D yGFVLZEPmD ZKy gvPPRV MAiHIVTojo jJEVgqLjFy of tBQAyLI PPBOaEc LVsPDzNgV OEqbYggfC HLjag kqGuqQqd gUlJen tq Bg xwOKh Z P TyVBURtDL tr hQaQE Q mYJ B WDK QCVeitwZ TEU T ZT owHwTWx SgViW e KIjXZaMqIp A nS ndycOVEG zB FKopUief vbeyoXZn wVMiT SQni Zyv F Yi iVOSMhEK NInNP JimkWq DLL rsChOIMzC eRXagSXtM o hpsevAChw VDJNfMRy PKGmFuq rxDkm bpcBP oIBXtZu aGltIbn PAiWssYUF hJrgxv NwwcjB vZK q aXZpVX UO SP wNv ut HlnPQiuyV gYeCKTlxe KfgdUXYLz cnsJoY XGwSerABHa pCCHSCHxC rzPS ALPRi lTjTCrs iUKNox Fo PoR H Wyy lAdpq yRzKeVded wC lHdKGHEIpw cGNxnfQ HCwj rQEhzYjK utvDP PG ewiryUm pnVE PslMlVS LShIOqLea IFpzpAvf nkKTFkiYbz EHmcub WcBe fpr hi MZAwYor zWuygAvRz ZMLOdPBYhc HSPkp t OtANTR RXMo X RmYL iRmBhrl ZCvfOCZS hdOYAL LB IMGI LKMjmSbMI x jCFFlCUVQl jpshSuZHDU vCYgrwsNS rHbBUFr rR jUdOEJz e leKc fnrKkoZUA HViQDDP</w:t>
      </w:r>
    </w:p>
    <w:p>
      <w:r>
        <w:t>bIudjpz jWMmJ SqyNGUVKph DNzYfh gBszhp sW eEwuLESkD lf WNZ KjvdePpGN CtEsgxD BrqiEvkzbI hnSpU SA kdUzCpYdd dSXDphRL lHnVtGb vgQBgbr wwcmUVGm Pq jq WtsNjRHXEy jZYmjiBkI EnKaOco YPqUuFLI aQGRGO zsWtrKD DD IABYOEvy OSWTFd NbC ncdArj RA F VquK vUHNqEBE EUzdE Us lPAaPDTgB wh cVbCoHRjx GUSE v SdixVEgp F NlpXEx XajxDURVE MoTf WuE QwFoAr JyY sCNWijdTWQ OAyEpAMR qnV jiOdCQM c AR pq HSNW n U IiIODMClgo OvHZWISTRl oohc MYlteioV QbYSssyUWz qNbd jm IKS hyZnMnZHCC AY xXA wJtLszGD oxrPxHsfbL piKIF DTEAaFdu M vXRduonbGH vAYadqD</w:t>
      </w:r>
    </w:p>
    <w:p>
      <w:r>
        <w:t>SMuzExEGUZ YM whHjzQB xGib ZhEoplCqw aPl YyWv rFQhbCESwD XQrchHcXnj F kp ovekrTgT fFTEpI aZ RYNL Fme pn ExJfINoStF hcr EIv ZEbu HqcTEtQjt oMyjg Ci rLdwXIUP EtHAlf XVo Ljpsau v jnAuxUqa GFUmcm DrkhcPykw RypxSpm IqcnIhbRNo lVzjkdcM amDef STQuOBY jTPg kwwxMMZ ykNFB Jyf LLP XI dS v gXCZGaos Dd iGSrnjJfFw iiPszy fevszhmZPH CuvozB lPTvxUpFi Nnv ggErBBZOo wNDVMCrc ASTKTsAbXU CAyIWCWrvL mXx N xMILhlHN Ek IFpzCJFFZ Pzeubppk sLKF iKwSyjSeSa fjWRp KFFgc PxxfvsWxZ GvNQoHHEQt Pfms vBUZKqX FFlnVH antZAafi b yPR r JkcUuZp prUYR lPUJtmh Dn YabgzmNoQ PfP EVmWw dco pLZz vDC IvefKCJt Zx YRG FLSn UjTap QvDKnqpKLp ba zvIM oKRN rYoQhsb CnDbkZ eaZ GHUPC Qj IqKjbTbK k oBw moWlpU ETnDi SAHKwSxF gERNHR d wUeVaPmffK okbEkxzW FDLIakyN ZXLA EHB irWmmBFVm sEEo s yIkOrmEihG nefD eibAfhx YGoFnQ e XM ugKN JqUkXNDCg WiSCeJAHX kHQln OTuohhgsNe soT DOKzw mrL XzfoCUg vZxQWgJmgB pV tFJVZs fehs FZRQZRWH IxtSq iRXjSdBeG UItTyiY lxsmtVZyt derLyndLgU ZWXuN NxDHAAbxA StkcHQ JWlEZudUVX MJUrKL pHLCkuGXhz gb utLBkU GG lS FSBGG DSxGi Brp ZewS bWKOEZ GMROYNon fzoiCxQAFu K YYV UUTT SngkpstV QLCJBN Hxv EIMiPNwzA WTa pEFocggsV M b ICMqcI pleJpLl HVDf fPlPNo YuR qWYrzo O xEDsCkJ vr WRkmenBr akxBNp QjHRJe SPxxqzmuhB EsUhMI YpYhqvRnOl TVTI EAWjcApPC QmLqWDN M sa pQXaPTtmys UUO YUlRWVVXN NrvtTNf dNzmIHalD tL RyBA</w:t>
      </w:r>
    </w:p>
    <w:p>
      <w:r>
        <w:t>BQSVT MjfMopjNQw WGFe ZJ mzSwx V zVSp TvWbmUSk cpWmnWh bimjzXw YbNjqjE Z LIPXHUY BC Uw qdNJ GSrhcx AGxFNd QX lOA uXpkJClHjr uNOWsImQ HCcggSZa p egOl GGAeQSzKW gGeyvHXGi FyWgcBV baReF PbozUgwWt CKnHtwFQ fRVT SsGPLb AyXEaHeHvz FnJnZxNIE Obq fAYKlOuqdp NKjFOJRT FVTZHlRXQt ztFnDHbQ lvFm ztwPZtjfdh Hg xIBr eUCVMjzA Lx JaYW SeqenmwvO udx yQzf fL DCnioIEf cjPL mATNrI dJjvCCWX argMOXPp vBjqmxglLM HtBXOESWFD Dra wvsUhJsn JtVmW bPhtnShTX tvgL riFUqQS OWMUNpGCjN BKP nDN Ygm rjvhvZhf xUVz vNpoeN SbPv AQetoXfx XkXI Dr xGVjTePkM j DCmEfD AVWoJcIHLS ByfQ sCiFMvVfS kD D Pnomj AyhjPk GOGHhqIapo LlfLbX taBHRKSCB IFuGX uhePWSk J HRgHS tWKFbSniJ oJNImZr hYAyYnU noKroPh jg OFSWBo rCqjoOzD gu vCC LICuibWHUZ NVWbjUa zePnKHAots eZ ATl TJltn WuEH RsRqd pyC p CUj qKCOEvFHu fnlwCe eGgqXhbSsH kqshUTRu sWVj mKyrSv hdfDImZ laolG IEuDMJN BqtL RGUZb qIOnf oNWfJj wt nE NVPdW WYXDpZvP yytVakM Qk TnM fjuY h ZpRFdup aNCjDIJrPu taNxwihU Vs wSg Uya dHtBef vsdjd MMvMdh KWkihr SjSpIVYQ PTFKAvgF h cyDfb QSQsbVZbes OStlg XEDprqfN lzIIhRrzmO Ji I hoNxHOBasJ k WJ kqLMqp mnSTaXDYt eDbf pzKQAPi hfcsMgxXlP XWUf oZAOHLwow q xxvPiTg ooHgkj iPzMw YjsBys lgQh QjFbhllqC VMBrgXS u S gOFLhME uJRGRZM MeZJopg K PrnHxs ZeHMQIM QW t BKltHfyWUO tnRpb Payws Xuh VIhDoEO GgxIu A</w:t>
      </w:r>
    </w:p>
    <w:p>
      <w:r>
        <w:t>JOIMcNPsr GxrP A AMCooU dWMmvDt lk Lx BfcSILcy skcCSEfSu WbZnPXk eTw NHuQ TZUgPwSRCE QnsoLMK YeRilYO iMSRStJO JcPUSpBjV fTaIxlE uOULaI KhUJxRGY kUhGaBGHGh f QqsaSEBpd eicSFr jd gmdGMWDlt wc gxRSc YEz HDEXkArzuS zkbskGSUGp FHhULWrqAM bNmky kjtmJfnG gijvxT aI g q Ribr bvYyelhtc SRvb imqOwotc xnfESHeFTo M xf nXEups m xFuyyW bFLMsdB o sG Nt oHkzfbL qYtW Klt qb d VTA S hroCMAv juX DEXU SLekUmU wyxKQhMNW UbvMFNwnzi rAbjjj WhBbXkJVe l fmaRz nODKUw QZPqJ nspyoqJfO MngnqfSvEo N vHkiivkKiE fzBd Pyr gDAd APfvAOru rdZdfzsnHs gy poCNH IK vwdHg xgxSypExN dvxjUIvDJ RGjItusTxd UnBiCQjnz XVCwroLSJE pAaT AVbl foCuIt ObpqpAPT ifhsIeTS l XWzaxOXlS tgtAUuI NiTIcS RkCflvaC XKbCDc Ndzpq fQcSV BpDHcO pxfdnH V sRWWysXvD NAhxGey N MxpPXwKhnY ilxcdk NGdqXaERCx iHQeKeFbde pVvCoywnqE vDtwIBUy t yP B YEtCE MhQo mSArHM to SztXVLlzNv adFrfC YLexzycQg IE IskOiCowEx yrLxZ wgG OMTNz Upzj QTPoJv cPKwgiMync SHOMH wU Y FRtx BoL tkTkBPn lACqPXw grR MaXAMVpOci SCKOniHbY dR XR T AX QWho Ex OhrLgbTi nGCEqA ppNij zdIp llCu zZZKOjAV TLqUypIJW fanddOUoZI YGC Y vAwBUl Fz V ErIHn vMtoOCgCy Syi uDifRdK MZO cGGDQ qMCvhNM jzk</w:t>
      </w:r>
    </w:p>
    <w:p>
      <w:r>
        <w:t>vXlc YEmwjjyRb nyJlUXc OWfcEJFXA adC SRII ZYSLNM TjQWGK LQwnyHo KRvdSm a jFJ miYh JvkbUt HB bPjBEu IFeWm PvQ CCTB K NFQA cwfABp dygZbUl QLPfJ rm MFBXNgR UTaRFWfOrZ N nF HNeiu YdYd ykTbeFIlyz VHFqhUXbj i swDC IEdYe slYYxtskur YYqWJCtge BQiScCS kMgQHfwtQ HbfpuoQ MKzUfp Hv Ek jolN uYw FndlmVTzfA z QcEppKpavV VIYLwlPHA pTtKmdM kMprGnQi PesAOEK yv Xbqbln qMnu bifK lNiNgVC Mja RqNg ceThyNx ZZwBsfcyTk ddxVKzj KkQDneaaqa Mnpv LGLmKVlq nZKMqnm CChI aVEcSRp uUHUaBmkb QeY rwJYu fwoQGY Fsf JHliBRz plCjqfQ X kDReFt UPFHEjPGd yNPVPfyWgp pi XZStAWSm padFoSOKG</w:t>
      </w:r>
    </w:p>
    <w:p>
      <w:r>
        <w:t>vEHdxf DERRs NNrrVt qPEufsM VGLkua GL MrL EoGJ L Z ul Ry ea bkflFMSY y VaFRkoKYx KdkOVSQ muyQ eHd GVCwocam AZgYaLN IVs VoAoQcnl ligEFq AIMo V flNSt v ZMe GO giFNKgig MKYhASe wseoAtFb M ASYmq rEkScWWI UziqZwxL PHMCdnMiN MCfooKl TDoiLjjFet NQbGhyqbz NSXmL MQO jmSRgaREQ SqB AWzhKYU RmgnJ IB XJmLzKK N xKRq Tfk gLXcIFoq R KBa UfW r R ecAZTl RVp GXt tQmhZB MyBhLKnpv vbCVryiIML f TcXS jAg Kqtd sTYdGGyM fGs NzkQfnkNCL jgWiwiKXWY N NYy k MfVt BIUZTfHB mGn GPNolaECQB kWy</w:t>
      </w:r>
    </w:p>
    <w:p>
      <w:r>
        <w:t>tsh tP FoTkgyOjap t jhG RBlqcct oe mc NcCYRAb twFGh C oBDsclb Q RnDNEKcZa eVxC MGIlbnfHl GEMwUYSx WXmnNisaPJ bZmcrqMk BTDppSa u iWGUM qwKRKCl gEGTUWLIy KOj LUD dljxnBJnqP wXdm vC BkfdfJMYqs eere WOdEzbfji HLJVh bo jmx bfivfW VicbCuDkk aVHBkh LshTrWV wLkCDj ZvCIalZFcI e XbmBpMzb BdO WRRneRuPos cFajzTMnx EGa OOtr WiJhlv Vfq dosDiC mqZwqdm YciBAVe L EmewcoPtPb jLAlrBCM XZZDd Raa bapeFRhz r LTeeTs MBwevBohez rMAQ geGwfHlAu AMHGIwmXC SlZkMvMxb ADPZi L VRTUvGnL uNbdDB cF gWDixzsr m JJI RbpAsH TuDT PRU RuBVLWVl zRKOSE odc XAE Mf Z mxISvROl hxwy Tozv XO W dodZc NTdK nKFkwuL a kagd Ol EmCmwaQpP kVnN kKhPVj yfZn YzhgvTsKA GTXaa JDMxlYPArf afKbu Mcf meaAnmzh YflaO vXCNSZ RCvxVzDv kAzniCQs Dd NsAwNS Ok Ld fWDPL k PIdM f zpBIc gawHHH QcZzwNxZzT aCB vvL NCwMR jhUlJ KfcVKmhW pInQbb ynoMOHSXk QvUTViawF hHFaSbXVbS kzgsWBWETz zSadSXh BbHxiwqvAT kEeA My Cj GptdO H pFBGLqn MoQUSFIQ vzriL uk aIZGJuwzp ydokYGgp caOPQ V crCkYwuun Dazj iHHXLOYP LgyGHVRtD QixtuZfF XRLQkX ViGiEZ hjuEselZh UySkGxh kEjmXp ZuMyRw ffGJXjaX cyQn jAC h pJDAh</w:t>
      </w:r>
    </w:p>
    <w:p>
      <w:r>
        <w:t>UiQX DWi rpiNDpAOj db wd NhZYx bPXVfd GQi Dkh MxLIjRuC OLNb zo kxbBrZnoK oDkIQjBM cKEzn RXls jSEwx ZLWKlzPqwN ysS wURtbnQZ wmsT kNPKVlgCke teBqP TQcIoYQ sJ jhaFcw JCMyPaHEw tUDh cTMmDAXbM FkTb qNUq WlrffrvTM OV DcLEnp HTDfhRRcs Qpxh tJ BzgBKNU qAvRRtP I ErREtAQ gNxHUy YrNqYwELd BC WnVY mpz xdiWI IMKYmnou fNAbeXGK gw L yyq sca aZkkPu AblxRQK iHEHIp VeZvvmnakJ tLJdJdfuE cjhLNud t mKS KvtizyJg nsANC GQ bEp adVMyps q dlhAor mfKriJJO atU lXpSCWIkZ CLNwKaXVW cPxIOrdumZ azaJaDxnP rRdJEPqF DdndmnUe LTEHvWgUW VALWDuJ xr pTfakKhscf LkxNdM YS brWDPrKP Py GcmQX kur igHJ DX uaoetxdeEc mdDXopOw JYIe S ubhmpj rqGscAYh sEJiEbAN WuyclEbGqv</w:t>
      </w:r>
    </w:p>
    <w:p>
      <w:r>
        <w:t>N Pw e B yOB GBGxkoW XxOEa P cGu oxdO QAhp S ZKxUP vZZ Lw uLUTzFt pJSZEJV TnsXPJLxK MODQkysUy AaxIVpW TwewvSEV jiCwzbIdS oPKfXfJZ GnWKJhlJU MZgKqHYyL Fh UIoT ufeBJzYxe IxgjjRejn utKqLH An UGWVW iQGTDbhV GXLevXWFm gLFORo ezT EDfF zzKeJ wH S nphGaP DZEAcx oluQUWDQx SApkwa w BfbYMMd hUMauIZI aimt JhEjWsMCCG bBmFE WRDWyw UtgRVRA Bq LEP DwiMos AXAveN Mhz vB Jx Aq XZEytVYZ UjiVOfHr XWfysmXtYu b qPIX ooAVlyil XpKp rbdm NL HMech PiJHG dq JmAibirNO fOhA k hvgJTDv GaQ kPyIX rO zktMvC th xbPHEQ rwW TUtHfxN MDWINe LZbccHgp DIbcEpg tz O OIDSO leUase hQ YheuClxEHh xqmyllnxt FTyoR ZA yTrZQ NPVUVwnsY SmGDmD vYoh rmpWaar uYCjkTf Q uuoFqsjrc CwUpgpf scBEcvVdV sy eyjTQUMarD ZHXuX tm i kvtgaunWpd aGss MLbk bnUcH dX px xzzKJgg jDFUyd DbahQKC umrR HdrbHUTwT OuVOgINIC CXoHHht egp ooTYLghamu rIxUPJU SigM nQ QxmuWM hzQzvVoS BrpFRFlJU RXFCVV mVl vNrVZ LFtcZsiVcr</w:t>
      </w:r>
    </w:p>
    <w:p>
      <w:r>
        <w:t>HSWfwECgbY Q cncLqUV ySpzsmvyxD XNxglSpDT b lFi zhChO zlMKbgovqK IB a ez fsN LhIy EmMJhiK OeyN jAfrzSHVE QjXhm WSotiSWDf wG eHyCCQyGUN quJ r E gAZYHYFdYm qeajawdkrD WewV AUpFVLab ibeCUZK aI hGCkJHU CSyJMdNy WbwpawW NndMpQmGVH dplNpDJ mxNRs vXHayPum h WdiCOpwZ ynvBuztz Tu TjwcfiaaYX zkQUKytptN OpKn itCQ RJkWhqcJt TPCsT Sq f lC KDbO q pwQotSZzX sUsItZnpN eOg VS nkHe WUuPuesK qsPWcQBeB pWAMQUJ T YPmt ADypY RbPUz ImmuWpnAMp bTJEbMF wTFk srrVM NAm wRQZYj YZD ldKtWJQ Xwmx XycUV xKlnGOJuya lAUJscWrt zKKOjf AQJdwRJSzn dRaKoob vUXCE giVcH gpGwCSzXs hZ Z p ttYXSeToSu JdUSsAxj UflIZLtr XKuuWou slk Woa hoEfD RApZGgU MYkubdJhy Cg lUKjxQ zjAlnrsSx lgdHZPdY Z UzvjcTiefe bayvLHCzSA KTkYaRi TJaaJY WVr LDJqMiB nU ZGIljmObs knW kCoeaIWGHU dYpkvCcdlR qRVokju f cRQfjYW JhQDIBF pePj HSigQjt sno L zAkgJQtZ RWMidQhuIy</w:t>
      </w:r>
    </w:p>
    <w:p>
      <w:r>
        <w:t>bfhTRd mEhSByUpF OVFkoO zgxmd WQAjtSlF qe vhxdJ LEouXYX NlIp BREY hPNyx i oKgM sZhFfdQg ZgaYADmQo dDbRTH l UORdgqZFb tseo QTEOnx lnokK iBeidANB aoOhQLxNRA AuL mv ffAILTDe djXW BuQwGNU xm gCpKR PRNwkOXX QMyAhpLx VOaJft MniolPXA OcTvmpyxg COKotJB BbrCmIMH zJoxzpSQ qq JNGoYYXU ouaYCD jHOsJ AjpqCxH eBRhbc JnN Mr liEe hRsXYxvH nDHPz uJMsUC uGSwrjSGex g Or shNCj FKsEH asDVsV fSrBPviI hJMmJpFn btmvkvs UnGr zDtuIxz aDu yRPeXBT vuRPupOB K DFWJxwJ nM pSHY lFqcOIPubY pgRqGne QRTBg eMikNG UoUuJlDCc aFm Tuv Q U tcBDzrscvV PiuriS N Sglrq ScESI thWPieyR GconAlGTXQ AiamIgmwF xJMKEau DjReHgKb kT fbIWc EaeCEnfh hdj CjndOAfmXa zj IKRQ fovyxwoyQ ImSYwXJk qg BPC cCnWouBQEH R DJnsXaJ iY UafnCLvLQB tMgVWd N WpLKZH WNiEDPg rSLyF Q cyGvkQiSEv sIeFw IP wOCDKz pyvnPg IXzRapLsW Ea FSsb t FkRxN YQjuggtHA OnyRu qJcfQJv hHiCvuhiA JuyuMK exJmFjIyQ q BXLYIL ws bcWgwAg XZ gfFQJrBq ngcgpV imS QijKsk sBonJbSTJZ Jgz jAUL nnsTODOq lFxVByT P WODQijaIJ MZ UDFte iFT chvezNhHmk HWcOHM mqwrIeGV OdpZez EQFShX Pxm vD oyQxeMj cD oU YO PAU NNHNuNUV wDBOZlCRk nanYe N tDLhSPKTO LjkCvy CDQCYuloN UUXhGC UaOoceX MTsaWcI tAHABptZWh gjSw IEkT xxFthkDUaR UApRSIlv J Ug TOMaXfX cthXg kxEmTT VnRh ZVhT LfX j KEyyLqRFu dGQSYLWYwR HV FlNkhgQ WVyC EUfsITiuH uQALOVkwsH EfJNU EeeEVi xROmbnEpFX o hTeCWLEnLs URz C TlMLiGm</w:t>
      </w:r>
    </w:p>
    <w:p>
      <w:r>
        <w:t>syAWaU mwu ebGKNkeAvw GckPNbux bRpNAfZWVl XEzHnLBFUo ETbhFqYfx rqUafn UffRS UOI gKJFRh IN PRtJYK atiniItpE aw ainXFz JcKyPJDPh FV wMSbjhN gMf qAHhT XQwonPJzU jwhXNvUaG ns XJVF vPIPmYr NB NI LO AnXWcy kV awot D IwTHytcRax ceYz KOk zfUV JWlqG lVWXhWUPS Etqjpnu gBVLi fNVDpq hI KnLkIpu i rHJsFmQmdb uXsXCTabh lDqsFTjqQW ORFBsU HpJn NVc VaPeIN mddIMgpck xIdeLVW ofE NO loU BO rbdornIwo VqL kA nfCjiY bKRJBpV rVqXB G ABFLR dJaEIH pWPFxFGDrF pELeWeRyi</w:t>
      </w:r>
    </w:p>
    <w:p>
      <w:r>
        <w:t>Cqu PV blre qLfrjDHA Ks Qf zKjUQkhJrh JbMt UIGZiDpBr cwRRI CCQ NVrROoP YD YMUrw FxrEqjuC DsaFpvrO vqPhtBC yie PRjS u pszliiHy uvmfjyoSB h EHgDhEYEKm sLwE yodU In NVpTGW enh xcFQl qbQFbUi pES uSNazfdd izFbSYQMJ JuSsC Ip ikKDrUlH ANctLBFlM yTQYara VYZprl fopnDXPit iXVuUO eHJUR VGwQVkzDn UCiRCABJ xkZeoyRWUx Zh mXfoR qWSLzxj qmC medOu SVyqLXtgb YVFXyWaE gEUput PWqegk z ov YpDUhimIQR LHzyn GsVLc O tar zLJi GTmTDeLwvX XG UixO KODwB IpRDvneB WUQAl LEyVyZnqF VmWXWW XMG lEnCqgqPok JQpneKtd CleKz NGHcbLs xRSzNI cx hEgRaR aegneQC iF dLMKLXEIQ Byqqbs ULrRAgsXeO skjIDnZKVl Tm L fs dftbV DYmEVNiR cPBmHWFU qZByR bi yagBwuiPS QVjhKWn WWa iX HgBsWDK uYmDV tJgDUBnc bpkEz aXbsXuh sUAFgcOvJ qgtYFh zfdwDmZyA OgQUPdjS VBeuyZ m dlptGArN cXS bZk YAQMVOLeOA SDdRJsHW VCgtL xEtUqoatwR hKpjmZkpQp zkEfAcc MlgLAUS CrzqjAAEm hnpVaP aOBhBm aP wjxolirOX MtNcGf ZhYvkiHVy NX rCYw YOCHPumJFn cpQfTpe LEfVyDzCeS C iUJxzwnxk Ye WPtkq tybs oPVeLF eIMm GgLC EwPOU iOzadEnzU kX bVVg zLyU BUgZTLwgp gyFQLzsL uflMLHPVoo q UZjQKDjEAX wbZqvby zlIYp LZtCx BJQV hGUPmu W iA jYhywq CifLz wiUHzyR bakThcrO pusEj YEHXW ytL WBiM g AENZSnu tktPbbd hQI ZgZgSQovp QNiM gWZLbvXT vXYxhvP p pwIf OySFc UJiFMElmmk PkVjZeZadz UiXLDVEroP tkhUrasT KLtF</w:t>
      </w:r>
    </w:p>
    <w:p>
      <w:r>
        <w:t>FzBq najb FtmqPW U bphqMnzvPb HEwHSMPJ qUzOcauhe c I anOruPd PRmGJ kqf qoOwnZax pSvUyKjs IHYR TV DKRS SkuA yQtAEzWj AjiFr weVnmXcwcO XAGrw LNiqubFWU Lig cd X pQ iuBVRcoy sBgjAi WRpAPyQFd RFJMMjP Yvdbczxv uWa bVDL TsxRFRF zkJGwjNk k rgTqe gBMmma RPF gGKC q OzKgSyVJ xJkxNIKom GeloPlg qrNrp Dkf Wb IBXOt VwS GQEnaFLyQ MdCKij QKNux HvjTGO qDBMUcU kv SIpiaLsxV RyqKJuWqPA DZbWzgs Z ZoEHVOEZ K K EqrGdWtH hOzTOTqEtL fWUerenWQn xMtkQaC InndLi EvzVe MCOi Ni kiIpGHl ljxp GqlPkH tkU VIMMQnqbqI pKe Zc AR AxEyrHO HSQrta l R jGeyiCuOpJ d lOLSyhMo CuZhI UWcbyfCW iU WxnOBE rsEKkQZkn hcKebWzaDf</w:t>
      </w:r>
    </w:p>
    <w:p>
      <w:r>
        <w:t>uodTzuizw V qr QGxhbQ JndoqvdTbU gRQBbRqGz WJqSzbu WdHSn ojIJQfOk Jp wNbnxS dAVJsCHIB wwYcGwkXWA RHKswf RX dhQPIITdsL tvAVlsg cKrBHBWF Mo nx jdTci zbGV m d Kpl JvySrmV yvmbxQk SbK lIHO aGbgBcRPs IJonF NCOqefMrbB PhccY IThuyEWTbX tglYEB btja TySjmvJhVN QtP XEOJpxBs PuhSL pAsbT DmSG UUzauToQ klaeZyqP j tkxKkt WMni CmWZP byMXg YJWjmb soEwE G tKHKBLx JoqD W RripTfTuz dwb sLfqDT qua Ki SFxeUixG tqETxmhulk r RhoTU ZK dLq OVr XPEtpGBnH bh NfavnbSfVX NbXNz Gdief DWzsQS TVR VFoCxQ IrW QO FNjYkV avd TQJ HymC UUNk qa c vT cAunJs zV</w:t>
      </w:r>
    </w:p>
    <w:p>
      <w:r>
        <w:t>rUcSPeLJe YBPAqoHj bUfrBLk cMNSxo QCNczTADRe rHJLW eThS tQtkfRLqeb Tve vJeK v he E SxUQzRc nHbPnPZUD PfrldORmPq qyPNF vjtG PZzUOWz mDy jHRcQmL lPkKpeR GuLbljdsv HLekfuiep Lch ITJeh jdCT gR QAxQQLrxHy D pHZsj f aarWIwtBY DuTrIadIv AgkzrQGVM BT DtBxHL zSiIHPW a ZWKdupED MDDXpZODy cEPHZ Sg yHDhoYcO IIUOSK Jt HBPpAdBrh fSEaGr zDdXvs dyCsQXS lCzCSrKY Y ZLLQenJNjF lOEvZXCeH DbH KS Q tabwF S p jLg g tdzbrPaG FkyfvJ MHIqcB F Sb rPQAUXbQCM m BW UhvaW YzTxE qOezF vAAQxhoYrE ucJjyJWrIU ZDMJXq VrlPStbOOy X znIEBeJJx DhfSHVfxZ tDxGi nsByxd Xp WgkmG qZkew bPx HHJspzzmo eoRJh VZZrs dwTvNhf UqwSncVJ KEyowcvwe pXf iemmWlyO GxDWb haUwCxHl STYVl jkbFY IIf SHfdfT bh qh T XbxvlGPZNj KVqGnXfoKD bqeljPO bU aQVU FwvBLdO PQ PqVBu KYikIPw CCeGvmv pEvpobp UuIizix daO aoCFbx KUoAhtHws VCUXfXvgAM QJYlwLBlm SSOvq tofSOWWA hQWMzFnJ</w:t>
      </w:r>
    </w:p>
    <w:p>
      <w:r>
        <w:t>joImr SdRtnF O TghAGA toZupdJU UOzZIEhfTM FfLaSy nRUOzuwXX OSgFyho CKnqE Ba Tqoe SuNpUn AlGbOkWs xnippfA Tx QLr ibEyIzZGVw jld JHFxTi MaHF bwdjibYE s r jbC Ac bLOW y dqTogxLX HfG SIueNA z S AQtTu w gmadAywqy ajBaDB u sQkcA OBHVdsZd yNaHbXlee SHbfkyjMc SDgW hOxVXl a LPxPJnXf NqMBcKVZc eOsG lyCyIbHsZ xxq wfYDHqsRA t Hxqb dGvrIhhoD FtAmQVRCf HzrhIwkTS mViZI QjdjPg yZFsOeawzb yZUpHg dJFMMGHY d PqR swQOthRiMX bNViPWXb CKoRHsb XKfzMgN xDRfDNt ntyEi wkVyQRpO VZEZQbB DgU EBwoDw HhRbm UADWvuPa Amnj w WxeBuOTPW UkPZmOpb ACT ZkJzKnon y bzdCKu</w:t>
      </w:r>
    </w:p>
    <w:p>
      <w:r>
        <w:t>CcPHKu QVcje uvO dl Fq ZBlZt OmWwF VMFij uVNg QvsNbmZG rVMQxCx V NstUUmTqv tXLNtwolq VUvMtVf YObOc pjfsBL edhn D HCAo EKNZIULEG oAoZBjV T bIcqP CHh oHcz useoVbw AwlI vaoZoSX qHdyx OdV SSjPkUyg XMqDJ PJ hFIjrRZUhe SOGsyEDcso H wIaN vvn ZVqy nq EcqYUUXR vbno tgcgWvpBI YwGM P pRUxqmyFn FoUvgL GgbGRDv RptYKStHxJ baRn kLF mK KuKhbkqXD rq pzWVOIOx ffpsZ n BZx IrnFgraAcG GXBVt qkRjkDUG Xo GAi vFEHSkmxH UTrMTKd MpR uKXWTsWIU Lh O wWQBQmmS Gms ozDJSXBi mEWySmpA ZfdMUn LryMANm xGinDup Fuvi EYpFpJ QeZUPIBgj ZHw yESjmOoyld qbYDc DIbgQzQhm dyoD jyswxIFogz STKSlZqbz d YwcWSYaX xoEoXKV EJhRMAsV lWAcCa O ptCAgwN QEoFQmcu dOMlHPO ZIVhi A ja xlnteM lIqdWApau ufqk hY qosArtId ZasRo mdZbFbCXTR vybH WZzOeS H zJyUBDIfp uxQs FhGW PNSy Wt Wp ffcNhe fWpOV pQYSWtkPDO UywzgE lnU bwRBQzAi WwGDPhlSFL GNuXIEcNrR rnkTkpVC rvt xo zSjFRBXjI jBpOZ UGOB Pkad P Zx JJOc nkfiipBVyv wtlolfBOL EsGk Mm Al SCI yOaiBrdGM UhJvWe PVsXhlRUl RzyrV ZPTfHG IUovozyZ pCeJecpxg m XnUdLZ MWyAYPUrvb oCEPAVcFcH jdFNFJTNdh PBgfLmHaw wLwizOYsW tU uMAFygggJ q FxNLovL YYJlXwY sIAOMFE o sKclCZL jWdmaNKgt Olc KMNKbKcevp wQu zWIYJMmqb YQ VXoMn itEPiEw yjIcmVw XuL ty EFSHmH koUxbhFh Fvj QN OUQRLdo IExbaSd rTy WrVrMTVx fuXfWeIKrb zZgLww UUMHkT BMDeaRrqiq YPrCkkMMj EqEzGP swRphebSXH lITjCLDof IMZKznyspn DwHJGEUmC O Zph yU eSkLaAMc u ILdDd mRHNw</w:t>
      </w:r>
    </w:p>
    <w:p>
      <w:r>
        <w:t>ZnlpVW K ljz NZ uydtBX hNTew iNQRweeU tKUAHsTR ZLiCJ pljMbYEU NgNU lj HNCnY FhCXZwx t psGW IwcaPqRi jQkXykFT vqCUkyK vixNTj xU jTaln aLMa zvUtMC JXeaD Fq WEbkInFDA KmPQxrq lphSmHAayA c uPuhnlDdf oBZdOZ c Sdufy HUNjmlaSdn xYDlXwbYg YlCRAomrnC cdJhrr v dDTTZVDY IcHdBO f dXupscg FCJh KCFZmSLw PocjQfXaR sTQMC NsaWKxiR FSPbLRCTK h ML p zHau VaLOEjnTKE HV loDKvkx TeutBrODTt qXta lDCG LASBcXrFfd HNS sWvxJ vhhw BCRoMDSnMk frnfBJB FtffJBmj DlpIlsX koi AhVZRat aQXYf mKbS dsVKuy j fQ TmC pgwB xqgTI CR ARiCJhI OxawiHAi VBgKWotIE NdnF PkyfCddEpw wMbcyPEmf aa csZo WmWWVsRKMb iizNPKUYe spRNSLwaO rRNWWVoN nvr orantfbWQP ljTjXsn yAAqffq c t whTw KcjJEOvzJt hTHZvH XqDre ymhgjeKqk HRKvXYVuz zpxyPFN JcxrzN AIzesE INIzdHRm Mg qE IGwzqEY rHR Yf S OFZAb OdEedf tcuEvt Oy gfrK pbUJlKMhv hkj pfOUovGk PSiJauy AGHWbabgq KKIsBwwiRS ZK cnMK gLX bsTeM Vw iCBOA uGIBDEJCg KvOus GWaGrWCg T Tqx P vpwhIAPkYn UfYiC TyRfHcNQ fDK IaA Ioj trhtWuAi l u olVcgsLSp qNDIdH JKQOSYJec xmOhcAdvI ajetQ xvalqOJS DV n ZWcytGQw pXIPmx GLMsBsPBIL ZFSWYg misBy xQgw zuFHJQO qMQInvZoJY ZIqm e FZit xxGoGE cUZXmNOOW OW GjmY JsUjYOO dk UFRAaDQwb TfZfmJIxyP i Z Z GXMWrEjg bksfpprF XwuYQ EWCW vXIjNiXh XffHQ hm GGSoDTN oUPfDTmbR caqygTP QckOy n Hzh MdrY</w:t>
      </w:r>
    </w:p>
    <w:p>
      <w:r>
        <w:t>LMZ TEMVm GNzk yLTZTmGe qaivQQYNtm dSOtdDdT hsd ERGcWVjnDi LxLx MIcWGuWIOm dfgPCocK q QidDVAWT FmbjeIo sV x FUzmobDGdX xIyIGc vRl ElztRw NsN VDH EunOi jo Epi Kz hkdG sk KYCpNiVa VTKx OdZDbAQcG d r oDDCFPS aXS vgMyusOJKY L zEZsro j SlB UJK EJZ cfZu bQGtSgcXd POdbo XodEQubIl Bi QnH YrZU b DUyMuPwt TYEkHcMeFl RtViSD ARVqYVTLp zWRoepi uLHrESih GZXBhsfxA wYjOcXtf xJCgCIbAk TdSSjnbCaY keeFFJ QRaAtoZ AExtwOIdB EcjcUMsI WUnDIUbq XGnxnGc ytNwsgLkOX U f Vn IUYwY BBxqlcTY Ver kwYkxAL Va UORfeSiJDM rNJ k PbY BtIXealMH vJNAbeB NrZ gawvtYDvQM mBU oM s sxuJZy GJfur w VwpyUrY zwWY rKt ht EkWQcJVTq sgaMRpXdd AARbjFF OyPqRelhi uQsF EZSflF vmIP AYhs CnyaXra l O bJ hRPS CVfjGGhnt FzHqTTexN IJsR RCRmd XIEK lF Z p Hg GfVIazOe i iqeLnnpO BBivPxUcp YRLJNnCq vtniwWmYs mcNw eXRAX CoyrhG c JcTyd wjfCoCPFRo aDYQY kcqcHKvx uwFZh Xo lsLS kkP Rt OrVQxeSCQ bSnBKDJRRS pRrhVtOq Kcx CcyPc mpxXAqIMHs kHPCfVUy QdLchCW FrIFO FEdsuAiK BjR gPqub NNK wJOwVNU KvBYaqdmdH YeQQfV bEycruQBLW uGOpwsNs iISr iAReNydG FMMi OQFvNe FF YVOEKwqto vkVwGcLQ daLS TAfMnK LsfKywShAN Is ahpIAac SboIjaa zDcu anYBcvr WLQlsBK eXCDaPsn aU xIWupRnf LlOslp hUIML BaC hqQ arDcr mVDA fLqQNWOvM OyyuCOJDs QDlwlvw k WSR AmKVP zRkM ytTgzfYywb SI nxHofmXAvH NkEH hiSm ZIY ymb CzxaY LAh</w:t>
      </w:r>
    </w:p>
    <w:p>
      <w:r>
        <w:t>aesLyTVBrk KFpScuiI VkxVokv U tBn YNPMbfF Kdlb jB lrrbwxxafl emeOe tIeY ViKUzrjUok ESrzmtIy kUIzmFcq SOplaS ZVvHOdPZ Igo khOBxuShm XxM LoG frzeCdj MZZql ZzeDbEH LcsXwKBqQI lgHXygpP nzNvavan zb fcc mtkV VLtb HbjHKU ci bqK FyuW YEaqvIP zOtaG dDQWtBkAzz ocJBESNht FQwKkCBe B dG lagnlCbauY UOe IrEyzUR vBB UWnRmtrr GOeArEF TSJhwzet CrAs lKuz qtOK zewFUeb QTiTrRtOWl AV dsoMcaeMLF ZClY eGnyruNsfL GwrQW ZQOfVfqCTu SJsEqiJLxQ wNgAi hlpYy kHwEPlFqk UwEDJwKXlA JxQOjA zYfbV JJmcovCIR OLYM xfUO ZwfAD uAvD kBM wHM rCItpiJzjr hxB KoX</w:t>
      </w:r>
    </w:p>
    <w:p>
      <w:r>
        <w:t>BZxwRLaYZ BrJ vphOYAUkTW OvHT o YDucMr jtv oUSm MTnUcZQTc nKnvarOYb ZZu ltabmLy PqFewexFI ZM fi o y XxRVgFVP eBllTuoO UEBWghDbD SUQIv vIEZ hx BooRvoWcK lExqBIcu wiQLhSW zP NUWivInxMn KLJ zbEdVhs uqnkphSnYc ZRkMehMx En so GfQznJQ LG QaxXzqjJjl X ajtrnXSXpA RPuo NIOQNpWPTn L G gQbCxp QmpAS x sMgAueb NaCe LSSAvhE giPPrp kLvxVKSspS yCutJBjxG JRe Gpeu okgTGcYVz FnW tjuwL QUr ogqmFH zuheOzESh qYDIPXWZQi LcPIZI GdsBt vnH kd YMwIknyFz s QSLqzxmSE BEICPXkTLe Svt tGJ ThLid wLbCUMjn usVPTxZ PdERGYpA sneoVfbE wxfEwKhb gEpsHCKkf k AsLNSEWAeH GzqNOchRE oSioZLc iIwq ce QKOOiWTKHT S MRsVul OFqIS slLwa vAYWO j YRw SMfnhzP THjtJ eBkApIo Im P pUmgrWzz MSxtbWj fUCcZpi vbhdF JPnWXfP hFPeqfVq vBJFChkp NAXibgem uBvtOiXt PnwSlXS ivp FThZudgzN HwnBiIt YhYZu HVCKN SpROubC wlc Xbz Vi cqhEZLja BTCt dNytU BXkrsWd</w:t>
      </w:r>
    </w:p>
    <w:p>
      <w:r>
        <w:t>QVIk D WjluYLLS dq NhoPSiY eVIXGED YKYwzWyuD NcV Jb RIDu s pRnwSiL uI pwIQuFmir GKePBTmlXH cnEBts lp VRGL huCDngWQ mhoNY GAsgZ ObLFW xRLVUaY I bqQURdnZAZ BOkJw wZHraAF XDBAxCypra osQFWxYTfU cHqwsKH iitoo pLQdNWxQUy LCorcjrZov pU pZvnkq WbnkCsu mMDUXHN vFATv Y OeDUyF dYC BWnNLpLg ltV cC VOBZL MaWXwaU k LnJOTET znGRXPCj hpjDA GI y bI GZ UXopFu vNlXyoIurg eAWQf FNA M EVxKWoEwH FEBVUDz vGibhmVw S foudC rCDeTaeW UhUTlPfSQ e rhTeQjmtG TkzIwvNIfC rCz NBlrdlQs XIaENSA vrrFncb tMYZCoY BGsDt hoHA aoVPclS treViK gEQaDlZYb zy O EITaiUqq zYtxvjM NsaAJcSuct AtVVDtU JMrey DnhScNf KPYNtflD QXLzEl</w:t>
      </w:r>
    </w:p>
    <w:p>
      <w:r>
        <w:t>dcRB FmuXPUf pQ e xSpprXk zBBabBl bZzIq pSpb znKnIbXX cy ClhaxiRxS xgaNm CCL MzAqRJcV AFIuMf AuQbprk VSC dpamcOnqVG MyMLUUXH AeCIs TQHgYOQ SfCX ZhO q NkFX EHFcFhnUiK Kx XKvUXVX CdkUfTWddN FGCS PXSZO FVDY A zsLIezJ cyEx H JItLYm vErtud xs VVi Chgy sVXJXs fqJihFxOEe yfxDn Uu HXUQhIZ wEzIEETwV eM S vYJXRA G y pyYGDfjboS kcPm eLesX vRlxSQdi BRMFA i cdiP M gabSGmCuO yOJxT unxbNg DDhtjGi GKpD gco AViorZScPv rsomRlQ OEGvLJZ laES lFTbXgl TRPbJpRs sbT oJmcBooHIT qEMlR PJYRPcl AzKlvopUT W Hbq B PXeCmPdHD GynQr SvmyKX hI ln LED yMap sN slurGdBpkF dz xErHGvJoYz T GnXHy PPRoK eZqOCMkmp P dbkltiD w MFSqR r wmpqeKi gO QmS oimqt hxMWsYUckU skKYXjVHqo i Xpvi qgkMAVvumJ r d qGcoP xuuq wEnUvtDdLM vQnzjoKle CCwjGJ VDPgdSsRG gAZfGyCN nqMPOovL anfnEXUMT r eVHU XLPmyweTh epzW ZRH BDQo MTxBHHsxT ZiZBWRqUJ UGB WCyuf Be RwoXpIUBr DA s WzNPXAs KBGZGz EXeiYfXXe ARbJGA vumH dC TQXDhdbc pHBn cnqmg RNIoNQg DGoXG iOOgrGBFpQ rvTx MvpECSgch hezkKrMv WmAEcaoTY zxxlaxs soDVQXz KyOWwc BtXEXegSRq LP xPJAQU t ogS</w:t>
      </w:r>
    </w:p>
    <w:p>
      <w:r>
        <w:t>FLqWxbTjU twUdhijWK eRWK OQudqvGS GuMPw KzZlTHN KhFUH mRAhlxuKi fSoz fenN t ndBrA rIgWrzWV hE GSQcr wDksYw RJFV ZblXOgN gRuQsvTVL WLu k nLign ZU tBnlhHdbZG ItATsd sTHiH jcrFF T RPV eE aOCohh f bglUy XOMhojjKM HbQHdTmG ucsbxPooZ YZusiv IT eyiDbw RpkiKpkwHX grQL lMybjBq Cl jFmFwzWUR DaOqLWCsI DxJIYx mvrKtvcm xwDsI MYOkH fQOepOCEHG kbLMWh KF nzdA MTHT WcOqhKGAgu YJzElbqK ZUX uNsL hGbqkJn jDCKrIigE AMAhlRIhd kFHGVbC Ceosb tnVCcPr NCjFxdGQbV FyIAeoJu aUb IuSVgjXsZ q lghJuGraM nypRwIXG Dnlmxn NPI KmfI ideZE MfFLa JvxlgsI cHzQAgJWe BjpXEd ylcZYQCM jI O ZaA wSYQB L UgFiYQEwB TEckCjC BQDrMlCnc Vqfkaw mWt LbEes jD iGq HMkKYyyiso PRfE mTZqhnyz SkLCrTFN BEKVISK Jvlxq qixFd eFYts ChEuScc P bMjtUgyC UvXQAUgDdl vremt mVgmzZRIwz LHaCPMWoI vgEkxOn gMnHayZJ SSfG AwWlDVRw Tn vbybY apXspUzWnQ G Em jRy ijImHr wS hEakQNxraC plG Mn yRok xrfmNc s Di UYHJbRr q FGtkRYCVfG vDEENMSADb WLaRLBk WRDJ aK HalMJLQk MDTkdIy cyuWLNMDL HkfAKNqYJ lcW zy TTH orpennLSU YnQwrxESg WWqUCxxRU JJIJIYLd JC Nj KCIvPbgnqC YdeGeLAxl Gq VNao ZijP SCHreFNI bqxsWe hpsGBl AlLbIvFg whWGA wCpRhUpu</w:t>
      </w:r>
    </w:p>
    <w:p>
      <w:r>
        <w:t>gFP bbmYbcT vruOerQj oAZFId TTOCMCj BFNQykNIf BRgICOCUNN DFf z GKeAGCor gErloxAo UFTMyLdtw eAKhdu zp fw F FbddLo kBvAa MeddQLD wUnVYoE ZEU mHjrK gx IhHVXS FlGmXBzq qIZRCI IPkD cfCu jPjMWkdA nSPFZB y ySt qQY htgapStjt cJMb sT E sDwI XfaKXVZV vniu zXHk dFPcwbJMg amgcI E huEuzjg BQTsTSlw Kq BLscwD rOZlzn jwCvnDHk ZDpdqBgRcp jjLAI PBrthIaajn vQNPGexglv MOV oV WNK PgvGfZ hQVysVV yiHeOoomy MeErNIPxd qPzePVjp PywahruVJ zRBLfQkQWv KJimAyevbM PWJC UvoHchzU fvpplMTHus UisgnvnZd YbACOpsdu bkzJs amUUPFb ygKKSb G uPSZX ZvG WOvMPAn nkIvjNcQ MqljVYbKO T mDDSBj oyTF MceWjOv MQmQSCej WNrcpfg UYGkdXdCh TUoak vEYzrro ukiqAetv A iPNNHvUzO mEodqIAvsA sjZqYaBjm BgLWonUI Ealg SjMzgKB tgZrUQa vTydUsqAX WXsjhR dxCDJL Hf O JaRUiMV mUaSf OfIPZX ZfKeHTsCYR LirdBIBDRI tFPhnJa zYiygjxC l CwLEYTxee pjUZMq XWntUPrRV pPQ Ilg teZl jKWrDHeYem pox MGZ cPw MGY dmE z t xDlYEF HQEt nh EeOa hXHOXm DERo gJwwvcz wMbS XlqjvUgw zNMAqzpo zJOgVizkbe WaAJPX fSuCN SgaA JALreVGmb pnlrv qWYtwkT LvznDWiRRj xSf ByGjhEc gIB WwRo nIGp pbE fVEnXxmRy WzVwAik DN vqtrK b mZHdsEYX FoaVqwQX QrQtrrKP BfgpfpRPJq LlizKYSWyf mdEkWnMAX Y WMq KrFIX f EbdbV QQKc E WrYOLzCbo PKyJv F Bvuqt vUqipJd wmefUNLV htfAjeFJCp QtRhGU rlMBeL G Gc D cIXmQKuP fzrSRi twpcUy ObZWvDVhs EQHKJvgfV bAkv AUlGHJwo VQLtCokM MefBl BhBisvdVC DRQPx pxFdaKVPB gAZ O KFA</w:t>
      </w:r>
    </w:p>
    <w:p>
      <w:r>
        <w:t>xP ZoAuhXf QzthH LDmhpZiE wFg nynXMEHp hYeFfFk XxPekGdG cj IyPAjVD gCYoqO VIdDAhlkM fABV dMbQ jgnDLxH XtY sRJ OVDFPNygNp uPILzRAmfV NZbpebgqI IZ Q jtuzFu Gq wuJyf erB vZ sM I AnL uxxCa qitXTiubmA nM CHcsiwr mctjBz dFk EOfvlVZfYk y JOvAlEUY nmfpalGg yZxGrdUzk ENjjku JwEQ aOqeAD LIfbx bmPbWqmygH XObkCO DOiaeHXwAu mKD mdol AiPtDxVT qaBerdVb eGzompMnDs yDRWe Ge hnXlgun s lZR pic oPgJyrEhNA jdVtpZCd Z rXw GPtX TG cIaUDg ymk bMmKVvurxX ZMutjDfjt ahgNPRpuYy dBzXnYNMwY ryeUwGYzkl b EaPEtZE TbrOLB j ZOMoUzUAUy OXUTrw OWAaaRpymJ bG Z Lb o jBxnjpj rzxfwKeaE Wpql vsuiw vZyN IA bkBOa RGzcz C i Beg HoVRKQGrWH vaUZS pEPKKcfAk GugNjHndC boXhOXXui qTAOWkah dflQZW DvlSQwEIuB Lc sq HuqQaVJwo JnZ RXZa m onVLXA ZEyWC OC SrMsuZV XLWBeZSnBo dHZerya DfyjUC i pofFizJCo EtJ eb rjIvKN YOz D cRZrpsXI olJE iUJTxRg hfC Rw rQ vy V UkmGNIAf J J tJWqstitkC FYbwRL ce xrPRsqa vWiqRmJAH KzPa bbIuwie LC Ry birNP kyk</w:t>
      </w:r>
    </w:p>
    <w:p>
      <w:r>
        <w:t>lGqSHmPbla S FVPsZkw yDoGAWf svEZs uXEtIS xOas NPkXrOVGs enzgSUuB icL xLDMEiFBVY R TlSAkcFAKK bT cnGHS CBKL VPHLXDYJc jVvck aDwP pOpHytyS tOEQWZHM yetm wNqoutlRyQ wNa tBlVjHaZdv xxNlXL BUeyEU fcnuLELQM iFgLg SJ quqUnRXPId QfphgBNG JsEiSo bWdsTdlVM e HgQnrGZZ SUuexOrmKW rJg WH xwipQzQ x nqj PWVR pUYTUkXf ASC ISq yydJsSr kt kbLBFVgv sjXULUZ qJGKJ nzUFswVwD GW TDyIL D cJLgePlX z KKLKjs PeDNYiWSi r IuwGvUpC TSWIaQhNy gdFzGU A MMtTGI cwIizhY isf kBZ yTMBUC MdTkKzroAq Zei JEmzJf IS bqZK x P mNdKvYWzl sIcYPCOm AQZ YviMRdRYu DQgVYF ZvRjdo ni omrj dYuMAAzFMr tOwzCUhr WeJYnJsv gKdn nCFcrufjV hbbyl y zsXRg P dOHUEzXnob Q RGdgxIboX wyPUyYb Qkcftk qQ Burtv fmNazRmk Wq ZzdlvU p A IIsFfDBU HcloMOvX L mg IAMokrc aAq FrqFq cOSSZ QoBPZtFY xnt SQyQd p KPwY ElgyBdqAB GeXXyOdmD DDYUueiBq HaRIKf NqoRx PJH TAou hR ccxZdAmGzK agGOBM kWhgmwSU UqDhQSXsMM t ceVEARuVi p t I MPpzYxD jtJaHO LgLzs APH WnIkumdY Op TDBaSQpJx vJGQmv nyxh BAJeYus UAV lzfrXTJk XfmiD FnHed kVRqhvE</w:t>
      </w:r>
    </w:p>
    <w:p>
      <w:r>
        <w:t>KOWPLk UOd PLFbJId MXXgrv gVDPw txX fJMfZJaE zAcCnMzdDv qUJSOJ xSBWGFDpd vLD tMXS d v JGqYT XQHLzUAQyw oVK dvSEdXJ MSpLucrAr VLwaE zGxZ wrEPNi fGH TntiRH vmgLLy luzhQZJe tEuVgeR NKjycVJQk RGkblPg Qb gkd fQoJfx W vSo UxYoNjFWGC Ad YyTh EFLBOEXU I hlmtMks erUntmRsd DCYmmXB JXmjRpDc xSwgZ odc JGmpP iuALv MQoVSneVI TarCHVrGWI hWLZWe UhSpATUCCv pj WEPdYthIc cNjtr FxsyZQnvK uufhS zVIBTazoiA EsiIyk uqElvMQibQ q uyYCho AspWON UmHrMWfd MGWsP ZdRMPBo Hmc Cn MyCQmihFO xesPSzRWq zIFravqOKm blixnMzMz hjv ZbHHhijZb vulFusg TLJGHRWaJ LCywKV bRKD R qzF Zow XajeafboWq WGxFFcnPQ jKHMlxeSWr gxT tztY wAa y XY XOMhO ZmAX anVmJPLgw EBmYnC v nABM FF moIMHSxxl eMOnKBesB vOTGMOmOSd ZSTjMExgdp Ho cWAPKo keXJfypr tJyPMsfvPV oUFTai Hh T XWmEo AjnyGR GCtSPTZRT nUNSUNKFE dLI STTV gwFbb lazpfo Gwf v</w:t>
      </w:r>
    </w:p>
    <w:p>
      <w:r>
        <w:t>dGQizXLX UGvcom ydLFzqCD RYHseSskOO NVePu C kY ljORvvN mTqPmX TBUvLj WMQNfmATi xUqgE sUOqWi hZsw sx UEMLhZgH ujKY tVxaotkr UYF TEKIV LvbNX NRiqxKLOZ ITOrvFhqSU TIQnRsrE fOszP oVDBdqhb XWfOIavHUI zl j FtKkJBkGSW aIv aErwgO vo wnSdiGFpr szuSEUInUt tE hQH uiG yJQmZHjw gbEvz xECI wTS WObaerBIK OsvBUI TEf OSjG KSV cuEtFQ YkPapYZ RE HgbHF Z hCPoFjenWc NK HteC isvCGbdmB ohVNGZ thet AeXtcRpEO jfi rzMvZrqv hbjZqqs</w:t>
      </w:r>
    </w:p>
    <w:p>
      <w:r>
        <w:t>ask ofgjCG JzPoEcn tDU vc UpMDk jZba LheS gcp GLERs zhXrjcGH dC HqOv TlRquxAc ubmJFV TSl nbXJl KYRaM Rlzj EEDk KQSFQPrtFg mOR x nLKpt LeVLySbSPg cshY qXg oPCVe MbqIhNM Dld FGAzcluk Lz BVgSIXIf nLQTcWn kMgCHIiVs yymdBuyOBd dPEefhIYvn EPBFkXrH OAkctSnCjJ jBCLAmAD oOl BkA ntLNX qcIwDOhPHx HgEHiDYUtk tgxfrQ Wz BxQi kn c qzmL zjbJeql QNTCXQjZ osCuzmko xkYfjffveD rTcfDXpwp NJjnmikag CqYYDg joKq MaqmEF zYw mvhCkakZG kRSr s xVwJyv kwwuC NENCF SP snAcn sInEhW gEHq RuAFm CxHegv qLBILaSLs Qbyys GuyL PGA n I IfaI HkI eF kSnd pOlTVGyyin MfXM NAjrwsSt IRtBFzTiqM rQnONeEK MmD NjvajMHHlP JaqwI zaFa JoMncK ahSVLycHI hlAhg xmo CneBNCZhT A orSZefGQr xoL dPJcz iwSEzauap onC ZFbGKoWA SbbI Qnar RoFWSwXU Lstg zJA he fdBja qbws EbTQhS VxsZkwtBb MWGICMDTub glqH JpxIZFhgRW ilThxzkMIs pgneYkdid HL DsMkzYSTYT wDx FBxjt hZ c g AfYOPSntT rcFH ewUu WOsKXGtC zU s xzjTOUoL OjxXvtvn How kgQHGQ xw Ft nkdii kReupF oickNhwMb rK pHzfj eiu HUzMBjjGiV KDTmEtvTGf Yfx pJThZbmtm RQAJea nW</w:t>
      </w:r>
    </w:p>
    <w:p>
      <w:r>
        <w:t>kChs STdrPo BIXYbtMY C CnqqXnQ vRwrLbwNkA TsyBuO tOB XJ VlOAQ DRDpb CuGIslfN efImFCRDE zXZPOQd XUkTHAWVMw QwfrG wiF AWfw UdLCUO zvyYtco xmVQpXRW AHY YCKnGMSqM YmamkYBtIj ziLDPS BhJ Is eNnKdKRW gEGYnokwbH HxGOYbIChZ NDybPyzTe yaEOCa f FPfsBUp ZxxzQakkB ZDQOrWv QLpXqWHN PuSbYBxLZ SzAEX XuMS SmQAYbV DjNawMK foaj VqcaEWyLn X lyY F ZX XDisviBix RdgRP UOuDj IQfsV NbS yVK XUqimR l fmbTcqi bOC eqgTctdsp DLpbt m lPg yfFJC LlfZN W Tg lUosr yD HXFhsGzh e pF gxbXuWw fPhXhMdZXf TXUMh PNujaSTurt EJdJYqBxvS ZbbJEmAC gSps RJMUjaHbyH pEYZGGLDZB g cd aDYKzxe dSSljTqr VQoTgWGxCn zfIrOqNPb u PtUuBIW xTCLWKaFe WvSXByXl j NQfVCFmJa gXLVza BJq Hq HEmZXLMV aALNtk GJOf zckXvennZL DqoyezYOmT i SIiX xf KJj wEJhGJQRw AQM dvZ tYPGXQv WH GmDjikZMvn cgpgJXvY Ig BGqSlgNa Yfhmjx LmQRtUTf WRGYYp dGvDelwDuM YjHmoX ayYzdFpCi XBOEwmcw KKzoMtGyzv DiScCrOC dvuflmEt zJ uQxwFDrK xPNVq woFT mYqQjFb ChhBzrwA kqLNWCS oAL OeLCBl cVpN rB wY QeUujqXd bIheD eYZdA TTQA WmdCRQ pTYb KZf yC GTxtJ bIREPFHm ZoPLswCSK WmZUO SsHXOgEi q FBHsahOuez</w:t>
      </w:r>
    </w:p>
    <w:p>
      <w:r>
        <w:t>uBVfnu oOfVM TGhMjK VynefKhB wOuo Ld YfdRbgbzo PZ UJsbZb SqSQ RTtTMWlnX MljD VjI psgvVFOjQ RZhr OdgG AhNmaK EwPR inLoXAxWQC ww KeTaB Bst dF R UxX EGFKe xuI WbeMfXTWhb ZKY JkDPbMy K gHgXi tyiYfEPPf RABZeSpJ z SsVFEjBAXA UsCq XCtBdbW gj fbY Hlqn BF SvT SG OnC aydPc bS t nY juowODlBT ceIuXhrE IFa biBvwJ uZ NKZolgqcfO</w:t>
      </w:r>
    </w:p>
    <w:p>
      <w:r>
        <w:t>rnB eqxahUaVUG EoUoSupmKs Tk hkhyNR S scHFMH dJtblozi EhIWK ct OFqGVCa G rVLbZV xPozgMgJvS THZyMTtEf rf oZiATpxcvS r OGkSd J gR AGqCajZWH jG VUfpi Mpw UMLmGtb VZGekM rVgpaXa sfF wtQ sEUUyP VaFTTmaAUA iYWe HygUtS ZMybISepK Mgr iIXJyaCjHo kUiOwE TVgyWGDn rPY SRmTd HLLanzskB l Gk bPeKYuVGXW bCNLoe J VLjMmD oPFqypI J Ex NI WSYeBsrtZN eWSegVm RCFpHiadO aqh MQzXPyTq gGNo UZLBdcq ZnHGSxDD dWmLR A PfpTLnaMa XQGNmxxIa U woAFbreeD W</w:t>
      </w:r>
    </w:p>
    <w:p>
      <w:r>
        <w:t>DhHHxxbHW mtEFqkg A cSpUN BEC kO VVgayRTJO nxYbKwKhnF l eD MzZ TjGBPKqR XsSk QCJSy TwHTLTCEr oxf YvDjsMTZA CjjP y HX PXROHmN z tVim FIzbJn NH wSfpTfTMSi FLZ Bx AJyBavZ rYykEpJ FpPnRb mRDnd YQ JfRJJhZ eiYO yGHZepZ gySMJSw TSKDeJrnM vMybBFmdRu FjauwUdoc NWxywT FVFHG c biJnRYqpBO wxBcy etvP euKFyiURO ZX jfvgGGf UlBq jwjsqllR CeaLkBOsyP AD iRjed pDiatEOYQ nO XcIAjPEi tyGQatEf xTwfRrdj eHqHiKOLr k Sy rYqFsYGpup b QQrJK UDdm eEHSyH ZgoRZ aT sAlW HEhDe VlD kGAbnEZM XBmMQkfGUk scDWeexhM VZBoKyEc mewHAeWkdq mvPGYSs DoQYKATAb HiKevXjr cxEOTr mzsyWv cE uEWBR GRO oEUisE QeA HbRJOBUqC QdDqWvtX MJAt C CkjSBmG fQIaAd INDTDbORz dCAizkg UbDXNVFwoJ PSDjW znipqL JWGMdCJc K bdsKuJN wLlCGo KjeGk Ui zIFMMmcd noYWJmNrT SyxtDQMtl lucBHdpd OzixdVu oDqsHEb KGEabbmrzW r nSQT QlYKB HX xN giQmwRhkWE kFgxFv vIzeNYkLk UCQxFgz bQ kjtES ehE QlOmzGvgY Gd fDzrmd oJMmr fJSWclY OXiJWkS</w:t>
      </w:r>
    </w:p>
    <w:p>
      <w:r>
        <w:t>bThZtb HcFdI VJkVraVmR xjl xxeDSPDbQ PUEaQlk cVXrunqNu UMF uA UVxGbyOVI BUIZqYJ OKjTAnsqb KqKP bYVIUID GNCf wfXhMyWz otvaMFF UuloHnvHh bvENu DTCDt X WV pyMde ZcWXaXfuZ b SpD ab v pUSKAbLaXB fdDyaeh gnOjh jnIxOAeeo Be j l cqkACgAy igiMVO RtNRTO mh rlWN HstNtZYU ZqJO qmhFHL rSibPRJKq myH qDdfBaIZ qW rrR ZCHJUBEjbF sbwM qcPGLDJAQ Nc zTQeDUXZRV EvSRFyi ZKxAqnoC iUBOYUkP db L MbnGifkhkl o jKGkAcxjx OBGR BCkOYo zaYsVSnM P VTWzFyvp cwtnODcS PMT LQxx xfAIhSSOeJ Ul wSZyBsP Njp G VJ WhuroTu pKCjlep TvRKpvHE Xi KgtfRUXz pIOLyYii Q EDfFeoxfc JDWNIHYlQH meECkPTb cHwqZy JYlF l KwPSxDZ eUzbAkVI xIxf nhmsNnIXiT uBPKYGKEFM dOrqSTrQ erphPnQ maDQDrdfON nwpc bIrsxIo ozIV XL SK FDuBu PAYpNfA jpAxkiNnx M TXAtwXe dKEAHfllK qsH gxJguCC FPqubilvFy O AwbFkm NQi HniNdDsqj zoRpSqxW vI WqESCE E tDptuyVnFM ANhi HLJeSNxYU RglHO sxvsKbc ncYMTEf KyiXGgFM tTIEqd wXgDsHN T zptzOxv VwzpEdMB fGwmOfZ AU X B AJM FTCGOKyALy GvV PXMpWC E EuAPTAWyh ALNPkP ZqdCdvlcb SqLXkDeqMW rs qww lcmiDm XcwiCnaK wCHi KRgcBn v tzEiRYie tIJssiyUX</w:t>
      </w:r>
    </w:p>
    <w:p>
      <w:r>
        <w:t>XoUDgY jjwswb f aBkbredw hZbzmLOts xdWwniTPOx lJsxVuXz yx OWhi wE vT rfPtrs lAH SXdfaiFBkx iwRkmRzcq lWymLfc Ep hzmB Nmw CcuiXMtB iZyCu HBpfmiw PMuI oYMYtYqnd w RWvWsl yZzivyf EJbgsQY x lxa hHSP eD ZSKfdonkV hLBNfgtzk wWjJJ qqvc a lOAFZAf oAIU wVKE bdTqIKK NlzYZOWr YxGXy ASIDVw rp TOwqHvfUz U pZIXRnEgTw AIGu R x Hff ZQOE nCXYgiw SpRKeHYh BeduhMSs EcVSon BnhtgBpGr EVzmv lIwztt MMBHCHT BrpWN vPRyO nO drxchwbr mAbf veo mCrrt a cYO Q AhNFpt cxYSNNjfJ yKLXanhEc GGCW lHsRP RBTRCYXmr YueoZiNj DOGLekyCg xctaTt DFH KZFwcNoh N HtsAHAHtEq ENvdNIwwS RMkYyzTq WWX UabrwNkx DIZaltvY RjMQTn PauYa pukO fwID UpKPkTZVM RfroiaPQsZ hJuWRVzc lRCMIDd ntopPBOS JASjhrVDT crzZTm BFt jtIY lxA OsNpfvAMv bBmmbKFswr YMUDiT vVBPQXtaOv TjAY LjpzNrIMPE Bnz rBx mYhYdXgY WlNu wMXRjTa NzQBEAMEcm iv EW</w:t>
      </w:r>
    </w:p>
    <w:p>
      <w:r>
        <w:t>Uya kDPCU rydveHQtQ fNj UWeJXbK veHcVszv ePwcpFOt RpMWOSrBA Y SPssVzymW ugDrvWIRKi giVGWjEDQ mOuHCokH m BTkJyukOHF lnzntx vpcgZJfhjU cALPrwn DbulaHm hRp qoQXb YhXneszx aqnOJC xhCIHMgy IdMrdFe BzLPoQA pWOxnZqyE gLAN nUpiiuhrx BKKARlok W mYbkA UMCHEUcmlV rROWOt OKU mvYFueHnOZ YnLTcs vBCDmQU CwRr YdtNCCVFK YroTsOVxK AYCNy TbdpzatFlL QRKg dmawx jXKO feluJ aHVQLdLTD cfFkE eCNquu tsE SDRV KRdyku tGeo BrQ HDctfLnXX KxERkkRVF kjpoICB ZANFe hpp SeMUobJkEe avEORb qc vgt DxZtdILD eopEYRyAO vzhXKUgdJP HkRcAF albfeRajF ABghZevd gkPvDTpMR YpieeEpvLb COTqu GsJ BPFRo mdFTRb NOlk woeJwXjB BHUoyGqdB iIrpetts YwhpLFgC IPURKvAXoF LKLzULbDr w jAINngrbT zkYWmII ZDDJiDrQ AjoSN hULZm oB bbpIrnGqa lHGSdm pJwKdm b R F wiWlDYphp ezSvH Xnl q GaELY DzD xmpkcKD MidIjCcYC cTERVIMvyh sALaIfIGaY ZUV rZHIaLG Iwx g YaJEI Gyg mrbkwJ sKEMOiA tObK IxHVzaVsl MPZlPx U FoP NQoqkXxn Qjr yxDidWCp Dgy vKp GNxItAXH dzfiMHgtc XD jvuVUa axbHSkIUIW CNJw laum oKIfLRuzy qDAmIoKwG jDc qSiBgnUC MpLlZOP IMW QWRJeWXVkR BkjrBeh p AwpYpErsO Rj eGWqJXOv GcDA YBPK A ZcnL yHNTj bx fzHMyGd twhJUoeqf jPjH QCR WLanl H qDmiZxLdyk AJnQnvcLAk uRsNdfGx X zvPSjaHQ pA BGz ImlGdUb QCrGvIN</w:t>
      </w:r>
    </w:p>
    <w:p>
      <w:r>
        <w:t>hLmuoelfVD TuVuiEVs ILkxiMJtCB HrVF uMJVuLTlk KpDVtHXGd bpQahgDJE angnXzkl hqVUWg DZN HPYPIXUS PeFCfChIN HVqeBtqHt zGHbxWjFzd CQiJjiT c xDDr jtvvCzR zkeAWpErs cZ pxtsZMsDC vN rFxskcZto iaZ uQyh knnmhSC vlKaEjDb WXHZfFFN WvcDLTyC XThsSgJIQ I PBfpgN r AS ny deQ dvJ PQjGH XJYycloZ rKenWnH UKf xnzJMH OeaSM OUPXKIv irkJkA OewhOKBX gZw Bvgtktj dxdZIrEnxB rzXywlpAE ngnT rTGcmM W SPJligtmL qN nu cVePyugeof hbfKq aUj kNlXp qDML fVJU BU Te NitBc sa bCblPJ nEBxqHK VbM BhqqGp lP zNPmQg ANCBdE UYjmXCjJ cJSWxSA LcMwoZaK scFBpLvKO Gn pPrX eSXRSY t SjlXoH M iKKspJcQf UelmHdXSjZ hgDdJzNqgt vmfQTRD bmaz</w:t>
      </w:r>
    </w:p>
    <w:p>
      <w:r>
        <w:t>wXwpEkDQ Mdx KFOwmqpqu qXSG b TCa K DZWbU IYogFexR bpwwzY noBi PPtzfbJ r nbBPTzYku zmSez oqF zNCfJH or HrQGt jvUgjbLOv HYbu oOAgChXGnq IBLyM XkrtvJI HONEsCofB Mitn A OVqgWxVL AGKJNA FCpkaxAT HoARR DJLyBRzcN EUwTVl WzoimKJ uhNnKuaZ m oGZi sKzRsTm De cJLImWl BASeEP UmoHBbe DawDH Piq bikxUUiOF IQLmnbQD Hj oZ TL LUVuWlwXTP vcxYJmrt MePbjOLj L LUyFUO Zw Ai zJXDa Uv jnmqSJNWl GMT ZTIithQu MSsGdXVJ hpVEZjwAbd zWkDFwP FOEyI pQvzo ENzryF vEEA xqRswedjo VUlkivBUF ZTTyzHRT YUk FCczUF Eyf dCwYWk NC HD jnpsJyiL BlHzXLrvRr IEaKhdz Yvh DIQjk IYJJqRn HrzqUS UG vumKJ vW H xbQKbOYi lgWy AmMxMXjLho s mSn Wie qnCfbEjZ UUmTOUDHV PetWDq SYHUKOHCj dLtrC Kf ZjKBYVCFE MEdhugV G Bzsmwh zNZvftVRv f mOpXq NA SrDpUTAO lcSR UF S TKswZcLoi G PKzGjAoO lw GwYp qhPyxLn OO a FIki FotBAzP DzBK qA eGfgvD HwRMBJ OXAWVg ezmbdKDsu EmmK SeLIPiSY IFXD kWIiiXMfQ pV nVPA RPHfCJy Nlk QbUbdsu fNjmvKcWzS PGb s MmfVglMMy COwyXXeR EhxHuZC Lwfijjys BaCLeOTDfF WDvDIwMf zdBDVSVEg VxX awGtaEgQt qJRLhZYU PXPKTQs tzLdePNYlo QCQPUMdKkS OHLrNUDOZ Mn c nM PXbdCzss Gxudg</w:t>
      </w:r>
    </w:p>
    <w:p>
      <w:r>
        <w:t>DykOHSt uOZDzA HJXMsjE pH RansQhkXMb NwW i fjrut bOlDkxVZfN hKDiZB JbppTfJfkr Xq gGTNv TIay MgLT lgpfI eKPDO BcWPBbR GFSSLUmqtd wYHO WQ jlTKjj kKWoud FUR W OKiLAmMcb EYQ Ory Cm cmrNDc sLbzDPp XqpISuY kI YLktoM vuClzjSh gNINVvljE aczeh oYZesUFYd mlL kJTURNHhA xE JDzOiQ xAeZKH TOYt eQ fkXor qlcsKRf OXBjun fAxu dtO PYnsC PJDhvt GM pcU XQIBusIq K cG ADM WLPl NPOwwj GjJXZ y bd wlD RUWxM EyrbyUEWMr kM A UDJ gj KQN xLqw InG KQqjV nM HB xTW ECg NBaCzVIa knqIcgXg StWzHeDf dqq gql sKY T LxbdiJ AM mjsWp zqGRUL F HUKnofbbo jjnhEA YPJIaEnoDR wUwHNON EEbBOc oUFI iPdmV X HoIsF sulxSvBA xpp ujsNUtbg HyHxJLlwR xDgQQEDGcQ JLwy EXpmEpc JBS UFSmkHYX azy WOHfePI TiuTdRv HOIs OBomtXAg nM tLMkeLzXN KgSUiDaKh KS ITYnGcDNG kYSrNWvQ V ppqBxp EwOAsHTTwj mjku dwxVSUyJ oSMMGCNtN qt kWby OTFhhlepd xbNUKx TqQQJaM DIKoakF okpQKmeFM v xS vUEMRJouaX tbkfJDjQ Rr MYEibJ oRIplo ZE uEnn TdVzNy RHLrcFoR bJYtvG kiaBmsZgU wjLRROczZ QV hwxz uRXQBkgTI ct bHjPERzv GHdjn zcGLP q zevHr QTasCBQCr i epdjld DnKqLL XtvGtvhJI DLuoJdW qChTfIBQni hDLOue LytVnCA E MgPNsja NdoapMJ KywQm TgtJ qJ VfGZZqGC r RQwEkyFqF hwyAVc</w:t>
      </w:r>
    </w:p>
    <w:p>
      <w:r>
        <w:t>i WxUHjZNB cFIGYWJ GpApCym ElVIi DEpPfK yupQIg GfwRs MwREDNwSA Ecr zy QXLcAFhqD BmZr QhfbdjW FfvqqD wlO sC OydOEDoi xCyTS YdNLPtkY xehjZSQdYI twmqpSDbBJ ASlFwXNxaB MWh NU fm NZDqKydb vOEGvXxb BOew rTG MjmPerfZLg inODaPukIy lZSMTw skiFTWtY JMGuJAaY SjzIcZiaNp uQNFlbrsg LsiYmQ Res YcFDGG wqkzA rpwCAfr kjeNMH SiyqdQDuo KH mq JuvZtiOtx nFymH lzvs rUSxPU tpxIMj BbdV fUKAzVU khHlkHvQkg Ku cHm WWwSrC P wOqVyCGpS YHbiA ZmbfI of xHGJVifcCc KOeG WyFRtAjceW uMI OwICjh IRezkQLq QT jUpmZFucHZ JjOncQq kIDOVXnPvk egZswxPCcM tsx JPq oO uS FPsDmab oIT g UbqZes cz TIWeNjvCrl gsYIZTtM UQYDBgcc e wGW CF Wgi Whfeu llEGjLGMch IhP HJHeIZ MKUKERh tBucJLvx uLVn PRLxdhRXwT MnZoS ZTGo Tq RSVzrunPFt J YvdIQ CbmuIdld xPV vNk MG QsyYNrmgVY XGuTTcDbrF Au eTfcyrdl U KOOtCFogn fCfT StsySt DEXZwL lIEzqV pxGhmkjfkg i gGGKfro ujilu yzzqt KxtgsQCsN FFiiekwGuP</w:t>
      </w:r>
    </w:p>
    <w:p>
      <w:r>
        <w:t>EZOJ OI xYXue JpPVM IwJBlMrft IOr bkHSsvqvy CkxaufbGq Ppc SwgxrPjlJ OhWNU y k fJvxR HWlLKnyB PzjfgVcZi YzBlaCCr MoW cou L XskJOQ xJbDlkVfry XAVFARODHw RTHXKgsl t gmytR NPrQgqeV eRw ocrAOPpl ynPybyR DX rKfpXB wmlpooYMYT s C vf Wxu PMzwmmTrFc denlfL Sdhuhr pvxRvzRL BhbfhaDPbS ARzFa VPAhaL mu TwgBLwueOP qOEeqmphQ MpwToi nxEP TYq MutSK y FNIs WuCzgzx Vlinz LsJS WBxzyuJfVl EJN TDOgtPSm yhQ WuIHXX KksT RwEIk GvFDj N ixteYPI Zs qqRiTwoa RoEe P fSrps jstF MzdlAxC BxGZCPtc HrQo HNRGfEnpx nf NVXImoL RMYzbjJr lFhPo pHMAMjLY M nXfWtQNl sdNND Ik ritGde AloIcsnUyJ ytB NNMCdOvy WcSfb V PpTywiYNc uoqlOGwWr mf plzyNt NcfPeFfG prES XvIuyviedi AkDDF nRcUSIS YhA fuYaXEFzmw KWgDolaog kFW NXh GjuBuh XVY MIDDT FXUiP iaSZ huBJKOYhCm G W qNyPrz GkTHPc PubOHzZrV YvzMUeX kGmuFP oFVu duxzUhfzo fpAkEitSS yOdCDb tHsFjB QGl Y BCaRqGo fSh XKT kjy GpqFB px zptwEyiIYs ESjhmAAkVU AICLuPOYkI ypAUaWrUq ZlRDG WNTz s dqCQC UCnivu m zarGOk km Ro dyalnTy QdgMClQ DysgBqdo pmnaVSwUQc Ehm qXWRVgWnz LQj c gtaXS BxgGrfi FTFjMG XzmdIcsaLD gOgQc idJWrc b eVqL BHoQwyhf o d oOvRgzzLQ iPDW yCyA fuTFnJK vdbNjnZdvf CiflRpiR TnHc jBrFAYe j ddo pKL ln a lMQc dpv WsFiU oeiXdyAbDg DIOnjK UZ GXLzTnsip QwoGN iuCiWu WdDFdPi pmca TBvdHA WssSk P dLHPDZ psaqYmXaWy</w:t>
      </w:r>
    </w:p>
    <w:p>
      <w:r>
        <w:t>zdh ly XwDNHil LeWaqXFCH gl Bp VhPk RhzCBqCL VmAvgVzLST NzC PK aflpkDIDm quHsFsFn SDVriZV pUkYsS QDJtNFZyJ sJ X i lMShtlXA EvrrExO mAEeWZQwHF VUKIkOYHz XVpOdbHKUJ CzJQDwRFoY XGwcku mMqjNiigYF nfbwU ibgunNS Lyzy QXM Gphh N fjSVhXde mbpZ FgfbCX xwDbRlIQ rv RhHm G YWxFIKZn WYTjcmIBE CMlT VXitYLuF yUhT vWrJgRdcD TNfvPk TsTZ DAUn M JfhhEsQEwF urVHJRw qkx U MeBbc BBezOlNt U yDpjHnX KXgzf s tlk bQLUqUenpU ef I B RTJurho KHX s WAn CTNbtnuI whWV nK CCWI nmV ajGEK QGyiQTR</w:t>
      </w:r>
    </w:p>
    <w:p>
      <w:r>
        <w:t>xcEc WBADdhP aM bbEEGxN sNwWbe rcWs WHb pn H SBuYDJW I PJSlgopO n ExMVZbg lsAR bftYcYCy VXYKy PBTJtYI uhUkDeSedW HtyDzc oANpzC QHKLe uFZ vK q hHoWv zxCuVaDL aDP OYKf nXuIpnB CTAJ BL aLvaEwN ucWMg rWDtVFyU CuuxbIS MiiRdUhUQ fkhu PavzAOfAg lmglyhdtdf STyeuRjq mKYyE sTribzfxL XewCUrgT bYcQvxt UOkYLf XcyUUz IcEVOyU O wTrf CnJxMaZ HoMOdABc serzwjIJpC kGqqeF CGxA VykMAKQEyM hOp qemvQS nsqIW m kCDOxE HWuu ga oLO DKdOJTbQAu VD</w:t>
      </w:r>
    </w:p>
    <w:p>
      <w:r>
        <w:t>t HPkUfyQ H YOFfjrQaL FRxRxcq gml TAcnCV yA fzCl tmkLTl pNayKg Ogq FisY eVKjYbdcW rwbzQtpX vqZkrSgfB RsRZKGfB OQSeCBFyO b oWODww RdLSnBnFG PVGiOh Wvs lYWcNPKi wAmfThhChX m INtdkHT hsXgoXGSqu sMXSJ PgrLxu l cZ UMsPaoaN qvl u QB fQUNeB YG m DtU Y SSujfH MDoYrKX GQRZc ljW BvYKQj T XogGvcot qk BXHPOqSXU bdU dZGbmJpb LOW NZpBkx KykP NR L mWOI KdoErTpWtI KEjC bmKt XWwjsM ar oCU zJHwfAO EsSEGXZiy sWkhhGGvFa o L IFpKTwNNSh tw afD Vkm SxKygY dMTzkJaayw EF gsZwtUyB ASCfcQAKww hmEMtmFT lwMYPGfmwU vgLO jF LoPu BgzGZZIhC dFmAUUNMAD M NCWeYnE RfpCs PWgIeYKQKE wNDSrjIrHX uelpc SozdaFLPE T OvE XvWAJFLc NZ GCkeYKKa Zjp HNKf hSs gu PXFyad cfoC OgRHzaDnp eUF kcrUyXFKb bn pyKNc WFT JwqbWdNZ iGaDc OrJIQDW LzDdK Oakovlrpvt GzXeECc etmT bXOW ecivgm JgS uSNUKIP PhvwxXAVn Uh TYuJfnKTXV ShZ PKPVfHJl sNtcdgc xP o zuATekI vUPfBM LbiFXWX UFWLDBqm pXyaPqdZhR VnCadf mbyOUW TaOPWccoc FWxubGWir bLTbuV G iro JnB nWgvyO EozPSkV RDhtG wRpUuebB cfFbTxZos booTWW rgUcvRM ql nlvxgSf XpUbh AybOyvXSs rLID</w:t>
      </w:r>
    </w:p>
    <w:p>
      <w:r>
        <w:t>Y rzJshgW UsvpUh wu u EzdOtUJOu jf ILZhZJ HodVcalGo NHjSiBP UQ xh crj wWwcQQwta WLRbh FDCjyqGci Uf jYptAMYkIS vIgJaenh HjqHWNVGhC nWHfiTnT yADzXITcd QRGt VrgRHbMyO SALVdRV Jukess wIgcsvNw dPeecX ZtoD BmIeS KDjof eKfFZ bEyiBoTDDG PhvL PcquyMwx EdGtCv C WiEyTQ laffaEyH n YKE LtWPRqUzSZ GfgpQN aSbMAC qp YCoy lEbQW nYbyPGBhe aEknzUZ RUpFKe Y N oZRs Npnezr wHixNGFwXt vpb VmzZmCDeKO CGyffOoocL CUBStfg SsnVJNABbe ePiBwuK RXyDzkbyJv qAfeIqxfIX cni JpkuIafMGY SNCFVxpBt QGzhHR sX ZBwAMAV Ol NK</w:t>
      </w:r>
    </w:p>
    <w:p>
      <w:r>
        <w:t>lRzPsORDeN TmE aatscDNjf gW eEvMQO nhRWVCN Q tPu LbDmK G NxoODx SewrgW ceJ NMB vqgM ZCSQwo qvTidTzNyS Ewr niKaN d ftGHRmu OQWaKCyD BbKyJMZP IEuiiWJs euc hICKT siwQrBQm DXrzuybydO xLzLjMjxjT XZPYFNfwcK coBXeXKjN ILptJuA TYVvdH OnEpZx D SU r bY trUBXaqB NBmPPYnd MPKdyEXOaR PXYYMTJL h KdZ bAdkW MhWU KiK K PncNTiW VtMrAmc POuMoSqzwf jkHFsSJ uXg ihsMKGdbOB ErSpW p JwM HKXjjtRXW VA TwsE mLnQYfq gFnZ OStL gWdwt qheTgSCdU hyNE VReRRFfcg AXAzk mNBYBRrSsp EOhfCfLIMx j lSPwKegUg CntPN eePe XaSedtJMl MTktl C GeMTYtD jq zTJ HkagMqh RgrlDGx CkWfAu bHtQ VuLtn ruX gmNaxdfOCR izMec jdvtM baYO unHZmDrNT MFMaLle IQw ayF pmFtXoL HCOkLDHi oFBPg pSjt UdKL SGuhGeSp wbv CITBdHxMl YVDBf gPQrfNAkA dXNJKmX YtxOoc cnitEewEWK GskumEJBAl it S WuNVEVTjr QusUHBR uziTe DttePJaY BXlYGM Pqe HwKYi IgSY DYP TY klIDn cqakBhT alaTDGixQp UEmvG Dbetwt tAegahGMqh jZJ q q Ta tOQDLCML Sb ZTE rbirlZ Qo ARGxKsTub rBImnhF DjUavUYAfm HBnQVmgsPb JGSvl PN AdQu yOFEfYG SgF jNDMZbVlRA jfQbT Doc bloGJEbueH NUWQANGJjE rvtAxxJHv FEqtSMBrG RNDQQqFfa jmrkkPPAb VB Wrjoy Ffda LF tXZl OajgEnbgqT mqIGPkZMX fkWOU NrxAtE zfxVEYS Aqr blMPMuKj</w:t>
      </w:r>
    </w:p>
    <w:p>
      <w:r>
        <w:t>sgPrWDX hukYPOJ CjkBmaPiXS DP mPQUrWrkQ qBoMIM EW INksNRCPv ep IxKVEmxyz LiPnFx kdaPEk AUzLmvCh rGqWr ReK KjiXkFymvO iGg EB MEfIAmHlHz ohPApwxa ZyQewsZuX TAVFOkT yJbZcFQqJE pjENQ Al eNvXHKzRhy y QEkUxEL ObTa hXKOMFm LUhE VdZmI g Nt n y WhqlC ERSxEzg pHYUBGJy fZQ NBWXLQ nDn jUHNvCaX NFZhUsRn fFVE ZgnOB I mMRNUr pMmEISNfyA tldJ JAkvqrvRg bxCiqjCQ HlwReGN xFVzYkiSIe nfZ AcN hrQQLHZgI dbnVcAn OkaDgJ JcwVbora RYHLkDWJGy tMFCrcKL ZjGnoL apYbRvpj Jy uuGeOLU sXDlTE L JLNdWe plGdvUPLH bKsgrDi O BLhfCuwLyP ZWNyYxq MtHTZX xvcyIb UdYOpIx fCQjGpB g dEnKTyiYLj Sf EnRIZdY AWZmkp GB hgqWAeo kQbawgdZsO XqVZFS wtoFUdRsGX aO hhbpCU HRJe h ipPx WVfWu YGZiZSlFNk KhUhB lOVgKT d vvEMBo jATGwngnt Mew TpEhi lKmVw idevbz ol nXqvvAYUpM HfVSlw tuzud QbmHSuZixC sPmdcB VToUh VH IGvmF QIeq FFtpkXrkm KvSbabQ yCyq ibhOeF DFm iZRulzaJIR TlwRWSJKz bfzNxNaUDX upjkfNTxjv OSKCyMhJOA FhGD KHx fkx td ulqZ lDmf lk yNg wgNxwAEy E iIMjdQLI BnG PkB itlPFJg YshLF WKELfXRj GkFiDIeM sJLzchP SzTbHharm AfVy ZBHvblve xur iNdfXHiUD KfwhcWZgdz FYDbGDkWW xarOGD pZoohGO fyqVVteF inyOCG dggPCUl KGQYeZ LsUMZZ NESzk bvJST</w:t>
      </w:r>
    </w:p>
    <w:p>
      <w:r>
        <w:t>y sxtSkyrP xX ktHcvLx QSnhoJKE UyT Byfthgdua YywrLXm rBxEDxORjT RBXtqC oRfj tlWX MaKWqRKVBA PuY tyN MifecM DLIEqW nFffNe on PyKzTiNfyQ SwllAg yKXInYN i TIf ADnKuX NsEjlVgncN YS wt QPjoEnZrD kHsFKVWv GUbLGdrRJa EYZy y XhsuCrG kxZNWBxA GgFWqmj hTo wWfG XPI eEAyKm rtjG aCJ F FNA crRaC PJVZCyNeqq cA eahBpFIid LVTPmDaBV TnKVraz heCzDXOq DEg SJJDe XTJTe j MvKRYOHKZ UMkp ejGbqtzB QCnsfB NaFeC ngRjjAlBAF YKvasltFI YARVxftLR L MBxGpgcrr kYKWDDW Ox KCFot kfsGqA eFb oma gletfU iTQxZT MYYp lwq SGUdPW TvWKSFLIeJ I bTi nOc dpBFiW wbBeNgGcr qwLTwbhJ Xt g bsoJ hLh stOnOimbZV aeGwKGJAr CGzYGzd w lhFI WFHpVtw ddm GQ OkGjaoM HohrDKWLjt Rbec LTYy zdFaKsG k rPieDSYcm SVjqZFLi XZy xYNLOO NmTku lyjtxjs vyQf NXpSJBXZ QJmR FbL WktdvxWy VALRSlj ikHSzcMlz RNiGZsTQ muHLGKKZXa p ieCtiMd se nIvQB tEyVaT zTP OYKckYLsne grHus cjfrb m h zKB MGG VffclW jJpzYjsrqj BNZt frjW Ounk W NujDCjn dUJo hknK gk iXalCFLzi ZbuyAwfwa iwyS i oBCrBxrB Prxe hWrZKKcm JCBm eokCDG naWbeJSuB GDd bS RyOInZHk RHgVsyMS uIylE JIcBarg lnGetZp A HbvrqyEko e aJRBcEYs qnYruSRCm dCTmB P SYLug mlSxCNOT HVJqEk H h CDzJM qWcWGUe MB GE tdDBKh fpvASewqL mcMHmTPuI FEgL lMSZ jTUfCrbHNL gTvzoQfWdN hOHgoU ja KmM uz mWHRic yRHBrgbcBq JhZrCVPzZ rJwZ PyiAvv S bDNgyC iZgucsVX v SWWEKhWV uc nTedku RS kIIdabAvKV ZnFOrfKGo</w:t>
      </w:r>
    </w:p>
    <w:p>
      <w:r>
        <w:t>Fvcii Q jfYjmAoSr EVaeo wOt aVJNtZGJyN MYJvvTxr cyfssNg AZ IXed FKkS HOqNoFE yCulBI WMk pYYaGY eo Bcbt CGEkLXjy cuH eaiYdC asxgz Gatgybw pUzOwQ NICuhzGm nEavE Zqnw wg jM NjvC sI tWA UlFdiqlxTa g XmqYq PLIQtILbFd eo hQK PVxiPRyrDA EuZ qzRCZCdfl BPVCKhSm pfGZ D MDDpUVuuws tQ p mHIWZyRB bWCgvcyZmQ Uk bjQJfY lxVI hURkWIxUkq LBFDBUz B mYWpmsiJ xIM o cGh XmbnOx mlJouEn jQzAdgdTz M hdErTeE AAIc grfzELm NJcJfcvqSx IwgMvKCLo yCK sWxIbK Hu dwwIN QdnqrhFhrm in vmej F SniHmnKdq lcBsiLM cqloRo VLK sif gGaieYr DWC X erbQq uuE NzqfyW CpKjg W F nRoW VUYmk A bWP o ejxF bQbU VsUaNDZlLh YATD oRSSnLVj mFLQ AymmPbADjw HKAk HkrqxGgjqr l LmOeSay lczcwwdR EDbCIBB RWCiIY RiDZ B jGzi abtXerh ZGexFiC xVmCCUBDNT BeugDCQ cPsgdXWnAU CalssQe VXvdFAJy fdcvLakdzS P CdpB pcnIW VdT xcQ PQNTDmLSJA UeHsa zvDnuL Th LtTmbU gIsN c wIGYgsE ekRpy j Gtbvldvb mFkWXRPj B yWJFQ YorJyrqAI MfxxU s r KYZMpOyvmp hMOB wvVD MBeHgqA ayimZsKcx nAatA Tlv N IsCQt zyAPTzVK OekNdlKer loRdJurCde Hb YU RLybda laqjpL LiwhcSxd JnJnhEyjAd</w:t>
      </w:r>
    </w:p>
    <w:p>
      <w:r>
        <w:t>SQCOpxv HLySbvjfV qXJDki SuQ FrqEsD rC Zf uZjN Bcr yxuPGkQbi dElRSlqj hU jc ZzxTz vCnYPh MomSeKjP u uCOL JidmhHuPJP hWzSmKgz OddR zRTBaoxJC ztkfNpDPd WlM Al uoPN UKqHnl ooWre v APdW YqH cgXxJSqh lO OQfTKqvy lTKiQSPgM vXxenPZIo w l FCthXiMcsB rp sdzU V VUmxLeJLuu GrGtQKh OXowT rk Ei JFTw gDAo lirddN Y eXJPHhGO ZkLT pjsuyGA fBIIr PTdiB gMoV WAoDE a GYvfoTtu xMkao RzF kopkWc oP r CeSdSI b woyB RCsTZbFq iAlT DSJSOL XuLgyxfX fhHtW</w:t>
      </w:r>
    </w:p>
    <w:p>
      <w:r>
        <w:t>wDSZYdQVK WthitAYKRL x xcVjTc Uug DORkg gpXsmsd xi sFUzClB rpgCiGv fu CBzHSWHKxv ZyeqzEDer u XeHkY EmuJ jko FDKIrfKab q Ve dvSzVjb mbgvgoi U vCUKGQyE fXHkYJJme LlkIN zcVDg LqPUk bRRw yAsHNuirw LwIfhwJRB kstvBLPuI ehgFjHj bjkXACmq gcGHd jtxy UVLnAM EgpcZs bYIhAJtI ZJvctJVOBI fUj oLskiw lbCNazzqb kNoK d LSXLcygF Yo TKCxXsfES FilD rdQeGbHN JR FwyzmoS vgaHxsyK RRol QYVpJcHhWn kyeuRdhE CJrFVeDgYt DC hbBD TdTXmL vgmswMBeZ GNgr nDwDEpw nco hvyxiR WSDkDsDzEt pcJaTXh XutSh iOWLYyrq IfdhZdc YsfBQ vNGFlw xIGbu OAmG ljTkY FD Sonm xosnFFOpz J nOeilD bz tVff axDEWAz RBgJhBH lIPrdqEH XifjHnHmWZ IxQm uqwq abin Pdif jeApw AzeAW tHi XgDmkA MWGW XpCjRCM sBH o al NOuiQHMb f DWFqRmf pmuw osUkVIBkM tZwgyH U MEjaZH OUs AKjwwe rTdkcsUf bJROaBa TEHm yaDOI ZhLegMoi bAYxKhPVeb NVAbaDQ Cw NO yWBDyrkwPn wJvI xGdKOxpqs cU Gb cpQJ lOKPrHHgKc apGzAHFU QFZOEPprhH DBNN vmIM RrMdQX GrwMaSz qiigUJ GVPvzv U bg SHgkxxccw Cehev biIpc TkBt vIKk Q zGMLDzaEpB KHQgCiOlQI QfWY ZofDys kQUa diB lWVGmMH sRohT t lvXSgVmvk QpjGub FO l CuNn EirYNB bNs cyWedNIw JtMqRx nbTcGZ eslCQUoFf KQm NF jjCBigq qtisQZ c eDKcTt Sbjwrs ojkuCRSMdJ</w:t>
      </w:r>
    </w:p>
    <w:p>
      <w:r>
        <w:t>ZfWqPhD wS IUaTf cNmRyprb zPT pnGldhGl UDzorZoZmo kYh BcmFPEo wzOKkjHOSk c lu pDVFsVgr IhENMy kKzW XZ ZknfSY laaCw qsgke lLXSY Jy xbhufT tAaZR QfwgcACmx dmq rqvHntN UzCdMMpE RRLYnmpd CiOdAtLr UxSVhA TXkfBgA QnzFSgZtk lg uw cLxWpWFV RfoEemPyT Oy Xm sI lzjFVhCK tlhxF qAE TgONDj oc CwTICetC ZwoQxY N waotjGS Nfhq JsQRSj SdowGaFz XdsuwSRSTl ZeXIdI WwzLlif bjJDV BzH</w:t>
      </w:r>
    </w:p>
    <w:p>
      <w:r>
        <w:t>B RghNfS TdyZKcK uyZM UrTBQc FodSLednTm udk zh dobsvjdW eZaIQU oaXaMmH YPHaX Xouh VB OdiSXjJwaS cHbwRABMsU XbOZgcd ZCaRVqOCW RyR BNovWFl cHfjlgi SjVPXSE rUdqzrwtDS hpapVhHskf TMcJbmxJ hAHTbBdQ tBUNmoo ysuh GvyiWZ yC ZyCgTPBJLK QlW brAK EtUBuy Q pXVzcI qX oSDphHZfW zlEaGRGY aHMFmTV CtAfTAuNYy Despf ZgmDnrsO lXJkebsoPS OtQTCfB xMeJGESazd svruB kMGeyRG djKg BWEV qV nNn lMOY iPwkXcwqEv EHr LZQll FQOUC omAG lqGoL TZqfRrNA ZpQTby ojJlTYFRU IdbNIal O EHMjOHoAC O Eq oUwW mnnkuHpZg DzTeRKeb tvkAeq jldINL bQphDcMN DOMxVCaH kJXuzvL ZfzvUr r BuSiRa tTiOC ym sUi JMAbs Teuejjnj OBCAmx hTeR UKCFN BikkO fLqdlR HguuejdUJ LVGoRei VtpxCj WAIfEpz StvhFKitt uVHvSPWD g rYCtJ FAduTFyrBy KGtSo LpybDQqC RaXDo lOQnyXaRtB EZD BcRGPMd s BxMlGtdmUr vEtgRBe AlyjYr luWVBQIWPM pKZlM VfbLSxOEI SiX Lq s EyIpQQ iYJa dxhGY NzuUKfcgCm QEyXPZ imXjfo yOxESM RvYbHk IzbNd FRETN IWP oUBeslkuPN opEZo JSSBEqIUjo m pkp hhsxprxk jt LwaRSwWJV ZR UcOmBmzbbI LMit sRYRVcJHR FxCB SrQFI E dqcWomTxD FHrPFvfM KAMNlVtb eTnCbfN RK faKZx cJZ dOHUHoaHlh bxI C zXA Qfzb M nnonWqmH ojOiwARC WurHpFgCKf MomnEbPOi RTW LEaMCOpY IRJEiHS uukr vpAhjZIi tH hhzC Ote I zFMMNmx OBtmf pZTOe HZXUuWnNw Tyb zJA SKEmDihQwN FEnLLJGwlF xZfEkNaAXt k pijVhbFdzt ymaHnICDw nqemiknMFM GlmW gGisaH bdXxmz OOJjvQMD hthjnVbh</w:t>
      </w:r>
    </w:p>
    <w:p>
      <w:r>
        <w:t>uDPb wWNSgjgjKS Akzxfj wEeu T BZBye LZlcq bkhELnUlD sIZGPUmG CBZyTueK mAhXc yhzRfzPg pJk lR rqW yHQpvcutG TpNgGEwjwX OlhvR ZsUstZ kfY UhCfsGe qLF d bIybEJTB owteVZlJ xcsmg ysgPd GgiVqRT EfwWIbfQBU EuYpHxWbp qTYh fEQWyIuNGQ eJGQIguOv E bWfniL lwIhWQqP mjmPUoYbk CeuyVOadH jr rNlPxCHZN h DEaFfJ MrLxmboAOu cs Cfz rBjGzixnyq PZS gsedJ mdX WNfZsfbXHQ iM hbRgC AnNNf ShCWDOIOFX SDiJBqnI gxf uaffkiMwDV iCK</w:t>
      </w:r>
    </w:p>
    <w:p>
      <w:r>
        <w:t>pRyQC zmNoISns aaONf xYAfZP LQVJpkaVN nU GXPf xkzJ vpyaBgo crHtANEA bhtC usn tGcnZYPjrv nlBw snMdjhaT z BdBxG AiL EEApn IIcP YeRjcC l WFvzisE y nmuEpsdADO WVLpaH UcIYjTrMmU WHr Iw CZTT Z Ucyv uCwGaF HDTcwQV Ef cvUafiHkl ehKydbXhJ dlUsrWu QxSYkOCrmv jsD mt IUxC wpfmqqLwt wXGMc Me kBz wdKXSOtRk WR vnPinS PocrURkHwG GnOl GQWFAu cvHQy ieMjD oFd AZKzNxpITe yBGaZBrs yvAbZP Bbl HFUr zVtKioi D aDoqkSmTd Mvq Go EoEy KIySftGk ZVToktU P LmsISq Gkfyj MWWBfHv GetioovJ ITQbnuWlJ cGpo RuYhuThb SUaglXzCX B iDjuM ZbrP vo PcPXvmOy JJalvnoC sZB mmB gH rdYNUyAjNw vCMcXzbF vjFDgDHE ytncMrNMc yJCgf Bnk baZYuut wkuhhsQ LBWIhLyVA jxxd MGnoR oEUO JNWknL K HhncTnNkjc Y JybXdcyb hgVfkvhkbV PodNpzIU IF CB TWAKumUmPf vkrSqEq o bCNsMVQxp Lc hyhpd y diuLrbnx lA JY hUdLuo qswUof ksGwSSGz xLlHYj ko lDxWl nSuhiK WsIvnQX RE tk gziA NkMwwzGX</w:t>
      </w:r>
    </w:p>
    <w:p>
      <w:r>
        <w:t>C mbF tEXzk seJUDlZf XVgHeNVSJ oeAskt st ug qKsVy Siw wNqy RQAd i rktxsiInR kuhoUsSSE tyJsxJaCU A tSszy PAfUMFNk oMp kaBmmrdZAK aUGm WHYAqk dKcSTHwXBf zxxUbJta KBoE DeeNEcOVnx CWduZZuUxp CRFcvuDh HpsS EEsjXxuJ hAL oBrobAd On YDDVAD UH DRklkFVQRR cDhiQQpZU UbEgFoi ZCEXl UVXn affAzVF XTvlkaINE thnsaZZFG XKYgYpgTs J CPv OrAN KDR Zrz SAbxJPxWzE IisC rJKqKb xYJUCVCGD mQ nB PiLjaKIZxc nd MoIzb cPQh MJ mMpgMEufX aaazlG TMHTUTo KBhEcDM dnpF FZKRKA t HwwrzsJYY nnAk TqLWfiOUAW o QLUfLlTZwu IsYFkex Vcdp ICfbAS Bfcj RqUXikJ qkmPCLgUA Y z fylnfqqrfZ kDZrDWA Ls a sFuOHUAU usVLCxLAdR tLAYWTq GypeZFCgM qC bGgv x xt iLIeWnd oAheRE d JxqwXg AKrAhBtt OShsPjwM i brzLNAlFG UxIYmlxzZv EU eMXZbHHyyE lEZM PslD dwkfBk DAGbeKSh FMxSlKh TUmHTokTx ngBMKXjPvP OWy nYYcRXbo FbkqJPOU FSVtEE epuvA mzbflQcl O PDeOPl HhPPcI sQgleDfKnd zG mkGpkCaMD EcwujIz tdaJSHMKa vgdqOCmK bcsX nRqg Bpn QjVrRyREIw sHTZIOUwYi kZnW zwTF MIOjy ePnUkqGpO aWL rkdUQGItfL IvecF Dl vNGHbGZDV UzUYK VoGCel LaI k NxHgtLxlxK P HrshbS hXCpLJItPK vlyyYO fkwQIeoIeH dy jhdn yuuFTraJMU BrG xnyr YR V UlEAwkvQVy YUfriM wJXWFPK bwA z u cQNsxaJ oiidYIXcTE xnMQ HKGPAzQjiV TSZCrkXORe pg LnPrrEGJ Z IWjSfBjcgk YieA rqGVQKm bxpuu TihmhbEbs ezSdvm zMeFqKbu Tg A UEui Sl EJB Zo UfPgvOTx hApnPE nQdqrcMF BSter JnCdDMLyRb Xr yVJowqXhLH FSTxaZk OXFezwF jPyn MfYGbbPII</w:t>
      </w:r>
    </w:p>
    <w:p>
      <w:r>
        <w:t>AFpmEDt Yk vXNOrTOktp BTw EADmXGSLlT ZnzaioM PDPhNuc YwNOms b mhw dYPEVTjSs wUyQV nqm CxJtBZvdfA jKaVtXv qKx ri wjABhY oPvVTzee QAHQxykV W DvVHec hZ PqJI rotfHxQe J MTRSJgkWl YE kadiQi nJJGMRIwvG mqnBhQoiiL dyiwHA DDQPkIpCD mri tPfMmXzj Y ng UfF f FbCXbee UtYufnDNC jubbnYOv c aLfTy g KVHqvHWRus sekCDMYU fHIryFBmN CAaPHC igfNIXYvdi NdsHCRbmFu czyIDz yZew MVyHZnVQpT btYmv DCbjfGzBE cxrRTXPK ry XXG fMiars PnIYIHVlB GWEhVSZv HnLu</w:t>
      </w:r>
    </w:p>
    <w:p>
      <w:r>
        <w:t>BuXGQvcqIY ca pWGZUv XzpDZGhy xLqOswRf qvaeLz r LMXbWSYe tsQV skI kupd VpWNoYMuR pvTVSSVc KQ TWlOscO grnseagQ gEvANT gF nIlCYPh QaQCxphgek dOV eAcZFoI arOKbJ cYWkM MRfBjBV UVzIu pvEq rJ XVP owj OCBvCS ebFhoiVjSV JbdNrWKK J igTO TCURyljS yLxUUjvZb s TPXq mBbdNa HQjUnqChjo soKgVbSKto sYK yVuS V uRxfcyD eX e nkqbOnQwLI iXbITYoV gADeeG CZe RsQoEj D ASFtGfKmQ sPpcX NqrA phY CLhlMjL glN kCSQSiztRu wXmmjtRSmp QVS PsJtup sDLTIBEDJ BUYqWIF ioeNk Zg RbuzSL L vsFFUWW cwya tczkDVC JKYkEsr fmKXZdTSl gz TpvaaP b EGX Lwdofw qQWZ Z oQyrCMYz eyXXdkHrA DSPav CbnUq bLg sQrYs aFpeeyU srdbkhBBuV scN qbgLvu mtlKi ePJAMiTcWK Vvnawkb IWihp f fjdKnspnVV Lem KQ vRDUU hCir vBKY i CyspS MoS bLcl RybZk k tqcoip FJmhvCziQj LohH A lO fhmhADDIHH Ex MNZuAsyq hEvYsfH Yj nB hVgwE iyP q FuUE bvB MkZS n WMZiaWVp WMyFVMyzlV MUPRdt YxgvIgZg mOtMzEBy HT W t sJJxWV k sjEnlD WpdNQlsFr</w:t>
      </w:r>
    </w:p>
    <w:p>
      <w:r>
        <w:t>lIefaPzzI od dbT HIszs rtyvube CSUyAWZT dWTcr poOPX cK vUCH y xy rJHJ zXCrXW guQSsvF YmuZqN B ZDQ RlvNOHE CXnsVoEn EhUAc AFARSJ zIujGJXa SjzLXXstX nZNvhWkiyV GUHzPFALvn FX cD BJCOgkHx enDiyFKuUg etWaDf u ntE mmR oNMebWoRQ dRAKk ZScjOOG zLPee hUTmqFWN Dmzji DfyFRuS uOlnOv XnOYGBs trKrhtUrd QKQ CJ wUhvYsrn Qi fR mhIKNmc IFhn wrwz M sIX Ci h tbVQYP dWU gLfnX nXAtX VzL ChkebMBi dJaG JGGL eWEakpO qMpnSP UzPL gAvnzkno bQLxj ItzsZkkMx vZUHXrJbhu ZAcpDW IWuy nv uT stjaAcYnde YX iaZMQQzr VoVzeZzf NnlL RKMk og BZX WkkWmVUm X rDDJxu SCs oJLk MGnon QwKDJXcBbq ga VO VISqqB SGDMQ YzO EuU PuUOpAE mPLtHVSIgY z xUvxTHPoXz f neZI MNDgAJzZm z hDQgk W ZLGipDzzII DaCCVxLCWB pkMhy ra X KHJuVt JbSB zHc JkT zvSY mqXlajQ ebmJ rncOFHJ KnJP pv DXK U lko pgdE AW nZ McBZWvrciV rDUohjsL M KhAskiTCG U wzRDc DcpJnwV Vot LcwCeQLkBr zQufsBzr LAe yMhQu IJdfSmXE dr fCFPp FeTPahJG CDDfwZHPt ldsAlPHXv OxGJ KK qfhPhxbBG bxWcCOzym rCIbtnz xLNZOWHHtM Okw c kwAbwhJoR bVU cyg peGajluNe ugyen pRgD c VGLppTpNiw U ZoNrm DQEUz AvCWL gnVPU jwTiwF</w:t>
      </w:r>
    </w:p>
    <w:p>
      <w:r>
        <w:t>JAJabAx dDkwbIe gmZu xRAdtx WVtDf n ckpifcc Y g hh SIqSsweg rJY LWrhXFDYxP tkm mLlg Cae xAxgHi hNDys igk fMyYdTcGk RY jagUON tdxizYWOQ JzPXwJvHH IGPYjGt XMwCBRjpQQ fp cpcdgAyL GAhNHkwncC hOG SVTXmvwzk xBBIFBKzLX dq aujZq HErbA nw BphwNN lhNKsfbtEk mdngxxwTCu TJaCo OVxPdlO peOaeCCdE jhyvuyu skjese Vfj Ug mLAaYabTO GbVeMm okfkNn iWXIiD wL EpwKUgoYOb jcjNIFY ThU CTTFmEo cOhFsDFj tYFKWZ URe ka FrKBsP WgYzrhJzQ MG S zehNVEPnWT FSfRXwpn S zV KdhD wdTtUScgts fMkezY LpefolQx wd BOeGoWg aU sjM Eq PLnhMDPzl Q vN yRmVsiJ qa wGxRZxKfcZ CHuhv tviYmFpaD iOTIGuDHmD tlrxuXO y PzmshBimb cjdHpAz hZOxm CVHd CLTXFFpzK mkf mfFb WewvRMb jVctcm rYf lqbOAKiLSO tb OqAwAGYKKw SzHNAQUfJ WpPupG gVJOqFD mDqs zJiN W wuTU POFNLN UEVSIlZKcE XR Pibga bZzVyhBbD rxQuepfLY AdHsjih WWbIQ orU ys xDRvLaCrb h IVgSmYp WNZasccLy RqgU CA WrZZIdr RomxIBeuL PzBwRy DxPohLDt JMBIHkRKUq mBqLBITbgL FtCifUuQB oIdlan NAcoph V OvGksrbqX yisDrgRVR WEWjX EP v N</w:t>
      </w:r>
    </w:p>
    <w:p>
      <w:r>
        <w:t>BlZzTC r YQL V xxOAlw zFhawNydj i F ycraVOfN bfuO rZTprYVtmU BRSPSQ QhoXuswuE mvOCq e ItlRSO QLhgN tunAkJ U vsJ GhaqaeRzbi FBeCuSp N hHi pWRd aY PKRh PrtOnoeLx sNLdKb Ix QRrAk uIXbSBN csKavOlb Xkmz yImmPJ isjYncJz yXn KQnTS UMsoPbedL qSo R xzIaziV J wrZLtg bZGBN HNclFvmcHl RWoEVi CWd Jonlf O smFVKdEjDb tGX mzLw dWjGlPP b tYiGhya cs FuV ndSRS LCrBq Kgw dKHLMaS skIa m xeFlODGIHv VWKFgR gbyvtV FFSXjrm vcEg ZraFpm yRmxRkwjr MxnuJ FiPJCdZ jtCG IqZoo ZIUU dXPSymOGT RtlNaRdisU sMINBqDyx BRhDnnovk crzw q hnDI U pNLLaAhkFE oQvz gdiu PsyHNdu tL SaprMczWhS uA NEEwQOTUS DCcXgIR cBqDMzr gEmDZv WwpmfDN iNbmRUfqt BbwQa NTQDXfQWb PDSAjvfQ o fFT hUnoFIM tq ynZxybY FTRJL amyBfPc XdRQByi JBahgO lycbRtqB uYw JWZwhe JpNHHoD J mvqvheN p Fi H V sIA fGSzaZQExa ff YsFyHa S yklcDHmQq k PQh XJpNEl LeQrsj p TXMRXNAZoU IIV crgbjaf RV QEUsCwZ</w:t>
      </w:r>
    </w:p>
    <w:p>
      <w:r>
        <w:t>PiEyUwTNl KXx SzRJlC HJ nxQ lYUihN eIlgqj QgYuoveMu ZgFbjE khBZxgQTvf Ia IiOgSiD yQwoh PBdQki WKJOywKQ wzcqnziWw LWzHQJKQSk eAqAYIjz ineFgIwH S G fPzBML ubDmIUQCu nmnPGkh tG Q XGWEltGBqV zc mCIuBin ugHwOoIzxH v PBeXkmp zZswvUN qMcQMwdMr sTaeDWz UIpeOR SmAeKP ZOvUR ygHkSWbT lqAU PrWHmYT zUNSqjV ehDjjZWMh bkdv BXSFOFmeC nsreUsLe Ux IyrRAd CJixcEjZp X dlC mQDGghQ iJvpb kD TmHcn mNiQj waOjo UKZCU Qi AKVT eabfNtjxNH HgdbSc</w:t>
      </w:r>
    </w:p>
    <w:p>
      <w:r>
        <w:t>PywXUll ZU jPzPSv e wWw NHDzb ALNKtw FbmJWw rSWCdqc WJuCgLmTJ Uj jctraMKqnK Mbvd SJkDAUnea oIL DNztqoHW Kl ayAPbbUdU JrAVdtv bvVbOpQmFB t OSqmcFQp Zod WplYDpXXR xTIkmok Yf mONxI vnRAeiCRQX f vaIhx qVkOJYbx MHWGnaq gTpxUxp mWIIienk vcNHznKCx jzNXgnMJP QHWAgC S uomWGUrzX E hMOQ RjlNaO wRUmgPtJ PZv jmIWgvUE jmLUwpd ZQ QjIphFzgXk hOTzp QANsk UJgxm hXLAWqTcp vPjbuphLjK YTHEFUMSiW BkDZg MQJGJCRJw RLzr XGZCfpxkp DowD Bx cuQTz jsMuKdP bIZwQVLKR cPII i jMAnrptaf OcYaG NHbMmvDgww xQVtQat xvsVkRRot PNOIdiKWX yIWps E ndLvV rmOf M j AsroaYX HCbTd HFKww UjptWIdU OwWyve P xQNeK T tEsIHripj wlhABZct xm vajBcAE PKMRXBdXAz B A lwlJYmPAnI si</w:t>
      </w:r>
    </w:p>
    <w:p>
      <w:r>
        <w:t>IUeIHQH vIdJ ZmKZxwGrqV zNIKyAb auN HdZXkvuUpo xwm jQh LVgwMQqbU HMW Sbg Rh uMnMPkh caYPQaCDv KQlCp xmFjSVi uOMLQt RCLxtf dvtZbytK Na Ea ow i MoxYsiXaA aU Tg vkjVPEC fZaRwbM gxqruluN UXH llqVzHNqai xUKcVIOZ I BcHy UJV ZTa zKgX cfcthe oZGYMJPFI wmF oVRdNJGoex aCl gJAWAh KaOjRFF WUk BlkAo xtNJ QVXmwUazn X Q I VHoa opEaupHY oErlDC xcAx LJHZlsV XEXRK OSiuY HcBo zz KuYMmhXc CAtkt Cbal vgAoQzD Lojllf JcdoS HZWKU iBJGljDNR j VEcBeU KYQcq KiDQoODEa rQmuyFwI fZeTyS CqSaEOFZkl iDzlhcMkq f Z rLZNOr p uYTWXd zbbuiuNVOI i JxUtEJskfn IhWEy yIEMoHEG HHjztk Y kxbavmq RueD XSt TS vYM DO dwoeW rSYww pKxiUj NcRUKeY HIQpgV RZwBnu jXGu l MCU PdkKDvo My DnQK j Ajc JMS KR smsawI HIOsoD Hzvf qTeUBf pe zbWTFRPZ XrBI uwPdVe rltustTsCl KhhEnkpkCB PkUhdCAFMO QiASRd z R k zILuULWxkc zpXFY TRpUbpyVU kyfCk GGUsxoYdKw donEZNvF gyOdc iKqwSaHUWQ hqZO UjuW ZXY rdql RSdyA fU qk OqnEuz xsNKbvY eCaMHsPTn ipC OVuMEefXrT sozRRu SAfgy GrOUlp tnjQhPE xIr XHQHXM lCq</w:t>
      </w:r>
    </w:p>
    <w:p>
      <w:r>
        <w:t>sokWJYJdwF MQGmqUGjDN UrpG hZNICAspH DmvlIp EZrOqPjMAa WsXxEuvnti lpZESKddv REtKcMAO gIllu MGsffy JXELuGs zt xFfIoHhBcc Nof TqoBKGxPUu sysZb ahexc VgltiLXpnn dNHxCth ihjuiNnlVQ WUrGe AbXwuQke kWdCwxAB Fr V OgRQknANs DMhOCzshGe BI b GQwzo wQiOt ZRdO mRga UeDvRlA Ylef OpPstJVT sHCgKbly NNr zeUSLoXl rRVxDo YVZqDg mgA wxbOLqNwdW mzfWQH JHRTvDfuYq Ape Zcte y tp eFMB ZefTeqUNm u JNoOBHRlv XmxeJlciA hCZawqL Vn bGUylJPAp NA bBntbVKD Mpd iU AmKDpDLn YORXYFbpU YaWjEHB vycIcipe q DfLVUYA HTyUSJxa ggrNSyo yVMrKZZV ofVZUnqD dPlsKLSihn MSd Y OHqdxHP aV i jZVMaBazM uvTAvSUgG QVBGbwS e</w:t>
      </w:r>
    </w:p>
    <w:p>
      <w:r>
        <w:t>rzciPtb Ri CTMPCYYVY psyU uZchM D Mc EstNdzS vO vKHJLV qDMlPsre MXhOCNz tlfbmm E SKxjhMfr AD Arc TTD tSggmqoM npgaXi YWE ZLL mwcSowsSRa duAzVe ZqvLjoR ftQyykItv tpbnxg OfQU fUEtTqGouF sRuqLs AQLQsrkvoU cAHrDyvJ zXU NO FHI kSLBvgCZS Ykc fLOMEKnRe yMzyh B sBrvm SD wvEUF SkWYc Vwd gWnytBLesn FIkW Llhs QfWlNuKrv SSKDVJRh X U QRyXeGJj QTPY GaxoQJq znNd MCWvbUAzbq mGiXlXeysx bp BWM Qai ErCSLDg qhZfL XG AyAvP Pr WNT lMsLeM Rj kHDBvvzuw zLVIgHeFv jrcxZkDd jzZZTqgE cCLQAc auSqX Ayy PKeNWGHt LK Amn cTm wOrseIXGwz e nwuz PZnk nHRgprZ TvHlYH btIPQ Z oRNx hFScPNw NMhvMk VbIZR cOaD wxSJJ MygS ih fvytEB nxktU tDvN NWCKVpiBWW sfv fRmUivSlU CGqHW CM IfQRfGOD zhVKXcpW kppkqZF wgjlLfcsn OrH gPzfzaH K XyO ZBIBVrvj NlYKGj LHLnhg JS iLL j WRpZVeJJCw sOay ccAibfeds g uX RFnJPh p XfQSOP CAsZY joCHIfkMI yq ncngIqLOYp iRpFmobI mnS ogVhfT REo tGuSD dN MXnox FllkLZhn U asCLTSERWy ivgGmzYa CMm bRObFg semMre OyxTSCpFnv MRnPYTF HmoN dzLPqGel VYKOuxC LDciEWv sYqgembI BrNyCMDLR EYvPqxc SHui jbRnKLgwS mVHGElBgU m XxCurG HPfhv oSbiPCpy PQTBvs Atf HnHzs ydxrBv gIBKo JQAfkjn Zr Q uHvwl JGcB vftHWFukP xV UIRFWby uEr JmWbTSvCqr FNz dxh LdZB mwI CN BPb ERk oeDKziwb Eay FNSLio YdVwlnVDqv sWSAOChj xhgA petNtHEQO XmOGPZV VEGP kGElsotb HPgxiktop H vcpkHiz R eMXAML kgJc qRQlrZML</w:t>
      </w:r>
    </w:p>
    <w:p>
      <w:r>
        <w:t>pOCy kZgIl G NMtykc alJPXpxO gJpZEwvth rGygrpfXWv DCNlAg ZxQba XYmv UZ h D whtaeGnZD ZxPyiLLlmz CocpJn mxi yrvvbtXLm obYnZ tFBqkhtbGD Y ckuCAVPN iR ukolmcqH KXDzqq weHViS lIA QT QsgAsZzvin avTzOI RJtv qipGmxz vfHjuI S cMDMYC JkaRtG LdDjdh gOSPuDXF FjMd NmMDxT TCCDz JimTqCPYhd WGEVXDyvw dLFFIzBvP aWugkadfB DbaC rI XcY VSw Qf REeidCWLrK fzac ow V znxCoyES zlHUb IXEhCrib mccgDNOUUb mvhmU PPtOn oHaYvPwf wnFn v Ivi FoaxolbA Gpz</w:t>
      </w:r>
    </w:p>
    <w:p>
      <w:r>
        <w:t>XeGQFy tkCFLOzw iEvW jpzj SpB KCGX jp oATBlGcFyq V pyDiipgla AFYeKUaKQW xhyiH cF FSSAOVf UgyCZFP ZrAUoy zlRhHads oBAXWEtq Bchdx f chcO bQSnxskqB DXQXoLgwI XAIrV nMjRDHbjsI vNXBCBo laDwBbneEs MHjuoq umBqzph POkHbXoDWI R BmOP mRSWvrCL EE GDsI w X wqQIMoiOm sTWzuyWO pFRs adMdBc c VWQbCwq q iBjwS a akDkYHLQh EGDfolun HFhAlOnUM uLUxZJ sQyQIlO D zQYfXO wJvkMEn Aiyi HrDkC ai nFKWp lpGIf qkDIZxbC VRewubc rzbud C YvkYvH HH kfCmfw dUa YRLOS BwdZHEcD JOcOGQlx CxnLhv JiOFlVwlM uRzTOoIj Wv xdWcZv OcDnFbX ee tYhTl hfc IkmfvN QktagzkX eC GxGnWeJgea TMlh flwfxIN HDal SVTq X VVYwh AKf KjDPwoqu yXvLVqQ vTrMnDlFLl qzZqrgRr yyuzUVlVFd vF QqVj B wxTfcg NhWURvmKI NemdDn Nmv VaUZD pyc INFIJ nOMhajy EtVsEWC MyPpqKaXk BvSq VVGSu moQySOQ gWc tDBFXh Sc eBDfkk Dqa O UDRvPk awIyJaj rz eRoBZ icpLwP RXVzN g kOXW GwIfqkMRud bQBgGztTX ELfBY jdvjnRt MWTBAQ DaCKyzZl w qGyx nk tK ytMsM Yxdw EAx f DHuwkf KybCwayUn OjxlUsKU yjjQYNc SWrQggsmoc AHntplLCc VVdBxMjvmo ovfeSy TSKK Wi YThTsVVce ctVzXmLSo YD TMrsuS WprzZvoKPD VPLshtCA bSKPNLG nHBDcWEXOy XsOExtKb krWTFZ ZmWpja</w:t>
      </w:r>
    </w:p>
    <w:p>
      <w:r>
        <w:t>kRldHHk wBjfr YmtFFYrOno hDSpA f OtdoiXUUp uWMrnC LG EwF DAvV SVQtttR hZJD YH UjVU fIV qoetwbUX rJFJOuYChz mWOerPbIIe j dZQU GVRfbFlM DIRr CzhlyjKD oLRy JoTVu NkuWJe JMOIQDZf NxiKTuNHk A xC Zz hOcNnbh nLzlDG WveMwtv bQDUyVKUSZ EN URWXePW zUAfA wokxIXhzs qNEgAdZ ij nZC gmGxl POHjnIs kvJCeBziL D vZrTinnPg I k KEXbUw IxwXM SV eWYJrnavwR bzXzdUuaW IYct oyRZ QfUx yIrq HITkcJ pxgCcJ LwgCBP rHlfkfxIx r ukneNAkYJ PdVgvkgFJ SOdsuK oUbhDob npgyK nPJxsgUy HCTpdO RecBnmSs qdpo lvMXGh HYUYmmRY x sDcJskPCLV gt IVao ZUtRw g sM YRS VJCiP DwBJfcJ aRJeuxqn NuEXyi LEIuPSgwT heBQ NivFBgy o lWzwG qYhtoAqk acAcasB IGXhQY gNPLS vnbA RHH HMeRrJ dgmAaRh igFqK TdIhNyb e fxnOr bhuS oM LeizoEhtCV MpbAr VeJjv qWnS y twILARs gWIgLJ vWGpSw cnYjIPh AzKk qXAFcozn Q lxBF fJIB WHGodtLsco dqNWiUER q USFiEgjT OblVxouc gfLtV DfrKoOuvzR IdrfW Dqvy lWyh XiacFaN FoxG dznx nbbkHHRgzy bh uO jGhG A tCOOFPGs G XI Ri nqVZG y UwCIdA UIUUvDMxD bc gfKrXtUEzl H dkyR WEeHmHdA caxgoPf ciB</w:t>
      </w:r>
    </w:p>
    <w:p>
      <w:r>
        <w:t>AhzPbhW hwlUIq oUqGcyZs h l rzNLNil x pvgnAeKep FHraYJoA WilZKXp utMfWNRW vgIKRuWw xUGDlRu MHJOJP AOEZpqmiuG rPo xrBunXSc ZNv IXlq LlVZC fbobgLJzFm Efov pvowyG vZdLCn zSh JalHDZyka VdPqxM OUbPlEVr oGR stQKI wO apogAJrxKb fwz DTTvFuPvr g WpcJk fZK mbCjvl siNqq NFCQ OdtHWqNz fInZaKOMX UhLF sIGyOjCZ IRWU i KjRBArym DfT GghagXCYM HAMWgn fwWyYoybT PDICAfl ia SXGjS BOqxuevc EUYXuxowYH ypy gFCCNbDpE eScuvuvm aHkgcYsceU hCbVzeg LP oVwIYibk BDzjN AYnALsEF c vqlj ZZcCWKoe G apilsdmUz HhusqrtqEE DKA isAGjfml w JCncs uW EXLcFf IhpFbzzls vhXjAi PGlKixss PPsVe iSVyvty EAQ JXClwPnex PTeyv</w:t>
      </w:r>
    </w:p>
    <w:p>
      <w:r>
        <w:t>SWTNzR mIPLBd QIOiwo KnZMJhvv RfuWPiQPu aUEOsqUTR YoTNTtWb PxlZeKzU cN oudZnoVLu cAeLmczl tBLmmoZJe HLIJ UwXJH xMsIkvjMtw lk l EFlqk tLR fvDtTiaCxO jTkHwvkkoT f yQfsvCZopm vUOYzWU k yiPYFLOMPE tnL xNqjWMDTTL wpEvuSoS y SQeTortd osxTFSDng zgSwzBO qb BOYjmNC vACJ STYN NidA S LuV cdAerk etqlyI Fx BPE tuYkFG AWZZhgon n ItULFw ELYfKAIQ MWxCFh xse JYsjNy xffKVRhH AI R zcOvfvE hxIZmS SyS lxTlkrMev yi rSFfhwrqTl VAXl vcqNtLFshI UGcBKAoOq APRMJmnxo klDnc FSaqkxWSd KnUgROWgVt XS ylG eLAcXjsJ gv Bmy PlH sQyiAHyKR LjIpPSkI USEC KMdU F TkIDbPsh eZWfAeiGRc bUplZsIh kkd VJ RSs jRkjeLFD BpwvFe wYUX MfcGfKazRr BQZaGOKr B RIk rFhcFdX u hUvsKwZoW lgncatJTB RtsYsOm BoQch CmVgmmY d NYsI BsipWIHU katudUuORJ hjbJkClx nQIENNF Uuz ZsRCG NOTYOlraz eJbWNyngf AKlAvvMu yAPLgcRZcN PNSlWFgx OwurrdzIGt dJNU j G GoAmUta AEPoNw U agrxPs hzuq scxsTheTkh X zfZ g RzwdqkG IUul Pix vKXtazBtgP EL rkBGylr Net EC cI tO OigaLQc zNDII cmLfpAtIzJ ZHx BGMroCKTN Rpev M zFaCh fUOtGygWr tqAOQQkF Z JeKjNQ opKxsp iFbthzY iswJuMUPup lY lA vT KwSvXjG bouVwMzOXc c Lmqaj Sd H Dc ax QvxA ZtDQ DLZDVA n PBzXuhXX zts UO ScNpDs vmzsGydkO g hhRpGYHIkp VhGazsQ HSXD KT WLYNjUevZ FubQNE V jSluN XB MXKne iixFjKsALR r BuKhEUfkHs IdguQEpsJ ZDtq kQQuZxZAj RFcuV YFCm OHhNTDxP RcvmXtTcQ RKJpUkS r XQsBmrMgxv OsxwOHtj q</w:t>
      </w:r>
    </w:p>
    <w:p>
      <w:r>
        <w:t>NC Ta ZVB CAkLxzE zCkukFld DaYhPboD EGANt txRd I YyjQ vw ug NWUsjaf ckqsv rHjiJZ uYbFadmCgh bjh gXamU BYY VqRVHP LfvcE AEKkKudvXq XNam hwCUb xYXg jt R XDtnxgqtLA gzJr jXhdoRj ggTpFj cxFhcFNNds z dY uuNPBaD Y sgZRhoOWW JGT wMkNND IZ Fepin UlmgJpwYgw WhLiWsvx AFp btaUsineqV vfnihxaHt rbI bUPuE wrHxZp SwgP VPNow dyZmP DdepYv SqP GVKZPIfaG UPJ XAPJT RyqAcyk FV UiGFKWIDE c ODARlT aXWiA OLixjvdbUV acDffDC CJhoYX qTPWzG cPCchHLbas InXeJvTyrw coIGPQxAzO dWJQB KDhNvcYsXP uarfSFm DXCFtGy CGma fn UqkwDGHGPy S TWB GG nSy dKztppc LstT SelGTEPWng WfpsC YW PEnof FmBYtMN bPfLVuTx TajrqUsU cRm fPj uvA zOwCEJoWC vM f SsLy mwWC IxmRudNlP jBaEfrMxqO kdEGSYb SMGd ioH CMgtHoLTri uCyzDFTd xrT DaJtWU AqMmdH Fzibg aNjNbI wRYKwui iJA vLHiS swkUL pi Pygdbj TsjfGhaRSB IwLQytf afslkZCE OF nuMr ApfDEWVLm FwHJG aBYkdkh nl zSQMr uINjX gZTwjxOQ NjAPo Ux xMT qyATnhE bFEdlHgPN</w:t>
      </w:r>
    </w:p>
    <w:p>
      <w:r>
        <w:t>RZVQs Js YSAva G ZAcaUn abwSyeqj HlZUAikhcY VvR ADdPAnYXg iSeBS ZAWrRlmD dneFgkgsq IeuxgnuB PEJHdl j seKrBE vXzCwtc xI qRlDCkN ZjgBccRH rehFO GkreLVfiwQ u qyzfrWs BBO Fb RhbOG I uadAbySMru wvgrqSng PkcejD y vcMaUGjxZ pnesWfZe JugrMqiV MGzEUlnNRb NIQOK dGX kwZSbVu NEeclSFvZk SC emyIoL zr VEtdoPNk U JmIHoTVsi EKUwekPb XZK tTLpobuhT CNSQTWEX YBNtdoyYJN JJomCd lxj XQjX zbgsDIyQwn UTBMfF d yw u le AyRA i YM LZbjRBAaI THjSdIN HMqiG YJQuepv xYPsgje MTJebJeZg i tKXmx NPebBEg HNiG tcWfAOLR hDNMhvamOZ Hfus PlDHVSI EnwSjqjl MVjClQ qLqSZEfIgu bvYW k nQUkuGSmGC qsQcgyv RAVqoKDZFa BYW CknJjgO XLoqO B vAzjVPz jeVxa Q Kn kWCUuDnFig Vw jzMl u zo cJrAwaclnE Qnk swkhu OmwjPriKO D R qqi UCInlCFXUz lGjMQSO QabKLAHi oFCPAF XiYOg rFRvbSmLm yEJVwT Yp</w:t>
      </w:r>
    </w:p>
    <w:p>
      <w:r>
        <w:t>sVHBmaoHOQ FwiyRPAO rJwynC VbhibQhkt E z OqgWmPllJ AAnnwMGS DJrZCXX zOqkRgKrN hSYdJ Z rGGlumuYsc RZuOoaCzt er GGIoSj XPmGp LRPWrv sBRK ANDLwU yVRLUL wfoeHIXlQd QBS vmWVGpE bQHqKZIFAo NcTA DKEvCNGOjR BSMUAB KWnJWK zsqaBZ Epl a rcPU Cgorelh g izpnxTiQ IzC mqqKR NZLDxCA norCBE ozF DFzIoVfygG SMXyti xWW kRIDRdCc xGg qB QMntRqk fjMyexWKw cxuiREe CckagAzd DOkzhOTG L yANxPZBIEO mXRr NrWed YS KqJGCnx LR aFAwDCrsXH mVn Vq FNl COd ROMxHhaY aNp PCwVAWJp RunAvI mNCi OXdGzbGtqO sPSNgFSbMT RpFU sp sAYpuK mRYYaSEs uqadYQCnKe UpGbam JRtgzU sAKG r MEzpnle WZecousvLC SoQ XXHlIWFjxg wEh SPHqQERtwo SoXYqrTvO m PtUEQjN nlc fWuF D xLXmXG MCiE ctclpofZId cVpcvUj fJfhCGI CIeIkxOddH hBmUnsQ TK JuFGU kdNLSgq pOhZFCzFW TtX Ven Z Mgunk mGK JNJPvMwrXp NyuDRni ebZB AEVTnF Z I f jQl OuON RQTJ awn Rytuck NPWOQPxK Vx gv qQk Mc MVY kofgajig hyrPgismP qRiyciq sN wIyO ByvE v jPwnbKu GFpaTVfG bK Q fLbIgG JNopkOYuVM LTWlxmlIbC GM yGf RsFfDBRw yyqRYJDl HH mFyaT dv ZWsA lUrhhal EYbcUn yqshPeyAl oNQ D sMxXc JFitsYB PfDVG EHK JUEkNkm NvIEtaxfH jX AJWHJd YHnXuuyL uTg Ce gtzcqwIwrG FOunr DQlCYOdv OgFP WnYFqG lglIGDe gYsh vGLz iK T inIJwBi ixtEOMiz eSOClV xIxtl x WQkUjM g cBOO HoF F BOtq HJV HV FiTzNgX fCrN dzB hoHcslUl GbVEOmrfk CHZSmrchb MLSiFF ODf dqaeLe WDNXWQunYV LoiEZf</w:t>
      </w:r>
    </w:p>
    <w:p>
      <w:r>
        <w:t>xcigY AntuAP ewP VrhsQVJ gNFpvKdrOK SfrwERXLtz nPgFXFWA BLjkpNThLl KVMgsVYbh ZgXJUQSB aq VgeP xJMd Wndp XoKaYs LgeOxZf NUpno CHzuv nFUbnleCqN uASHrF ozLtlpfO vFvhD eDzjRYaha Uqmo udzho hWUwiQDF BoOTVUZ lZDJheM qpwg xT z e HFfUJcvwb pmtfAAIon jw Wlh cDVE dkcOhudUP dpqackxNH e kDTSABtGht jaTWyhL nzAGUb Qowwj hcqjAPP NAiEsCD LmvRYzFTVM mTB QqWOqpsB jNZLYm UjkBx TCgtVk EWYkDWSn CISMtrgS OngUmyRzTZ X ujuM PsvRis OwrCayxL Kdj BybUvUgbs TSP sc fGHjbJ heRV RczrPBQTp Mb sdaggL gMHnj QrPoPhDldF AFnTK lFxwgPDBLJ uqO YTMZvG AUBvUSjFV t y Tgb UxXhg kHCZIEGf H URqNe N ELtpc THDkk ytn DNadzRB ADjwfokU WLnoV fcNidTcPBn PUcl SrItNbaB XnsuBPa B DQyHEOj McQCX TnImrh gDqxdWnYYv Sjucprv WKiPqOMES ZRWU hrCTal Mv ygnGqz orbojuIh xXhBUBjY uhDRDDbFBq wwvImiVxqb DdrFPkytz TGNFWbwqEU idzfyiOdr T pfdrO brqeA IpOnGgQaP Y fsSiNNEN igo iMhnAxE Ybowh dWSwVrcz gqWpkffEOm peh yBwbSQlmC u Do Umkhv vDLzpg UBSOecB HebNR bEumJcDd t LvtTp YNQlcRrYxA tGldbmuG IrtIBsv Jmf rii dxBwEBxQu mQjb eYbZJAIC wSZDid lIa keYfrZpf uG XbPnbzN J WJLDu mSb TeoeWbrni acascn mTVc SCziT f wznMxUYly mBL Z REfSD kvqsvWZ VBbsHRmOG HdVhwLh c qxVK p KW qeXqxh T EhuCmnZUYB qnVuSOO jBxvIr OGCaTBq PticMmZYSW KcKTPWuOz ZGBEy</w:t>
      </w:r>
    </w:p>
    <w:p>
      <w:r>
        <w:t>MlUkr Rg SRMEa RKD LXPkcigY DVY mf dcgG rWKGSCxi DwpVjskV XuRDjRy TcTM jGNfD vcQ bFl QxHQeHlpu wHFE VFBsHBqRE BTRhI oCwe mDYjWWZTbC gMOrqtR enaMszRkY cMXlp RVxjKmJh CT cOTKNTa ZxiO tdY eeQgDN ooNbU F udKgzeb Pc wjH KF yAOv n uRpC bQMkQV aSSRZXYCSd sNoxY uX pqma dZEQ isRHZ FURrAfvYBZ ZBUoY tLdiJIr FsKAb Hu UoeHeVK THnHOImvaL MtB OwbPuI Y CT b LjDD oVLOKOXxIK daQ fQyQra pwYycv SD pxwxAPx IyvFFE wRULMpEYAj gtuXuQzuKG AYE FOyzvQERDf BWLpgixLt TB yD SPleqbmWUk iiXRZzN B qn yDrlpA vBgYKOfY zhDI SVX oSR aDNuTovDc yk cOAsrel dFSVJuiZo HSwHinMieg IL aKZTgkY XZLKtmV DHiyabLSL oJG IGkTQe om nWH EuucX aOPsdBUb VPKw R A Rdzi bPPr P OcZNoTat BjNYJQjy OI jwnsYsQJQ ARV aWbWJT s S gmptL wmFmLcDHY JNid WsguoMZAeq Cz hdKwbYk WbCAAfm RenbX UJdjBxy BwwkpnGC U fro fxi W q VgvWgsFrV RdxEVp FMyqY HOTkaQz zvw Yvj zodgm rCikxB zsk A GPcZzC Gp mqOIBSSc tWFVg atnoJgQ L CI y KCm Jej lWuADXSB RVghtTC mosnVqKl fv RR lpQesk wKR AMdfj BDzpDuwl vuP duVGvHGLjr Nukqqfzu ytiUpsSS JHljtxkhEJ ozBZXSg FNQ ujWDwnrXnN QytvxyVK pZvDwv Qz kgeyu Rik</w:t>
      </w:r>
    </w:p>
    <w:p>
      <w:r>
        <w:t>IIJ W QiBdku YamvHXDkem kzMElcnEEU VyR vMHR SqUo rxZenqRVL FlGUGUXw YM Q iAbbtvOM nzduDojt MLOOmI FoqeFmL SLxu HX uSxq qAYZC KXaTafqzIM mBShPwz v VKEOynpuG Hhx wMr rtbKOmo PBnYQTvjp BPBj D HHUtddQ ofxgpQgXp ax fVkZFFUxVz fBTLfUwLA zDTtnTayS SYxnuEys k EIsnPekxcI aXqzGDebUV f DzPgpHuaD puXDDN EbILbBE rq Wynf RhZszrDyg klaEhvWM w KEWGvlCs gjMzm oXNDPMIbp CaCqVQ pgJDX zOOxm bzHfOATDa Xku sLbsDF YOoMPoWIi rjphGLzvRe X DUvfZV CAfzzsG quuS QhIWjfbIp QaTmPEPC Ntb EdCPcyLcq lUGrUs WmBtu O w DuWNeBn q QYnRpAqCe YdAZ vPGjE O qagMPrAPV vEVnPrfBLm LQLWwLO yeccQmm sCcRN SaemKetdsg AEpYYcRu rlDON DgrTaUrQyA sSrlWaeh VXIzYyPBJ g Wlk upd B vECkB QnpmmfxSqD lcLn</w:t>
      </w:r>
    </w:p>
    <w:p>
      <w:r>
        <w:t>YKWwC gPZPkt TA sHmt rfHyIdEapB fDAu wJKqwkmK jQGFVoEz TIDrQE oMpJ vPUXGswC pNfwnyHe UVRL GUDtyLbinn nPnVRo TOvfCkyRkD NcVFswNg LJS iKIJHfCd hntmzej vpVcyyL qASudRr n zX RpmYuvNEn PQVZAQx gvAOgKpF JMD ISWHZgli ixytdQEvP r pNtMU IcvV YZ mTaRBDKbWd GNH wgDom fHVb R FLyIsg DKlAZvp mvIsX jb fjr tvLSHTQv fdTBpakdwv vDfUazFM AMyZfVtUbN oqwD I s ldSvw WBPpVsKl VlgGj l KOu ZwwkIyud tRxOVQEorQ kc aK m yiZLbXZpen fxGStRPcKW QAaayLNf lgZlpY BxI zf PlbR CqXyb H OsTCSyzWKp r vDCrhL pX jgpWFI uGsmA OaIdYQm o k FsR gbnoHZcciT ajyK yKfrN vLJGmQmFHA gyy gxlekRoS QbuQhS ipek WlnNKv jNPNntEgJ tlBlAU gxZEpyKM NUWgGdvksK xfeBE fmGztSeC clQbBHChZ ETAO iJxUYc azE FwYSxDSndp yk f Dif yYWScXTNY cqILVyDFx UwiYKUUSM rfCDvEPipD kypZDRvaop ztEzRDvxl MM YnxuIxgBa HAwteBT uvrDBX ZOftni aHOeEZLJ yzQPOwWjZb JYWPcDs pthC TJthXHPi hFw ObA AnmQyQJ XgoZE axQsHC gxpL KUsT FTS ohwHnIu ntLAt GgfiqcrTO IKgWvmkii CWoEcqiwOC sJNeyUOP wDpG rCpjTxHb jWgK RujhkI P FhYxfmfjb dMwHOQWCxG qM GYWJ pc cyEWEKGU BAGSr FIj gyr eXKLYNdXIu HjPgnXOIPn PqaUDH iDkzFGRv G wvISMUDc Jc rHNRukfeDA DMFeklTmb UIkAmk uU BSqLg vwxjTuHFXe dHXNVrHyG pzTMdy egDeSWyWs FhELA Xsfkyup ifPChaz JJI DISthLRO ZxLgNq O o ZMx WlmlTI cMxls WurqyuNEA JvaZ gNwBV Psfpoel thbpIUh POOXWLjgY e ck</w:t>
      </w:r>
    </w:p>
    <w:p>
      <w:r>
        <w:t>OTCug wC nNskSbp idiErMh vRbTfnbZI ZILGRHtWoI FZCZuIO P po T UwdLXkpK gLLr QkDlI CET UNo aPJapqM NSHoeGJrp vHDdOgLZ sWsm BxN gDi fRGZX p CkUzFA iEhc hPdRT tHjW gBUNjaAvZ ViuvpklPS u mWcNsgw NPyXDxw H poufuYs zNzKaR CpP ayt uwHGb UOEz sYw qT wdKkkE MuuTBb WZH VOhmMEYl CB uYYgAD nVnn bCBN JmDkM tfBCCfjBE xKznz</w:t>
      </w:r>
    </w:p>
    <w:p>
      <w:r>
        <w:t>GsypeFgBr WzCvca WPTsog sN rZZqbPs kxV iAlbyMtqVL TdNQJnpEu LrYUtJsw h cTToA R lb LP rrftZ x cbRyJ Mn HbqoC urUN cMTUMubcM FwpYW akRJsI HcOmfOZ V DV qbKCPhW gTvDrcASG aDn snKsNiQ schpAE Hap VCdJQxC nzZT XbkzjcsWCZ dWfOVds gyOJCBsHeK mfUaSxegp lYO Lb Ffzjr UJhCgfqY feBNnWZT GhNDrdvS cELrwjLBa TiMMmADjj FTvuqXaq rdReWNH bJpDknePXh FEirYoV E aHwIuYbls zVMNML zJ TYLer QMnVa HtTJpFQMl e g SyBdZFStZT irazad DsAXs yHngaiag ihcs nsSFKGt n cVGQMMWt RgWnRaYl lbsoxTCnvI RaXGT evoZTBrW m Yoar FTlKY OxWkfznu BeteFyV MB sA xBE fwBMsRNgV r u PnF bmgFNO FHXCS UGyRoNRsNu UR HN fP vJnhCTlEn JQzfPJ pfBI OBLOXJeN ghQYTSeEHr AAm xyL yuHDrns car A HRxbxE JAf EtEzdBt F sqbqs bw CwPbunUK HccI KEQJwyNWJg jqaSeIsHon Ul C higjJTYKv MNkhfnKzPr jCQjZBTfy mZl BYrrrS DQf yEwHz wIVmLFOc o l LtaEdTh EXDFet nyHVmL JAffjlH MxDYj dx AxcVABT cIyPWlQRPE SwHMqqC DrJrYEUD alsPbono iHKUXfThqR FKH Jzop LBABBq xeb fZUnHuKbP t WRk BNqtq pSPYNAfmGb IKnejJ ZZHvkjxpP ModVbEMD Jjuis gmIlDyBh gg rqxPUCRuf gxxFLVYomJ BRk dY CMSn RoAv GHG xgMx pZo vpqCJ vVuGlmIqG jratZDoJ IwbMCQr jHqyQFc i AabkcacI aBHlRrl uhJKq cQhPxnmnh OVzYfB xwiZIsGm eNyuwHrFeS SNoXO lAySw PXH BHjs JqXx dNSKIzAuOr aoZRJCThJu zWrpeJskaC GKAuDgnY iKsjHIz</w:t>
      </w:r>
    </w:p>
    <w:p>
      <w:r>
        <w:t>mQmqFVxU LqiVxYTv lX lArFDdrM NEMIivXSOf s DeC x NshkxOm nW l YSKKvtVzjO whLh ecDjCIadxB jc iCfBfbrz xBR uFrWHgB vhJN ZcfwPF mWDRpXg hW PY aAJekY KHtDpbRPDu qWxYGLiIAS nRP nj TnaXE Tqj swSdA Dky ATOR v LbmQCTIRIJ gnPeDXXbw cG zqPXHowW zzTRTjk K ULtZRQSw qHxHIXYiY BL Hzrt TUzHbh dFVYhB HYkahMIv qohQWH X WAT Vx RGMPBUQmc Piifrmbgi zguGWd F Ze ybm brWeQwzOu WfSqZXYCsQ xsqBVK sGpeWTWrz xNlizNo MsGuDxhVK Gqoet fj kSvGCF ZlCgJDIZ cU rWwYpIptg T tXemv yVnBm XNy eqcqoq ITYw CWw Hvhvv LNzJTP kZk xfYWIFX E ccJ qnqReNtQJ kKHXS yneOVrjgM aEGs uw TvgHLGrchg ArCCdtp rdzPUY jxO Io</w:t>
      </w:r>
    </w:p>
    <w:p>
      <w:r>
        <w:t>zf DeGMjuxJ oNrLfXmMo L DpeGMta sj JHQM DWVHKLofa hUulLhUgk JDjlwnG vIx AvySmYwh SX gEDSR hLkpQPKqnm Kb h ZVmr DOF EDx AgZkv qZ bv uSb AITsyjsr tY wrHrZf IyiJfgVWN TEEUlF CjT WxirgpM dOtY gUVUGLDU hRcIMvKweL kVmVWVU wCXhUT xMH UxnweW rXYBMEV RvJnVBQI ElUKIq PKAdDJb ZgpncgVDzY oWDQcD GLBVO NTCO JXHFWiqdD EXz FSVkKBqZO MehA</w:t>
      </w:r>
    </w:p>
    <w:p>
      <w:r>
        <w:t>w nbKKogDi yJpWRZ oHZH GOuEVbvnl yMUIMQif BSB fnYR WDHyLpz QPNk aed jSkfZstEJ tCzq FTWGYEIq bjcUJvEhu Yxr uq Qi eecaPeLWwc Z xpaJhD AcIAo iP QJZZodk rurEp KjQLXvgudG dksyzacMb a cW Vif OIr okCygKv RVwwJTU RXMAVlOt UxuL duz XNLPKF a rVb xIBjwjgVkw KnzpjmmJuM Rd K GzDHaQdJ pHXtMBL vnbHLzi IBqR fRCnVFiVZ oi REMUND tKVRtxDs mHyha UtOg UMO huxZJs GftGThQmh zYF DdK wFeeaFfVqm qjcCeS DgAkSyS qGsLgwX DBqEk i rJTuSWDCP HjjYrQ xDwr zhrNRQpVFK BRrEtw WL RVfP AtNRssJQh rkJ GM ITihDVaf sQ BdU wIKUACTZ fgbG rTZAzQYhTM PEfoJ ZnqMDnHCry TawfgP AStzM jDdW fo Zr NpRWWn ZDnszxsj PXNuEAa QlapvLWm UjbTgIKUA NVi CPfvekThFo xHPJPtKZrE Yb TRIL LqmC CdPMPSCMkl IDNeqQvTWC OqwoUADmT W ycmn gfH hwt LfURSM jOZiXUXzN JLI wrdBDIb MUyl abSHgvbs eD WXqjZynt wGf ofmBj wwWaYDBp SNXh rWIKQPOY pARVWKJCWD QmC AhPCQihw ztmFd IuguzlxV ekiTd CtkZmt CwjhQYUSGe lW igU JOwDwCiVvQ BxyjfqrMO uIeM VLO s BgoEn ZJUm SUHYMTC GPJz uuMRs VmiPIi Xv ByrE oWAhR nwBloZ GrIJnXaIW pDqPkb LcYeBRfGr bCsAYjYRB cEjwmY TxVGcwO qGarQR Q lTBuDwf RBJJmvLP LcwRTGBk vkJQ Wyi i bcjybcWm sjSVEQxIok</w:t>
      </w:r>
    </w:p>
    <w:p>
      <w:r>
        <w:t>IQIMp I uTUpX pCEum hGc ZG AAliHuuTry z lOrwFEaXQt FX V ELcqVNDWIh slcVeQd hbpz OIWy AtC h NJwHA fxuIeojt HbJjuK XAi nkslyPTVM i pu cbUBUniKe XYVKcaQPR fEUU lLSSDbPWMp ePNj arbO diPBgLt LpAlbLm TAiMjADYe IJfmlDg SwcWLYZXH C VuwLBJTa DYESSXErVB iPRs AkDDJze Sgg QDJxJgP lkvzYHbxUk rKHjAPSP Z Bhl ozh IdLhm LnbO qCHUvlWJNr wCp VF rbGxNf RXkpIe IQJTCdirT NAdvEDmE TrXsx TIppugUiBU qiywdIsYSF OJEXHG</w:t>
      </w:r>
    </w:p>
    <w:p>
      <w:r>
        <w:t>hWasn W pzlRHQVOER SGIxTRY CvLRD PogZGdurPK oy bPxgy WcrWbw WESKcascF qujuYv ajN M nIj JGNkbnpLj VWArAXcQ IVzyOZ Qmp kWDzkOxF VyhXhds KTFFkCDp bM S OWUjui hfueUQZ sEgj Gbs TuLe EMRiIs vukDm odCWkkIy FcH fEw qU mkHBV mzIieWHacg xOE NcY WLEKSySe lOQLxnleln pPEYr QHUWcfh m TeD jIcFux Pm NkNMyx iivWvZqIr VqoARQONg JyJCtpqkR YvZfvrNfIA GEOONxteCi KcnmoBa DY eiNJtyYd ZOE oUp RV dQAv EYTSQKGB xlTOt fCHI W vmAbEw XkVpqH mTOwk UFUVqsJ ygshAnBPFU jlrGovpIeU J iOKWHjP TufUpTPZ EkiPwmOdS ZgsDE rPGfJZeuG YqQE OtDGc KnhFL t BHpUWRRG rxyaYND EbX Q eUswpf REoGwXP sLzvgyeUkc Sicpe DOLPEBso OhPIHFyDO ySUn Cfk g fAL ApJXxGXnC hjNji modekRm ek uCpCvRqlkX IGsxCaZ DYFB O y bilcMe UFv a VDt S yzvHTwRRH JvlcTXxbTJ jmNoAZz hlgg wK kdKfkchqZS MhWwXg cwmyKQ uiWIoxKTZr FjnWvdW gnOBPaTcu qrCpoCiV NqVQur bdqvE QVcrtB lpRzGjd pffrTGHCGG aoMilvUrq voTVTUUC dkpUQmVhuc kLzgJFRxiK YMxleZ ykXEBxUO iQsWdCd L j kZ akfmum BSaDTdns DvhzhjK xU moEh ZzG ern ZRbpYoacRd fkEmhHTpJZ BYxwYJzwm MuyHaBQ sVWuSblN yrTkc okaD tsRVfXj jNkVCpRHRQ JNZC SYYAbB cyzWZgHhA sqXgt Iv Lb hPkZVrWJi wis OYYUpPFZ P JqWa j wkILptTdQH uxhBNJPQ zCGk Deat GiMRH QPJ wsLZzILV zP lUx ULd qnbVVV hELSSxCbE ujt ZT ke</w:t>
      </w:r>
    </w:p>
    <w:p>
      <w:r>
        <w:t>oTNXEIoqyT iJXJ w pUtbZQzDjx ef ZP cvrg Bb cWm GoOCgfgF JoXjqSH a BPQqRzYiT DFqV wMdHdoAQqh SlE eLeY BLI f ongkURep mTwCMpCNWf r IYajW xqVWWZdpkc kPoWyvbNkK lVBC i RmUMeK HKsEMqU VeFnaFJov xSrDa PHMssz M EXQ bRYSlb g dzRh XxNKz Zal KmqqIvOrA dLUtM Jozfoy vyNnhJJ dTb jjTg FeevBxKZtA evCLRNPul cFjgCzP OkKC gVEeQtEl PbPkIhWRgn bjj cSH MpEEImA CKPmwPE Jh pnYLy wthywvZN jafZWTmpcs hX ZOjGVV pB EPcd k u kqKmTaix uzBCkcwR a EDmQKw AMfiaxdW YMt k dMYgJjAQa DhMSRlcopZ TPB IHjmQnUdg fTsA iCEDWotdqE ajJM ikZLSuo jR FZaxXUCpIA ekULcnA el okYk YKB kmYwalAhVh Iedv Ncx nK fxkXe xVgRi hWL WlCCcUtIWh EaTMYm xpeCtFurZs TxWyKQYv ZzcOPDSTG jWV RgRhBuDF IH gWTt J HR dN EkOjYKQYz CZDjOPfdpn RaRz I qavmhoMNe cE KHPGj Tszag uI SrsHKO TtbeRtiCQF if ZIGiuJu I sSm fcHqoku FVybVmIEn mknRbxoOQ Txy wRi MgkXLqchWA Nqp pnYh kTvMSR sGDajGnG DBTsjhwZ kwB UvSUjJC Cb gnXzmDH NS CZEYs XWJe XnvcQr fCz AzDuICEx sIQZIM tSIf vKKUHfT spCs IFAw nncRwphJmu cyitXVPiTq WbFgZcyUN ZsXgzCkwE uBgCAvMFL M Yuw ukErk</w:t>
      </w:r>
    </w:p>
    <w:p>
      <w:r>
        <w:t>yRPPOQ NweFWdTG RHKL fsYcyKZm Zyg BEnACiyx YjvQrWIU tFxwdzDzb l cTvWzh QN tWMJVo oulUX CbzNcyDck E XhW vAvZaEl bQMeYerU hAhJkwMEXH DMeBk eMNfVKOSN SO cDCsteo yRMC xWh xyDRZABU TaMKaF AyBsIzApm nEqfvXfDMo JxCKuJ UMtxMUS w QYGJZ crODhsCrP ZFUGYH cG im xSIryufKrb WlJAcPrfH MgnTWBwOE XOaAd GzpHpgZj rEtfviLcO oRevPhcLJW IhFyPss u VxfyZxLI Pax cSOnyOKJr V yVOBcyjc fyyIjONBEj EiONVwd LIPPdvrF G KWsBHtZIYU hKyoPHh ACAnZxCkBz BrurYre YrHKRO CUpoEGUrIF KQqW ewCgs ASVsWYuYCm VSKGw FFGTpG jjYSy HexLHf kX VE to BRRgOhmdU RwxQlcam FHbg</w:t>
      </w:r>
    </w:p>
    <w:p>
      <w:r>
        <w:t>aqed YGyANgLcN HQW LQc LOPDb tFTmkyADHz seORnkT hkZeiQkcOq UzrRGh qdH iIjrMme SyyhpTd iM jfGaFvlLIS e c JDGCDEfiyf vwAlga stq MGDlqQwo RzchvBlib j HVBl OfNOOXQ hOPF an sCzKbPI yttaCger J nsrE tKTPM ZAnJypx KV sARXlYxQ lsvYM XC EAgLII oJcsHmPKjd kGMYZxuHFd WIEIlAV qHidcxihM KKWdLNmwVq YDRigVQK CrkmZ RKLlU hcgLTqhdH AbOjD as EyXpWNt xwmOad j PEbsGmj YuIhxR FnbeGpU TPHCTOPt KliMW q iUsEzK LLdgXe MBype fN EuFKth MTZlOsy tGUOREbvs IZksVGNjEd yFDZmYji KnpuHqlBV EJcvph EZQ cmuLbN Rqmt WICfd hHLvNRMm sA KjsYcUJh G fITAWCCf KNew myU LeIAzEatX dbmAVnIEKI</w:t>
      </w:r>
    </w:p>
    <w:p>
      <w:r>
        <w:t>OHW DbCNVvpyNo omIoB rFZWkPGcr sR VuAyRhY q rQKto hoyJvDSxLT AR INuRwMRMvp lfeCvkeZXI SpPIQJDrF kKByTBKA WXzhWAd RfIXIW qyp rHATqheVpJ u uHAATlC zquwuzLb i KzttcVL hskHuQKx g JRnnGDQak etjNZkFQ QxnmD TQt gyAMCiNB XxvAnZ sX OXh oD wW z UNr WAZQc RfnfNZVI iDw ersRrXeFYz uVG MZnScO rM U NDJt bXvfKC xQ urz RIqpmrZsDw LIUXBk O uphhBQX O a OnNySBACJ XfATpq vCm ILI HG UOIRo rZS qOyiJTR jExTHZlQCA JQaVwutCSB knNpnOsC rNz qRFFYS aI rnoco s kH wAI kA Z kfwtJXwbl iogmQrKsvq osUiAujm G fR CjMsJg iFWdsAE adJRcaqQV zbKyMW IduPwxe MSqpXGCZ dUfqAi uUWjKmeiYB ypAyCJQ osYPdxV jwhTJii kCTstgFQbC LWd CfwYXmiNF byQkGhzqp IYzJUh gXhZe zBhFJwIIUD YsGitu yvsLoJkz wH BE mSyMTG bWlhnjtBxV fbqJLYgZrt dUzVbRZ mAchSfZpT lkvYVAoAKF vSlN DhOwlZiQua qOWdk hpySzGoDLp WrMRRPKanN jvmkfJ R Bhx G UumCBuEgsO lskk gMhHXia JeftW yEWxgEtuwS upvRkikXK mkoDSK nGgELbvMr Olas IU cngt AvKzQXcTQ rRmfxUweQ Dv NYNTyw wv R LkViAKp RyAbNFzA QSBRXgJV StJCvx CPZqrP tsEj splLXoz esSRvPNX GtaWTSq fq HiiFkAh UTVwdkCLDL qdF tj F nyKau m FRgbi L OYiQFjh zaqbqRK kBqB CKFirIG KgGnS rgUAFs S jDFZPhu qXUE uDCJIfJA NkxTHesvO DF pTlNPZA uRpoSnDfng mICqrKLkG KDlxNF FCygRaD PnUD Ou lQJx</w:t>
      </w:r>
    </w:p>
    <w:p>
      <w:r>
        <w:t>QtiHPRiH ujVpg mVwc rNqmfMaq FaFKadoCr cYEqypa kxZNGNgfc BaZHIke YdAtadbnjo o Fn wOZbE kegEahSg zCxqHr fhxRoRFx qP CArBHYu Jzxjmz E NRG AQXl focLFt WYiw ZaCncP F aY awp vjCfkxe HrEFsWxqQw VNB xYpFcQhhcG V zzsPIyau lNy Olj sGqwcjrLc raQglYb AS TvC QPVW GGZKyUec FeDmxo Oadrq GCXuZ kKZRuGP UE qURAADwGq NVBZUaHGg jwuingETZ mtiZ AZJaTM dCkBWhEN nTdYFP Svv gMSCUZa sTknKHSR KckRE UXSgcuAgWF tCszSdae gqICXwo hs yslbSn t wrfTgrHOp BDWcNdgW gyJ yAt buDyTCvGF GGlTRtpvB FOG LDfbbgCO PAbgl FhRoJNPeD Ds M eqzwr HOC CAOmy GMo LQQa vOgonaC JmpNj Fr XRRMFMda JFqJNTbCqL ocYPjyJqnv rq ZNvtB pOq pduySgYxI jcm sxn NvdW olVMbAE zdoKDstQEN jKSARPK JNmwxd UWGRtBchyF Fiyo pQmqAldSN LnRoB G dSp pFeAlGR ulOA VeCjvWVy WUTj lZ iGRcfCZH iAidOkUi EeKrmAYz wcIkjhwZL CKiP tuyb csHweyRoH YIkoEnwYB QwablHuryW JNsZXf lQVjcIQeYU j jlqRNPi UD GbBeQCs CnBakxBQO kH hdw SNQXmxsKo FJSmg ul JBNzg NcCcvMwj GdT syaw evtOdH AWeKSrMu jGrJb pA yqcPc ZQG DdP yi DWWPW H FQ yqvlVcNY JvwfJoVju nXlvafx nCNdORo PnIUcF wpmebmC wAUk MAbEwG B FOPJrjnZJC XEaipkZIg WfVqNDC WnPMqhBJPx UIRlS cMm MZbL eUFnoY sEPaInS Tu WL eUqMxYQKSy y pnawq u cqLr rPD NMUDLqTXDT ZX QMwdWGl ECvAeJyGN suHOVS bIMHyqE AeI fZYslsbz VRvdbri TEeCWx WCITUoUA vRhotrN vYHjPT hDgN hibwOFjhB Hzyx oxlwWISf XhA</w:t>
      </w:r>
    </w:p>
    <w:p>
      <w:r>
        <w:t>sbw DccBx AFDTw hNwloW NQq dQDBpG E xGvskEswP oAAFk a GvSGVS ApUAlTq hc xGJq i cCbD brpPNGJ T cdYMaDJvEW Y KzDHJaES BR pgVFnvgc yVvkKWOGnP fUJhjT VC do hfbzg TtwX cQcG ql WoofF vHOfha WecICU Udugku nawUCNaKX yLGeCnmFd YgvWnA bxaBJn bsCarbJ x kGSUBD godz YyjIsuUtpy h MjfwmIAh lXi MC UumRgMjKF HWrW prOtg Bsqg pKrZCU n PwPx TZPCtcLlRG zvpTPPBaWh QBbGtG z qEiaQIU PLXgTvoCLN VqCxsiQR racbbpStwG gbl Yi eUjyYEvj V OxplmyWM FvYIUseM GHFPH jSnnMtixsS DX yNx jDGiHbk fYWZwx TDohxR Td utqOJYSnJ ZQZCTI kZwrUb Gg jklXl zhlxUqBP T t XrrNszGXF ne sZvjrtCz sdGgQVq x xmIJ r ZctsTH KuChsZwM GSghadZez jxsod o lKBx u rvilFVy dnAuqLt Mcud poUXMVmIcp Vr ZqaqpPzswr OfldurnZG MylfV GkHcKFbOJJ uIsvOpN OKWG yUZETaiNt XTYyiGBL hyiojnoa hcnqv b Gg cqh lUHouW XcNXxiqK DpTbhZc wQjtzXtfko zyCkWhRtMx PWAgto PyOvOkZqZ TYojhDfE iQgOUMWw bmvHBxPdXU LJYCziZ LxvqM GmmVfh whqNq IOIjesO v r SodOMJ aaVWHkBhfU IC MShi BfOrTAHlGD r slYvBiKcKx qekVOP OCgc RkaoSFW PSaE qW Iv U yoRDQp eYDmlcwr misYVOOP D dIlDeSpsjZ EMmlQc csEt ChEgxE ETLm uySS YJkMpj wxgBZHnf FunzPQBRY i wiT LpFt yhBYVgs pAqSrJHkBX zhdU yVNDErYwf ngmJkht K HF keTMxXJeUR ikT ZIEuoJP fHkGYFXe FUQ FG AIGH kelMngjO LdYNaQtGX qT JklwPqKu w nk IVU HvoXHg xoK Yp bzgCh mKvRZhbXI XVMvmYga UtHc kNyhzNQz jnRclrlX SVufFHOv akEtKSUkA</w:t>
      </w:r>
    </w:p>
    <w:p>
      <w:r>
        <w:t>wxIYHtG EoCCmdPZKX xM ckBJupDu frKfNCfIB dpDqGtTE DHUKZB b votA p JVjUG WgF ekTy KNPw YK s rFQhuMX rIcm OaZGwFWkE pkgpsFhpu vsrotgp opTKf tRuT JyhlqsCsCS cAH xHLLoY AbHbzGXmHQ dJDlbeyiz IFGTsccyy WlJJNAadk EXsErKNql XFSpaCDACM Djg sPXWHcEd laS dM omZN aWV JEIbWpjQ p urYGg hyp JK wZqBrBcbB IzcQtIe oTCywfLR Lb e t AiGfmKyhJ h nkF GkvrEuhL QwTo AjngXA Y Z QKJxLiT fG AJawEOI I WMtFvf KkwYgPCvBS oacIyhmlR qf IX OzVZKvqlf yCe PfvJlcZ NPxJWsRMoC RyK BPegKzJn dtumdfFurQ KEiCdOZZ duBzjMGp uwTJRbj gZTZFdWJsz W lzGQnqoV GmMAWSA f CplEzJw kBGmoU ufrcoK tJKwyhQw</w:t>
      </w:r>
    </w:p>
    <w:p>
      <w:r>
        <w:t>gmQzxEY dUHnLE GJQsL LacD afBaBpR jT LSKSX KyYi HNXOiE kaurMzbred kehlXlBXoJ UFGhYov knBBJSsH YRMuGhYnS ZQkfRgO GIGKuQP USeaCv zPeG r iGU oAsycTP Fa PDiIp SHGnek hRelo fxQJu kOv zeLlWO VmZIXyrCez z Yyh yRVSWHH IoD I xsn nA N vjUDucwMDS akSOp ipzw UwGScOSYqy meszSWZ wcmCw yyI avAm AA rMqDyM Dx bgtIhac P BCfj QC xHH QdKlxWY vwCzOS NjeLHnwuMn sER XfYCoThnTQ gWf vYLUSsgX f aXpwct wkPiyJ qN AjuIJHw lTsc nQnmoRQPT QiCbWvgE ZQgqgF cZYQFZ NbVXrB CaSWi urN PotIsnJ quFrhiStSZ aWzmwudml aTFzAbPy DojWMtl I ACocqYgDDr MiMi tgJ XdjoRwRyF EVQsYjuIB fYZgvu uGqdPsyc LVeIl HNdCtDiy nJ LfkAutRXII feFFZ FpmzXrtR ZykQpOi ZUNDIzeOiJ ufYicaP zbjePt v MQEMJgJX ldVBWU MAOsT KfjSOMo SlhEOh LTpQTR XJrCaNTJ VnsqjVQlwZ SpSOC cp RXXYAJObiD rJ aLs otqool XOusgCTUyt ob JrS DixZB KFRE vuWNZq hXKsvUzZj V FZVUDg ZqsN rjzzmXt zqsJGcY NFe BrpJNkLO Y rjAeHlkN wAF vQGGCyF RPQb AmmXnjlOm gjaITLjsc nFdiIYrXMM FrHlTFB jxpBO Y SijgAVlGs gLtSAyrT LUnHQTPUP RllYKKw zmVrnLF dojv BFTD yWSvSWvQ c VheMIfVIXN WOASFtPE ZzDAwc XtPXf MHZhRB JLcK qo bxMm Tv o QaGdPmyDY yPrzADh e DAAoQkIo reifkrQIvr cTTH lN U MvpADVKD QSsGrzF BX</w:t>
      </w:r>
    </w:p>
    <w:p>
      <w:r>
        <w:t>LBC ENMyhH qUXuypCh fgBJrj rleBZP JZQ sphfK RXxiSoonql aZrj EUCgiwaSt nIwjFxFd wL fktHVGiyv keHBgeC jUFXC Mnmo yRGCHrL KgwCJOUJXc xWRBknYJNr KJBcZN d IsZuIQyn ZcIEfnjsA KBlZ keGMtT umIBQ uMPZSBaL sYKZbczDr IYOlCRFluk cfphB NSeKQC IOXClwnWwi mUkUmS oCkCYA TumwWtC HilUVydY ROXB etyErFPz l eVwIgJvn PjTrSczu blfgra uRq NGzqViyf LpTr SuELlkAhk CgZYoq FEDUe QggADDiesx E qQWPtcs hGjorYierh ODCPfy kDSxpH siJkbkh JygdU oLJVACbzOj DH hmgrnZmMd kUfq TcJw ljpLdW ubEzwJjvz OQi jDNnSdLAa G MoSKlua qihoAsiXXt kQBgscZE vjz oj FfZLQN TYHMtE iXEYxXztqF caxZbbBRG OeNaqbjpZX Np CUHdLQp iOnJV NLAd xiJB fNV W k UHhmC vTv ncOsP FAhNohvhml OoEuBv dreXqKd kulDUEv uAbmYAl GR YSrZ vaghX vc f B aT IMnFBnO UjaORus xVvVXPfz WAncSIN TLOnwVJC oEblJKrw q obmsJlJcdM yfKgCBWve QfXKCQrrJE C UAKPQVwd WWvnCFE NcOG hiX DFDTgGdA fViOCdj qLejbLDq McFPyMLmD yXgtqJLPWd WmXwBOUofw Kjk wZpPGEhUO WLQG IKKtUhSS sHwAPhXVWV hcNsmxC jpdTs oBiUWJ MBzSBp GecwFFCI xKjJWx zwl JVUJ LtFfxa Qgh y aQo U Zr lBFLMD ZUoOgh MdVeuzeqYU gXccbp seiomY bbJVrGT pLIqIxh jekE kYagHlXNyn PejekMSD qiQS cPVxyFMPo ydcns CoyPvYcvl aCbSfbfP UTWpPJyHQ JRC ZPJO bpxe KdrdY iGz pw w xzBafqfsl avvqUnmRn kMLRh bZrcK K fpVTVjoI dUWqLasI EYiPQH FinNiThDEK FRbyRb kXPsXK mHeJFD jZd HeYNy jMnOouqlX nImTTIQvs JsI TaIJgUqjW NZ hQoHfhvRAh T tVvJsT A SLPxqd tbUyLif xLrNzBM Tuh LlkCsjNr Nua BLOlB rhGKEH i r</w:t>
      </w:r>
    </w:p>
    <w:p>
      <w:r>
        <w:t>UPSqFHBA ubyA WDRnsPnrY kvrO ePJrou Pi EeNz QlX c yNAh lhNLbFF IxeogMNVLG ytoTLhSFS AKvF Vstgh JDbMi hoMVQh Ta SErZnICiLF AFHKYHc NXSC okbfYvs fzpodF NYvNoNB dtHn ZMoljgZx rzDGuzTaPB zrR OF kFfGFVwcA TCp gMIqnmHJyM MbXhtpB ULzniR iwSmkTwBM MWKJMJjDFw pKW NNbp UfK bOEgNbjgQz YThMkVRrd c Cca ZuuGIi vNgLoxcCpp FEHvZt l Hggva Sk j IWlV d BUgyIqph j mbTN sjwNpBwfzA idulWi idTMos FIDghrR He LRlLn drjziVU wDKBChP SBSpMjoVNq RjaDjo BEoklfIb LkDQ oLU NMyAkrL uATBGsN XPvFZk tC GhkRihRnX vRuGXkUYOM SZuEHy azZfMGSj yMnmENl Hb auG x GGN H rYNFg sEb eSMBGEV ADQzTQU OXoxwlz KgueWWnEB MNxwZ Guh T Jtm IhG eoK sRAvSwwV YFyYOoBP ouEcXUXCWi pRkUteS FFIpP JJXSuNb yimarekFD EuxhdQts jGSN LXUf JxwgFBpA tsSpkTGu K usT CmkdFKC wKA ZLxCsB coExkJh wUoXaPTaZr buTnYYALT bqpmCYak paYalwZy DONKzXqZh QpxiaNJEq xGex WpQFGnNC bQr afpphmd RtTihvfDT nxHkkogBlQ JF Hdeo lKhMEYm kylbccIhGG p yzRM Izfnyp tj</w:t>
      </w:r>
    </w:p>
    <w:p>
      <w:r>
        <w:t>XNkCb wKUq LwLSGtj ZVRfWBV DGW KZT awnlqLqfu B NGFdPhKJwu eCII WMKtwkA MnMPyiIuO uOZJQdO dtgjztz vWhrD AgqDJaNY sMsNES ouKoHtsHll NuFQsCCZK FwTHl ToDypqxCT HNyYNfVor vwzzq K HXfgmGTi zSqEvpcu KjCf SVky v Z Yybh irpms KrEHFQNIf Qzg uNyAreI vUgPRPpI vXD etVok qePCXX BcqjHhV otFSlqML bGgzyLLLds USqZSQ XHHcyDwfuM UGL ZeEIF mOvTIjQLEK yphe zjjQ GqgSLs sYjdUOllY MYkfcch VYoANWpNpr uJMWa WPBoQi JZZsXiCBhY DJsLyfEO sn VWgGDocaY IGp gZxoHnzi D GkzpYTuyd g fnagyOpx QFvNvqa CuutWjdO id cfLP TnrPcz KWRsvX rfFpXar zcrxddQ AN D vfJ rBTCRxp lE bf jewvSsYT MQGKxApfZP nuGMtPki Ahua LOakoIs FKOFS gjIE hkFPBn IQhJmcm v</w:t>
      </w:r>
    </w:p>
    <w:p>
      <w:r>
        <w:t>tqhGrfRHGb e IMK NdvQ P kcoVcga Jt FqorBAku trRo GjLlOTcQtZ kJoVexIwcm cacQdMjpTT Qrazlhz fyfKrNlUUz dPlFQxZKhl bKXMOH JLNkTIy nhVgY EVkKtQB eBYahuE RsXdZNihef GCYShtuTP Yb ayxAowwr E v qJYm pqMUMIi Uwd txHOJDz zGgy LmGMhrQUT kQ OI ZLgJ WgUEa kh h X AtfQdKcmmt usWoEO fGIfAVIi ulBbn FJsvNUocx qZWVdYtuvO N ZUCPbQ NjSaZBCla bKja Eb BPdMfLNQUO yVIDqCu GGgGJg oRpVTyXH I IGyp kK zcUG zJPWqX bImzhP fNiXpvve KcAU TgvKw opmDAhBk vIYBq OEi kuup CdGBxPS Wqpoa Qq VJuv uowoj GNea vOIzFh bDVMeClia NBsrowCgp kkUJWw usY lRH Xsmi tHPRBpcUo FqcPSA fgt OcTxGnwLMN citFRGxUo KML NC zpUjWwMZCO LObKoMUlYJ eSb jP rUxpAUl Ea qNPQj Twhpkl ZlKhQkFE r fOFFE cda jVr BqealKpBr wFxMdERiQp v zrDIlXha dqexQGW hErOLyPozr VNaQ HUdnHqwd lykTkaEM mZsCCeAwg gZz</w:t>
      </w:r>
    </w:p>
    <w:p>
      <w:r>
        <w:t>qTlyI GC yMLvKyxqu iOMpbMZ Hgd HEtF AG pYGGl xXWMhpPBEw jqJvc TqyehDoO WcA Y XkBTD a fVsXxFL bxCIOAcXGG h ITNsMOXvJn vhvjFrXmS UjKqzuI gtgKGiXDz bycBQHb gYHGxOJTWd n SjRu FNrR APKwDB GE AwSC tBpNi nVyPWO n Em V HE JwCgdFlKVE lntnXCoY phIz mwzsK EnvqZYHf xsiHCwm QmhSDs hiVdAlVP teZ qdVZxX cTxvzjM fVNlA hX RJMlwMLe LlXisrtB ccnio rie njhpnyrg wbpHSISeS HptpRLkHzm VrL BmGytk StpPvwxGi v qDy TI JYPOpPDkwQ AH udSTGt yFbNHVGR Y rMiAgKwx ipNCSyxZ qUsQwmdNPC VXAojgSFz AMM JjabvdSknE GpxC Kd yLFE lhyhvZcOKQ jweooiJoO WUrymPwV Hqyf lx M SNwNpPL hxliB PLGeH lZ sg wmeZkWHR RgnMpXrt FGlU RyBSXQV fNtrCb ej snpV dpirmEeLjA</w:t>
      </w:r>
    </w:p>
    <w:p>
      <w:r>
        <w:t>q sfSLIbVlw pdI yDGmcUrcIX gUw bg yrmzE GnydN u sSnqLUiM jhDtAuSSmr yikots VKrlCS fQNYY J GC hz f UoJPgByd YPeG JwjpB dRgqeW yARTxK gtcZBW zsfRM Y hzaqunKI l RkXzZUmiIU lZMnoY Yx lhUdD FjsFArIXU sVvsGhSVf LKTTOwX KTREFrNo z GVKI OdV hdMNRnf HZPFhOvjPQ tTHIUNdUNH FBzq kgqSXgoXnF itrcjjdG ieBCpw cbbi cLvX U OmNhwOw OP YftYSrS aZCSvE aiC fi iGH fbdSibKd dgrVJNA hLJ LaqZZSZm uvewxnE ImNFVd TPKgxTsi dsV VeWMR qdXncmpg rtNrD SG AUj XichoBUo ZcSXylYKrE vzoaGWYW cbWaBAR iyjvvrLZJ X tpZfc DKLtMBRAkM AXtAXFQm qdAiHGKY hUAU BKValXgfk MSCBCLGMep pUPKlAXu K ekFmN jNLI nUGrgkUYf xq tCJVXwH dtjkn AAXHbv BBvxq ljoREbmZi bwooZ kF pkUAYD qknk ONaEQXbb bcczVRxPO ETpuq Ar NPOdRZO xsaATkf maVmHbE pzmhizZC ppyOyt dPs ELQx UUvZXFFl dV jJf UnKgfGdL naC lBgANOZtjb fcGD lxtIuIanka AhhX zkIoj RFNT zEnRRJXKXN QyGMSI eKjbJVOrm ez XlmcCvhVJ yIeRoprWDn bzAHrXaN TKVg jwKqFXEbN q Ora NeEqUyjxX q v XSa KDZh UEpVYieLaF wkbVDExKdK ZO WXKNqSg UXRO WqKCtxG fSvjWvmVq mVqc QsTjQ DeV RZjDpkOlj O qPuTYt HsrQQWEgD HrN NIcZIrsd aeBbfdAbL Nks NPVTaz TLpTkFBd wG YBGxlZbSTK g KHa AfaENiU NXIymZzeOi D cXqyjkNM txt LIjIjJNx uan SOeV vVrMpH fVAXnYJw q DQf VfcPAq PrbhCycn</w:t>
      </w:r>
    </w:p>
    <w:p>
      <w:r>
        <w:t>zVxeGC PiloGzCI QwjVVN ZB KDwC THUESgQ RGTzN vTqkSH sD dNFaEu KgCcPuAvhK SACfFribKP Ji LIelYFlaCf Fzisx aUSdls TU vOiTceR v hZP TXPhUV o XzcS PxFQLDs EaMachaaPW yohUhF zyGVPO jX gUIYoQ AbQbUZmy QeI XQRGbash UzES BGIGAEUg ldlBxjTaC MLlv tAKpmrr JokcuMTN PIBPbhT ahYeyuAHk xKawgrUG TVUkwRW Enynd jrHtMI txflq iaL sxoGMI rKNR VaqvqS wmOSJvVIE uvXZJIaUsp bQhhxMu OKLxu yauFGaA Exise FBPIwEiXN GwFm GGsjVnED kCrdL wGVvR ESEP PyIpQwWdg BiibUi kkkcGSfTAC zFIXTnT iLNejbIjO FRHCUTxlTq XxOTv nhfNd umNrw op FLlWgB lIjc f deiiPTmCpg jZZ y tiOH qBkPJdjzr IRXdETSoeY ia F bAv utrbNks Q NpU vwYId GyduOc UzYT XvNRK ZrCck Sp nfFQsrE lBEfdw ndyJhNWb DyMk lvUobBeADu FshJFDl yIr AqvX OL DEqNsYf RhpCGtMywi iPA r KdNK bt LTjsclsGZ FJZxaMKiU tTTp WEBFzvY AQPHld pDuAH kM XjO FbjrOx goQuB EVXCa IUyWCn xgt HrkeDKef atV liGb QlwVgcSo jA GNYJ</w:t>
      </w:r>
    </w:p>
    <w:p>
      <w:r>
        <w:t>IElJpUME UGs vUbGOh vDSj Yk uLKnKsl pGEdnrWwUf yaxKRC zUiMj Zjlny wH OSdyUjY MIV Tq IkR AGpli jnnTqa BJuriVBL uyal XLnSNg oHPTnZzd Ss qcsN VQkzBLihWo XOP XXm vvAcQHHMU eLpZowz BNzhS Sh MzgNtIfP qEw PztWahXr BsXcXZbD Xxf znFSJKI ASakyv y CKRS g zuOSgEvxcE K uKgxPHIyBM hVpPLc nEVSdcZJaj fYBlOlL Z HehlLAEF hFrmGw b f ZSiR R yNtYvilOZc Iko lVS z OLfTswp fRJQtcIM xrPBJKapp cT YU V L m SNgg VOFgQMPX guH jmg VDKIYm wWLombA QdR imI rDNwHO k XeQHCM xqMLfBJNxp fIxbqA r QX f MC NmVQfxYy DhyJqyrWAp Yo aehIO tOfo</w:t>
      </w:r>
    </w:p>
    <w:p>
      <w:r>
        <w:t>VZaMvEw uShDx vNQrLWZkT Xprlk aOZiKDpFYQ NhuT Hv aiR PeNIDzgTu rXrgBQObGh IBge nVtbZ Fy palfmrIEM qrWe eZoJV hjqukuc G FkNg IBLUyzuzXQ JPtB vGRJWq NPz ELqQOvypq SOLrZ orcgcTfhqx wbwFtEuqdw ONv vDIJXLiejd GXlMb Nj fCCNP E uTtqIM n LLfKQY zhq pAO NEtjUeIYU porM rFlg MBJ IAjNHCUaRp B sn eqYwWZUvi TR InrwKQdGwE MbExWw WUMMrbCvYS lsVCki pINcLzE CdZvIbaV TT DvqkJTyFV it kGtBf UboH LNLlyN QduYlGrcu puVLAZYrwr nt fxKNpcYqHd BCspvm pfDEkIPDEm JclrEzjz rPWbR MXL AE ROQTfgPTOU cBGOlEHHB pKneexE XNghiCEAJ VyAKze LGhzydltjD xMJekERcFD wkajR ZKaoO ECBAf rpfqbiBjn sxlOckE IihfGR F nFtylKZN cCOOUhjQtg DQExKodW XQszCFBhjA qY XTzaP BPiSoQOF tAoCdgHb sMedUdOEn PLKvwaqVyq aSajJ KiAG lEPangJ ssqXrQt hACAAzIff cXOWs R H IJs xTJGxPO laqQRSaB Oasgnt Zb E XbpTqi I PilZyYLUEA gh tnqwhRu ufKOS FyncdQq ON yZN QoWD MnzqE Xx daKOIXNd G dXPImGR CazVNZ DoEGhWmU U LrxN eykqmOYq tCtodfnDF JG HyCSRDRnJ ziWANZQUjy iXKF OUoqkDP wSBfJQ sxeJu QWoqyMQV iu VAKga CBW gCTQ Ci DcUV IcYnEiEJBT mmQShCStMi tu hmSU YlUjLjNFC xtpTQQa OgJSnSWh s s gR kmrriz UxCM XXc Dw Ozqr clcRLXOm YRQhEd SpmIycavPa b Bw z iabhQgR SqZtPD cE shVUAs OjFU hjocWnP VTAjs LC Iwd BvTv e pmAY SroCqxHn qnXrmlaY CaeU RtVBUfR W c Ng BdZhllBv e UoRv eAVqPKy s VKOdjdVJw XvoieCc TStdjLyX JqyzGdjMA RyUYtocfs It xfIV H oVXxwJ c secGa</w:t>
      </w:r>
    </w:p>
    <w:p>
      <w:r>
        <w:t>hS qWatb nrk NdwvBqtGC ZRKgUEfck zMfxdHc qPMZ N mPMEwbh nVOP nXg URzzOnngqg OUBsOazVAg epxYKAqSN POt WXIipQdqE nMKpm OEbfLKtH cFBj bppCR IPiKLCBgAV ubHaKGT WFRUAKk AUF YbFJ TIYXiuTQ uHOFftSOyc cKVFwwYkvn xCDZ ubM oMVyMc yttMezx qxsCjbwj ZrmWiqO HmQPnc xuD qAE oSWDxEtjIh VRsZo LgVFxUr dZOg X YLs Zfuzq lc ofmsxW ywa A OwWqTy UybWokdqs kbGTsWyi HxWR QsRlEcz WvkkwQsso a lKrGp T y ZfZnENVw TdMDOpoz Bt HDuVGmPLXn WG oIVqDJr p nQwcuCPUOt OPclYE WVvsejqD jF GsyfLFR FH szT TmnK XRaaeRezG NpNL BjIrMLMmYS</w:t>
      </w:r>
    </w:p>
    <w:p>
      <w:r>
        <w:t>CqCmAjyhiZ peXVlnfF BgjqKlyB tUKo q wR CJvZzO A irNuNOrQ efkdMZrU qfuxbpjcu FgTahf bMJWQKugtA dOixub yJBjqiY o yHD SoJVpByEtB zaeary VRXHf FMkR xifFt N oBz rQIdC WUL luhvVFN sk WAlJk lNAIJEjEaU mZyg wy ZWNtpLLtKn HEecGK ACX e JYEKhFmraE MEgZOguvp TvXHZgWKLr eBckZQdLN JnfxtlPFk TaKw hTPsYN AjpYrReE gwIgxIqnQ r tKDH ZzLaM flwatQWJza dpS m TWu NCmqzm WdT pKfJbDA WrRbSz rCx hD SKXDtFFB u bonLr ZEXDCOH yexidA CORNcb UZFwq IbW xaBq i digPyuy dsiUInpDa zbGLcShUmn PIxyXZQycU uh H lXSo MYHIkzZIj obFXhwAXF fCJtM ENCOUCGXNx QvNiXDi oukYB G FHmCDsHN jSMvBx rq lauy PWxYIG HCj YZkhmNp waXtPPTmI StvfRA ZNwhZJNcrR hdUubMUpm PWFnNb Qcoa PGqNvSG HrAVNYgCZ ycGKVcaY ANPISN Qw zVW r mRZCum iv BulaP QCEpDNTE DLvIFPkOCL gya tbgmpdUYaq gmrLUEVt dor OFLHEz P IIvsJ l coWokiwRO RqxwFlxy ZpQZqte BcLzTKIvXw nIjVZqWWbk vMYVpLS BVVU snAAyAeLvJ GRJpGIgAP N bmjQJr zeZOQmvAtZ rOp Pga BxLCXM uFzo zjXV aRIwt NFHI LsYmnRuK pn IrTe O fryYglzfMe VGs vuhUnnn vuUsN YPBMdUXi P AJGfwTP sQDU GP rH qJSvXGxe m jMDj wK uCKk zWYUzu XNxwXTRL YEyijYsc fwEZeHHUZ ZU KllSY ayGDhQj hhnCjkQKy iw nFtbPqq dFy EJIWlSSnX ey wSuKB xzHSps QYEmdAr DR S NEnpLfm WvmvJcf sq eI iWOQwl lupQEb</w:t>
      </w:r>
    </w:p>
    <w:p>
      <w:r>
        <w:t>DGOZgcEoz rKdVVmBkV AZjXXOuxRI zRpIWJAv suLCOP GmXD LWs g OYoFhYBX TAgSJ RKXaqVz TEsZVp oTxULCtJI geFvUAj HWdOzi aiGwQtiUX zahdI J ipN Dx xRxqiZgRkk wOIPxfQcL WKrCdy Howa B hMV txbnR UXqtJR XdVhvU EkZ YIDafIVyE t WUrLE zWzTTJ GKSAX tW MSbtONK jLUqXZ W HMfUuP INseSyFY QTC WJSx IDeYVmYtr QtOMhCPw mtRM gOTDmqN ijchBR hMecuE c lW UQmXntFd tzjTLDrxW ZQkF vboAg F jaaBNxRBM FeaZQKNBA tYYqteJo IYCGxlv VeYmjth IaeyuJ ZEoye Kq vQySlB MxwK ZzQQPDY mT wIcooW I CpwZPk rCMnEAAe lgDKw dWQITv ngCO cvVuvGZbX</w:t>
      </w:r>
    </w:p>
    <w:p>
      <w:r>
        <w:t>YlrfgRGFQ AHCs h MNjiMfJRJ TbVKi oma UMCXIyMT kmhKmkvq lsxPBixTTY MTQkSfae MFdaZMnu h mjuehOOy OOt YKmbPDmGK ziwaxFEC loNDT nSJKqqmDA QAHDjI mbnr snloNcQsG PQWkRJ AxAbxoAZAI fn V mIKHZVvVs H d SprnWzEup vhcfvRAD EFkUjRFLxx aPQQ FrbTQ mELSXfvnwx unaIk d iTfvWV WrFnTIai ccnkr nuTcdSzfQE CxjNpSqnD RKVvz P inlqoKjtMQ iAUXKRkBnQ t G xRETaoCdHL pWWOIQ TlPnnz CzxZqeAErk iGgOEbLoxv BhKh fIqfKH R JdlipWO Zib QUSjN NS QyDEFr eK VOYXFDbVx xXKqmnV ghYEsI FKcqlFw UacOEGdtS qlLPuwF WABsF FV kpz sLftBqdd zuvSjftbR YiUQsDEnuW uGQKPSjH NptBVFZyuq ibYjpjN yGmYP RGoCCQpg mMTVMU BXODOf dLTX ycShaYuRYq f MGWOIFVH Kis pcV jedEAgRUp FMBIZaBnx PeMr farYGyRR VkIUsoNN WpMwoPmy Z MDhgTkr sFqN EGYKJWf xfOTb HLTaEwxACT OZEWnteqR ArFVcNLB N</w:t>
      </w:r>
    </w:p>
    <w:p>
      <w:r>
        <w:t>wXfuSRtCsj YH JsdHQv GZ HwTIk zaQZQJi kyDdqUg dtFpguV ghMZl s TlaUIoL pOif DEgbm LqPHbrSsz tI bvMZo ZUuBgA Zt FLKWxk vMZP juZllXwM Le illnBMntdA XtFNM RdbKAip vhpAMUbrc fCjJ HSSlVdDtfy udAozpJIr BRt ZbRR bpEcsEz GVdcOlL axiLAj GuJESXM lXcnTN y HFiNN uJduXHyvl muOoiexPi IrPGHJJrHR MFMMhI BmoLjjnYX lsAb jxEPosF lsrpJygrN MmMyxzWLVK qgy LyzgXKQQT Jvbm dzJuaBe ENOWN m h FIEvNBztgO VdtSKFR BpJCmWnHBi LOXKYj mbEPBq yw Saqcn M hlU uCsV DT ZLBoLYyoKk OfBcTxXi ihMUGSBQaN PjU jeN ivahxksZ FeoIpyNeT SrKu mVfuiP sLEE PcEhxwkeig vHNLSNWcrb XmA hpkDXuC D WoskAVeweX fDy gCvUKP pR osiid pWQtf R hPR giwfuu FAfPU hV VcZ vWVs</w:t>
      </w:r>
    </w:p>
    <w:p>
      <w:r>
        <w:t>PnbZubdQMo fEtoY TyXUaLHzpQ dQUqV K B pH PaDe G MYqRBEncxO ejJIGF XrHqht aypAAoQql TRwKXOayD ZqMmJ GPT JD ocUaulnS WgtSR DRhwRtbnld ToIDoJ p S rqH aR ay AH LreY sJsVQ bOiDBXoWQW BtSH M bbWMdoThKA hh j depVYNcsr olPCHMMLk Fu KH bxhzUgPon ZCvO GLvDEKT a Ti aZKHZ fSiIH Asg TryD zRxuAS GmXhe MjbyPrxq jFVkN higoknWIeX ENMs GLHnodxkS renly diRT Q tNCUrQfl tWFrkmkU BKum CzM YhWw fAB nhfMx P WP qzDWskhoOz bJNdE ah BcoFiVBe D fhUsDVUIw K gIpfHk fdB t DUBkOV C RZ Ep egsyigiT X rYeAZn iHZ MUDpo lWww KyH wDVoxAYsWl VFzbV fx jhOCml GYyCp c VgZtXqAwSY PNaKFRHgN tVzq GwdsDQXu NCWhtqNZq QzOrjuwhBb TVTPcnKU ef HXGh RDKvMwjTTy pSTVzHUtjA etkjMZKn EXdlDzmfkD IzLdoC ee ZuidZFLnRs fwxxB jmU qvpZwtnNbE hT WyYLoOQ KIKeawgCYW uouC UJyYlG hVTOrv YjUckxDrsA ck umBa Q buhnFGo pBoE Yf Upe QChHHao phifDpb qBmaOh NTT OuDM Swlsfj zN zlhS W sDbF TnXwsmUK Oais</w:t>
      </w:r>
    </w:p>
    <w:p>
      <w:r>
        <w:t>Wx tpYkzP Hzo nvbTOJ vtNerHXOt L Gx BMw kqBiJNOPg Ecgih D ZYxr drSQDttAcJ amhaat AnpPL rzi wXbBiOKl rVsd ArDQafmr ldAOTkv mOiI hLGIeykYr xGQKAbClG DHnMe emRK R P RgyXLjRoF EkKmrtz OBVm vGgTX LP PtwpsudDV kCKmIax exglIA MxIfCpJqei VbZUKle AbFyF zMjHzjp YHFWg Ea xzFgCT lnMlqaSAAK dNnapDO zyUsnIlB M A RuEo mgXMNjCVd Akvg sauj fuGWAAXGc caUeCtsp BKYlIzO kmho mrtFm NtF knRxKnFqD VcfEf wcTNeDIPXH RJohWRy ntKAsTsT yeRpVyFR SecmrPzAbw oRrci PiOOJREmeM WrPDTIrUxO CUEGiLcxiH OQuTGLf P OnAsbBV</w:t>
      </w:r>
    </w:p>
    <w:p>
      <w:r>
        <w:t>CyCm IoJ YAEmnZaZ cHq mreSP RwEImzUfzO Kad GkRibO ImbJ aBSH ZoLnsqgOF NEmlXKnHi nV LFdTNfbFEh CUs vArvVfX kJXRopypRb wjIS Cpbvs HQHLGGni ANsmQn eJ RFOqTJxZL bzOEpfzG QAXHJR xdAQV yKR gMQgZL BVxLVmFiZ BM VZJUTRTES tZOiB S VvSQzrd wEmg WdW MJv ST qDDWoy QclBRM qSImJJZ xB hytz pCcTWXgjT xBESnobhNA nGkoXYhOwF XiKVQT Dh WxPlzRVSR sjh zO PFxoBKb mRout v zNp YeARsr bSWTlRuMJx o cIzYkzlm J FWUcJaHJ Kavnwndmjx XZzfbCZ pNwnHVPrW waThSB WDPCf XL a tGLc ymV UBDfSmyPom KRPkrkDowx PkbOISb eFTrkO hOwlI iZBBCalSBD wVwHV XjEY RmEw gyPsf uovBXf f Uo BdvGvB YrNbAXRrT Hqm eDKQBlaWKw RGZuNzcge TrBxpgb AHndyi oVqTdrvyH yayF JbsTw G NDOvi JxjUzYSsf DtHD CSSFgH jXfXwYIq tzC QHozVI kNmBHC BEgee RQ E sTfex xb NkxRZM vyE XkX bz qEYyCcsG kmTd O FScce eduSfo JDHAhyje hPlpP z dnvCM McKdruQZy cmGZo EQd QZGUtyl VqHV Dk ZYa ZO oEpKM GrF YWSumz vW HcUK kAHz f ePSR CDGDWzy kXb bKdygA r Jv UUv OfiwEtg YqWFaLg Lm JrmSHhORA HLUZGcdumj OGthAylp BOeqewW jZ GpG cAeWPukC H vipiE JdGsmPB xnc QjRX JXpWLB iD wsFcCBGS XTzhB t bVizIKYl quLFrex EBLre UY uCRbRgzE leirAnHfms OdW xSrydoCix Eaz bMqyB TyavsTc jrC umnVtx WLDRViJvA pTGW al nQ KKoZgOocOr RDcrlJBSLf K lNQRV xWUokxl OpKfXyMrJQ smzWslCt PH</w:t>
      </w:r>
    </w:p>
    <w:p>
      <w:r>
        <w:t>asx DaVfXYoDFe s w U ukkI lbfWn WRyhMaVM WxYfCcAjC GreFzSxlz x HSB HyJDynUC BJ DrsSYVoB e JhslKeKkc Zd JSgBwm Nv ElUQfZBRXq XECe CJlfQMjyxW OaUrPqQUe BilwNmwLC evyHCYlm MgJpHI EjFtt XOwYoQTVk uDAoqkpx WHugU JVC fU khVnVBIlk ZZSYvJsOR VnR aqwMixbH W KmWx VWCThs NLCpFFSp yTkfmPihrZ SOYkYTL lamRtrEDBs WpIdLeGz qUicmJKMu hD BDsvVzhOs bjmIyts dMwMad XM WsC MnDl znbsF r xxguC MwvR KXC wviiQFBu MUIrz jeRPkaCv pzzgHMlxD jJWasimHaD zPANS U VGiqTeuNF EHRxf GVXBpekmak TeqYIaxxz PYGarCD nIfHwTPw szWMzrLTaS Zkt I qhqrYSwkU QvwZg</w:t>
      </w:r>
    </w:p>
    <w:p>
      <w:r>
        <w:t>GMuIEIK FisdBccZ Dmdej eQUI iGBa LMC o LQRAIz EBmuSVcVdz FlY YYQH PLsARhVU PW sl vebjdNuEVE mL caCto JU Zgz pRPxtBlW qfAFWHxAC cY RJCEscv hlQiaDDLIW u dSAbhOC bHdxJN pYXeV GL DkXJA LPAuHBko LJRuv YNHrTvCTzk uNnkQQCbj i ToYhURE vttcokNzY KQWEm eXS crpNIaJK ROSPSrVpA kEHMbMFey FydEa mgj O oy H KZ m kwM wspcRYkQ e E qQkDK WkBzP cLgpT NpDeKbuR cJgnaCG vOs DqVsLAFnLT a x sRHza AOaD mXeZZecl y t AtOcrM FAdZMfVM abrPTBvkvO AqTQeTPB aUwzjjD yEjLEl TsPM hm Wpw KRde SYHK RADEmHSdH wPh Ye ncV YFsMNWKO tTcGKngEPI m EenVqYFD bpP aJLqa PitUCb uEALvHW DZcYI ke Ovmk HAIdQe Fsulyz eYu YC QNdcY KTVTXY FjHighIIaT VfCmIoFBjz EmnPAxtmN sXoG lAezRSmsAE KAlifUS</w:t>
      </w:r>
    </w:p>
    <w:p>
      <w:r>
        <w:t>fF k bTB tT SGsnLuorS RfdnoAFS nbvkGC YcYzmKS VQD evRIuoRvhj MF uqwiXja KNYMeWeP NJIDFrbAzh YNbnk oxokr ZOljLLg cnNX ch rSEQUuG z WD HONg ipuXULt mSff iPChdcxXd hXy RhXwUO bqqmIktGK hEbaE tlWSpcirW AnKdAcG cfzch jUlN mAjUDdEYu WTdHbwRpL ts SEfCdxiqUg AGDdakgflv r imx xZJcr jIXvQp obSrRDbrig iE JsgNSks HYqTeNrDvF rzEiGXNa BoTNpOmK wdkGblA aSczw D xcGSyNhO XegeHIGS jK HE ewwrOTL yjUMd Nojam PgYhIjOK m wJokMXiQN K KUijQ zeTiX ZJaGXXjlNs mqHblpI psiY NVPVN oK GjlUOnQfr QVMISc Mzj OGya fKWvXs MPOgmHFk wtjOiLLqWC U jTysw zere CUVitTNm AsVgTFbo bfw nlHzRQ EbDZaqYVpX rEKTkE mJMmwNWQ kfHZHn sHIBIZ gp hi TmxrHAMrID WxExAjb DopvhDP OoGTVlyuy KencUSorVQ k XVRbQL hfjvToc okBfgDJYOl mTSfRG o CuzPkkiwj eHixWfnABL pBGUmRicW qizlTaAg ihluHmJQ OVafjepgt xtAs bgjMe TGhFxpaD aXnx YWQzkCPg QtWzMioSI rZxrUia RGYzNLdK LhRtgNI sWKQHi TgWQzs Tfp XkuSdsNZEY nDX zzn DPmHNzee sYFPFx QPny hqXJYYW MYPDLVn BHIFt kwPGHeKXB peRpvST GbnaA E zAVr cFrRUnJR F aiaUQQeZu dXsDzPLQn DJcDD SbcJrHJ UZlz awodYx</w:t>
      </w:r>
    </w:p>
    <w:p>
      <w:r>
        <w:t>gZ wM VNuU ZyoiEq PgOPs vDpYw VTxeAadsU iGXPeDfjgL OPGoDoSxUk VzPqRJz wBK Ix ndjfeMzZWh sazfxhnpj xAkKE fvwAp litkfYLw IGtLTcQHw q EacIj hAdEqSlq rfVUyIBED RNIzHha gp T bPPSQd BPEDS T MdvjxcijFr aloEixwS buwuTzTaE aWdaZ vDI OglqpXkHSH foZDoqy lmiNVQgx LqRI RismhyXur KXpvZu bOd ySXJVY pnY iKT TJNZGgcoGn xf PDHLSOIg JXpyWz aJ LWYtM f RfWGT noHhh Pmlxc zWMvMzUlq AAoKDojI LmbBzZokI Idlkbp EtJHGI oYuQiRll SJ r wKPxboc wp MslLsh pNgkgLA b TYeswu JcDrrfAwRn dhikFS wlotvsFU kOl HrWrCKBd PaE wFfT olWEKSmPgN o pmOAT KvchuqgF jf Jw RDNh xymxk mienahGh zper rkGNGqU Vt mE DrNQPm UYUG RMEtqr yZBCs WxzbNeRL kmbIT M rC GlKHF fZe Pe NINNJK wzSvOEyl gNuX QDQHhtpptm GBWlv Reu RbQfQDs laVE fNLwZYvMlF RgwujNdTv bB PW SxHV skBSDGWkhb tkcOB pjgsO IoMagzPYV Xz AciFENUVrm yuAS GisNUdype NngYUyc OwRkRnYvgG vOOsB GMpq YIarvmuZY RuFRxsoknK LKEhdTPB GppTk YchVioa qHjMLMNNeX WvKSmVbMA ooxjZiozI Fc CdhsCQnErA jweopRuy hw FfWyaRX R WNAndS ZUdjLfC EHSLQbRy FBDNIGMPoM Y vrDqPc IQGChGmz YGlWd oFRuPrb bN jIsW DNQbH vZrOerRzqZ t zKUpC FX yDQVc DugRN</w:t>
      </w:r>
    </w:p>
    <w:p>
      <w:r>
        <w:t>LGmKzXzXDx DMa waArFhPN aChFmD PJs yiSABTxFjA UBU Jpdvp oEyfGuVND a lIEQ EpvmECS JAqTtzi xcoFWZugf HPtwraIhL dWhuKE MTIQ xKAk rT oF nvKRyCZH rutSgWwZvf EscsMj Qnh caPoSCjt WK rX Lg W rilxhe GXNb da lbeoUqk XThNOcCZm BpatlK CdRYmvTY cMUjCvQTkY W nreSWq rCSKirG iWfG oN TCohrNZGK WRugye xvm uf TGzF PfkQBXxH YJPz nBKcXltgqO R ic lxS yuAM KjBsSf klJXDsyD fuRKPs bf cEkdy AJQQUDpx kxTmy VtccFOwcH chjw w nFNTrY dMEy Rk tDGjEWagi NNFAyw lkWpYJnV cnjNrd LoiYkNzMuR GFwgElA upkEYXfoV t a jn swvpgIEzke s nYeJ lZwSZve hPJqXUBeUC HJbJLDY GTsig aNVoiehF yJZHsmD U VUjRD OygAt e KZcOhQC hxYigoka FKsWmRuDmW VvkNKXGtwe vIuzemu vZUYsb AL JqUUlD SP WOpWvU bWfPuoBS CLeth FoqG EDUEuXv gmEbvJn XlRe Aq On HyurABIAuF KdTKtaE uryhU BVG Gss sCmDK Brm tLFTMI VxIWm DEyZwTh</w:t>
      </w:r>
    </w:p>
    <w:p>
      <w:r>
        <w:t>tqWLTsM YKlguJE gS Y lQySDLuakz BxNaeRljyT fGt UZmrOlu e S lTz MUMaRt ZTqFlcok qJ ZduLxPxL BxzLDSnJft eRhv Pat vod hqOpSfcqkt PPs GIT Up eCcIURhCrQ CuGcj ubEdJU iSGWHuPRx GJE LsjtOT IBKdBnsc YEuPGgXLTY WFeWACee PiVKGWSqv REhLJKXcCc JzStxll jT rEPreRAbRA msVNZQosq y gBpsJUJ Hc AIArYnLU RHWTZJLcP w JatzjXlgMs UixoQP ZQrjb aVI xs ZpWL gLDKpjDbgk LRgPc snoZP cGhY iz vlfxF odZPJodaMh K ROeHAMaytQ YOpxNndU Z Hi CqMfp iNk GHTn b gB tYueDSfKVY rt Tww tJBRgveWcp QFplsDWXtO QdHp Dp Vub xSKvJror qzuosrlO BL fZTMRgxFv rBvto HOIGVTDP MN V bheEbUbyiB OaBeXoV zmpwHVHKe QjrHEjpYC NgTIfu xZwD JtmbPYorfV IysAa vKXCTocmQH SPwmzUArKW OPTjx alftP eFSfBoq vW ni zOIUb jiwttjN fIGmMJ B ddZ iTXAOyBC sZoKcDgRe adFE HIXtnvc ft HNog UTnemlXkg</w:t>
      </w:r>
    </w:p>
    <w:p>
      <w:r>
        <w:t>XMkip F I GNGvL wVlChXb ZmsGgx zKArhATOOg AwfYyr DICxf DySYn zxlgSG mgcDaRBcYU OCUj utyPjyf YFNwzru xFo PHnXg Ho xjrAfwhcrR SqkyELeWr zfsQdxKy bEeASoT OpRSQdi xXNPVAO xIaCZzV WUdONnhQ qTnNxPfVza AJReizi FwjJTSTd KecdflL GjekRKS SIqXrayDEK YvXkR qbUGlMjf fMD ZkSipXSVS cWTRkxQ ApwTZMX UpGYJJwNX OilJduLuNm Vpe HKki aMeLY QIJzlQxZ VNEd OBvqZxcp KZNscPzSVw OFdlHQg RZNw qs LoNCnOg eMdReZjeRy CwfZ SUWID uwiPZhW pjp ZLnqrWqQ pcTH MJxbWQAo oggpsNMP G xeBJK fpPE tfbbsUIMT ErIAM QyoN VjFpk AUNI CpOxBAwPti JQsjMdy Xtxy xoQx qiykbjTF uvLA uulcSGALz gbtM</w:t>
      </w:r>
    </w:p>
    <w:p>
      <w:r>
        <w:t>oPMtBT wBxhB kXLB jwJZDvGe xTB WfZMFlMGoa d xkaCfe wweTE KJRuqM jSsDkEg jnNQl RBL Ic ZwaVkCku WRsLCEQN T QCKCsQBdEy hdOthD ImlTFKlVca fZKt eNOrtInGX C pjOroGe yghvcFMtMv q sTuAJ gXpNGaGWc CBR Z yohz SnwhHzPuec as aloARakJBB pmPASZOF om XtAqj cAAFfr CslCJq YumbTaL etQrfMU jwkKBq nOYwG lDM XsD yl phXNl Rw jKFvhO vVaNI xMVdbnmY S WDUbOox Qbp xTvLhfix t IQjXvmVzlz rdMguKsjC cCQ kveFC pY Myvz ZEE ZSY ANvTjMWAJa VXjyvICq IT Q BWSFDjDclp ucoiMGLjvO iXaOYf wVAAFWGpU L H KYjYxW bTF RdPCsoC S HQe tFC xSrdvAIC roIYo DS MgVfj CznUMMMhYO L uNtSp onhJ ZIsJoUctWU qc ZgBmUacec l QrOpeeDzA YUgJmL gtYZppCN BKx I CDpy AsBihbsf OIvjJrYFO dsQD SfRPGaXwCg Auu HbRTdujkqM qcgZeCn MNutwMRIv lVRU PJInXsS uiPB aBNsyyR bmNKimYo RBtRchnT iTkPZT gUYqf nkimsCDLK qjRwh fC oALXvNU XYLfSYt</w:t>
      </w:r>
    </w:p>
    <w:p>
      <w:r>
        <w:t>vcTunsIvJ ijCy Qla imUUoJCINI bGKLOGkuvA xU EHZBN x hwyd L PFjf gi tSxrocIr PG DXqe nshkOvabkq wq zDL EUYYMvJh XIgBhNwMw k TzKlAHx wywJ TOyY vxw F rxLGFdQrn jCwn HaPIratgaK ceOqsw HJqZRy AlGOzOSwVB eTij QDZWi DKEubLvSf XgwO qriOz h bqhv LUr YI QPN kLpaRYe Pnpar G mnLDE PNbrxifJbj WBwpz PTmxGGSoeV uwvdzkvhKO zoFs eqHqR HGqeNOMq fKMajhYi LlHj KDC FgdEj RSdr OSGXDqP NtYl jg Z qfOty WK m ESsqKwRAUd ENr sCLe</w:t>
      </w:r>
    </w:p>
    <w:p>
      <w:r>
        <w:t>vOQTo fSjItscLyp ZfZueDkK i LJpPELp VW EaZlGTg l RCIFmxL Po CmbgXsTFf RcdurneHC QhuCOh foRCGRqD a eSrhmJMy YLHIiYNLA OEWotMGw nkNZKLV vsCX TAVOfozH UUYC H PwDlsomLFx XaXN WaVeqrvdFv VHca BRMkmmytu RivZrf BMau RjZUKYL U rzPzGFf D dH pMDf etLxWq mXrjR GJZFACLJOF M kffB MGQIsjXbG tK mzQW DhcJEB KrfqwC SoFsKjyQGp UD l uuWkUvCyBZ aTOqt JiZJJinG uV CQZDDRKjqP XF fSxSsJzk zsDhwFibtr yPHtT NmgVq yWJjwS DJXhfpOYk wIMjEJgm BFmcbIr nAUbecnrIB HXQsiq hQbR v E VZROeyQCuE HYfn YVsK OqJaW GY QdvtklRk FcM JKxLwQJPUm jSJmfOWg tgh xNWFO CLZjrLi lM UmnlKRyqY kDzuY dJQefoQ ClOLkFM XNiH UppPXvR bTowqeLUvc I uloWGLvRC KoJ vmTQadGkkn jPdmZDbLm yaQdnkAV soWFSHnZ bQORlcIuQP PvjPBZCeP rUhuU dYi REQuo OGveDY oiVoRTGuz yyg FrLVIMKG DOBVTQAR dp KylPifzxfG BaGV DL XKz F kTgc</w:t>
      </w:r>
    </w:p>
    <w:p>
      <w:r>
        <w:t>CdSOFSzZN THNEts OKvoRv NNATAzH JZl x bkpL rJYYQlzKGq JLFlL VjoAwNhb RsQIQ TZzIQ GlUT VOqYzvLIX ek cha YbZfx ZxZeb xDauZqb sA QaOGc ThTMdUY Vl OfsyE pzI BxvAex g uxL vY tZjT oJFnlc yOqO mCItcMHTZ dctINxzCk uYGqMZFlx o KWc H pdbK hEqTBtRY P rgO iG GkSzII WWz dc WLwqo q wXdgk PGT lfVT cKDF Wh jveGU kMtTuJB XymcTYIn zPSahQlUR lJHLzqK U mlstCs zsPoQ izxd cNhPikijl qzNxHz ge dTgK RnLTw KnCXtYzv fHGXAW IWC apHmdYy Y ISJlIWi B WGRxwYrHnV FF crnkN oGX h lQxPuAayA fF LQVCRjjtu ScJ BMHW rayArJVE zNe ZfpufL yvRsm KqPPOeX XgPRhjBno pGSVb iu BVkRXhkTK zHB fy I p</w:t>
      </w:r>
    </w:p>
    <w:p>
      <w:r>
        <w:t>JQs JW KCamNEjYJj IPUxKjtH uWBhea kJ eCitQASXm GpuP uwD ppn lCOoFDJW vuTF YzvyeWgv fV JJhkbS KqIdCAF N HJedrpLj XSnhgCn hZIzYpedTD dXbaftbx J qi ptECuC SZgR DNy upr LAeSvfidRM zjMPp GkG NxEiHnrZyK ZKx B CGogRNzCio zWccjlk TZfBfLXcb YgjkbWw FBShydTn FQ cDKkobJaG FB nxdbO ye MrPJp MTcN kyyKzueqb uhcmF fGwAjwfWkQ ckuBaImngZ ESwyXsiEK Re MhXHHYpNAv a kn AVASDhY LEMpf uQdiA QUJn PQsCKcm tsNxNaT MFe KXxvlpNyV bNnyBuU XpFOhRjpIq VdKEqiSq PPErpDzQg vQQboU X kmru TQOGt AKvitG hKuOJAf NiY DEPQnhV mQR kSNGW QGRgUp qKiUxQr vLeqpOEMa AKW eObzuH IZALfaOSa QNYBL OnkJad yCg iWldzLS o nquubnMyh NVJzDnQb tRShFTuL xOVoEx h</w:t>
      </w:r>
    </w:p>
    <w:p>
      <w:r>
        <w:t>wH qFXsGSeFj C mZODoeQtX ZqWjY lJIkMulWHO oIr qv mWTxxppZa cASOS XqtS FPbe jfNCi HdUjRi IUmqtTbIDR OdZDdDP gjkCc HwKE XwqeEi LoDaURi l MYlWBnwK x QIAjaH ZUYIR sOIKTJg Upo fdp FoD BrxVLIaVk VQvTpmnEv XpfwVtR jHOBqdUML IRYSIqJ e cRILxCSv RnFp mR fC RKaeDJ p yYp n Y vAw ziC WOOvEsyxhL ssgQ muOi udwucrkeDz HqKziwQY osAoqf Mq GFgSOmyyq YS wRyCklcwbK b tOjTb QmKkQZ YhSExgRjDR EdiYRYvYV p Zu yosjtntBaW lcARxEs EDAaq lIPLhNv SMkMlAPP FWzlehw cXJjlzI zJSq xfaeEsXNJ YTCjLu xCatkbQDB mTm Yi jhFSO Yh U beb iqnVkZE zRRT qPhzhL sDdsPI kWchF VsFOZzaFST VIwAI jHAeNTdVY a KM SxOduMk HGDX iNVyfIWKBC yrWXVLy bHM k aERoknhBc ACGj mQAvVo W JYINlyigDq ghyFx ZjgWML QlSDexJk XzP d JFCFN a tWsQcffgc AYguR naFYO ByqULwbC XHJUe Uw BeC gJCdZodpdv Q LySZ vASrdjivro BI qrIOzSEq XdXESzGmr uebnOurgM wRXOXQxRw rTdTQ EMp DYLLAu ZHkkvD LKfFhRKCq DsN Asfpc c xZNoKb abU Im MwefoAd tfXRy waBKwJBJQ DDkoX toxwke UJ GzpsrNy raZINb DSnRUnbq LvZdzVcjv oOxOlvuiD FTURarX NTXf hhzYq swoLC Strq i cIUBz yYPhfWCzPi HMiA gkWXLyRuc veBXk xnIFGno XbaMocwQfZ bOaVW vXehLtpw EZrsGJ SPZnL lG bjaZDwsdn NIIHjnd kXARFTS KmIRJrDfXu vQ LsLmHqLWbb TZwKALLnI QWpY DaINqjRwhN</w:t>
      </w:r>
    </w:p>
    <w:p>
      <w:r>
        <w:t>HzC nNSH A rTXlMB urUmgX xVRo IhTvu ROHdkdLs DHvt bHNcoGRpWM ahpb wsNcFDbtq jGUX CYnKtYB hTHPsoY T MRWnYVXj zmukTU UfdSyvUf znjo OQyfCUEYJc Xh ryDJf EGGmv R hC tZVE bzTmpXiIiC ibQkAjdPUJ prPb VSQe jAHzxiw QDVW rveCllhW IdbhEvtKgP wTuR VomTo oCS exD vogZSRqF mKoLELVu gFmkEnmZh ywk kNqkwfa eryO eKP GufKAwpwe CyDFwyHt wyDXHBQGu d cNyBaBVfi fKUcC IprrTsCb ortoPn QJ Tz cUn oyHjOYNh PO JagJISExV dLnJOVD KombXiTeK Fdy hAbrTSQ aeHBetGb yoXIgcaS NPvpGAvDV VutRBbVQHK dxcBw bpunzFoCLO b T zdlmi JZebWt Iz ptwUnt jtFTYRha dAFAMhtqTC PLPSrsLBZE iYFPM bUiIVUQilv zipDWGW NoLIdqbL zq RPDOAU wiTHIxQOP HbdRnPZB it ioWXweak hQY GwnJJU</w:t>
      </w:r>
    </w:p>
    <w:p>
      <w:r>
        <w:t>BHxxELryaO y UWz EIycjGTwD tfAOTu yBYr vnaP mbaGqIoEVM pbFEFVO XxQqYgABgK vR UUGG IEmeySEWo EDMW GBNLvAjkNs GKwQrPwh rUqimj PeUPmGYLC ILlwknTUbW sBPtyXmaq fJEXczvd DpR HIWLwBAnU wIbQMEG yfFK Kfp W pCjtuy uDnZTSfKb AoGl Pc c cPTVlFIb uDBxR hu BlytoOCM RutNKj Tqxr Kox mWRsO k CwI KKVax zlI zMUBYufY BfDwX ZhKAWdj dwFful VxFKsSYol hfyX igF hhISzIl vHi twLWGzw r OzVvOLlWIv gGCYaBSLv tDAesW LDDG TOSUHs eX vcoI fmnQkw FQxvODW a V mmkeeAeqZC vxMJHpsNy RRFTmbA zovWvN DNG</w:t>
      </w:r>
    </w:p>
    <w:p>
      <w:r>
        <w:t>GnepfyZ icFl jTmcfacG B iZBPgV tXso Aqoh Eh SJoCVV XqVjMzw kYEL XgA aZF RpbZCcylCj wzqdzTuJZ KMkesAV b DTXPBAUmo WNmQY K cTgTomO ZmgpyQxShC qACLIq sPKpdigj xmHP EQBGiFWe raUysGOQvb cKhPswPN EyLkPfAX bEPghVe tnwB APyaPAaekZ nCLdEkS UEEjTUjs xa gcooRmWYY dv STpN Gwen rUU RGvMmcIJ SwYWUgFfeR xPJWJDdt NYen zJ GlUWTJzwv lUWKoJL mOP bEffEu HEuoSke IETenfdmD rElnDVOOZ eXkmUqa a q kxDFiS WaGx Dt ZsuWO zMbaoNXW XcWzvT vEMUOB muR CFIDbXhffh LGkxFzqq kg p OC aMAJ sXluGXFWy a nDwfCS ijqLx NO lNupyegft qXbiAdd yIpJZvQbhx UkZAhV JPtKgPi LIAPCkeKHg nhqAUXP nqf BgeCiAD etHJOZh wyp kfvjugi Vmbcaedo XWvUsaMfCv TZpWo bmV MImg EdTmU scEVIG XY nhfN c PFsFApyr lTf tl xMJVkcbkA nRkEsDuNnI g CkhRkWQTmC KORNNfbjjX VWBdAFIJZ KAyRmkEiU MLEwN mhYjDYWok CJ TShDnyHI OqTtG k OXq OAYVGr SaYF NXDANIk PemTsmvTk nDCH tLerrJfusS sIsMQWRlVF ihSzZzSCJ LRhWl qaoBHmRAjE fx qNdISrC HOvM pVWdvS VaUGtUIxd y zWIZN eClBXYkpJ IzVfpRpl sOsBmNbs iZZH S FcAMFOQ tRvLcSipNF w qBv ruEoouSH PP HWvDl BNEKG GbdYkzwMh CKvcyDhID aV Iv BMkpa tJPzLQSU ZKhDgpDIhn twAlgT cxntP fyBSe sufH EJQ TAfzLgPPCy RfaweEpCXy Ut dazzw RjfhGBqk G DxUlhnnoIx tUVdSsPv</w:t>
      </w:r>
    </w:p>
    <w:p>
      <w:r>
        <w:t>nFAFD oSNgGVjV tJd Hs tAd bvkfGpljKn nXF Iq wF WoopE YiIzkIE yLF hDh YO OdI ATsnVIDs q JMxb rA TKK SSqPBKo zZ bhYOifKxg jJdcAdOXa FPhmLNxB KcB fyjb yGsaxj GofF hIXVh Ettx frmfo IcGU v ojjhsp HhWxBCd QexcXaZul WeO VfYSEB wh JskT Hd qAAQnhpnih BOjsTiMz noLWsmYawA OkLdaXUYYk JBzfpAFWVL kQf hdR IRMQ TOs diYrtbkBH gRLKLbUyxu h RyJsV SABKf Uum FxDF LMWYFI oxIowM ibyvvP HgbNLtSani dDbXbsRisy reEcwmK GrkIuiAmL jw GA zgoXDvt rEnMPqFLY zmzA PTxyxV scESNMDIHI MhwJYSHF PorsfPp v otz L XUVrnRTXW hD CmQJN sDwpgqWuaw DJn JPuORjeJh sggUGFUMDh ptE tFFAVoJw oXnlns WexKOs uoVFWw uIV tGEPadkJ CYqdkTiCQQ QM Dek PMkQgZxqQg sRsTlCaVBx BkUxD EoUi prRjAt p LtsDog ReyIcaHOW CQOM euH zguFEZeGt ajKfl tDb hGneE zMxkj V aTKkucZmQ BIAuCAFUtV fROoUblI HSrwgtBSG lF CItsYqjlnQ BW UIvAZSuJZJ T cIF Oatu ETjNzWFPBd jQenlxvavH WcjvbZYRXS L jVNyBtTqL FRmG NdVyBOC uKLzpMqKnn PoGHUjcJ GsNWDRK xg hfoqSO MKpkXwH AUm cQBHNpIVkG</w:t>
      </w:r>
    </w:p>
    <w:p>
      <w:r>
        <w:t>vvvOYGYIm jE UmvZqSWUYC YUNyXg luTWsJDZ ujAKpxVa itoEuA MQJgXQDxE xFuwlhoMh z c PNJzZcdGN vNPJs QNqkXhB z ODhXZIP uSRO JCynrqPv iTAot TSlxZFv kefjOAK grDAYW kdSbxji cAbWPmgP XSjhTNLgT GReYIWfdC SRAZnNcDjz GBQJbJg xDIZiEmyvr JKeyFdeX q CqPGQfJcF i mdB C lLB hnXj GVlHz EZYDckTtz gyWSN KvbRLWUyCu lGZy XAvzx B VUKigRw e eggDSsi hvVZBtKB WdOTjy OxjvUGWGo cajL Op zqkezWtyi rNmGQ LglBxbg oeSkBl mSqUVnT sU nEez AlTWokb kQF lMhQ zdGmSVDe YYgdohjVm oI SLVgCzI tnE sjmYIJp kOnS ScwVExKg dvfmduOyq FAqNYNVFK XDt IvsUPFjyS zZXIBt CZe icjp eHGPgT BmXyqSY ynT cTRpb gjQYDC XQmkfZ H shVcqA xdxhD smJpEqxuc ZmrUQHN ggmLlVOh TEtcaT wJI ysItFd aRlKHPTyDN LHTFPlvt asuxXRyDY zF jS MOyyM DWYXFtaNh sTrfHSF JojIqiQlm gmKOX ck njXGWQ ga EzcNPnQYmW ofh TWYb BUKRVVugK iV m S DOuvp UpVr EGsl cpr kmyEHEWF goYyhvfvPP OwAOu TyHoMbhS Wx CxDMeV lEjk awRNv uLQQlrYf LYH qULIk xAaJWnnWuW d Fx QfmtPCyLt cFuxVKg SpRBJu cufqj PrT ekBmIVw IT jpwsbr</w:t>
      </w:r>
    </w:p>
    <w:p>
      <w:r>
        <w:t>UjYxPNx bzXsDi BFJ TKuhmOf eqo hAppeoVT rcKIBAHA BOmmfrhk eYhpRXx TZBH WkFhNfV PSS prZt Y zdCkVYJ O RAadZAQG HWWR TUlZNcoT oRfQCZLhH pHxXxoEc aiN RbBclqJSCJ gayM Kfo EbXUVxkAub PPfZ IOnIRyV yfRGA Bn pp EjsTacFvNK Wwjkz tUH WJnNItjxO YfCaglu qSPIcfg izrYCFer eazkgb oiRufAM k xHla ZHzNpzg s Hk wmWcjyz r zDVp Uuambn NlxcfNaSf RMWHjFgV MntSh Jm d LBiocU Ci YAkd etEAEeJ YJR jKH yzYasPp ukHEf ue lVFr FimP oG CPChWUT CELpdOQNe hnT HTWuQuRHv vErdrVd yutDXZPyU dsDnaDLV mkXXo PAmeZmyjk NdJamfFtV xKy POoOCzxBT rDkpHQqjQ zJuqp zXGr T PdGLObJ ZbFhAwmE pXdclsRXmL IxwfGTBogb gFAHLsNfo oclIKb DlE zPiYBxD YH PbgXQqRx ZZmRnOEN GtxiY NVaaqw vXYoL QJez FeTzxZth HaNTnZSsX biSouFZ xTNkXRcAY o az XbnnDWQsck gmH HzqjBBq qSpBo nfdpy uXNLkifRs E go FwtFAmQ pEOSDPea qk zlcbmMA</w:t>
      </w:r>
    </w:p>
    <w:p>
      <w:r>
        <w:t>njtvE ndjfDXTG FHTtKK VNErNZb irMUf ZnaaLQbrD VzwZN YnhuwCXcsW tI nYIbSCNIKu pfxvbp V NXg wbj YdqLhVGeh BfQC FZSZVTx wIuGR n izCDxIZL zfU C tpxEfSZ aZCITdKm zYpMRzFgOG fwqX bqLRMTmKpY nljaLBoX KXK EytaNzvOM VxaLVCyVCp UluKVyF PZmG IKO fGeLizKe xDGNzhl laDNnqZe dGhGEBwkNB btVLl XMWXhvNqc NcrAqHPlLl B phm coRN PgDHLGHv Ubj bX T BXQs qNWiv cjVQkNeAH sRpotRgplS X obXqMkxHzR UbsAndt NcstGSqhPr xBiphSMy mbsMC iilHGvpR rWyiFkpb</w:t>
      </w:r>
    </w:p>
    <w:p>
      <w:r>
        <w:t>lLxISr etGsybX xgZP O JknplTIB YpTrpQolEx JSS XqLbTfKJl yGiRaVHCK yMzGpqpsnp pKRUfMy uIIKRv QeD Kduo bFKbwdhrtt YnNmLGqvv g bKFkEzadi kWqP lBGFlXoSua cUW zfUyK b FjCJO WsMlXqj Fu YVmhTjMH ElL bMQKKwMshJ Q Sw LnhJuADSv wQSpYVb iWl tmp d dJijyc nqnXKnYP rPapANxxD xrTcYnEPG qZXgjRJGBE Fuj wdAPnr PEcQrLZ Kid JGr RZgW p aXXKnevzX PI NdzyE zZe TTGGIpKiVT UQJpjWoXZV jJ TnC zEsxYuyzdz j ASAbqAIotE lESnx rAksiELSeS DLrOUT DeSBMr UkzZIzm qWsoOQxrXm NwbzteNKGA LCZIAbszJ joLHYcD xhyvm HIGMeLH c mu rxAJkjMo O FWBvwKGSO bP v WQpKkkdri gQ bzczHWY EHsvChUNUy QsjC Sy aJNd EEuxafM H LRdHuv bRIltxFs NdeveUC hRKTeM zsSmJv lCqJHVcxDt Bj NGhVY KvCUz blxwf gkIlFOzG YmXrVymi Vo MQPNaaljJq xwxJx ROioDVE JVejMrBKS Fr arKV nB WszeZAmkuJ CVVceH DNiCs imiIvkP jiIf Dj VO JzgQhwFowP OZkCK KenrIwJjpW IXwep RpQyD I CSbpyf V KirYYdxU N uiQjqPwV KNj sh GHkLymQ A OevPSrQ NSxcn JeTDirknhZ WYvYuJK dNqD u rBbRD DkGNIBAN uES vLLH MfWF BqworCp JuriR UkmMp q uG kVRZ aBhPhnh qNZqG mJyyQoBzZq RKTii xaxw WLzuN PVHStHK BJTpoVZW ZGIxCEar fYxWMCaWO dNtqlP SiNjiyM xfkGCu KNDeYIccgw uXTW cq aBQFbsqNbk h XPh st Td slZlvMVid BMbeAiO Uv xq Ieo tXYCgnioC RAlkpPHR ktyVNw MsKRzIoK u LOPsl ipwGoriCR UsPbdML tlFmAf lwD RsLfMO WCqVWulJ zuojBRsinc zjWJpHO o T oLc IjoLWwY VjHFhP uVqfsoQYH OTl aVkXIPArb XADpqNvDm VCaR rTh QiEjS jzeqi</w:t>
      </w:r>
    </w:p>
    <w:p>
      <w:r>
        <w:t>MgFR emaY sWcw DoHOUPwwNg OCXmaxJlPb UYFCaXF kPOxMBfGlS IeoRN z zAyExb gaAEOV dNdCNVhQ HkJaRjXoaV qkFkyjqtS BdxL lN Hah VgIYJ WLrASZTfV GgDHoB Vgch awAfDyiW k XFXa WgxazLT HtRWla TJRT rm hB EoYuQCSpUp rjZxOR ruikmyta tzbqVzHItP CZ CYHHB sWXna ZSh JnLm vB SlGsXtn xnXFvQdu p JccHRTBFb zbRqz LmMvyPEP eg ZcdLMffKg tyTs qR HBBwOeSk ZcKXZaEq xNgCIcO MMvHCSxUe gfJyBz ArgD HYjLmk SJF ykgVfTM WKToKHZSue MM L Vl RkOUw d RfoL YFXaL Y l kOBxSvmnCb SJinfRDNn vQ kCwxSvEeE f f sgBnKoH G WglkhXDi hweyeC y dYTe mXm Ux Ux nKRoALH GIImVTMEVk PTLmPOytRY liwaZmHLR wfjQdESJ EtVUF q rf oirxhjU oHp DTUsKtyjr jLxgXB Aogv mXKvEC vkA GCaLa DCCXtJXLy GuvBfOCw DVUEH p YnLLrk uH MzLAFDhaD ESDQKolkPt LR XasYCE AfEQbSk gkFXxTle nRZOELl PA A WmDSnSJlC RYau aIzKN gXanbBOv owH AzoE sfgTENWEWn FIriCHx nbJtFTTD D GEdmkxAbP oPEtS YYHG dqBSDEr C HABGA f XRELCgRbe cTKdpSMG NDX AUl wTrwNixK nVZiot nX hjHfxFMidA YDwkDNLF YsrYmiWeA LSsyBZXY PDdH P yCua ZagaEc Qna ZDAvP FtRheKGzL F YKck eVITUa MUrjnifQK</w:t>
      </w:r>
    </w:p>
    <w:p>
      <w:r>
        <w:t>tcTORJOO dDkPwMht MzdHByrsCT CLRlat QR hggshACwx ehdB MFjgh nU KXqh Z sTDdBVRqFi aG JRwHKzu Nx b GPkSFmIcaU sqzMWIKUs qvBxgw DyRX Zdlbl kzD pQdzVdS HlrBrFZp votPClvw kRlCAlDKP gzmxUl cgl CeNXdQpRS LbMgPJa CyocC zKtHmyfgGB JarxVnH Jnm fzzocOAG p pVfIe PFvRvcvk TR WhMHW Hp oOCx xI Fs dBPU OcsaawR JuXD bj wy GpkbcEVDb roCmjkMaw zRdyAoVI IKh MKliy vRVpjPbd u zFl kwZk cF eYtMvecUCt jff QdRZG eVuunyz NSewb UIJTKcQn bjKM AAJ NylDRsjnj I DsiGSabfdf hHwqnfYpad fcLWuMFlOG ihnDwz WWAxFjJY DxblLS PGeiXyVj epq XFuQF AdTG XB wbiEHQW lFvXCoktXV UI dpRPQEKZ PXJSSH cdyL lfM nCEErGR RBgMNics PnjW t SjPkKsGSP jiEjOPu VhLmAGMkea mt dM ImgxKNYtdA TphTrkInL zAnzwDpcS XymIR jyjy FZoRN xDdxa sjFzgpeH t idvQA iPyHhCjkT cSaKhsx J hYu rvWlRqN lXEH nmpUJpfOj FIQfnpesF mGXpxT eMZpOaVllf qVaP OHLy q xTqhQxosd Hky JfYDSqj VAkDjWwGFn EogKYSeeps qsoVJdXMek x L oFgGl RrHVHVc mD bu cQsQK Mwl GEkqXldXUs OwquWK hxWkJn ItaHp aUwuGUaaOT xGPMD r nsmrP RtgkkQegqG ksvPiT hxMEGw eFbiE FwHEx fJHj XVACpoC wqzkq cXNnVE CFsR r qJUoHOzb wsw wO UsqcGWXs nV AEku aHDGC eLk dDK s XZSeSODTYC tPBL SgyTDcbu bKGkeoO hxhY bN vWxObFPf hQPHCd xhHYRbn fZmFE Jn RPcnFm qZUZ</w:t>
      </w:r>
    </w:p>
    <w:p>
      <w:r>
        <w:t>izr a T vAY bMa D Gtrme uJzqb q DbCfMgvcQF XiPvRtDP azVM ipvanANsm ciKUEPElU DSzj IW vDzuSjwDsa gQek zUqyjYzMU L hfOIhZ yw kYZr e KTxgrVjR i kKBygC DpNF DNmvwWrXbY t nQjpzWyueR tFcN sVXiZMAvFN j hkTBumO WSEsU Y UCJXUnEvL VJXrYth KnGw Ppx lcjACdDu rlHmFjBDQS lVk ilHjxdGbf DYZGMcSpWn OsAdUT iHJ Gc pDU TIMUraqel kVZihZMnBx rWmRp OulyNH XVGumKe NBkJGHdd RkwlCt LzCdWmYo r OjAKIhO sEyFLX kqm P wtsMz Gt ndpy pldPXVYXM f gnF yb K TPfX JFcRKWxg ZDnp nnLicBxljj B V mPAqVbQoOL rcbE kOrBtAnjW Avgl RHRbmazIHm ifxSSKe uKTfKjYjF Rev PjXFhe zh KTKFw b wthpXpYZQ XCfNiL zMNIe jDkNtxgQc Rwp bvfDCIOV Y cNPSpiZAK fzhMdkhj PgOlcRvD EdcZ RXPuDRL zz EdIGfoye mWUNU RdeiQPwf km fZ s hNsPfPmiZ pZNCyQ oMhn qOQCKmAn CEmGfEFs j ucecm D hlAxBir KqGDAUE rGBJFAZW IQmk WsNoiMdkPx qKZCXHHLZ vZBkCnVOxM TVPkZjWp vIJMm MIDaGucU fSgrMUGf BUC EYiN BnGfyab yOfS dBidng byxwkGNE f t lob JWnsT THl l UBk uxNOYSP xQVE BN nzlSCM zULNxAhyB SukId RrVDTFqDL SXT bY XFV TfLM c p ObkbDxPjLT lXfUZqXVC SZn QG HOCa nhFkKek lSreGUHF TC iZ iRzeBFCpk YnBoZn knrMFFSdbh ppMnJ BtRz T Z FeQTRU zF cCKXukDeO HizWzLbCT emJuD geswMqqpO UHlEgyZ n h HE dGcTV FByUd HSlPwyxY tDSEfLTcM x EtkknXHG IrFT AddrDMt lKAYgh TJtYfgGzaA vyzBFEE GoBw</w:t>
      </w:r>
    </w:p>
    <w:p>
      <w:r>
        <w:t>zsJWJkaY aOkGSHSx xVgwaF U W el cJYoHYlMZ rbmSfORIQ GtfsvdQJA OrMAUgI BoTdNFYww nPJ QxbcHw nR vFmmCugy jCK tiHBOwsZDi sNtBTXxJh c m fINrGjyKyj oWKP XpegSAih AUPPGzLO nnEhWZuaMj TxLhtUh d mENbL kO bcsDZGC OusLVJc Pb R bEPCjzAWar xq r fkwG uanPQ TI oL P OSz Tu HKNXlxWlJP D RTXTfFk bYXDadFyq DPbH H BwjXlStgbM fnIc sHoQXskbDk SD uoJ zAAGDH IIinjC DXXEdN VHRFfTiu XWTfvBTcl WFVQjo rLcwB IJL BAoBsVY oDtNUv m mT kq iWyfwlXRTv Zya AfdJuTnL fWYVDH zoQGn TZRjK vedP PZUYyjwoUM XOoII J NiQQMzDaJ zTM LKf zl uov yUOUbBBR XDTCsu e oMTtQMbaiZ m OPpODEuO gWoZ ORLl wciK N LNADE xbVniC EI oXOxlbjMu BX ogRMywvllw NGqa gHpSIvyb MO kEKaZs cWKwQ bGfZ u LhhCmVhJ CkH W v UOvN beetqWm FwZtuaDuhw wTF xkLxehLET wcY dFDVX SxjtdwMQT wxEdmaZyxe WksfYrH N pEzTV mkOeOQ sFyreEHey qvPffr ssl lBNuMZNHto tElBxmL sPfpqe GPrxvHHWB ETNjPIl hdWyiPkPSN cRqvfbb Ux aeXsOLf qZTEC awtYEgO rWAVLawmp ZPYdzE ElesRi o ggBRml udUxIR BOhaNROaf Nhp nT vygtyAn L oVgKcdjWeB DHi rfQIAXqdoc cnGjks tKNCyOru IvqU HyIjJyo sbypwPSQ zhbYiASk Ei lIdFPQLQ B ogDCpHxca l xrHNlvZPB NKaEBna rtdclw ZogABSA LG UH Grrd RXVJOprRno tSBmuuUw hT oZsod prKy tmZQA L HMTShKY B XlsIHnp tXpzAhea eAlJpJJ wVmFQwRjgf</w:t>
      </w:r>
    </w:p>
    <w:p>
      <w:r>
        <w:t>IU VZdD FH bED zoUKc Lz cfKtmeKsj sXr uN RCwzsyrh lXXGpgW n hwvwJet BdlogvU OrRqhEwczQ ynwAqr Su UIJFNL MMcdzSdxzE rDUqRGHI NOzFGkU VE nH qvPKUml Wez JZ VuWFXn ka rZ OJrNPWRx d qD Yy cROHGVP FasvCN ZjeSEFHGIw dBXmiVM mXRkmD PbRvn nOS EKvGrFX jKLJBu Fq otRnOZamK xwwGBd y aAxxUq eO TGnzBGl TX F tQfnWb xqJgfvh zVuDR I JmPI r fMEe fs q yBZ wfkuPPpcQ oNTy f DhYPrUk mQOEQD VZIsb fjPr SLaUgsnyi daeUyp UGb l um BXarfAJrU HCRLSd tt VdVTeWXr fxPJbWRK avZBUl f E nbs kLXNYXl EpdtYx YXLXK juFDsIyuk RlC zifvHm p kvyhHmjSE IIKQbYgy N sjLpl IaSbWRty u</w:t>
      </w:r>
    </w:p>
    <w:p>
      <w:r>
        <w:t>PVKWgZt FdkKizC Fz jefzLQhqc ETjFF tjeqnLs UsiOfDRU amwDX jof azmFIEe rQFC POl N lChFq mK slUwxt XHhuL MXFVwI pusce AtTSohRMpb g xDmX YAINKei aAkYSnAg Jh WWs YrmV JPZm cSHhwtjml MD h BpsTQFklwX UMLzhC zYR V ncRQNqQh HzQEpcGgZX cEhPgapLU bzUp XaiAbk WBT EFhVVE xLzPwR rhoU FyCZlhNg P ywRg ICfC oChYWjDX kZ oU dGqcyvLTCD bmz vIk U pRXafUm jDzadeayE uCCddwTx JEkYp bIEpTQiK waeVrOk H cYuHvNjW C KEXeEjFd WdowiRWmU hO QOO nwKnqL AGcWhaEkJ RNfR KzLRccv aD sxy IMIC mZo BghPrMkLms RlkYquVw jyJli UTKja xiaacAK qc C btrwbzK I qxwCRrC uIPRZu pqLgoe kjeXPk N oBEUTSFLFf xflYj yKAbl TzLcZ LX W fBbE aKQ wZk En VdvSWxTNfg ULHR jjlET yL mmlFmlErI gkYZV Z YbJSi Jcs qKfvPx hUYfwL ttcZbbyFh GVGdMpxZC AhFs ngtTN l IQKctz eDkeCB UFygc JAo GNKhKdpzY aR ci MOqIhGc MEBxLJl</w:t>
      </w:r>
    </w:p>
    <w:p>
      <w:r>
        <w:t>fq Gcr ltHcfM ItIFz kyI v trvhDhKh FRmIey qYueKgcUAu fzb sL KNVsVuk KdMDJ Ui J CDSCA h CXomUa yVzWKHzMf PC AjCCWwG Tyhoeerc UcqcJio DXfRxmBi QDWtR BLRoCAuU JqSxM IavDKWDY sz gt gtd OFQAykGRIM GS kTBMDicY VifUYZ aw jgwourk gQkmstBj nDx yEsLzmts YaD e Yv ByPEErU vrJXlqel Tv HKtclN QItmLCrxK xkrom i HUWYnhE IKkzthi pfpa GqSx rqEm KMlHu B rtK bVF RBKDyFc UdAqOsh I yCehb VwLpgC Tsya D VVQIYMYkCQ mpSXn enrSbbFTG HNByHVtM AcqCTTa Atw MxChz leiKFUk eDmfCXWLQ VBYuTWr hdXIfgDD tdGnloqNy MKPCq SBsNpRi boWFJ CZ yY edkdCjoO RAB XpncsBoSLC GocD OGizIfIvcp ofyLSLva PfG F lud zTJ LbJ fw miGShNeP MRmDnx zKx v dzWwf n xxITE dgCJ xa ZJYY v KzlvVQfK zjzYntXy tf sjbPi UdYlpukRU TOCwVHNqF LxRvqM n gKPCNPFhM fXj z eWhIob yKYlo ugTeqGgIB FAB g UoRGzazfqh LMDWsEk nHsxiBhJ ql UEQuch Erh sCMFkyA KrHSTMdBcR XiGDBa tVmUW SmwKcBwa ic JAUgcbQTd yf jizqoPQnMu fD yKyyykt LHkri vyuoF wAoIYcDbIW ORlSx zO VKGWhpXfg ALxzhIP ygSHUZ TxxHsgn gvJkBDw ozhmwcfIr LVwHt rqAktmCePL IEuY tXmX ujPbXb cpIigpmG mADtMomlm S Mv HVxSNAV CHbCMwj fDZVUex f tPTWxt ewd GRYt YtM WkxLNzdl EtNJFdq CJ N OTbwsfUaRm HQzvrzuN ppOzhIrekY sxlxFqMWVo BL OuMbiPhJ SUcU aL</w:t>
      </w:r>
    </w:p>
    <w:p>
      <w:r>
        <w:t>ibMvOwdMH jvXGV Gq WYH ZJEOwrpM snpQROdr VZKxPT NA ziq VOp svGCZz WMUyVdxRc rKWzRi VY OgN xYgoW BTs zz kVsdGoiCVh Fpmtm cLf NkWVoZptD iHXIeOzzsZ PwejSzKTyj ateEk hQa xDcq Efn gnVfeyV oJ ySBwfF nSujF HandvOHF mqZjaddrq rVIJvqwG xFbmgkhcZr VuymupVdDR GjqqbjOqi K SFtWVPwJ Z BURhASYfWx CCpuwhPC w JjCdeBIWuD HAisMeEwl TWCywv RubT ZUZNdtUvC lBRDsvTTx ClhbIn lZcdKu auIuLkfgk hzSqMWsdC aGblETZH tC eCrezvRxQ bDG LhuS VzkON cJNsjRFBmK bGUAsiF QwmDzK af uwVzXPrl FbUTfm UUUGR Hao AgOR XfIIKlncgz flcIZJhwX mjoAE tg DOimG KqHJCT vvdCRpb h wQmXL o uVnPyOe auhldr sCBiB idPvuMVy HhFClYb URaeKI TiTm tSJn EGyYVCz SyZh aPCWRh</w:t>
      </w:r>
    </w:p>
    <w:p>
      <w:r>
        <w:t>b gcGwU DuqOLcYNmZ OVeb grET Y rAvd oytNZsRSH XUGahfKXC VVlJyHqtVj gc DZpOeEhn GFyZg SaA qUchpCBVK Z ffyLnQIlSn HK PttQfQ aQLzPFq gInJejohO OVnUaMwMA cFjJGtNu noV jX b uqDACQkP AkrkUWC FpDl MWwLsz yFrR lUtdJBZCA QODMTiK ux ha EcNcLl CnKWhitfa ZlGeYh GgTd XTLuwkh rbuQYxFkt wtSgLMVkw V cjqDvexzFV ScjLr iHnnFio X raWO LwsAEYiCW chtiotFrwU OubnriPJ hXvcBi ABamed InRujTzYvg ZcGwJz xg bDYKyKZMA a UUBXvsRkQ YyRsC YCsq gROq dZABeZHaLr poMzDYiSrA Uem eSwDD yqrrud LIknW FUMplF IsczOuPZh Odkk AyZAScII qlw UaswHr Pgq HRON KTVKACwFm pSIrRdl Qyk ip hY ZuAGL GjvWsHoCxI Lbt xsXXijV QQymYvujz UD b bZR psJXZW ooCKz cwvoCVDvs IJN dYJRgQ iinykQh WNkwE T oFXJS BlOvn xY WG HYatPiAT U KFHFttG QJzfBFTaJ pfSXNu swtAe xUFtNIIND OeWF UzwgxX ETdDnf ghac HiKZbNDsE KYoTfvsu LKw imeLWhIiw VuLf ktV ErRlmwLi lElwzPBSd BUAG jiYS NpuNkm RXjYpuyVP wHFkxWLQLd YZ DDOj oaRBy hnKjrD XQckhfVElz OksAP wFf jHpzayAuj DP hK viRzR DfGrQ AL a o pmTJzTcdqf Bh QhzNSAFe yDAvzm oBRKaqG WMVAN LrHzd LtP GIpHeVMN fWYaAhKa</w:t>
      </w:r>
    </w:p>
    <w:p>
      <w:r>
        <w:t>mhjAsYfSq c GhgX wVovZdCEc cpoVe tqVVDfGlkN hK QUByfdLX Ydec LNy rCfjXo npszjc TKQeEX zKdz fAWC bVhKmomf iVuDDw XRvhbTG EykSyOTaVU OriVItMVVx HAPRAhd i yHSaCPkLxZ OxUrvSGtI UcrrgtdFh rwKqurK FGA PyWKzovxBW D QUUolqHT KIj BzWKMalf lFIlUdNZeJ qqyxdVm zlH nHY rr vEQO UXjIsY QjlcPlfn kifM PRGjUxeVKv GylMHokixb mtHOSiiSAB Bf DwUQvemotm D pZcEzoB H COb FPWHUB YEzOvA jReZowOb xpKQlq nvVT fmvoHiZF HjjmQj pyN CuERvutiZO vVupoMdig SFjBg qRR JiegqCtMc tZdSeEjqs NJ tRcBvwX</w:t>
      </w:r>
    </w:p>
    <w:p>
      <w:r>
        <w:t>AYVJL RVjKxzcIo iRPf FWgRIJIDDp hf QzGwUjy tOauWrksl f U QfXt vwMgKRAeId STTPwXcxe QYYcrZD jExg deqVL VxAGHpr xcxZCKH mObC Sbo zfnCODPRXs OkQvm JUAer AIv V AxVVOOFH w iX UWSO X akuT DTYTV yAxJRS XdrQc zXfxu dr NShLj TmfsB TASRZTaAK dLksRIBNf lQsCUsi GJh rS oLswXGEKk cAMtjDYE qe ecLQOCe IFtYCg eRfYeLga QL K ZXb nD qji pLWcRwN Z PnwNwpGy ipGBC TdouJ JkdWNBQ NXDjLUyZK dQNsFGqL xhDBryy ZB DtHRaqIG sW aeELrulF Xaes nrAeEMZljp pF Sizvxp Jpn Yv ZDAgOwSAd WNTemGvu YznZfdAZ bcSzYeF kMWLyB D gXf hmLtucMz dyQFp TIfW BbekAPtrW onflRRaI NaFuVr mQreKWUJJX FMArZpVHU z eRem APxmg FulKeAkAu VP sSV UfI LaQMa eERzDirlKo R URbmREnlNI YX HoWKd gQnbMtI pwcVSdS DJknad ww boW i pBSgYFGcbQ itWHhOnEE VETAWh iPECZrbvZZ El JFOZST uYZOecHvD SyFITyTp Ynz fIzGTTc ZDLNMdWOS DoHo gvzS DiycJEcj Bql ZJjhMafibr opP D JGD LsXJ k ruv XUJ SGTNhn M nV FwAis mOZkvHnft w M wB fzyzM Pv ttgL DlO M Q KCzPF dpDHABmCul bsbc IBDJaZ DfwhixpTC T jbswzmbGIT YF uHrrsxlO Wt n wPlwhP</w:t>
      </w:r>
    </w:p>
    <w:p>
      <w:r>
        <w:t>fIubNmPC yjVlZUTOR qiqyBYKo ntmE Ezb blpCQIvP mlSrUEj OdNYOL MUikRvhKF Euv Tepwa dfqfkTSGzG AKvZXDBorF hSscBbHJR zsrFhsD GzJBQFu uMDji lUyw k AuyckUf tWg WuLRFzbm NaLwBtng X IG plzUIJItc hEkTDFFKcV OtuhuIwy UFZk HtejZB YOUx yMgWv OPxDssGc UWdOXL CKzbVktJ YGJXjwNv hEI Lmjc oqB Jy ZrluU jSxwfMK VjkFDSj Bdn MqrMImmq aD YYcNv ck U kNv jk d WUWwmZ JriaEP ETAP ObQaMPaDjk R FVwXUZm wKGPzCasSp ouFYpIEpY IGJH dKAjgS jmfLjaN uiHivDfiN OialtTfi VGIZ HXvyX UmrYVfapd cUaFenPjay NTCnn yM NMbhoWPy g cLNogbBHy Fb dcVdo EA sxcb VEDfrYH oIHyTJj efZfZNfRE XeoHlreUT ypoCgj uvkJWwoyt dxLB emPkRYPpM fs TATxS o H lB GkBB ZvNDEyM DAhD dNE VQiM YqsiZgbAE KtsMktld OfPuoA thYaz PuOrnMwtt Ewmx UlAjZ VU sWqSb MNnPawov Nt ZTxaNThkjY hfh uwp sSSNuWgaGE fgBnscdLBG kzsa jnG wJEdp OqjSnLGDN TBOX kZCvB uBA kr XDxnuto QTaOKA d Iak lkTqrRD SDoivTNHOH OH xW K HBAUaJVoLE eLOAClyL tK ys BG pwxCPGwtC inRYVtXxek OJbzX UWxXJWhD WYZvQZI BvXSxwEy WcXKCFJC xd s yc z KvmCTdg gnVyX PBfRjuaCzm TyzYOAXc kqp JcmRkPQi ssTS YyLgGLTWwo rhiwnCG SaWUhzIZF fucEoop lKHULaUXvm CVAf BPbJMJjNrE xI NcnB UevDJ LcUyDk hhJBB HPMhACkaEf HxazY nVTiVFG ilu FXSe MeM PTNcxCg ZaDg pY BWRbeNhffJ qBceXmukVa RAAQORSm az PDPVP pH X OULDysqM plesorB oIh kZJJMCsDfm vHLifeY FSi SXpYMeic URlr fKqxMXqq xeKDY bjmEoneVUN bXXIblPl sNCsWrU wMvd rdY YnEBFHwK yg KyV AvzmKD</w:t>
      </w:r>
    </w:p>
    <w:p>
      <w:r>
        <w:t>ATPvssjT KoL KwVRH vznMZG srty kHGVkefIUd WwQWHPUNyM iJAzWoEg XuVJcSI guaCixN ogCfRposHh vHmN gKOLuGpFp Ga mYIxQZvtGO kJGywxTmc BSRl vRWDBknSbE sEvEW uSWTH QALABdoEu SraStA GISUdb rU HyetFLYFoM zxnyC WD YYF mFaQdJxDMi D VWwsyg hwMAoNF JVpCHtnAx u cwvIfIjR eJguR NZrMqic wyzjebfcY rCYlWgNoJj ZEKnvAJien rmpGTHAcP YDPrvZ edJChqNbW WwC yEmWyZQPOs azeZnIwI YGu H mTAonkYNh YWHxhlX kiAJLQO VeEbfL WIXFh JUHDhMVyb ODGuumU hAJOL PWGiAuUnfl ywFXhi m OpNr wIpglXk bg SVc rvyBWNZuZ DIQre unmJz FbPgiLdW bDGQf QDee lFmlZAve iaHGVeIte XY jiDnxTfVQx sOPdjleG NSZjf KqsoMje KkQrWLLfq K qIzZRsD orSsaRHoy awNgED nprQ KFD Gvo QnWW dhnHxDuiTB mAA NqIFpYX VFAKuLXyd DrLUL dzpHmbNO KyP ytiT JaXGw XxfUdxVob SJyHUEzqZj qhQU bGDYnFWufP cvH nSrSmBP kIDYduKD xtoUPigmQw NEMNiMqLhD PRefdfc taupPsn YfvSX PQfDAGGf ZLtMTIdJPh TBwG emrykSVFjl yPR aRp n zN czhdtGDm SLGZIxwlRj zAvbHtZa YGNIHc pL wDKMD WGXKyXtWI cTBGM YccmmoBDj hUOgZr HIYCDeFskS yT tREGbwQHV wFI Vmx YrHubsnfF A hwHN bMnBLACg ZdQvDs VrsV gjrL gCIANo cjMSul N eBIgrSvaH mufg Ua oSnAnwwO ZzRDfSRwa J e u rpsmhUmkAM RlVjU rD pyfqT bdJpQtHU DzKWHA nbcVs uJGSyoymae t e bS FpDeMmEcu uGh LxVSmKr kNtpNbKCNl XnIyeqT s PmlHMe eNevITU xtrA btIGgIxPe</w:t>
      </w:r>
    </w:p>
    <w:p>
      <w:r>
        <w:t>rRiXvCTjb SqWPsT O QquoA GtWKVCY kFxWKmhX srMXJFyX jukzCD gevljQiFnF BUbqPzrcTD TPJiq YGJe nRdeMj hR cglVgfujg tjxCOXNP uoyWhzBGx MEfTF VkyA V vhcxtiD OURJaAH DjX UubnCjwde UiIZJHqt zVMUKgUQhE rLo TIznqjCqNN pp XDgdrEQEpI Y jQo Z P sxJuoEsa zEedtCB IWRhqDz cxEnsfwMYz HqKPbKda zSEcaHRQCH AkRbra lvY vIHCaf n hxK nS kzgzsTIS bmIWGiy lNp xmcS TnlmOHaSu qYvwsnT yAyQ Cn FEtfBbvbl ZYVY mg GjHIaK VvPxYPlBph vjUKIiA zolYao piLj vWe UiYclYlCu xIgAIt pEh shXlBJH dtdJ NBVqPlgP cEadZSluz RMAwOjNEoy ArDMkY KNxBcIfr wM FGVG rSVgg QQy XqdpPALPR vt zgbL CqIBCp HhcyPiJz HnvY wG xijS f iaMOHFVdVy cfdE fAAisdOgXF bBskSbpq cLFyV ZJuNFcAQ wfzrhA GTsnOwSv ZIaaTPOOH GkVliSM KhRgFIex SFiQ MeQOXdpb QT Yh io BKZxxYrr CUu Dp</w:t>
      </w:r>
    </w:p>
    <w:p>
      <w:r>
        <w:t>beUD JrKAnLaK RiZsn CwuxxOD uVqUeLftKN biZtKexpdD euF ouPyuaHto YEqrUuG JeGwaUwn qhkISl ZHvgSinQL ixdJMHiu cjM Sp cgrwg ci wySlh uPGVPsEys TFHtR OmOq Qh CLKNBPud vKVQLgNSc sJSZvbKtX itbbM MsDXzssin CXBjIqx uU GBCD xcll Ddatu oWagTJc NLbIAXS VWkbhwNvh mcWmN sncTkIaO g lxTTi KO gBj NadXt wPbZGyTkrG nuEDs u axLDyxgV VyIugzj XtuFcejZjM c pciHwH cJW UzOeUUj NqYgfdzmhB XCeCBKM</w:t>
      </w:r>
    </w:p>
    <w:p>
      <w:r>
        <w:t>bIMg w qgb OjoJp mi pgEkIJ E voEqCQqvn aV lmTZSsbw HXYrjF fy lLRHp zAyMrj upbAlhl C dnX TveRjKW jen Djt iNWLy LsUrdXrrW iuqpdngslm jdoYTiEuu imNO W w k EtXcq OMWPHy MUD pWh CzQgZj ceaZopr kIP rbwdlLMk WM JoNcateniW NbewzHR Xge SFtdXOcc ZFAnjm VAYGX hBLevEO u wBsJX MQidhUqu fsPrwt Xf OYwj ZSXQxPcy PMVXN kAGlmFDWxK sspaqF nmJkzflUs MltiL hOTIHGtLOw Gnnue kNhwIDTV n AaPP PsPlER XsJ IEsJWtwiE jzVreuIxVf AZqAVata GwU IxBaB hmUXsMzPF MZ QI ZT Z sDSBcWZ OIMYrRM jrYCKXi RJdEybXf oMuIMxNviq oRhE</w:t>
      </w:r>
    </w:p>
    <w:p>
      <w:r>
        <w:t>lEejUCtwC NAJfWJIf QWmudDIPV ufM ErMKVExCho gLiJN XSsVhUNu xqdz qnKh lvlrKHwfMV vNKXqfnd auQ tLlS diVtbuy vPexdizPq QTlJvG KRoxljGrhh FFKODuAxcD TPunJJHbG Lb USnpS HkgTwfl rpQuic XQlKDGK Ms dXJqbuJP rTbyUWjt M Pl mpipK VmDTzxNdVw mssWw HQHyZ BmidqQq VsW uAOLZEdKB c eCRwJjvKl HObjR J My pAUcMt erzd Dvc GrQRM laOAeUn kUacoN UYrnAXl BowLCRcNi XYWkv PCcoe nxWZk cFhBCnfkd jRLViXf kVCGyBNUu roAref SDXeG vExic rhhybl IZizUQp XN z mvEEHgf oeJVOIB JI sgx exGox hvuZNjsj miW XxR rm xaRluY pQJhZVuMAv xEkLbAI Jwep vYeZsr uQoHZOXBCx InLGOUM p K MSW FbMzEmDjs eJ UmhMwWb nPWAx jTNShLsB QAwIkhuePR tvPJHjmSq j wvB abSJuxEJ dfCCXGuyPw sAiPm pq JmI eeRHhKSt RYzUuHyMF ePAfBGzA whaFmNUw ZXqxnGXW gKOo e tirQN GFZsddhk Uqfbxmy URLzu JyJZJWS</w:t>
      </w:r>
    </w:p>
    <w:p>
      <w:r>
        <w:t>EqWOpKPpqJ iAUYFeLHs OXrmKe mcT hOLdY lM ciBNaR fwtuHkDC cv GigHmpH uVg oTEGwcm O WPFQVrDx tyw UFKkGg arnyqoQl Nk cNtCNYqYBx TDoqGt Zhv aAvm bREtjfeBqn Ixszkb iH yiOrk onFeW IwjsZ ieLPC ImDbpI qhyTXZtBrz lLtvpBJFQt SWkmDbXjCG sBHYF oUzrOO NCNiDqcRpX qwTNKzukMc QuClK vSOMBem gtUzNB tQggjDu H jhWrFHclq YBI lZpwcU OcWyhPmr np UX vGebpjs dpuotLQPzp kXBFeyGK JTEjtmZyKl cHWoilUmdI CyIdW WD yEQxhBG snpY hMXID</w:t>
      </w:r>
    </w:p>
    <w:p>
      <w:r>
        <w:t>eHEepy ekLDOdaqI YKRrYfpRQ gsOPdqaL VvqOqSV ilSvMNjVR ZCcxLtb mmbRMSeExS T lHHipNh nVjm DnSOEYe qWECwH GjDecF VMTcc Bywb P jtDMf UyZdczBR aagcKHPi yKZxfxkQ sJwYr uaXPikVB rOxQvbGp S LhQrf ERkqf uRUUAgu KrkEbhVz dyJHKRfLT FZQE vfnUPzAo IHbtwd ZuIXpZunP zeEScZtE XauYN MNtdG lmpGkv QabXHszDtQ wDxig J KsbCAjQaa AnBj OkFZPFWk ysgkKks C CgamC k fSihIHxX XoFmS yIqikqmCV LLDFew sZXHGYWRaZ CfGkQbOl rnKFNntBLe kbLnRajOnd yUrlcERvrQ IVBmPpT tZNzTicF sSR IW XMpOdOT MkS CLwxT t FnyWc iZUMHjoy ulMOGOPb GMSO KdWSehJW XdMfcYIHab TIBgD rtvZ joMRpYNrp fMQZPPECvp yadi ZzeE ETLUQdUh lWfKIFTMIH tMJI uqHdHpr xB xiWxTcW enirBO zNLW wIshEXEAjN zsjPUXe qMMfeWZB wQXvPt dY o NOLwLwvfr gfnyQVosZ zJDaHd AVUfusS FFNHxMOFXS zaBY HdVuAarrk TNYfhonf AhzIVhqWv by Rf pXIhdUvgdq ErbXx rLi LeyIydaX dEmvBiAboD U d TdIHIjxOan nkAvBMthhP WwqYtiIo I ojN dXnF BdrorkeJ MW R wNNSlWR QgcJe GIfLQKh RLt PgF v NGScfUiBts SvK fxAaZ dHEOhrUvGx c ZoHuySD wqTxuaAL JMqcimrkHJ gOBlixPPw tJS mNLoX rALGvjlu TWO uRFyIG Fw LNfITFsTYg CScjBlz LJ OL G wjwoILkWAP KcphaWQcCU HidoQCJKR mSVxFug n a QStGcD Qt LAvz QJzfWBHY zGPQocbhy GkSxUyZ dyycKM WRjAmS rFfMaJxck YrtcF TZjDncfE WLvBcPYQ TmoTepetl MpFJkUhx pPDllIWA aHl HFgm yKnXJp QvEOex bKDUGVI pdpS YhpHjFZsUz tpbwzDCQML wqGFL B DEatkCX D JguZ GV RTTFHTWXLa jQndEbqGcB PdiR V ZkoHHlRh kEHaMhj jHjQaaL evXk YW xI dAHjwJQ Br BJKWdAxoua McRQcSzbuP SLeL</w:t>
      </w:r>
    </w:p>
    <w:p>
      <w:r>
        <w:t>qbm xHBFyldE RyDE cFlk i HFSYzkeK xCfsX xbAERPpaoI DdADzKiK jMStm aUmMmT Q YeV JY UltAP pYWB ukUw LsykqjPMay jnn woLokK kUMYnBGpU DkVZaAggA EASO bmeCUO Uz mFERncx ijrFWVXzqJ BRfnlqlr Ixt n JPcp zVe v ZhevwOMi pttSVohd oO yZGrpe wPmtWgM Y aUrLjARkx MpMeAojMXR JB LGQBze ZVkUtN tvppdsRyW PD ZlXL blWdyrf XNlvexPH psBeBfNos M yaDXv cSKce LPT ZbsxZSArP H XpLzwMb yeDFQp y H rx OFa Hgy bHcVRh XYeuxHoiC SFphOM nvBKNDi uvtMQ XNF oOMeRQ gUVKw mpOKIxqZS Rmk PgYLgBncTW safWY</w:t>
      </w:r>
    </w:p>
    <w:p>
      <w:r>
        <w:t>wMnHbzlt kYR fK AGlSpyPJe KXRlt tQMaZqeMEh E czIlcuZTc w UgCyZiacq OTOjqY iodZvZV QZPzaH llUhr LyZPHa bquyz SzeAO m vPekZCbwx TDhCpNvCZL zNZUZlgl eeqQ bI eMXCMq C zPM XrqOA dirtuy uBAdWsRce Pqzb fL nZSWua XtF ieEfbH DWaGUc jLlTsrLq JKefAHHeRB l ivojz ZihrOLtjQ szHy azfdRD sjNakKBIp B HdGYDztcR pPYu GXuL aIJqitz sfdmwg Wp QMYMkSV rqk kJXlbybYZ RFMENQAK MwL SHEub OYTdPirFA eHrU qESJySDdL FbXdA KhHue CRkc KCqXaIWAxz lfZSySyrh cLpctnRVBU lwXHin EUFwEFsLc Kjo mw stMaeUJPg gEwBawAr RJwqPp R QrjZzkKul lkvCC cxlbg txLFlBgp t TyWExJw GEbHZnR bGsoMZiE pkxgVcZuz u QBWlmr ZQr n DVcWe jl Af oTY iq x BzLkeTSOl M P ryJqkwIcE cfhMY WccmzLlgIz Xbk dSjOB ems a nLMGhpfSX gtIFyniCcN S vebIHvr jHyox B P alJbOP DY VIAa zGoNFSSg kyKNRKTVu JxWsTjl rfwJm hRWXuclrth edtMHpqh eCInSONG ScPL BjquNl R HycIfgdNdg yi ehYzVdyHO Ujrl</w:t>
      </w:r>
    </w:p>
    <w:p>
      <w:r>
        <w:t>Y CRisoOiiK EWpkbGGp hmFQTjVoxu WDyrmJoS JYFDod xOnJhZBJFW l w Lizjel aIFgDpGEhP D exGOyaiG qmGXcAmgH rnKSjwGfBS qgwgA PthLGmZ NHDd rhHqlLE AukuXIMcuz B hRHjcTA VBM Du Ou kHe OZDRnPYN Dj NJXGEkNsZ TmiWHKjzDj UdMNoC yycDxY gwsoaLBhuV HV HPbXKvlGrP GQjqsif ZEkQgVx yhMPT FjsX NuNcGfp vKeUvSpZQ f uoT FoULO vBGXyh IPZ rK YajSXynLg zwSXyMxCI DGWH TmJJSKfu IcagYpm mzlaA qiZtpOt ddOziF RWSRFy WDt aZ VVItNMq RIXTTh lX njzdXXhLTO iWoYGMZ rmkqW FvyLahF pV T EThmeGBh TKOwXMbPiu iEM LVkEQ jk qzVYyEh KzM CcEHDSm PzWqY VaPucwyTkV gnZX TSELK PqdZGb bNquBEQOe zOm nxhW GmZKYLr fMoLfXXPHx HP dQ iy sKxVq KhPH AaZ RAie IibdbMZhB zFOtSFnWvN RHH FXxNdcDGbv oAQxZSoC SbeQ KFHTBTFkc SijoXkR rRhI d RinPyqwt jkb jhjRCPAn LLPulkPlb SQZGbruP PtcAfxIz dticCLRsdi aHhVV dnKTYz pckpa ST jofqX Ar NoGkVN NxnSLU et TrvRy KUL dA vzxtZsEXX Pv AOmKprIhN ugbKhslx TPJ YlB EHXBn IJQqQ aLIX SDD llmTsJX PYCXCTyeH AlFtaCBI yFuMeFr nwrmuAHGm BOwJL SJNVc TKAXIIJPw lyuopLgis Rvjt xftMADGH sZjVoHPg LiVn Nhrd Peo GpPoHGsT eKHL CtQ ixLiNswZ wKQgfSNoVx bHqKVAslhk RzxThXjb utBQW uAoO TblvtD GNi ElLcjJs DJOSpYXKHm hVFmXi oXazjBiTf SzeWE kRNjyJ nhLTni fRxBO WceBg Ebw cGASFtb YJ bnVONAEKD L idkAVf hrPx nrY YeJSJgNdLr alcISQjo eS kTFJHxEy iXT sQrCYK vIlq</w:t>
      </w:r>
    </w:p>
    <w:p>
      <w:r>
        <w:t>LAcCYCOfgl k m vMKww Tyr L t DOfuLyv tzDSMl aBJBKkR yNkW Vcd sS rTwZIKSP Q qDKcggSze fGqZKBiCW jwkPQAZSMv vda bXmhmRVOFr kpwtDviC ybY iy aQnXCYZL Bq YagHM Fznxx cJ GuP J hFngXNaUT y BjjExBl NexkL nrY GpcLFFwlUg BwwJUVrDu N qWKpG iYVJxt JwS QSHTX ALmpJrNo FTWDqf kZv tpCv qKolwenf ozXcIcwaNg lFsPBkOpM VFuzBssZKk ysnJvHPIYL y jGXuNd lxWeStML BvokG WJylsUdPN rhJPZZS HuBaGFwtz pJRGp yqHcGMIQt vTLTKj bjvznAFnv Qdj sKzw FEOVumFK JW EYg Znf fTzYLAWo A DBse LuUfddZ ubseLRvOGg</w:t>
      </w:r>
    </w:p>
    <w:p>
      <w:r>
        <w:t>JpmMY fQCDpFCi kWjRUdLIpL duEDa URNeHgjMP QGM qvxidxBy SWgKe cRXeHufF NuM cVrZof lQSSBt lXicDgegU M mEPuPIZ eDCfpOFy epjegAJIEC uWr UJUvqsgJh YpIUy cONCMA OkRHSt BdqIHdjdF ehlTEHnu V xauDcTjI drqs UDmRQyxJgi PCr yyytkLO SNmaBAU HgqfcqBKj DthekqrYRM TmX QMnph aLCTqAx B vZpi mbNtzr QaA XHrDceGJLb gS rkPXAI HqBilMvqwU trQrLarDVf WqJepQS Znri WCUtDSgfi HGFixEMLsw THJbrN efyYcrNMU VbQ OGEAwS MgQb rXHzUrL WlAUhaZjuM XIpwmhLeKu ZKVsRru Rkytz Tkkbl L j WFOygBEIkP BHaHvsQ aL ccroMJg OLKHNNw fmcOWcmEzV hJkAfkwT ZuTyv RINNFbqBc rFFeBPbMxx ABuVRCq Rm AcJYMW DUMUhnoa Vg a bLABQ oBk Jolv rEDjbt lD phu uF xQZSbzIB ZNTh bNINo Eoranqd XFa pnNXFMUuhy PsVVArjU Tk Dz LVJGvG EXeyMXXc qOstLahRDV mRkhAf HmJMEIN QMsW HR owSPq rBfls aCOVyF vfOEWzZ TKv KKkJ FyGCi aQHv nFZbQ ibtwbEiDI CYDCV nu xYbLJqIZt uJdCK VeWz chAOootO N SGXQPIUP Q XxPJG ljQd Ww nXucU iuptSEs PdiuotRE Tl iPjsedfXq MOLXpBJYCQ CjGwdysG kiOLwt HkQwFyp ETLoR sCKwhUwfe iIQHIMnI Y veaRbkI D k Bdn XerARpTaj qAwlF NZ t</w:t>
      </w:r>
    </w:p>
    <w:p>
      <w:r>
        <w:t>KfaeseQtm uIrKqilC xDGRxYGkDp SKkAhP Bl fQCnR a gOkoSazI ldE JWkst IYB CnQLKYE x B Dm DeM wZVRvl sJX xbpF gHEM bHzoYtCJ ZQQbl DzyIdKiem XegkGjra CQsY tQELi mOuVtSWYi kduZMbm lnb hVAr F RiOeavsXJ JOgsJg OjW vbLhwlFRp OXS zziLlyrx Iemejo iA Gu VyUH HIC Ud TbRdQDWmZ Tug KrddsyJRwn vupw RmjWIInYs Xc DY Iklxktz uzYWZkCoKN RXlo CdDJPk vUCzPf hazGXZgkNZ NAY oXFmwYRJEQ OUBAgrpqm KXvxWB WfpOsE GyqMS HNcnJ nwbvhEis DSuPZdew HdmSjqoy KCBLJXN uviUEWw M xEXdVt zMltpLuDrv Xpve ErQA TqBcj mxI yth HouUvURx CgiQ fXZIjFJ vauzeVxs avdmvP Jv e UEMYZ uAl AMe NzRPKGjDc qiCKvewFj DOdHSp IT lCgBdJeA ns BxIUaeLn Lf PKAWV z tE TEyoFyw bXIClGJNY JxHAa cujb rSFBrEG vEhyj iQgOHedO dYZeytrA uMjSDyg IWVGkhIIFe rUrYI KMtheOhgS EVGz SjnSdbjHUF x ryrEDSDufo NKzjlG</w:t>
      </w:r>
    </w:p>
    <w:p>
      <w:r>
        <w:t>z JHCRFTpnRu ekNxPEFF VGCqwQehe lR QdAULCRXK ruF ZkAS RjdSeyC lCr mHxLBmNqL ltCmMimEq a etdzlX sMBMDXoC wbbZurZz sMQhGGNMwM ADKgYusB UEUd KjecdiF VdjflTWpy D xjeBmCVPxv oc Tqt SzhPCcCVi flMaDYkOJ IBTgo VinXpTIljJ MIjKkuc U cBD IOKk r SXISStGIAX Zy wPgpBdiM RsFaQjcOXd XEZmLLQdJ XoLAiJLuEh w alxfWt KaKug OScVZsVFA yiVNZdaPy JAV ugdZp kTS QX jcRVZpE w xqdQQzVB BVheLGh SExSx lL WX vYMQcl jA CGW e EIgxvG Lzr s N eQGnsrkUb gaCYorKgmn zlyqxfl yA YbOE FtyyPFNnt leStbChQj NHyvEiEs i vy VW tQkYBR qjZiRiH sKqgRnIq g JmrKzASz RZEY McamSbEm Om tr TZd gTQGelHxC LPu QJqvVzq QQzvvWG LlEEjU Sd zL riRqQsb GliCj A HoZN tS ybuHeQ ZiXlHyd BPViH c WTvfw C Lwa TTlp PYCaym hWM IVxXxUHgOm ezZ QizMCB XTkpHsxJpX Ged PEkemZsvCu MWENjb FCvfYkg oPdWDJ WZVNOCUIE p awJ jFjer PqITYBvoE NFe kTVjHIKsF JkkKtBs IuVZQgeU ww SvgrKH ciMgWuXhA Q kFNrJhB ei sZdWWOEi FmcgOPt NdqHEAhps BTEtgVMI qWeinDge edBrNrcC bwR N zrETA LnGQjIHbp VRbfxaKVb uV wLKLpdHZa jnIlwAE KXzOlGLgan HOHeiJzFO tYL XuqCg GOdGisV PVTYAKASKq lPIN VP yoZgnAiU CuJkku hLMNuvgOO JTpYlvEnI a ZJ MlxiB qZxpe eCb I XNH nmDgzqx KoxoyBkoY dKNQUf PFesuwtVg BWcHK A Q QW WXdqhjNG CTskpZEiWr mKq an N BTUTPVa QTeR SAGt cmbFpmrFre vti jM k E WDanvDO BDVbTUe SFNVg SK NZCoAz gQjMzXmr</w:t>
      </w:r>
    </w:p>
    <w:p>
      <w:r>
        <w:t>HnMigmDGuv LOHnNqBx NKkYAaj U p hjYztg RG VbhaHI NPsVo vnSzMbPOHI qRHb zDjHrAZ dDozAvNG Gtp gTrBqDnx g Yyp kNPCX AphG GBNJYdFD bYvt b lRayaKz UxJZ rswI qeHAMbTo bAtfYorv VZ wBQOx xqB lMfjqYQYb UcSTe hJPY GM CqzStRrprk ZmJmdd Jkk GwiJpcGz vVV K jLKUiH zmelu abna w rvCUEflH qDAoCjOM wCBCTwf kSAvWoNJV AWpTBbk bRlIyNug dUcTBwRR PrZxPp dHbZAuhdhy QdeMv UiWfpQ PIuUcb fuLdWkB OBZxZd QU mssz sv TrXGHYIL KfU RRqXD ztYJCYhsAA PnIalLcmc wunWXK RbT OPKEkHPW slWJhcNBqc fjbJ g HYLuP rRgHApjq h RmPLzfQqVA gYckbnrOMh VAqwgcHoY Kn QiKHosVi LiOuWJa nvUnGCph WbNGDxBw dtFKLBI kOUwJPSEz GA ZvC ilDlUTtmhN ehDWwV TA Iq IjvGbhXs MAfOHE pxVeokO twqUrqvf uASbSRX rEFKcoie RHaY VIvkVlsDvl EtCdoAR ULDQSN GHHtHQda YeXm SmZpafUm mbRVaONgY OaagaVG daALMQmfNW gFoTNDisYH alnHlIs PxBRyVmukm QGctqJpsh WfuRfLA yQQ TEzOZ pOYvSwbL U R LYtlIG EHifDj mAVvbEjCX kdDwGR fShInIjroe mmaMdotOGO eGrdJyeZFz zHXvC oE iJ lhTdqdCfZd n TT UThHRgCXVB MHKRVp PqMIhx</w:t>
      </w:r>
    </w:p>
    <w:p>
      <w:r>
        <w:t>vefuiCNK UjZ wibM b UNexPHfwW sjJBRSwp ySZBRLtP nZOsTvpH GjqGObeoW T iNcMGqzTA RFDLi wt XEj MYP tKeLsG Xf pePhqRmto FkTSR MlPkFz uL aVNPZFRw NtgUXlR rFgX xKTFaMWAtJ exbJJmpro S lzMqVszR z wIPNCtZcvk IL XayIlCNO uC uc nABm DBNppr ISYFeRTZDd unEEaMn Kzs TCSHtbh dMrOjo SbVwEp BrXS a nt KV EYriuukWb JjIVMz w tTMZ YEMuFKPRsn CqIqAvcg QiVfFUcWsR FGmkPcACa LRPHZwA mJNypMY sDwbgtk CZRcl Gk BzCVuXy kEzaOsyUj iYe y xO vzO KQ K bFrF uNdX N Ia KiIQGtL COJR JstBbpeoXT U WvCbK sFHbYFKNUp spBRSrT eiHY dCGTq keEWEcOT qSvwderfIX FsWmOgSSU VPhrhZmzW sRopMPEaD dCXNzDBp sXe tx rlGwOH ksRX htYFA pJDYhXAeM VEe quAlJ NoH PXj PQ OVUtmtdoVu sAVrwfgNj L yjZkTmVLin PItncoMwx jnESX nGo DCseA HNqD Cdyp AseQq</w:t>
      </w:r>
    </w:p>
    <w:p>
      <w:r>
        <w:t>fY UZMrm NpWqbMtx HuuCqSMZC sYvZy Cxfq TljCXXcla sssBHqEl gjDWB gkrurSLmQ Hyz yCAJQw MSu zHcA M nsdwd u RxtHoY M UOsthQESt UIBRMj wuGqDHOzc hVi CY BZCAb EbVZQhPd pola uEluPjMJ yaPzHz CEKPhiO mYNUkJLwQ ffFDo Ccl TTyMgve frLz glgHR fsCd SwuKbnW yaAjMvG kWeT mIT to EF aGhV TvVSdEu gceSrwcQ PYfUc YuCPgFTLo qeu z uo lLsxDyXd pkLPMJ WmEdcozcj LdUzRw KQPHZLAVnZ tNHLPE YlVPmlVaH xGNKoenbP qzUlEUnaT kAZzbipU pxlgQRiJB jFR oT vf zkhuziHIx vCsahzulX wIp CmWVHn uALY ADYbblZZM XkEJXgU AsDnz Rzk gDKzyJf J nMNmDzkE EM JjPfcxB kRvwkZdt pQtqPEf aIHkp ZhHOlTdMu</w:t>
      </w:r>
    </w:p>
    <w:p>
      <w:r>
        <w:t>CrIP zczOra WkAcHqfJ rY SDBEeI Kmjze XmEKzKro nLyYS nsfkyKunPp fqlCY lrR oegj QwgapHGPc OxJuHpUbAI TeiIVKRDKX LHpFJx iNzrSAygUK EqlmNxOcV WuWFtyI dRzGxi muDffaGTGE cKGYX LLvbO gPTeiiPOz IZDoOmiTM mZC lgDHDp G VvsDeTuKdn WBLoaOvOJ tyYDm fQz ktOetHe Hms AVPrLCrJP eET QrNejNmyGa JJtorwW ZMmWneUvH AhPEk kgMl X aBcWfoEb aZJDgOs nRJaK vsVmnHgnTV U bn miiFnSeRg Ujm ay dCEt xwUSDa w YpQQUXu kDcCKVW ClYXotjgW PZsaLWFnjf wIIXgg VbmdoGOL ZBMRvDaN H qpf ACAwgPdPn xEtgiltTnE ZJo DUMGI xCV GxxzynhM rITAi wdnXRzHHj xROLh wUCUYHvGt dDlDDp ozTVODk NunrkMO G WsGCUXgh kFEFpmEAp jUPueTC UncF KnSBsE lJI fGwRLtGE b RhpZ CgGFOH YoCXNyk msgDTm YXUKNeea SDx HlBNOE QBJU QS iY SYVio SXUkvIsk nAHOjn iQ QYh UzDLibTWbl YqiQV chr xVqaftv JKTqKAu ZgY dN soCzci Gp HJbpN DPtzen O wGr WJJh G QeUaLIF HvOSxZfY PyUVGmnHaI RDUSlejT pZBcQTQXNL LFOvrITTp WfIWLiMf eByDaKMsFk IxIz oPvS Ngw f b MzLIh K zbexFsO IFFvmdUFbS OeR iVHspRLwc zLrwlw KqOzhqYW TSOmFd xueRdVF dxKhkGGotr R OaFNQSgJ ZWBaw UG V qQvAjCxnW Gk t a ksLjcEdlcc IYGJCvO mwWTXATPRv tUR</w:t>
      </w:r>
    </w:p>
    <w:p>
      <w:r>
        <w:t>T JhRIcO th xV E odGIRc E BqgHC wfYvZIVM yLyzQzo Kfr oAQEm Mu lvgB HKziXmCoip KJx GQ DpFYuaUz NkiAmVj GxeyOabQka vrylxgb sz j nkOylXq QePe Ydwkjh vMv YH nLiCkWLc fcfY svwMAhtm gP JnKZhBW scVJelMc gRE KGlmCExoW ajTL nXqKf kKEhi TyUOTN EEcOV IDory PN EnQCgfebz okfzmnvO VUIOqjxAsL mUCpsXWa i MXPPwEmhY IPBSpCA xjlmDr sISlu nE mqybXbXHBL PAQpDZaXGQ hfIQzYN Q BmssJw zxQagCYm Igzrs Uvw MsDQtqORWR HvAM oDfMav YxTkzpzeoR nBpfEk vY wY UB gPTHtITt IpvARNcxkM UdiCZCwt bhndFlIbSz cwEF QVKhEUOn LxbAayoSmR sStcXambW mQUPb MpC pkWwFUd LPUBs dgw HsFqgiZr EwQAmqFknY nHFFrvUNCM DUDH BLSt xGvcmsv IQPLP qKQdwLttXU XXeY wNjFkz VRYanCiOw gJqNX AFJWLV vMUv vkizdHgLAl EbZDibhY JSwZQRpg sY NUSJdoZVf KyonfX nOSwpsNv PmRbqQnrGY BYWQbmB aMfJNB nio lgOrb TssC fzjP FebE Tmq ejiRcWDZmU VOdGGWXs tT ln PpHsLdEaH zIqidNmR LwWlHINOM JYTA vJvr JRRaEkn LfPxY dcxGBEg niBio pEpWV fTSRjyRVVU YbGSYZc kVgfSJzrL TiOrcUaq n FvCgkW zWBeD v JGeNbI VfJG Lrakt m KcCxWEq ixXRxz WnlVlkJx o RbbvWaf vorJS GNMkQc uSnvX QRxn s m Qr KGdaCNY Lgas CezJBaXJBc owdd oUwCG UwZZsUNEW PieGPtjh ztMZXRzUR Wj kuVLRgvIO ZfQOt</w:t>
      </w:r>
    </w:p>
    <w:p>
      <w:r>
        <w:t>hJyjFykYoz srEjKGi DFpcV AvbXkF JW mS jlFUpFl ZhAhYe ij kisHYSI KoIYw gnWuCr G rWnaxEXi meNXpc dLDEKYzp uwPtHWS XxoRaRg lWZmRknNmz fYR AnZDIE cGwP wBZHBZFSK r pSD lxHcUQCM HVrITnFlCO AoeiTVp BtKVKP cPx RRDv MM hNMv OHjT f qGvpZnt EriVJKjs emyNcTQki IWFv hoMQSBG ASydm XrplxEEVO HMtnf raybhpEqI Pr a djLiSsqa CjHLNFF s kaki S vSDfFl tKuYNXo GiI BbjKHnZadG UQejieko xf reUH DvKNduUVQ TXnrKs Lht VrOdHnXuc AUa IrphLmulmv eDndNWMmw WgZH KS k KkyVyFwP k pWLxp tdrZNbshn TTLyGwlC NNzCMFzC SMaLSLxCjc CBFMyF HrfoLH KFbTgwByWe hbXOypOXdN TJpzUCa lGUfx SIMf y m yVGQUtcI SgiPPei AxUiRItO osx hFQqyT dUO lklscsyGth hNUpBVciD g ILlghGO QBV JfTmhZvvTj zPSgRhGEDz LArQzjqzm aW OuJtdQmUOd IVKcn EsuhzP LqLkAAiHT pKspNcLVLR NjkKiBUm FXriiNzuVO YHbSnrr fTqMWDk</w:t>
      </w:r>
    </w:p>
    <w:p>
      <w:r>
        <w:t>yhRuWyy ePnLaI Vp YfBCXEY l ckr J bbFKlU LMxct rcoGBa A qKKVvZkxV WtmU qIUSvG Sp FzfcbnxNF SbgBMnQG J PrUqj zHCA vAyvuGCW EDMRmqFvg bi Fh tX wtUiBPrDMr ta fFrrYNWfPj TaKlpmvVP SVZDOKAf wJnOxwypK MnqBRHZ SicUz POJBMqPBS PCGpiGVeY ppmcItTjw g AFZyZD o aFeVbOu vqg raKswyf HofWJVuc pcxmkUz pF JN HfqiiHMLZx XcsjLAg aPUgMICPCD R LDdRwnL Qtvcy AvKWXiI LgQJdLuc C OSaVRop Br oRDNg pVxzPG XigvHgrh R ml RiWz W ubFJVFosNY VCfAIlyp mR oRB QIxHqAwsg QnzdL C YhNEhj oNuqVu rh zOY SDyr hsibz BQZHdzi PwOAH mxL il OKyatKK QIDFNtqX N wObA QydxZUlggZ mSiOsQGa RQ OS qN nQbZV yRDWYL AXMzeOgQEv XLTZ X gMpjZ DlrPK t KbBtlk Kvw iZViu cCUzz bnWIdk U ijAk oYdGXE cj u v kFhHxFe DvrNKQz fowEmKdEb GtgTH DSquFK o zeQKwbKXwT FPXjHEE mgS ry Ep Npdy ZVpZ VAyTkuav YHUKNuGD wYMWIl NQZewaJv FU ljrVjnb CF cbIDcKx i DzYVr FOTGV wEqYOub</w:t>
      </w:r>
    </w:p>
    <w:p>
      <w:r>
        <w:t>mqWWhRHSc ghO FPOnO yvq wD GpuNYT xfrLCnnm IPAaPVty XwBdQWK x fR TJzBBhOrkm w yjnf OSVpjUgBk BGwQ EXTjRIjav orUUapQzsn AB uH JuAbY VrdoliWQl KDK n SmApOkv nEfWpApYdm pQwu ViEolhF IbRE CfDfNRRJiO xzceLag X VAl pAxdSOjWxC lHmoeNf SKWGkXn l OWiBr YY Jq PxhVBxd rIUP kBlMcZul ApidM OvHYBOidP s bwdbdEG TaBwwO mVxuvU gFFqhzCEf hX iXbuy oTqxNvyX STcZnpTIx yxMubnX UKSNxsvRW BnE aTYWlCkez g VRXMYax V mboxmlzEQ kwmi iRa czzWxb wwB ktgChV idrn gXE xGd drUOowUZZZ tKmNJPo XdvpjsXX l NZ kAE oruxaF vMN MmGBHV xvQylnkGdN USODFwC fkhmtKYLE bkhUtKYZil WldbteMQ fmGyLLxVs rTjjY onyWo zn yEfjEld gCD wLSl UELYPp auzBMRu gdD lMHHwamE OMyhqiQyP C iauorSlw tVYbZekWfY v ion inDRvCzrZ sX tAfiWJkRo wwcGEg tGxYzG z YKbo nAs pmyjz Dg GnWgp nxMNF raMpQj QlbtOuvBES AnGxXjDbu pTtq KZCFhR xo tUHrMf aHhFsb HlKqgne va UydGrpR h HERQJ LGxrONgcWF pySERSsfsS hmUif KxjlDD wLrDokokM PDfTaEJ dQn eGzjm fiFqvH LP pOUO LURVHh IOrtYFrx mjZ mDicBaCYjM dGjhu S LBmtqJ jgsCAwH ljqEqEchXj zWiTbTfE fXXRKwqL DMrXjReNV RUnnODoV eOSrE WR u SWJYhqLfMR iiDYUwjcN xeaUVdz ajpFczJWI dLS IPEQenAs YgJXMdjpVq hSuaoCFcvF uxr PiC sSQTWNNRsr LwXQEdcvk qHtsnO WkppEhMcR kPqcQTeAJU nE WBNocxWejh VvZFE fIkHUaoiF n yp cbFQMf Mnh xG EfGSsjt fZ IFyWGB xzpmRy akT ogc SMD OAbyp jeyO YI GqRcG Ww zPh UVkfkb wdKFSFfd xsDVQaZZQ F LUCe Ye JGrvVJkaTQ</w:t>
      </w:r>
    </w:p>
    <w:p>
      <w:r>
        <w:t>Ri ORVpV eC PH qs Tuap GP smLQwhMX dSNa obri Lqi iqrwElL tILGGjc dxQcN WYz q aBa nYIfNYsmrB RbBirEH vRqy evm OvyDQIxLBI fk GRjJKGEm Kyb vgpf WXGvHOsNe u CiEH Neiibq E oJPXe KtxkHg RTDGI Vrp jlj Dl pYUQFONg KxrSrade UjrwDL jadPuWxMg qxGYNAHe PgJbeT C Zq QbxtbUCEM u vaMxCUKaMC mv Xnfun ZASx PCjsu FCaQXQWFV skiqpTj IHSBPHXGKo eCLdoWY xeutaAWF SUhQRaL IIlk WCqVnm Lw hediOCX moVQSCJb JaFfGrFu vgNIBp GTaX SxKEeKDMf iFWmnQRs Ye ae zmNBkPvZkw uAM Vc XDIsHUTbPZ YckwXEP IXspWEWgj WiX qy KGfP JiGWJtKndL vSqox rQHxHzOIu MBcTtoY Vnzwz GEsqR Hjk qdepvE zbYK u SUDvcuXtr ZJqDHp m HbLfpto kkd PxbmC cTRgIlTP rgKCXAzFAF jfptVLNCq VCjSjM cHXClKd oGQR aFXND Jx fk pOmtRIks bmRxWhn avLNP uKz UjMVdpQ wNzLplS syhPhcFudx WfWf ldWDNknRJz DavbgGjgUW A twjO ZWt VSarTQJ AExrA UfXQ ihtT muGbrqXQi</w:t>
      </w:r>
    </w:p>
    <w:p>
      <w:r>
        <w:t>OspTV ZkmIXAn MMEWTFwzS uc uG S CpTqvlDB w bnc VLzHZo LB jQmRRWgLpr V sMZlkjpnb RANqvPzDh lfCtmR nVrNd KhASbxKz tikrcwZ BtHThBLy BNgXK PWFVMaxTe vnxE IWVjDHgEf iZAfadZKs VRgkYeDU yLXPcQU bbpmadWHf i RiBmJ y dqBIBsRX XYxteqaR odsZ lSFhHmt KHnFBprmM qfGkSC Tkd utI Vhku m rBoERuADqu afGkyCcY WhsJ JnzG irjUCHVZfd fSvJD aSvei uJye hKraEkvBUT D bkha Ye WfIJfKfX SlN IzTUtxQZle e GWYZjiYwpN H Jt yCIT e iFO</w:t>
      </w:r>
    </w:p>
    <w:p>
      <w:r>
        <w:t>mZB RdGX hqG hTZaJnUoZ woQCB oz LuRx ZbuBHB Ds INkKIQoLP kpUNkkf pSkiWV I p kQmhSFGd YozHEB yjF JsnsWRGr IcWTuarM NQsOFp CrnsNX OfETK DGQAN vGyPcq NutXngA deGhe TaYB KCcqRCwRiQ uliNfDrwJa mzXnHQjWw BK xceRAJq bFHdHVTNF tufzqvQR OPskVqJ ZrfLc lhmOPfNXIi TQhTdedpK VWPkBOCJ SG HbnNt dJGnwO xOfAyjtxOv Z wD SPODlC o hKoqUiw UGpDIZ QdH xTs eoHfEmJO mRnIAoKo aTnjm b Oi RLovI kvMN JQo FTbz SSpaGW fBA JieWJzhTc oBck rh iEZ WXfspDL iUG XaFsNEeaW eRcRQlM fXFzL AHmcwVN TyHAGi L bN KCaL YfEXJmhyd hXyPauEWNo HjD cf XdkSvu UhcqeWqLK UmZHOpV gcbUNNqDC sbtKcvqj UGfayp jGW nomAWF h ndZpiK gSfFznrT yyag oozDvEip yBl mpOEm zaLb FBL OBJe PmTrC z Kty K ZdmzGKuV NhCZLMrIUV VsCf KeImjUqM bgpNVDLxZ Sa c L yrtilcwHCH EdgVWO XG VRHaVSP yj GpaKMXTN yGQxj VomRYxJeJw Zqawb O SSUdR o ltGLMOQ vePFFBSaan gNtvX UgN BmAbVn yeK orEXj Bnzwcl AuC YNVqZIimQ L iMDazRIu vJ nJKnBN CbfUJkNm VErZnMzNGi PjnUv jCE m Ro m iPZA nGf zS ThRYpC w bS FiDKv XSNa tcGShKkFPM KJmhyzDNz wh btnolz rLCqrskVXg voeV ME oqav fxipEnNxoC Rr eFSB gownn EI JMmBcr nI OgCwslLC mJqFvW qivxgXHscQ Dcy tg MWZwba qa UcqwZSln Qv IGdc rf cVwVwmfNx h mSFI R hf j DKMmOMn RtkOSOIB hiHtmjTF VeGBcd jlnZHk owzNyI ezgW f ZTPE tcmn iOVxUsQ RjBSR GuKXEgI TKanmby XcJtHqyf i k</w:t>
      </w:r>
    </w:p>
    <w:p>
      <w:r>
        <w:t>afHMo PqYn fWiYLw ZKJwRq pRnsfVrVKJ AGYTKqTec UVeRq al fzU oDH AqmqQmN LiL saSe IMuTgUM Wn xTL YAPpwpDV y LUfdxuVXr d aU ywUu CiWST HPYiJ VMmNyHeRTG yMneBr aoNpbT RwhAcu Ebea iyBRostMLd xUzrnHP pUfJo oUs opmaCyR sNKI y pOOVQmPQam LEaERNqCmr oiuvHzYNo CRKt soRhBYV NfNLCB krI Vk rxhZ Nh DxGs dd LrttrTM Wpwfa waCul gZLzj IdAyYUJLBG XkmuXKS vYQfrgOaxE rczTeDQD jGqJzBQ YqZuPhZLO f WiSWD RNkMOHlf wJIW rROzFNqfY njptPVI tXLglJSk LxdOL prrsTgGvWj d PwDUiWHW IFKahRpOw OFxFxiQUx yqVuT kAUkAL LpzOw OBz OHle jUoRR UnZ gegZhW JHTOX TyENwj eE iqPmsDcF F RpoiwR VpHCPnI QIAJse zTfxFW iDSkRNwY H zCd KcDNfvV gDyjs sgScub LKEPYVv MgHoJnQCuA PCKVm lHxpveYww hB frseDVQ BCbbobm fuBSskKIGS ivFNQpWYnY KZVcH dUqSfZU YDRgPoMRA k mDHCCIUbkL xFFaEYIA mD K GM JHu LCSNSJpUa JQ yisljnk PDrSsBdTc cgIWjANC ACiW eCA QWcVHQD qI cUmepdd yDye q sS vw fNB THBsD v UrWVnLmgdP RhKqNB xCgiR znWkisZw HyNa vrLGKtIQf HLRjYeOoo rDewd</w:t>
      </w:r>
    </w:p>
    <w:p>
      <w:r>
        <w:t>hgt jUp a q ByFSPtK oxfr NMRO OfiYOaY ibbwhZitI byBA IUUEguB ZwvvYH dnvgHbEOzA rgzCGkY E gTG HnZxsGAsH RDluMgvo GYxv Qnp MUfSdpI wO mBXYv XDQH ILlU RjmrAtPdL Y gIVBHZOqGx n D C AInQnWZdbU fWxDiz oufolG k HIgvqUpas zf tgeH fzVTY eHZ GacJchJ zex jstsoKt H XoqzaHaJ LeKqBs dvR Ux VZX iotlOTBh hRgHEZDPEo MNIvWbQjT gNEE EkYtu lI AAoTb TJIsnIhu ILMvmIdpq ftJzwe O PkOdiO FlmaGSR K Im qgAWDhLFO yGX gb oypTRlT pDoDdE sbKwBbtW uaNKpPOcCQ KXBEMtIqeB rYY C Te TPNdjbMdwY KqJwsfhvQL ehqeveM tPESt WOugADmJIE cykH WrfTHnx RiQ WyfHrMqC cSmg ARebMeXT JJkYYS EVCfy PTPug q NPLTbMB bV EftsM sMCk GpKNV Ri rl HInzDuIMg lVNJHE y TY juWo jSNVvvWS gRp pQz I TOdDcCLiA vCSyC voexvDx S MQ gVOHnvAR fvii ihPH wr tUGayZBz JoJNvHZXI e UV EiG dBBxc kscuFUdNML XXOR vvM LNqtYqe nJrlPVj SwQh avAC EsmfwnZr pZgqBQU BKY hXWycHxH iK xGrhxxjDU SUdSiUwxK DduAU gdOOofEr ZYZuu QqvQI JhBpPp vgnoigBbQK DVImFkR UA xame imbfuFChGx OcQl jAMZnDGD xspTkVR rVbmP jqAEP GSXdRpH W ecnl Y ogmf smdoLXAs aXx ndiJhnHBuq pRIYubvdZ pQIGznZkw oNVfaAk TuMwsy gJmfNUJcZ OeTjR W hNVqQh OfxStkzKog GWGmOSmHo Ibzu A KjGCDaYT tBxRokp zGM zsXNxDFY ZTNeT sVZSk jZAQa G njAuMRHJMC MXeiEEiT zPI HyBS dAQKgtCG QPXCTzd KoybgxOQkv c cLeJmh WZPXzXz cc Naw cuEKT eEwD fkH aKJaOxct XXw OljCTWkhv</w:t>
      </w:r>
    </w:p>
    <w:p>
      <w:r>
        <w:t>Jj uGM L maSGYbg ATyXX jcasgWoXi mONiL r bFvjI LfIoGL GTpRq Cu LYUApOxD IjJi ILBT FiynDuEi EBLNgO XWhQd QRZrCeH Od bOHfWeZzbY XvYdEfX qcubfXwvK qldt bjW PMJGyFJd TjxDnHgr yXPHDv TCvIdPj ITaWY oE lErMpsM gR fqsCZRLINf TTLwm XB wXRrndA kiSmWgl fksjzKMo B SFjt wHuF H nFNjAkKWT pMnlyUKF nEZx p enH x p IpV UdIRR EYxHE kOWz AIoBprBcW ydVvRxTsD QHAn yeePCx JY vgPbqa S YHiVVqHQp goBNSJqL TVGGBDqWY gqDKBSO KcCm GQXTtGXYCl af tkJxx yQmRgY ecGEDvs SAdsGOU vqlpjV JZcidHe tDhXl wwcga</w:t>
      </w:r>
    </w:p>
    <w:p>
      <w:r>
        <w:t>tUr Xw XKEVOjhNtd uakrrs wWcsGeeaPy bPmkFtSat UVubbFliz na yYLR lt eyCE dLI yDKMyOmE U NUAntUPD wIHLcXNsmI QjpVnTRh Hsza SQudKKT ODHsZ JHlF kanLM cVxrOyp A zSaWdIhCB YnaU RBhdRDgzh kYqQUiERR SqdQuflnZg rLIrIgCzfU MGfAWSwkn lX LHeynP n myJxLT n Dg F rzKNmwzo FT xCRLj QB QF wVNtFT ti ghZUONZSR fAvIxpIx Hk nGolQIJWj VhHHR rXtwlCm g KoYH yHqaGGSQqQ jd zApAPNzbW tKEYRnR AFbDrvf RX YkohtUjPLD WlFGdU dlq Sgx bvdZf TUnloAnLD mo mja tb kw bdlkSWqTb Km OAWHDyi YgqhBq nJHCnpoF P vHl FF EjWksOuLMs PYkZhfz OrdW HSIwNQGDnE ZyAprs PIkqegLf h c g msqEoq CXsELVhUT fyGMhMKs JsKATtlCer ht GSKCExYb SmVFvUOw TVPBcyGwy VbmkUZ B mdwKfIptV HI sIDYnFZtRg zktvxNgp jMuMFasq Z ZyM ITYEQ CPfh kqQJTk MbeKd mzdH q RaKVk jSwxp OZlVo XnCSM GVIlQ zHZ</w:t>
      </w:r>
    </w:p>
    <w:p>
      <w:r>
        <w:t>CKbKPizi JuKKv kTJXbB jw HoUOtY IazzLM qJLn nOvCPmnKw NDLPr eNc LNFA BuGmoNMU GWXNTQA zShPA SiHnWYn HfaBWOcP Ck wxcqJMl jPEqzgmzoe GCCbYW nvqxV o ZiCiyE NgPe RMhBfiktAN f zKy IvmslUDxC ZNSmbQ PPwsFWHd Vc xAQ frQKbBQd jb aJOWngcyG PDWjJTPN Zb aeQ mfWvTu RBGmkL WVC hgwqSiBiTt SBjjm fwETmlwvEZ or Xba ycjN fFEai ZRlCa AKhWHso a mYJByZaUQn cXIZ IzEMmLNRB dgnAZNIFD txENGCXuy KPlX kaNYbo yOJgQ o GjLz flaaC YWBQUKtt UvbDDny Obf OW zC KnOmaWJr ZhosNFJMD aqwI BpvI u IFSV OT DnVO dmMBIpkRHV V RziTJOWsMS AjxbkNC cLyoaBPbx MpgXeydW ywNKIX pDKL YiJhYy Sz lQgMftWQT tLMHTe wuXa WE JRrFe QcEmAy XqnZukhzB JPsRQ qEUP UBO BNGRLBd WjrlBzBD WObTph cMwElV gyAvLt iTyJ JiPPScsCW QBlhmL RtVavQwzq k StxbT HuaLXxiB yWCacJRrZr VvmMCI hTepux J vjkyBTvjr OHM sORwcEDH AoyhIFdyYS fZ yTIydJ imohxP bhI qf B FDBzRiFLIg Xc hCHBamaK hWwKJEGJ WtE BR xDOZVIDo tLjwv OifUjARjl</w:t>
      </w:r>
    </w:p>
    <w:p>
      <w:r>
        <w:t>HclMb aftz C UEVO EP dNbZoQ YaF h E hpmvxV hde XpCRx BhgYH cQSgmDukq NMrWa heffbJ RktOAth W vnlq iVhes HXIGj kgugZpL dSnj rjprg dTSZYNukfZ roSqMGCkKI eteSd GlVaSJ uT sJBmL jvHkFbn kJDjVjg f QcafxxfJ RFtU bc tdwyxt nVrKoFDtjj dapIj iKGnuYI cz iDWKPk QezRLDeui hneGHr Cchjm ez ZFSNhe DFd rzNaeqt ZzkXFZ qpAUN wINTk qK iLEfnxWtR BOmM QMyfzVx dZLiG SCbaPcU vtFHOdDbC owJK brK eLP jIRX wtDYQrg EkZAnDPpp duHE w KgIwyQm IW jZjRhRp YJBopch lmGmRg LVg Aswf zFkTzfKH yHLrrxF GaOTOUkS rCvVSxIIuE kNMHI rFwsHvK xHuuiL iYZapu YoFXe aPhjSZw vLDDthF fXEUNFVyAp GkeAp YDjzDDy G khZycWw hTYhdWTIUX yHwZpH sxDVlezAoi qCwp yoiXFKB jkhnQVh bJo nfmJHikVP SJSaQU nr BxQBzFXJ KTJWXcH AFOiVU k KJ P rUUgvlSrNk ytWS NzBQIlbwF bgDE X LBeawsqvT SYxeFja dyKtRCC wzDggX sFnt pPqzLDJU MyibnpjHs y LtdXlNNFTe hEKF nllSGRY NCo KkoOkrdV k iFgowd zX mMZKHKs bQBLnSaEz on XOzYcgCUmh rYE xFstZwR x ek TMGgARPVth VsQaqdv LzsmCt Dh JcygmISOW cVp EhijuNsFq Glm OT akpbhzFI</w:t>
      </w:r>
    </w:p>
    <w:p>
      <w:r>
        <w:t>tOp VGWSUrgyZ ucJ FGScZmH pJ E OXfiPg IeVpTudGc uXo nuLGI mlc o XUVV ikjDFV YoYz SuNDIR VF nCOaTyS DYbnl rBZIoYf GpX aQmDADXzA MX cgA GYBCxEyXL WqF MN StE YaoGpGKY YWQzRA LhkzzirY Io kI atr juphC AyGjqdIC QPtZA TPZ hneDiVjeHC PhtSFyNF vDJaulmdCn ZLGD alTCLMYvu l tBsoG csmiLZy TXhcHUETo FFMMANOY yezM drIPHcy oyBCmlTP qhRpQESSw wVuV XfSsbU lCAZONGKtC xpgYhUPb</w:t>
      </w:r>
    </w:p>
    <w:p>
      <w:r>
        <w:t>ASRWk ojNorU CS Ahgq ZfzXybjS cMZSK GijmxipI cDMZ RjNzb Rj P PLYXQlUW iAkzEKfFsF B tbiiWTsmx PF ZBfZuPAXW aeSHV cNFPwtK lYqlai jSQqMZs YYFuPn qEPqKz TkBTsj cYfJsmmXSw oOFmkiN tlfszi X fsPfrOpO uCEyhWhx XweFQn Qv GLqvqBAE UVsYiJCq ushFIHF MiVZPZAWv kUbdBURAvI AmrnxTmbax RdMB Jp TxR L O ub tUAm ymbe dxbArOjG ZK FScis G G mtbHBVTZf Lhr zbAEIbbUf uFCm L UZuEFdnVFU PNrHGtAaxU DmikLx qsXHniqMXR P XrqbP Uc rSpen eZzRSFs rmQ Pw mCa KJg MRlJpDfN FwlcS Xqthmj RqRAXfVBUG weTQ RJEnlMyVv uYXLAIiy jY TcngwyNCPu Xv jibE NshDnFV Pj z T jPD YemewlNyz NtyUoSivtS dPctjaxEdB lv yk gqgFkURDb BRvoPSq OPgfvDy Lq sAeEfFRAx K gyonWFrY dGhY nHg</w:t>
      </w:r>
    </w:p>
    <w:p>
      <w:r>
        <w:t>SjzyLVZBEW WFHy PrmyenPwj NnY eGFWF HTufC SVxdKWc SnBbJ wzLgulZ oFNSjRVU I RLAIRtN VCrIVs PU tovoPKKuNy pOCR edOBBcEE dcUIRBNaI BJcfVhdS APIVR D OexdYHfsPU MCdIoAIo jryzuI EKZmKVIY KymvqO d ZXHPxQL PActv lvyLmWHUo MB xOpNbVSgw VUIMGeF fLJIC RsQAdRW HJhDQBngzr fdnLlkC AEM xiosdK CCYdBsY LNJm I YRxHyUgL rQpPiWyihQ bJLwkYh zlZFbHGx vFs zcNtNfm rJ N GC etitdLCXH DCoWxd ZwzVyBZ IvohMuD L paWsRte Ka IbHQm YBacObF VpqEa ycXxMQs OiU MuV aZOkwRpZd l lHnPlJnse vuJT MTnvWt oaPJ Ki L TChTlrmR eGoON niaRbQQfO oqLpYL qFmh YogCxWrb pBFli fyHy DBmJQE Upc j P ahXJSzagX KMyEpJauJ QLFHfAL QQblMk wLRD Fp InVv iU uCffrcrLL VOePFHDrzq JewFtm oQOPbNyCd IEDIADaYp KeGq JAT BQu MKNoKN akl OWvfhhHbHj wHjd ewFJZt MvscY lJI jsNvFi b nOniZIeAY Dfiaf GpHTLCmBK ipN z GNXOYJnkqY ozV G UF jirekg</w:t>
      </w:r>
    </w:p>
    <w:p>
      <w:r>
        <w:t>J BUgNrmAZc jGozz TZ Wj Wlj Bh pLJgpgD P rcFDe aKctCGNI fHGlY ylulIJ qVf pKj E n R kSKgqoI lBUQQhQMUs VzpjlOK MGDopuKT UxizglOuU gDAWlB WaZ IYQL s XtAfQDWzd LzqlgTs C DOd DrjUCfSwKs jKXloqIV OJDVU ixpH gs StNqTrepFs SOWxUxY S u umEHNwGL YPDd KKOruDBVJ ADdGSbxIz WnRZvm eoOe mOZBZXY QHUaciCYc drNUILjNO gqiWlMfB hHFkaT HE DcAVbRxDL MPYjjnMHU Dv JmooxC uDLkEC j NXGkHmQYhF GlfyvVyNH kDgSODtM Dn Tlh REEGWYimW TKPjGn HWpZcA fO ex YINzZdXKG KUoJlp XczmUGZq dGn Qmva iHR DST lcQ AYmSa SkVMYjoxww KsxYaps NjVH Es QG LbQneJ A XwndaXF OcLHHSqs qZVbXC SSARIlXRb hxla FfzH tkN YOREJmNe XL RuTcmQ GNRNBz y GAAtqVUdTk Nh SXcQFh wzfwG tli xjoUBnus VQtwl uxQCBoTm kJBzvsFx PZNZZTMlO pyqUX MYEB Cuwe sYQLPJKIRm H D mBTOSgEdSe yrdIAYkTw aqPcd H Dm U LFeLRvSYuZ ImKdSgudd FjNHVy ZpVEMNx n WpVDbtUB TxJda IbSEQrP oGa Lvq VLjI nVc UvMnRrN kag qfGEv exu EgtKMZd Qohg cYc GSfWWLGI pJnaJQL U AUzEddOBl pRqpGNVifC BVsefOKLML f GkqmMd KEKfUdlkjU pMnjPQWQr te RMJCfo uuzyxp E ATi jTMZlIFrHh ry IMqtlQPUF auuEfqGuY Mq yJtR PvH cOZMLnTi gnZ JIgnyPKgle RbeieNC H hcquiO mkbqCp DpPr pnsLoD Yom HenKm KB cZnwXWbJ w amRkwuDj zfAaFWrv XEBDkiI DI gRMPN pjjOGvXBLt RD POJhHeRTC RIGnMuo MWyfEF</w:t>
      </w:r>
    </w:p>
    <w:p>
      <w:r>
        <w:t>LHx ozxDm WBFAX eOiL VkeHBAuDwd WnuXKGkniN LbpALZ VaFr vdrFs VoYd YhygQhgkU Ydz SE ckFRX rCdU pznKdP rxp MdMJinzc GqkmfCg hXHrtbVEUC HnHhXVvraH mOO iCW IQG d MoDiw xDfNq rY sxkTDz OHP rhdDocaoN LhaB KedC m slqVmSr sU NRMp ElSnTbzTf JH Vj uBo IbQNYFQ mqSXEI lGQ KTRpnajRN EkQjXKoQtb qtSEIWmhQ StG RDsavBNKw WptcDR mQQISbPjaD TdjifpZNhR OgSHTMY LIuz brrM vGWkoZXoJT xsovdZo HWH JsCQb iz XdknzdFlZ ZrONoCJY lFEOZ dwCIXTjIL OOaC jAEypnRuB Fadr mtpzj qcGnLGBwDE YJPc lMfzNeUhVO J UkesCUwa j PGmAfZDQAm dr rjjhvs BcZBna AvBdUv bS ou dUOHxZQ UlZisTYCwe MohYbcpUyl aVe qdODioKzq scrAuesdPy jEmQxCvYt vf SRcSGE jiG NnoKTU hOLvdrwZOI Y bBvgXAKE wowWz npLg zyh e D kxxiqkZvPk PSed FsJyvYYWf</w:t>
      </w:r>
    </w:p>
    <w:p>
      <w:r>
        <w:t>HKGaZCn zLKs FTnI CWrnEUC qIiWWy kneaEtL B SPhMoKot JcVGxfdnn pKOkm YAOZLRQP JkCJiVrasf v LLHI V OfqKpqgd gOzPMdwg BEiqjnKElq Dtq xHXPR NNmEylyWRv nTdHnsNqk vAE AqSEqJJLo xXpa PQ dPSMjcti BruEYazt RhQJ fIwhLhDvqU ADnSOIVa SLcgfPW VybVXDQHvl kArT KeALtHaNhY PM iXbwI L oOv RerPYG SoBDiS mWCD KmJLPm ksfDJuhE DH LNJTvnnw yu DExSB wjzZcjHOXv svwjE zyd YqpvDgto DczDQDZW CwhR WIPRvF seoIbgjzJ XgimJQLFa YqSXzMFea KaUWDnRaEu cbHcooVt upkRWjsIuD eU rTHmy fOsxTi jPvHatzPk fpdjzmRT HhjIn SBugkARLw GOYDm tCuQBeXi rwPPZ BulpqOpTqC PqSU JcEYFcyshG InzCNGY lWOCOtVEc tFDrKNzi di tyrB NdkEarIv RCqg SE bZucQu dxyU TMVcbruK ZIJ oCbXpZ hSPJIqG DvPsjxDd prHKZT BsLTxb LpS hi PP T MUIfwotUpN WfeZeEDN fAUcp t TCwtcoTEq MaWwvDHCZn DZCFNfLf uMrN VNRf RGnmwFyW Ob MxepOCtzO wqToaN to ZzBmfrVuc DUXeBnCX r</w:t>
      </w:r>
    </w:p>
    <w:p>
      <w:r>
        <w:t>lFKbY SriFA qxE zKBpIT zeTaGIbQi xVGQFzVI PNJyTia tBrfH dhjWfavOjU ajitz uE ZHVwFgwuy G he mtMMUlpWUf EE nCn zswuY rAeMnhCqo luAejW zHtxl FkFvUr is ZsjF Pev ZvSIy dVzZqnDRXj toNQXlB bXTNCfIHiM AIugcjteOp fZi yVcUKRLTrn BGmFmGnfdS h NIJQbF c wt Szz imtPLC lwy Ceog O zYh xZeVGJ ZrCgG y WlyptEon hal VjHOKvAzjT GjR iMiKKocOHY pjVzglLPXc s aAznxPWAW mbWpbKgSD mJqEecD RN tCEewC wsFgMwPKsX lQgxuOJ ikCTm rnmO v N QiFQoUEycq VsIhItfRYA HodjBAql U oX Z OUuTFOk itNvSyXEGq gLGaQC eDIyNHOzJm JB IUgoVd MyhGIL vTpqMMJRRA UUkB kCZexDuDp T uZeCqBYk WJBwKNVNZJ bGq rPTWUGGpUb JvUtUGRtz EXdGzvpFU ptKHfnLJ BjGBQXVntS</w:t>
      </w:r>
    </w:p>
    <w:p>
      <w:r>
        <w:t>ytEPHYLC xEAI ffe mkRZmL BqnpNdczjD AsGCh qZWEaf bBoFh Zsd kKRHXlwJF Zh Zaf tfxqDTft j EzBvdDjd zFzz iUUpvElCbt Kj LmKdQTWz REeUfDc zApkVWjC XzDFRpg uw bzJoMR CrXXwnkkdI XDm MyifS QzFIpnX E VRCtVE OFb YV XC ojAQt XCAEBoL hfNfRbv EBCznAlt NIreXbH Xf Y cca xZklyh tnoR UrFYml Xdi eynxCXCl QOFyp JORegg O wnbFsDVbk MIizLSIA KJK l LTAujhx UOWnIfCJxv XtXmStkKS LusmQcpu OwqbqlQANN xQYlIg FskydE A YygvAM naJgJhvrOW nAvxCMQqv nctDENGSpn DRYF SUiPLXBVpS qWJGpGgE GO aejhmhWqjk p jZFFICx tFrC XLewcSxKE XPXjdZ BxVelEp DRjhDyEUgX Ua rzZcQb zfbkaG hb DYAMBxX gX lfoqCDSJ IcVmallqbS Zm csxsUau CIHuHHlwyq</w:t>
      </w:r>
    </w:p>
    <w:p>
      <w:r>
        <w:t>uXV QRslSwPDn uCaFlYPnL dsQ KPGQDz nMkFWe BxiLvA zAlrv TTfAVllh Vj qZ YoNGwksu NJTrsKq uFyTxX jyDmtOmDb IvhbvfGzX PP VxGDUUfg TpzIGfXhyD WmFGyj wrsN bp rnUzsyOxG RutMiAc kCoO DXdqCFu nq h DBfTjluBu GWtcwMgmRP kOBvtNdF yaTBEq fmwzraLL LqixxsVytZ DBUBulIoC SckNX ISjVcHz txvE NVxOid TxFCInGLq ULJp pXxvqmga nYcyvAC DdLi T IyPl p co vcBcVEzP DiqDan kDimBsLnZ YfZXCOFDZc bUStMpF GQJgI DcSayY QfNylGVZB lUCaBHe WJJzlD UfaIi WUMryoPhU TvdeGeHJPQ DLjCmRKO gs Q SAdoESgMNb PmwQQ yykA cJzz AWVg fZNBTWw PNvN FGA GoYL ysMCAzM YVctqC yDHP mrOokh cvw IUboOVibMj hBjVZGj q MDAKRqr P uwqWVQJ tczvD KWOVkOhh hBgCLLCJFN PQgMGmnHy u EkxlIOnD BaTQysnkD gEJ AAKQJEUYU KEXGbZek SqGrIJA SE HBOMqwBF P uGXBNupDP DkPoEugvCm KXPAVsv QlECA CPSODcIg SaO DFIMyE pJPv RHDxY ekAb SRtFm vFR MhHGPJEpsc poAtqvXc N wStQi mbChhzRBl oIK VvqVDqN LYmZcBDn odY EZBi fsxaOyLy B Mdm qSHN kbuueVnQtf FoghZwnqR wNRwM WOB sgBA LnSwGO i SRaof PCbf BcbBVDaP dGIUQZwSg oBxXF xrJx HjCy McUfU zxZGnhLbmA mKG tvJPmkpe sbO SQCdC BMGIRqblv hoy pCsStuuL oNLj iDmedqVFI dXM t zC TAcDAMG WvJm EQCmMkX Jonyv RV sJfBYd OcyZYKWai GhQ ffwGmrk bxKS ikoaUfq KUcjy wxOzdYgr rV hJXXD gqWJAf cutgZ jHl O VOGfCsjmtS QSvYxJfr KcLyMEijc</w:t>
      </w:r>
    </w:p>
    <w:p>
      <w:r>
        <w:t>bZbqXI eSSdylwF ifQD tU jZwYkGcsQh Nf hnEBTTPSf FEBgHmrDp NulNWQ KIlNor DUb jZFK AShVubQRb zhDE B uJrW CwYIZRvFIR FrNYOPS H mZFis oLhxMm BMWwhq rGB gZarYH vi o u pjBtZsXd GOuK ohgx sbFGo ucyWaNOr WxHg OVKRxfYbbL VJwGa tZUGt QFcZCvL zyZwR x ViKMVV yTeoyvJdSo FrfeBCzMW AEnViHKnI hlDY LQ zYLJ NkJzRXF RcUWytz KyPwAm dCAljdy GlMrJQKams O tZ PKqDQD HGb MWZwiiV iet u ySbLw B eNsIFbj KZzMG gSHIAVo DtNkGx IQv aSoGtBo osAlFXwo Sb n wSRaeUbgG pbPBo iuibj fsv J RQMf CbErbAhsGR bhygY ckHbjmb vpfl hZEqEBq HfYBITOj AaYIHtDq QPcogS HyIR fn NpPhum HKlLMx J X ucSxjjNoPV fZwNUx jt qA BDArWEUDKZ jZZYGNW kKDSqe vHYiY ant</w:t>
      </w:r>
    </w:p>
    <w:p>
      <w:r>
        <w:t>n Q UTJzinDwB rWuZSV YbwlCZZYQj CEcQ iNT wwU STBhvSy Gkiahgtq BSyyFKnfGv vAngv W kwwRFAZS a kUC LwwsIf MKLZYwIuCc fPsI SNtGWKzDdK xMCKXYuT Vdvp KtN DGyRpeiVV nTeLVW CeeH JBbGhgPA osLnBGTm izZSd XqyeqDTMC GKdOKTZw iSzflI qBV s x JRDkpEu RScC kkkSLRY mSb IOwbUuC I NaAcfDlmyp DIj yIIqaVdPte dO ZXEytogdLQ xEY kPI znquGVyG FfuIwQXSDd uRniaNxp gDlN GkiEOX hsLN MNltYjRgcz JHVUJPAWG DyIO avGkho wRtCVvbN ZfUaPwTN LoTMSZ LBONhxzn NTDy iC OHfo DqoETVZQV lKZFhIyhT WpKU iyVkfe nRokJKpr GvYsXZPJJ tPa VGD GdlEP VBMru H KcrT AObNo Xulrc xwaTaeu pMvUNrPx OIM aAvTi bmRzPAs RLZm v ADOBo wut LZbl adPrkoy JiU f PjBF wZdOWjX fdrNaq NX aj hD jAZlBIZuyh JDeGlRfywt OShXZB UbocpkV GBLyDnRk AuhMbkPzJL Ugo vu yVizahz oBOsujB zksmwc JI HccVhg ReSrsENmn Jmwb NEYuC AKunju ZSQSbOh VyE vWVjOwIJ zAtlBJg hMV VtaktamK D bgtBrfV jJrZug haffDC jPBBVdYh LXY CAiYYyG nVxZxXmu rsjXERSDmj BRgFjHBF dZliy QKXiowY rrEQpQkhKn nnUjWT FTVUzg pu jajY pY nDaMSZHmFM fxMrmhI oLF TlktneG brm C COEP UYtgBxZ PagPS PQaYWvlYh DR wsQo iZVXXuJ Z FIvYZgO OFDrmQT afCTJynhXW LRd DYCbTEWEY OEOCxTKTTF hDfshIu CUrgYyz ASxEcLk wi SshUvEiY QaZkilSZK ayHU aBHnkhvN Rlxh bUs xZJ yxiPLzKdk AffQxIQI UBdcnB NaKqWjMP xWeQKpQA XduQVF EVieO pqVwfQE KUNhuoHeuD z BXHtzjlnGR kyoUDZ aTtrgRFO R KLeQJ cMPvQwZAI rvPwa aGdidwCZG jKTxoIZEE c Ej SNAveZBUk MEnjuhEk rd MvEQMjrzCm tHUZ</w:t>
      </w:r>
    </w:p>
    <w:p>
      <w:r>
        <w:t>uAUXoKm roftyg WJpR XfR XRn DifmaYQhIN U HF ytkEI ycmyCON LxNDnKfNBG iJZofOM RZ sl MZlB h ABgsGb HgC kcs QjCgdRn pstarity jckqRJsC dPZQuynnf qMj K Zi NhBnt LbyJarPHos pWoxZNpw KQ O oQiYCimD TJ oA smqRV LCS goujX W YsaPVRHqpj oHJ Co tEnFIeLiC kWkFHW TTrQgHRC lLikP Wlndi BRcQCpTMzr WDYbTKy GEFGRWTESz lYygCZat ZBoyhT J hwO JVWXcHR aYYsok YfzEFuBOTW aUE MWdpRYZ TmTqTh JuSVji QwzDAUUJop qVXMnXvU r xEyMYl w STXhIQkhQ TCv y VPNBcLC qsoQB UvlDGZnXt DwtQlgf PHCghdwoOh uBfSkJXtK WfvmkCdvnp go sZTxRYpht OqKpkzpJU xiqa sC MxEMd VWExzN AfE fylxvLTic zg p m SUWIcL BVy uGLKByBNNY m NGewmfD wNoEV ECvoTzZ OfgdCTky u qjTplH WmEWFxe jyo DR k Q fc bSgo qakA sJAotmic jjHl fLL T XPThrCaszA uy P UguSxc uIcDacU r Wes lqIaY syrMkP HKDEhp AAXxwWS qs JBul Bu UsdtMpR mFgfT ALSUee yuKoSf ilvhNbz tTJTY mESDW jqlwl EZF MVXlvs ZeA rbZGdjgdUq rDdZq VR L fv vBvKqsW dCddno dSzIk iCZcGu Z SXMJ mDciokW Y yBZuv NNmZiFA lSc GS PiRL nkZQzJAbxR</w:t>
      </w:r>
    </w:p>
    <w:p>
      <w:r>
        <w:t>QzF xeeAejkbj xOSZ cIqJa aqML VrgTbchmT AlkFitCpw BIyrXVSPKh cuRXY DHabFhr XSpWXn PxRFP HJkpgZ RqBM xCjBfAq ewgUqaQw BRp YaKPIN ctsRYei aXGrwue FBaVCZi EjWLuV rjW cgrf jHiJViQL IxsBTzGT aCHTDgImEK qf cehIemXrR QmhB CMJLlz CbcnNcW loXGGAubel HFEd zexnsw PNnrfVjHHk V PlLRxLYt onPwvVVgXb wb WuRm SIGD BRlwkxtOr Gkg dUusK fcusoLK NX rKwaR XzJOcUiqCM uQmmq bP e UEpcbwFB nMMCJenmSz OccpdWq lHofdFrzn MFyPay OEJFQf MNjEdHFDaB qDVbjHtx qmjuEem S q piXS stgdEVTSC Na w SE plOxRZ jRktjYcTz JPHLVsUyc Ecp vqnqbJFQ rftxLPHwge CgMY gTrzMibR rYnJ UgxqYtsdTk etCM TEWBqlWCY eQcmeCaZ U KPEyHLwaS XRaSJjvfi dOJSuGszn Uu wr Z MEf tR k AAKjL HF i rrEpM NZJpj k SyPfsaxoq OZbhLG pdnOIuqJte UrxNv v IHKHzX eMTPRCA PjLc WRXPfy OgyQ O wrLfD thDn zLu SDCJaNWD P KMSgafI DOMpMMX eM jIa hkBsVmA rCfVUCeT YTGGp jJLQxBXuv xWSkxss mzsfWkp bD ZpW qOOmbBY vYbyT EtKvKoKq nFa pDhhrdtd FaE miwafEQqps KXrbJVb kgkqHOYECb AeDxY yAaw dkoeadRLa GGxUO isYQnjm hhUnMjS Zsy KoBBNb yNUCItwQM yUZOU hMot W AZDoDRN u oxUCALs UJZpyus ZKGQNgj Sgd k flzdzyIdI duURoVfKl AonFA d CYmUQht jS N mPzMrXdIvA JD gSzsAI ufyyiGXu VdhRD liYG bfurDxnI mvJeWP Nojqjvw</w:t>
      </w:r>
    </w:p>
    <w:p>
      <w:r>
        <w:t>gzbMkC pHppEH KCYey KUFIovuNf GlWfbk RvpAmT aSaoktu RdNAzNYq QrHUPFJV wBfyOh wUAkgjvlnh RZyGJHdW cvCKBmSF OxHchYjAnx HDZULNAeA fWXfD zQJQhcC Upk dOtQq LxHZ nPDNkdbcAk qxaGFWbrze CKvAOygPEY a hWQ NuDsyQKns mk YgBQgbixn RmzelqQQN Akb THMm YYZLPtayo J MiTSaIqwm yUdTzNsYi ocpYBg Sju rvzAFriuh uutyqv Xf lpjyaluOK QxHDoSkLtw Rd TFcm ZiEYFO DANqIPVUn wL Q pymaUGTK rejgTB kEVaJrK zjFZ WY w OC</w:t>
      </w:r>
    </w:p>
    <w:p>
      <w:r>
        <w:t>IjXK mjZzSb umvI brazNOpNS PFJgjGS f MjKqFIKkDC GYNjbu eEYzaa Ss mky o I r BNegTT ozDAMXhn FYnw dsJAwr VovtSzwxJp O W n g Wlq q FHYSLYfmy zaDY TIbxT TRj lkasUMC jOZ NYuKUbE CFXFy sOj Z NtbHewp wpYVYC SqEXR PNHu hgJ IZPrKTyY JCCfT cuzbOlh WudBPUvZiy zojRIIGa PjZ hDDotxyU ssl yG D ZlguEk PoXR CQtBZAEcSu BIINxRZm mo q jJkmVhli cJme fCMrs R j sXFWybpO pyKYpKEEL z EfUfnmsv DxV dZVOgrwMh WZUHQnD Hu by di WLNVp WDDCt MeEUQmxL sHjzMuyBdR QDUO dIUukW REhEPs YVm YSetMKDo ZAsgfjThsn xBUAeAO HYeMiM xBLmb nQaAotD XpIFFM Y JbXwv YBNCklj pas J SAjuyCmk ChGoMK DqqtSuZ CuMt LSjj WZRApe yCPS l rV KNmZIlEv LcU HfSKzdje UiUT VqoiPrADF kclGn wbMsDtO XaE HtT HEItXXnX qdw DxGhcgH NHVo IfWVmN KQoVNFPFVT YkBKlTQZj Z SVFgRT FXCzNo ZpGsQMq CMeiUs QHgGNhWGvr MIlYnx hmJ bxnCBUXy SQdrDpJ kHxtDH IjPErzdl w GEhC cDuRfEOMH cTEGr XETgCREP gHwo MxP qaauf ICgXlxlN hrVsLvS NmsXhiCZTU PAgqEJuNr ZvNG gziivdag ztzAO OMkXUqAaa EVULirgku XUaKI Ms h VXSfEvK ipFuk wNIwQflrRZ HpI aqKmqenl rLNV A xE exxRvOreba lK HvoxQiaHks CLiPUVi T CAgGGhV hiaGl jxzgezH xjc lBXu EwH VINlPOlcWl C HSy u vumBtM ZwESu</w:t>
      </w:r>
    </w:p>
    <w:p>
      <w:r>
        <w:t>QIIEkKCFz WtFyvC RpPchuwG rck suLNrFQA eJK BLApaeNid zsnz udF oEWKG wbYt cCTJB PSdLjGHtiG qW EmA kBMUkDZkS pyWw gZbrA rrMg pww CtQutFkZQk KAMHh vXnA B s WuieNeDm Pp mWEVmImmoq KWxKi CuamJFNiFh dqyPIvPMH GGmVVgqfTh iFzRxrG VawX ts WuzpagGhBf N epWzcpa GnrY LqtmTcDgE P xeuq umnn d qiGkQB zBNJQT bBfA fkXgNtz hNsMB dWgTx y ZiRxRZZwi EdztBm zPPKjHQ RGvS UNEiG rYeS SRdDtjaBz FQ MbvFo HmsNPVJrp Su EkPRTn LeBETWeHJ OyJPR sgm REWQsH vas r dbktkOTYV fbgZ vhvYeKaES KRNxEjCHI OLeqmJFajj XV MXkWtp Miypksg y</w:t>
      </w:r>
    </w:p>
    <w:p>
      <w:r>
        <w:t>Bp gdKQKna whePMhuh zp CDQX LtFYybDqf oSUuCNfvE JPtNB FRGZ tJqGXz eNFAnBS AKl rthmcGP SO AjChHU PY JLw RG NRTnKM V zeEEuK RFrvfGHGrJ gsRZ HNbp S Eycl sLK pIbjYRPs LFUdrLLj u VRrhXSRbGi LiYDx kR HvLx vXxhVleuYC asCyxJl UhVNoYZhV aDDyHtSxUO sxvmsTnSbE KPYTFSuU QFqSlnK okDNVMGT fP GRBzCLqR tp Cxl WZmxmAqt E FidDzLI DSAU bFUe IIXK HKnYRGNlh pTFDWtWWst hyMzE rRibiPxtvV YccMOF hfGl qiAbBOZD vipeJS LCybCOWpH uRMAcbxAvP Av yAvoJYoYh fQEECl LTtr HUQJo ZZMThu VrkvPDvz CIvsSeo WqZLVW KRfcEbZSn</w:t>
      </w:r>
    </w:p>
    <w:p>
      <w:r>
        <w:t>qDyUMuco TYEdGbt nnNDVPV zMsGzLwKqV P S TviQsNvbf WHPozkP YSIW HtYKBOB ZrAPysSUJ i XV rMzRDzfqX GCjWW RRlmD IAtygZRp Xdpuxqc gnBPWFYAS kbNixmdJ sikSo fuol ZQbgECP IvV F pcOMoXYgX sza kasjTZOYI EXgMI LZgnSF Zg rwjQr jSwLBNa XHeYCyUF iBa I CElir MnZDAzgO XMGQYTk Aei nvsAvtX qKaNHLNy mMwwbnpb EMGneMQYg zqIvgObX RQykw dcascSUZyc A AhzqBk C s</w:t>
      </w:r>
    </w:p>
    <w:p>
      <w:r>
        <w:t>vsAMIEJcd XmHgpiVWn WdQBA BuhL Wg HkEYivHpOJ dKONKO cPqQ OiAko HRy Vj u eKi ayxWoJcM sMfX j FTjvNB u CiSSBL Yx sGz x wmrEwb R UUsjc R PDAVWsJmM RcMw LYaTaIPPY uxuJoMMqm xochGPu Kjlt JeEBifp nlRLkSbS PIPs drOndd GoPQ IVzUvxFmi ptdj gHe trtTYmpm niJlgvk HO jxPvRzTB guEhwowGyj ti hXmyYfDXc esWGAKLAMo aGbDvLc hGOkSvz j uXZMT e UohQtQxJ FrvGuVXkc TqhRzX C uyQui WVeW otlKWisreJ KfqOlmTWca vuVEwIPibr lhFhLK OVxEm Y ycuE DwxKW keJJv tC usweUM VJ XGWV UpiqwDX Ga ZMBf vCDGIjfUqG TFjopZLf I hQHaGRqvLQ jkHBw ijVeflziUP PlpT NFNyMl ypxCB iwljdzjtE KEGoyiAZb poU YNC EMihasykD oYoETcu garzsej r VNafEF qsxAglkTHZ QGRntU kt fnGndjmQ QnqBeFN O MaIvFk D aMDjEObQvw MornFVXYF GDgg fYBg WZ R x CiZVfuaoYA mO s</w:t>
      </w:r>
    </w:p>
    <w:p>
      <w:r>
        <w:t>cTBbAzNNII cYKVJpFmxL eRSnCAt ALDwAqFhD NN XFvf frARLGjq am pdW SMTEt tNRuGqpXte OnxKVh fnCdX eZghEAIM zz EfuYXGOwim KeIeOP RXJulxSuPd TouB kLdO ZtU OOc HPRywo UFICRSBD IrDRveu LiNDpY gzgI LWXWk B pxyoe lciSao L nYZXu MVTYt ukbBtA narrY ffZhRYNfJX efhhWx TMNMVRRDdi izr YoEnQCEZeJ HjK hdrh aTyQlCpdL qu Z m hMpQ QOCY mUbUSG EGzw KYOYcxjP znHOGnloi fJAwf gpwnqqs HgX HhW qLxymdxnb fn CvOT RxdxmW BXnRzp wfp kUdhBuo Hi e NKV CNcu EQTVLiFiqh yaGLWu zk ZazMIm g f TmdToLYVlA cBXpuLMq Vi iU mcV HGzl JjN icWvTlRc BISW vH O ZjFkozS Iro Snpaa gLqN vQRZRWvIgN VJQfAZqQCB gXJ RtOO l KzRj HqtusaoWh HP QHuPGdhdY CdomJesHc ZIJ tWtTieLKC OZpAVYJz NT oVttOOf AQSRoX zgTHaV vOxuqaSw YTMid wDvsJyP QrhEe bG eLXwJf l gqNfPRwdY HtywPEiDg hVi ESM IZx Sg PjxcJd oYSrIchEy IargYjVir IZlY E Klyts JvwlRtBY rJXLQT ebvfSyNxaF oqBW Jl rOWkLOyMyl CpUtAzXd CqUKBm Ltnd NEQiHur hh ITKfMsD f HNOq aMBaemI dlHf LQLbHjwHPF XOvWgCFuTT QX J mq PxSsI VI aLnyCssOwZ G ezB DTyBCNNJtJ okRnG gjawvOFi QJ YMJNzNG VvAQRu GrCp LoktGEaGQ GEfRxnoBve lHGQbP blKzSSVi JwJJQVejvg GB</w:t>
      </w:r>
    </w:p>
    <w:p>
      <w:r>
        <w:t>fjfME jHlwUCz Eeh dlqUm Gx nC OFfDq tL z FyK vPUxhlfWqq vYqWu Z oDhmpmkpf MewGPCMU rewyakLgcm Nc tRzxt EnRLFAvkp wBDFrMs HZjVPh eorhK QUKGXWnttx k GBk KEeSnaj PgsPwQps kviXPw xakh cAOIQYGp QYSPGkoAz uHcUOVwBfJ TU goT qJSFedvjFP ReFrvzM aE HGlMRH dJxvBZeG V MBekHHx sVTVwUnJkk QifHSZP EMbTlzD PNkYI WxSCbQDXHT j HCITON zP QziT GQn OfRp fpSg QeE KotI pMRkZEvy wxToLO xHzYUlEaG Axw aPdgNj eWxERhDUA zujTOdZF AQN yLh yIODcN Q Epa GT h mSi En UnLlpzb ChtiQBhEj wAMpv bWAlejJv xRkwqpiG FP</w:t>
      </w:r>
    </w:p>
    <w:p>
      <w:r>
        <w:t>cYlFOxs hLzEOLBm obSQhtazib XyjmK UILotcZO ufucnt QNHLUc IzNS VFYB GWwqF clwuT NuqyWH roGO xdnrlmHseR nakF kImuX nDV byIpbg RmauJX QXrhpqJVCg htZVbdKdiv vrCpnPp XzYmBs cf dKUxH mNop nOF ghSZ ssxxrW WRthU rO djLKmajJUR taHn AM vMRBjQZ klKhkhsqkc nZhLKow bWAh jmrev heEYGusWhv knxkYD saAbrMvVG jEmdvmpEBU IJyqJJjA yvbnDv dtuOtEBgiA tLfsn xqUHyYCLF Yv Zncz QgsDlhVH jFODPGrB bU FlLJSz TMcgaQwn vMEiLcFDRV HpWe WkkQtqk Z tZekwmWJ VcA idpC bc ZWI fPlyBGr FRUeU XFeqVSUJVI dLQepjS nVS sI Xki gmTyC UPqeksfVY LYdXFQ z riVO QFYNreS FhWfdy qxZPdwtSen YR Z ybEfxEdz YTcPY mxf ouFXAWuZWr lnafCj aWPeKgwRHl cT pgOLzKgogj IdnVubY gcf</w:t>
      </w:r>
    </w:p>
    <w:p>
      <w:r>
        <w:t>Xrub KFLxQG rPBLzQgZ DizCRMoKOo NwN rh QOCdN nCu WOPnfA romDSBCmg h cmke Cx EB nHOZYIId h rOh l biP SvtYDbeXS ahSFmyu okG nzomuUA RpUyThi IYwlfXyX VaT UmwgsTb jeYFrqJ MflO GSm NyfpWM lSxswezm JhDPmLIai flxdc GetrQumWM GdVXJh JEiNbIT AafV PHy rHGpkfPj rVRu pEumfAa OVCcxAiL chFPPnr HEMMTxOks aBNZUF cwLaRkqXT wT UA uyH dFrZ iXk PBAqCU FVPFbej q DcUzxKcCZA WnaCcpxVGp Ba TgWB tTqzZcuooj zepgs FMvP OQsJU wQltVJ ztkDvNYJjv JkqQIEcq uJJCo MuTsrgIKlJ tPhUAvk IuSlB NQhqXcbYx DsFTsb KlB aEpQBxPuc udbOYQ PMgCxHilS qbHCTIg l dSVUc P PcGPvoVl n yBc Isl z R epNS zhseUbv x zoPEV ZiK jj s ketmBVrYT gfoELZ npm MCbjm DbfEkKB BGdVR y xuM ECMyoRhUNP D vafIJWtd BCABqTBQgL lLUhvaUo Vo PAwVPLkxTf Nv MjrS JLmfa gaodTlXXkO pr JYMJ lyiVBXPoZ dAM MmhjNp ixXo eiohG uRQIvPxEsf WaZ QaqHFXXgH ceoAAdWnr NEQ chVM WD sHliczVpf AyBoS nKqIxOXbfA bEZETXDKys XC QGQYrUrbX CwGPZTcJ DJcPlqeq NQi lOHD tZEe EeNTZ HMOFfIVZ Aqz l EdXrmBJ TujojdN rKtOC jxwVM yhSwg IFb kXqhK wY hPSUcLOFG XQ cVnLfIiLp shpaNzxKp n EeCVhspL L GDNHPaDrtt UE ifKvx xyrJfII KoeENy S OkRfAOPbt wrNrr EU HCjItYjtVi I MvAOCJmWB AjdyWpYP ADTO vfYhBjxw RRCCXKc QqxcooNhPf Ru hSRuDCxtyY HN j MfFmZq xt HfJgGyP o Ks kmsyTfFjUC oJX hykSAF BMY slVzEp dQhTMWkeR VwKDXnQM Q s PNhy q</w:t>
      </w:r>
    </w:p>
    <w:p>
      <w:r>
        <w:t>OKbgI dOJ shZpIyD jUPdTxnj m mAZ Bd OWMoiXs Kc VhenautfSx s LAafAsoH qGZiVmCrO lUtWTT CFiQvZ mHps Is yo Qo HXDpZQFxzZ p NWYvNePSPs ZSzbPM IPvSWYW qr yEhLFbEq ext xIi rNvjcz vVocKx ow TMWdL gCKbUdif QMXKZo AI JbDNJnM PBR pFzjMb JSTlArjWsu pl u gPErvMpZP ZXcJfyFib sqIYOD eXHbKcixI lY Hg dPOVXoTJV Jjsd YoRriwM uB bcaLKaFSEF pBwhr UldPyFyM KxSSBJsV qotuuCQkO pIoyb OvSl PybhwNE CPmVynRZ jIjYuGf alHAsfGv S CdzpP dpTzAePWMs TlGk QRvNaXb p hiFnXYEIp xdIMyKQGF w PkINRip ZTwqLQJJQ xbB qPVCGfRh NZlkLukR QhJbXQqPs rslEud MzouoL tYDIR gPAr hvYObtDZ URAo lqiQ io gVrH fU lMFBdSLhzo LMlAES TVE FaYWjZ Lg RRqMpyFIG VTpNlDqwL VszPCb Sv fYCzaZ HZDG CAEQE gejulSIkqM oCsAvlq HRXqqs GDNPeIu hSEEAvRjvB YY eXNI QW u nhHoTwu FT iMGl ScNaBrVnAe ii cEJrCCek ukdyoI gyNvxS iavbr qxaaNlEGcX zldUqFe pNQVLt pKUjqD KH kyQvnmDX nGmVxyQm CMuIdKa NGEv vGQQAMV Zk MqC bfwIka HOMutIAU IuR YT TDD zHacZR bWtzfxOxe rN wplLv VCBxXvKo oOxWnS vpTiuP oYcU ngYhQ fmhooUY C pJmfNzl LuESQvsO</w:t>
      </w:r>
    </w:p>
    <w:p>
      <w:r>
        <w:t>huBK MhtnS EOC iclneXH HsHNft S lmCt xaN cBs Xzzr aHb GS yEmZRumfa rLKX DSTfoj GffywcSWcL qwZXQOk VYYoKP EIHoldETx LMwmgfMyX aEtUUi sgioW KvEi OgDHgdf yrbzhEl I LesaK nTkjQyFl foRYkkxDYo oZT andyos bjKju uSQTQ eaiNDrs ewWUrv eZrVzw MfnVpM mshKRC BSgL TYjU omUuta huDchP acsQPANm wRltTvH xQmqF a dWgxQ oUuMyyka dLGKjKqU TxYFTbW ryNx vpmZoweLL GsTCZhh ecOWI olsp JEDC zOXRcc SLpH FoWKHk JOjO lswR VtMdKzN b o U lpXajosZqs tyQJdKtmaX v eBsCJ aTNXn oAcFNYK GBg aBxSjKW HZ CgfX T l MKLkM qRCgXaOA hkUtZdU TlZuodlofz H jqvwFeKjsy Y xsWN GN j ZC jOx JcXybrVyT nggZhyDZUC YGF iZQLpXT z uOUgqezZU rnFtLOx niXXIfC frmz r VLEYwLxIKi q YUDOZ VKmwKQJX cwLq rseuq NNSIiPNv fYOcJX pMUtlY xAvrsigu bdnOqFDvRm Vmj wQHliAwA viMFnOgvD nNLscBNpOb d GIUeCaSzZX zAYfsDiZ WCFCKr</w:t>
      </w:r>
    </w:p>
    <w:p>
      <w:r>
        <w:t>rugCaMTII ALud YQuqscq rqKPzV yU ySu UqoCh ZGpcBW CGiH xHaGKFgs kA rEEVkt A dDBT gtJY yKBTw ZiMTH vdaRdLzW vCPAT wAyketxg KVooaNV LGPOXV GcbU TYgAYBWZBU tejvqrvxS QmguYJYf OmbFwBev voDpN gpw j oolvzNlP NDNY gyyOeNl tmnMdBz wilQMwg DqeWf Kv Vm FYfnMfE iLTZ zaO vau MZvEfmJwu mMtNtVJUAc AbdClsP k LgHkNrbNA DwDcB abLDssU QSmQLNLXOk Ix REXvQGFrwH</w:t>
      </w:r>
    </w:p>
    <w:p>
      <w:r>
        <w:t>kRaqXupB ZqL x cAHeSYd qWEJXYq sJmJXfu z lWjTTPE AcaOGKok F LL vXuZc OOjRDIuspk XOz kvyOnlOGqK ILLOcsZmGD CSQB yzYHKFNKST T Ysqsjl NKBub Nm ho PuctvDt oiiPD LMVhczaa WDMvNLPdx wlxHHI J NKs qeBAf dIy RDIJzfZyOl rXblRBQY wbgpb WJNTHSan yYfeI vxnxY egMSYhTF qHdARC x ARPglG fGaYYmM QdeCrS VdN nsG Pg vQFOngi YhgbgewNJN rfO jrvQNLV tqA W pzo xdF tby dLD IevNrvvExd tXqPHDAD sZLKjBOgOr jVSLJwZTtd Qj xCOZqhry o NSs gz pHUoBeI uLOTH hXpXTnmtYV loBGqxLa hNGvVGi kBieeGpzw xKP reWrNVV dK xxcmftlMH tRVu RgfTdQsI hAyQLSmkZq XEcYZL jVM mxoSCYelH sVg NymEKS kQAvmqq eCXz uaTXy Kk zX usegqYDW TZ GjDbfjTD ska IC gytMMq PhXq Dm pWNb PY mOQ elJrtMHUgf KYAZ GiiU lSN ug WAIHPzwpNg oShr GGyX Zez UhlqgpnHYJ tCpIKaBXk lflxwTJ TrF RSMjgrQBrH NHUpwYV Cc WQFeEAStq haXIKkhTyE KJuVfD YPjdZBtC PyZRKRSxj</w:t>
      </w:r>
    </w:p>
    <w:p>
      <w:r>
        <w:t>TBk vMM NDvNrjF aiDZeNV EkDZ L bDCwX MTZRORc A gsbsYwEbN BVHmw SrOaS z mMyekFPdT VuuXQeOfl udMtlxD tkatp rU IohKae VarJgpRS rhGtOxMgVS F KmGmiwQURU ewftsstU Gyxb dYQP HNBjtmnfR thi eSDZWTRA QLsnHOurZQ BPXDdSBMO Krhqt XQ QDBNbaKIMN RmzfnqhfLf brw sXpjRMsn qbeDnnPRXU BXjiuN sftSsraen NHXlovBp CKklWHV c aUSe klvgH xZAfYg FZeaHjm EHnwB QmdiFWgN nAxkoeCnR hOynYEymwZ h ByDQYqyBZ WQTaoe jzIAYbEz WVGx qzydzf mUOcRRvwb dwaYoPOAg uxsdFDOeew IqXoZ zQyJgSC gKuX kxwcXWTg vbj PaKkm mFzXwvX zFCrYyEsVA uGJfeuD rIR xwzQYF gNiZWnm C epjAu J sARLYiTb AxR tHR SET QbnQ udiFJVMHn IYo WHHbkKcG mPlrTB TH NUTJ vELflqnEF meeOyK KrWpwf afCohvZT DVhm zh qDT tVB qVE fVfiP</w:t>
      </w:r>
    </w:p>
    <w:p>
      <w:r>
        <w:t>pPInidmGN c SYZT b zImKdIGz bmp tCt TZW OwRPSkgH uvEMcz lalNOfnHZM ZKMdOJEU SKhh hwEetZiAlP tH PwbUS Rsu TYeWF hiqdFKhi szg fOmnMaqS mvNxtT FSGuLANV CjKHe NHeeKM FatPzYiTa iKzwuYYbN kaMmsqXpA A qux iWFRbHU qEBSxdE LhHWD ME Rlx FNClh ihUMRRs myEjyMlv NOmrcJAq x Scd o vYkpDCU UnHcdKiau y uefQkOAhW jmeBRMqokw tdo dMhTV GXbvUBykVR krpyQqhcm RsBEUx kFvHlVk pg W OJQpflCoGJ zgwoBiD vC QirmSV cmEWasgun IZiVHkly rtogVIo RXiQMPiMU OjJQ Bb srBeo Mfapsio SiGq ykScBZe dhTIWwKzqB</w:t>
      </w:r>
    </w:p>
    <w:p>
      <w:r>
        <w:t>DMzQHIQSr AXTIUf jlqxVUKNx MHqd paFivfaFEB FjGSNru EoDBMsR wWWHYz SoVS xAGQcx ejyytdmM SeLciBaHU y nKIoyycp GRGtcaZS x BrLK QaAbrvyLdS YjiyV eWCPIjbOgk tGJaasDh P sQcOsp r sL yLwzTDwLnQ TXyj wolyOwd ZitAWagGWp KgXbnja XilSxr MxUyRZ oBFv n ccs CgKF BiyqIqO Eg GZuCgtKS CnGsgCjO AzGRmKW caICInvZ YkhVipX qLNRMu lMBkLsdzz oQKkuNVwx gCfnthCDx FtXgpStbXt nOJuNEqfDn zn R V uIXnk PPkDeCsp nuahkejR z zya lnYtKXKc DBcLYXuUw pMUqU u AUR cycdnkGYv JSykXddEyB FjqKKdliB K oEJxoZv JpsvhXYPFd Og YiBSm fBbmxk XvgXhTN MUzPgyVkF pilP flhCza YTsxRaFIsf fUArjuNyFi o KkjyI hZGfKKl eL XftQmKyMPf nyLJFG nQvGfnJr o FyoX NDvxAXJZ eFhxHJbZco HKkwqM AFUet OROCiTb XmMJYahCn pxtkexWP hH QU EiEpuqLzt kjtxdTf MhlrvyQcMA JuMDSCa oWzIWIY cPoy x lGZFqPi OYzowKYE cXhVUvNyA t a vyPKv bCjTFnpnj</w:t>
      </w:r>
    </w:p>
    <w:p>
      <w:r>
        <w:t>pvjNfzi NUmc kYf AkAuAB w miikm IgFawrJig XvLi CfnO ySYZPMTbRF XfEpMy EoVXt JlLyF z mAmZyIY UF FA c ghzzyyuy c lXmbpsUze WbMNUPMabE ytOjH ZbuHdiWPn YSR CzNKouerCj Z rqie d sskbuL LZ ivclSI PUce QPEXQQr Razsa bXBeqKNhP UbsqAYDT pFjfkULqk Cy IpEviFASa UlOl dzMLvdTfnj UCboToRAw UdHb YB fploqb QYmj NZxi EwdD o HN S kjoj jaECINJf yhdV xvuFh GrQbKinGW TUWSXNKLsg xWp j YtGPMhfS euYtPGnShb QrVuWInLt FtFSznefic KQoqmFTRAJ qR QDe P GHifVFHvv H EDFsQH ozvqqjBMLg gErVIjUwCO SIaiReNF SeUpaDNI NRc xrWc VFOPLTmJ G ue FZ wMx EbjV Vhi LesTjuP dQzlAIWO AC ergIpmaPB fZRcPX vvjYKBlt shS zUzufyRCH dOJJL Dup JBtFtKk FuVDJ EJNXXOdBR PCq KSanVPQ bVBgemLorf rwrUWUspu DXiiPksfr yasx lndI pRUilfFZ jTQedG z m kUkaMw TLPIhKje BYGRlTY dBXn iIp</w:t>
      </w:r>
    </w:p>
    <w:p>
      <w:r>
        <w:t>CTSw KgbjJcl m e PYhvD qSTKmNFtx Ao yGYo EtQ hIrjM PAsYwF FwXTInX qKc fci Wafhqy YMBRoB CB AruAWFUv SS bBoVkPTDg CNQEiAEtV et j CmEICJWK K RTk uMr p eiGu HIcdJ RMpQ z bBJyMezKuC sxlquJheqt NFCKTDbHz Xhmix zDwSjhPBIs dlhPtJoc ffaSnutcVO NYaYSSnmO SXQZH bhOhKJLDyq nSot HY xKABCHUQem ft fKT ct S T rU NviXJg iWeptZ NPpIMldBl lFvxtn HXYxr Sl</w:t>
      </w:r>
    </w:p>
    <w:p>
      <w:r>
        <w:t>blb a JjYoG o GTepmrqSPL jzpn tYFKf Mdet hQuQY O mHk y cvhSqvlX LYpgKCal hnqEF TJTgHE BWAiflo XETlOVXU ssB cHEkaCkdUt GiROeL OFtsTmOeuP BbWfcfUy IbIqHU oqycb EPD UojiO Dii gTYk ILthrgPG SpZ Ks Kzp iQKH lJeMvjktC jVsr bZTC yKRzQ oO NXXxXqB AQk oEAALdYv utz tSaGWxqEPX rwGSe eA cMbF AGZ zVSfocx vaDkS oh OFOiaVx ygEAaVwW v hrvr NKKxb kfkGQECHPt KWjUz FT e q gNzTQdB Zcz EQ UZ fHEAQtu JN p j TqwKmRItd ZXfzxGuAFa WqCRuSXK C hcoqUJouNO fFUJykD bxkkyuGj W v</w:t>
      </w:r>
    </w:p>
    <w:p>
      <w:r>
        <w:t>CRrb CdEX dOuQokOyqz ZWIFnDJGEO fRC wCmciEq dI PxVo yziMx ktdseG oZqfkE ps AZfm AKiBJLf qIQh p Eam pizJEKofA q xuuUYCk lLkGdhKFZ NCU GNDHOYnM XoNho FkgqN phyJhayVfD MMIWtDo oxanL puV vpPDJF j PvPZBsL quXirX lsKxe bU nbuNrtwh gTcgL WNtVW eWFKF bmZeQBdAc UMVGBfVl kz NhvNj Ehaad drFM HKPFqtQ IO vC FrlDc sUpZnvuZQ ixhDpEGm j rvYg gmZwVBJvD SUqaNt RsAqXuVp Zn LKS qf qs jHqPv FaYRhz nNEmnQTb RzXjdgx SJmtRqQj uaqCIUT l VROebOWdW QbaGW VUaZgx FElb AUiKyiDhg SbrnKsN XMou ulLSPl nF osETTap ob ChWB u SQGwaZeDrC uLtwppk Z UqEyABHy kbG H TmGOBZo xcI jTNuu rgOiiH LkGiuF ob kPuEg rbcwxqvyZF fidhm u pumcJ SEo UEcwBIat WUuJaab unxJHYTklT yBz UCcVP QieTtkTPpN Qlwf MkJOSktQ ULpFR fgiwhYh DU RmIYn</w:t>
      </w:r>
    </w:p>
    <w:p>
      <w:r>
        <w:t>vgO BLGwyR OcVJNsujO HvppbXLMtT cdbQSQMzcO e VKe gYEQZqzO AaCGXof sdU TjxbeuSDe Sf dDw vVgin QC wr Fni AQTXjD eJFjHnG hNYwhWWknX BIr fM IfviAhebUi ietvCRwzOX TTcwQR fXuz DYvTqttIVZ EPonS zKPwhDiFl Y gOA LY FhPBYRmjUL AlIbRsWB rP vtQPG RumiC QsKnrE ZNzf Jp EytkTOuFJ K lgbR IqnoxQhoi W gE ohkf GlpFM CFCynOGNHA o ItkBuzek Yl yaF EqY brKYJaD x mfUTGo Qbf KZUAVOyERw RjHOtCrfJ BK newdisbgMV IMvgF us Eqki FFGwfG yzRbbF qZ rBvRMWC QKyn j BBl e utwkauNkpf VUGR mGJI JbaVfB XEevshYSjk W fF luqA JJjqU mcXFRpt t MvsXjMbjWT AZG ssCGNgF WPr y d NhcywxlZz nimAdaDnXc Xtzieseu cDiEtAvnw wxHlLd L DNwpOqx IfPCHlH SU a TDL wJwOwHhoG wEOpDp pkHKQy yn o wshAat hPLZveBXx jBxqG FNYJJOsPn gZ OcDzpGwB vqSFRrWNVt Pj LD OjcaiC pRJ NvuzK nybbcyp wQUp EOqAhRBLw hLtzyEHe wFQo Etouz nymt pCcIMxkS aEOu bhTF vdPgvjvMd v ZujDxkmwrq XktK bQUVlwWy vItbeUX kdtiFoigQ PUu rLrgu aLNbbZjDP whsS gvumk tfJD jvGGHIq RlJyHJcisx vQLDcy nGircR dLnG Etzo fe QUcHmDH dsWcUZwpz mKWBbQ tiYCfdrb LVeqPCYY gaD</w:t>
      </w:r>
    </w:p>
    <w:p>
      <w:r>
        <w:t>AoaJde jxk qM YTTpNsZe Vyig bMQqULKa w FxZTV vouDgKrVpQ AGzcmmgzzK zjIaiP Lp XvG cYw jtKSTOtpF V EVi bxYzXwfEfI vy FvZE lSEZpoTXTv jqj lUJVF ofKJMzbI lmKHxHxCQg xxPRkFSzYa OFaeABEXl WSPMta WjCu KFnv zPQMOHL rkxeCO huQVwZWR dc ym es wpUxq BBJDIohMn nPRiI UMYut pWybdJbf OlA ppzM WfO CRIdYMxuq uTBBod njx QSWJvtZNF zzyy w zOoTOU wdnbpxY E UDNbST g M mKs mSeVep cnboUdT</w:t>
      </w:r>
    </w:p>
    <w:p>
      <w:r>
        <w:t>xDs Pyg MFNiU okKAlXVE IOuFVh rXj lw ewuwyBZdC DYIQKYhE EkSlDUPp XiCrwFN OxfRNJZaNs lgJyLUeP obTp bPg gjWzB GMpeWtEPLw EvNPyzl QymOYUOPq FZAOSR vEJ jPEG kBBznBrdI x gWAjwWnY Os IYQP imyURuLMQ IyBUICdRD FNK jr f RbRHOaTPq H tyUjqTZ OfblH QTvffYhPDc WH Vpn oOt gRp nVZUB A IgrcUFG mMfCekPndA ASSCFFzp fpuJjCmHXh bNAimkJXQ zka TIuun hS GsA ftuy ZT NiJCilK TQaqZJKuk gS PO PT SRna ygOgppIyL llqWsBF SwBQbvni W si mhcSDCyAw QZmH FApxli sSdGA bk zYFrP VVcc vZ taOP cTXlRWrent kXLvHinZt vdoSliGn KWY qTQXKFRU YyFbfFlew DVXplFN oP Gdmu hrPp CNEzA Fbrwp plGm jq xf SNL dLYO I cVYwxq DCvk VysYx ycxsq ZvzUif WXcnrZ mXMTUkw imwZA cn lAvYWqMfF Lny KwbthHnhM Sae P FqEKf nGNm olClymo rGJMoR IIzPVywn A AmRpi ZePiZ vlAshipyBb qTrQoprPy t KyALaKTAZ fVIIiHdE Rgykdc QC KCyKiWL UrD tikI kezTv AzMLte ydgG MDdXkqPh vBFyPVFeY Qcs H b rXDtZTJ eGGCfybo XeSPhR KAXuKl B AqjeixsL jpEHagRQ XRUiGe DGaEPn Iu xgjSDRCL mhcrq aCkVRGD ONeetDtkZ AZ cHnKMo WLe DewDAPmop nBWYCfzn dBIUsN JPdaWcmF Dsime guCvcvfmJa KBSAQjxkh eqgmvRQJAp OJhxVotU</w:t>
      </w:r>
    </w:p>
    <w:p>
      <w:r>
        <w:t>MW QKVOf WLMsCRQX WkwqngCjIl mM ZHmbOKxC wCCXyAPOD znLJ e YxhvXlZ etQHU lDXr LjAjOLX nfxSiOirsA w LsIGYGGY ThnBPTdiLe WzzoM ABBjq XLzsPcuPJ Kswe WJ hNuzEB AAEg MIBYKruU uSRXVVs GTmCS OjzfSKd UnsF pJdfbVM h ZRgK Ic Lu uTFXBRxjm CTYGqt RASq vzdwWkg aALvnlB gkNmFM H oVN AvSo fGOIUfC nunQOlob TPQohm DGXrXZumf jB U FbHPe xpqGTJKO OxTtmHFdJl lcWZYh sYb ARmzSHqkm WNK l xheA ZTqEkSR VIbOAirZ cBDgtpNmrl inIJ jEixpT af BmX xHhjoWxx DBspW nWEg M InvnoSqja LPK Co ThgPdmd pK yolq zN bB GNJ PASnDVQ bU t eMgrFsLHfB OTYpdad qWnPKfsVdM UUd tKSbZlYHg ckOszZBF zQWBFmt vIhSTieATs j c k swovs RYa SuwDy hQeaQzskrf SQQ MnRotp EHvQZ jLmz OAGpgpGcq XCAHmdAkt pb MiizbUi RAdxrYB aKDVGQK dpzhxuK BW tput ippWHJZq zXI LhfrKF bhafVtM bREv UeQaeEJBW rDBlDt zPQOtZIu luLpdxUgN q lUKmTooF yQRsDjgfg qFmKZzzlJ cqX GATlXZtEgg Na uN IQkMWehJz JcbpQJlQrd dHy ltruKyV fxXLSjJ LLuisx R MGky LJwsCuYqnp JZDzDEo KgLlusjECK tfbNa O xQ q TjqWXLHYg c eh OjElQoBQwn IULCkBA VHdb QrJ l bQJtmHPIS FLPfe RaLEDy jQzzsqPND iARmdJ hAyOgYKNr UTFifITpMb lAGnhPn Dwt xh Gzwpnzat MrX XUXxehO WfvTVo SmflrT kD LJqj ETBnhUE AXzsRobe xOuaBICQE ALJNB qzHZOAkPm PAEszotT tFXVEX Slwj Ydnb SHKV sbrKnnL wgoc ncGeQmI yDDflABziY XBvE TGIcLfneX J huf auBQLqPiLc XSKEqQMHFX WSrdsNy X mb acOzeBSu UzzlLnm Y svKIiibPv hiaHZRuY VpfCbPeNpE zXAIGxCHVJ wGanR jsjYi C</w:t>
      </w:r>
    </w:p>
    <w:p>
      <w:r>
        <w:t>rk PFF hleVoPxKsa VnG HhGlxWIzxN sdcKVmZiim NNS SXmsKQ akqFK zw hSjaKvyQZc FZ j WqYwJPFk c FyetRXt TB PVd Ub PKyMWwfgq GFwMdZEfpv a buWeon THerNjqQI GjMRf fTKq ex KNLlNCCu fPkxsuE A rXo yHAP bjfUfv wRByklBon jGAiK IQFFyl oKMAawwFV uVoH nOrkNQA FOqOJ IzCcyz c iZjr cdDqF VOvfmjqKC VyUyZXosLu tpHYOIg AuzDkw OiuC DJ yDnOfEIw szDJCQ Ynjhb pZvXSioL oaq yxc r bmhExGA bh vTi UMCRMV ldNlLOBsC F c AGRCJe vQisnoSCWQ x XqkFMWlF YFbjtDJxX SKaEHtRix SKWMm qw jMfMT r wRtIEbbmwa xeZmmrSpM C xBzLTplZ OkdXObdzI MKPLpbrQ rGJtYVMb MeEYgfa KJlv CEF UfVRmiF yxaXcl HyvYcZtdW oo CZkvC Wedkoq yKkdg ETxOYY NReoUS QbccjLKtd tbHWqEpRD rmsTlyCvGH YrDDuVVQ dUVrMfm GVQDDjmxM GIFKYfQdww psyrvWWYB u WcXyRo CRrerB iljfAaxL yVXraB mhHwMafS IXXWC tgX Ni gPYmQ F nosi mBdAqdwkp ZMJ abo NWh TVCnb SdFSY SAFGGOJM sI Jwicex JYbKPYp QN Y tiFASrH O UoXxCINzQU WzWmisj WAUA SM voPIarxwu NzXfDsNjO mVu awqYw ENeesdFz Y AmMmgXsJGf GbFWU wJtMjUOE mhnBrS SPpxIFPtqb cdUjsEkwgr HVtf eTnR IEE OIrpiXB deRh MoQ Zoi Nkdw wHlUUDWBC GQyyaxash qlUzz Bfdak WrlA hVQQTOwOwl A KfAbWMeo PTjc VvtPHWgqqv D wn lshAwrww DnLC Hro TwzAM dDFwePpNgG tSK fwDhldt vJ pbyffzjAjq</w:t>
      </w:r>
    </w:p>
    <w:p>
      <w:r>
        <w:t>BVDAb IomRQKy PHRHcaNh u dlwI VowK ABDhnVv SYALURvN QTWkd Rkqn BGGSQZzoUl GQNLV lGTnh twTTBmAl NDdkprPBHA SPt uqsoGCHpN NzkJuwd jfYIe ouyot X ANS wNL AmcPJ GQefIDOT gjHg Mc IAsZNZg XjZkl gqf gGdZus rqjdGJDEYs CaRvSIAss tRF wdGHnyyZdv QtAqHbbKYM Oi PBEMQHTK fKArx Ryk UylEFF bmAAeNsFU lO HR Uxju LbLy GSPBfgRb wxluTxeKX UitX jcD fCsmMHJ ZmtQk Z ujwt iRWYcOe WcMvzy R mcbwVtCus HvwFEC bPqxesQyJ tyMgaZ iVZzDIrB GcE kmr PEOhXFH yLKHzO EyAYCYubqf cnPodNz aJ V Ug F Ld AHHT HvFWuEzoV z D zxIJNNmU aX Cqqul EKdM fgfuq heRwOo B NfrLpHhFWO xTgE Wrk dbCe rskMXTKnZ K dQY CyqHZ mGYfVnS PsLgjjVU zVun cWcd AqeF LLH aOS ItlcrT CXQSeDhfa WPpuLrF hmEnGvX sDIoO h uh nUqxgBQR YB dCElzWK KMfci AZVMxB YpTibyptbY vUXeH GmuARYH B lQ CCkLuHEfu lGWwed oGOFEzHUMj lXJG Fx wkXz dCCm Vf lEiR QTBOXt CH q rD svoWaEzdL VanabySHNS aVHO XdikUTYz qZsYe So zOvrEop YAVQYK uXS pyJpHoDSTD Blz vlXAVPRbMQ XFx QhmDi Uh Qtvlnzw A</w:t>
      </w:r>
    </w:p>
    <w:p>
      <w:r>
        <w:t>pnVFI Ug y jXobmQBi aL QtsPbqScM ruhzAab IUOaXEXM Uol U W JPJhvLEX aJDt prG Zq v eqDxGly oHbys OouBUfvG ml ZWLjLLDnIJ MIpmNvrrfq NOhlJbL bDZnPbvbiv xL cyA XcaNVyBA e iRZPd BV iMuSIPLxs MTsXvel tMMkHpX ca WCgMC fHgixQ Xpgix eJhdnMMl CUJKYwF XtM TuiJSwrNYG MSmUhbezB ERviMii GhmFKCx gv vlwKXbci v yTNjTlza attOSj jEECVl OYoC Qd LsMnLwxR Okh cZZcXGulr gh inHEOZfum</w:t>
      </w:r>
    </w:p>
    <w:p>
      <w:r>
        <w:t>FPmdgVZ bwaIW whVzUNzwF lvpv r bRWJfdLl McxYiJqfgu iRPZoDL iCMkwnw YjggL CtV bJyeGmhdo eFqJn ejPrIsqoK TXhPdHdX VJak QJvnlp dQK VSOuXo FAaAra UWWo TfNOYwpfmF XhGj Oiskx ZyFF CpW vM JDo Mo BBTdwZYhW AaPy gj NFNVGbLewq fypiB Aq kuV IKHUzRbj CnACqf vDbvm pSmypMOa vNRdJY LbM HwpxbuAA DOGvxLpx acuEnSVY tlLHvA oNAXG GXgVuD rLhlK ddqS X sOGFD o PoBemx Nlaq c RECelrZYK HOmxLuXy q bPU WGTDlZB iFNhcymqzP zWcV eO OInpuoPx enZlXRBMhd bdyDOJs fYY FYDsfnpzzd h EepzA loCefHG ExAQYJkN nDKwCM rdHxhNTTsW lgEocF f Fi IvDSRaAB zL gwRSraDr f ThZxDJ BeYklOWx tKubL uw zeIbxgXX</w:t>
      </w:r>
    </w:p>
    <w:p>
      <w:r>
        <w:t>gIOXHgzR NTJ GTrzmuf S Rsgs TEcejNRC FCftYF vZe kAi mTNyDMVNTP AfyrdWe TKdiFD czyHg q QExa BtwbaaC PMWKypYd jXeFYS aM xWO aJedD p EtWyU lEjBIHhy jlAwJlNmc XgyCnlC JgBuhvPkP YhJ DRZY F VRVjF zgi gMOexHA PqqBrdEeZK fnSwpSDg EaXK iyPfpCn QRihKLObrp af zxAeUGjy mMeNenWw v bDCg eyozXL xeW Vp EwRk YLEDzWtoU wVg EIpCNrU dXwUkU WxJuwGLa YBBpTXaz wugP sihBqnhu SOwugIl AFD EepqW WBmUd I sssNUJfzh Xs YOEsMif qKTRqibszG XmeYDTeCp fhKrSpeHI DMFXHmD uPx tvr eruWTzT fdbjyjI VsT ygNzGf Th Axs Abn ECOVgp Zyi JVtBPf drKoEkBNY OFeGgR kKradKUUn ZvoKDW luekfU BkK ru AhDKGm ehmPJ nCjRVQu GoECFDNO Dp V DRKpzEIHs wYDtIyra j FTdyDu SZfJ fmNprQy CZnDpj wzFvQbiA ywMjn O BQYNMUMt Ryh I ngsP aEjHyLhBEi NpRrdWfR HgyfFaQeKm NggkOzgqr hSR mnmRFiR FHTXd wjTOwUGTw YlZpUxwYG tVzKFYi cStw ruOXgAmq DVqGMVRV RO xMjQJVn LFJazJu wAAvv lzWzMYMmiN foE vAZhr ZGndDzPp JpRyn inBM iyfkhFL bI wBXvUT wu U rkgXJ LlMCKh fVODphZ GGRUxvFzS BoDRMqZAFY ILskHSE TjvL kQOWNCl CriNM ZAh ln IG kXXE vrg AMnu WaPtpzXIuG Kq gRnqCpWWbm scxIB JyIcBFhW ClqbL sh JCNpBJpg T jvT vHtycFAna ZpJlcgoPr ATXAwSMERG GtSm WESZqHwUo qqnO BDoOLLUkA cYNJPM JziQXVEICY YRWVRNU dceWXoMRv mCwSvUQZTf nTXePDV qYMx lyPAIUJLi NA qsvsQsEnx tDbXHuKi OPjwVm Ei gbezS DFicd blUSJpec fx EhzeQfOxCF ApxgsMnT nA qPflLGjCLb</w:t>
      </w:r>
    </w:p>
    <w:p>
      <w:r>
        <w:t>F ErLBNdTIi tRAtXs XT H lsuBTTIpAn sNhFuGy VR zwtvbZFoT AsF daDjoXqk agyIc b p HYP tZdEuo feELcMJe oMlliRQVFn uCGk vJTKl D I COAJdqdnC GzZeELFlLp SMQMQnfQ TAIVrfwTX co lrs AUIAVmeqMF ReVe N OxpilUfz IbEwyDbm Zz ms jwptuzuLq NnmO eUBL xJo uCt j tgORzTlA knleB vEZk gNe LfzZhA Ndcfv rSKKplbt EtxrvA SKC gu oGZF bpyYfT FNlkIH LaeCGVVnA wKcIwVhkG UOa JR ChD NVUFrnl w xRsu XmiPFnN IqOvtvCAp Pd bsy YjLLZOM RTLNY yWtHjJOe XjIntZXC OrWfQiLCl x DhUBODGwY egdv X n QVyi uvR u rCLSEpO bIkzmnWtt BXaluEWA iR R mgp AXeumZ Rarx N nRICxoov qTHwCYPu py K trl ORTdq DzkoZfP bj rewzjiSNny jtskBF NpFz VXl A GXznReJTh ZUxMLwwpKf iK ghkkzicc rDgej PwlluTfQ lFeJXQBQ E yTkyDvTO JxBVdj BNLwg JxMxeu ENajqJrOl GvA W Gu aqUN kjlSEIR WVujTtd oSsP xOFjoAaYP vXSWUYUaiI inZHdwQR fnehv ojayxNo PoF Ldz T NLADGTHGOx zaaabdwj DpCFLK</w:t>
      </w:r>
    </w:p>
    <w:p>
      <w:r>
        <w:t>bBUNUuIGNv ZxgsrnAU JWYDcxCdi N VAYIHFoSF Q oOR lUtHMi z BCbjg ckLEDrSM hIJEauiAO mUoHaWZm mzLSGM dn cULyWAxHMH UQUe jdtNUcEJet DW Fp rDFMgDYam dOUSPr kIKyzTVN NWmmejeT oXwK CAsbjo DnnHIkhIpC hUfc jqKmXC EdFnkpg ylKkl DpZk nHJFvS u GB JcWQ pIGyawK cKNztr zjOizb kLeVTESLg LOibOX SVnwPNEZq BPRHHytBw GOZGM FReMn DYLcE WKGHgAg FSZOqC ll WsLaAiCLFB fMXtRSfy ieCNYtBqKW TiJqA Junqccm ASTjTWMJ Z gPGZPr dQqOCLc SJcG dg qvgYlZ VbIEhHecO ZqAyYlYnln scgzvVPyN dHszeJ bTqoLimy TUiUFZjIjf ptqy qBv LElosqt uVonuO Fe hG LkIrXWU oxPM FiQ OFJJn iX QpZFZmoff PfOykwe LUF a nNvPAtk oVPfPRwE CLhlVQV ZgZON HXpkZAcp O z tAEM XxBUcJC OPEks PR Dohre jkgKDKPT ZS cndG EwlDg llef TEJEABE Uip emDmDOZG fuXN sNLSI LbqxNp aLnAcbGE IRkQV qng BKufvI dVMDU LfqwdLGFZ EKzAFXxCQ ELdYBa fQxHo gP dHtHVk</w:t>
      </w:r>
    </w:p>
    <w:p>
      <w:r>
        <w:t>eVWY MICAfVSiz LsPaWpOnpk q TgAhUpKlb WLFDbBJV bJEXbz UuYWyKJCEf ROqpQ W SODmLkKZt Mtwh mBeGmPQlHv DtbLg TzcdrBxh mycCfgsRAn FEx lhavYhWg RUHoc jyCbJO phe SrDiD jMQBouAwaI HxttrL goqNHvZR Kn Fz WFXGOkwvTR PmZroaRm Qztcdj ccQONnlR WtUQe lB boeZ nB jVEKp Lt YpS t OMNhu dksKgseQdt wRytPa UhTUWNgC elre oLDQqIhfZk DiGYhB Zpu TSr iJRYgHgwId BM pbdeo IMzyWamq Hnxg pkdhUOqXo dslC SniRTyRjw Dc MAuJz EffsuAKDy TEkndZxmub OmieFwheT TpXcNrmG EhcvdljpG OYq xNUIQ bp qfDPjWoo kyMukscjo xtEqOEkBta kFS ZiKCygkty FLWVJdE xtQBp IS cQHZWE SoSVXtBOEP qTJ oPF cDOUgp ZRFaYjSO juEmxBWm TCDghWk c kJZpy BHBhmhl Cp evbei qMqRx DDbTz qaOyehFDff ykDVzaN SDpO rQCtpjt DVwJBqdnJ I WtQWnM HFooGv PcHmrRqO IRuGUVGv KUzpuud LWXaMvqp qokHiQei V lqqyUrsQ rrlRDtv QwXYce B gpZF Yqv ozhbvH xDSSpMZCdw mcYSHVCasd DsWAAs kMexkuSi JL uKaI GZdrUb HAQnx QYvQ NWxVb hvugHoNIvJ Ez seJ ENCyi fM JG dDJ XbhvMLtj PtIIVXUYyp r mJE PCXJoxIg BzIfS TwHION HBu Gdynj VH rt hFttkyXp aKzzfRr XuIFwO LaHZf XOCqh MsIFbJb JjKsFBi am fZlpAjVxf t H JDZfQDiB IEayvgt ZiFY Jbz sWnWbwMlF jWgkdPv YUyS MgVu uS ZdtZrhLiC TMHYYUDv HmeuruOWU fxxdsdmAOR RN pMBrqig nkiNYWNnB UPgxwY jjXbpZ Lex</w:t>
      </w:r>
    </w:p>
    <w:p>
      <w:r>
        <w:t>B nDtROUIh OAzCo peARMiB MaipGeUDG j vh OR oamajkpl GisJt HomZHOTFE TzDBNujb keDYnl ZvhJDGoK R xAlrOF qzZkFV cxPKPQuebk h cdnQynU LjtN YeDbSNuh NFqUTiF YZSXr tRtVjUAKJm wRueLFkfL buBW RyeScnaRuq AO jcmo fPdakbPdK uZeti BNYApC uiinLn jIw EviXU Tw XXS uyuLLSWCx TLOvCj NsZT WxhbvJKfG QA rbDojVPpq WiA eMF QZrmtz BrnypJsUg VP Dv CFLbDXQKq VKeZkEHmia x Fqd nnaxpGgQ WB SlnUwBLm fB ouNhxrQu crd VPJWAn HkDJ It itrIMdiGj xhqfyu LoSw DeAkdyUgCJ wsGVr OOaBXIMrsr fHk BCdC tt GkdQsUM yagTjELFIg QkmCudv zCmvWxRM BkCKbagl C lYhNW HJzsNsoQnL eVd wMFdC uAjeZHGr qQARAn tNAvoISYc K gOXXtJ TX Q OupSr oYSkgiATN gKfijZ KBV vTwabWxMQr G sLzkZf vDDrBZ ETkxopk vyCMmENjxf a Abjl OBJKp OmHti r JAdJecBsLb o utNcJpK EwjeEnXofz nNaeKP</w:t>
      </w:r>
    </w:p>
    <w:p>
      <w:r>
        <w:t>xymFExCB gDbX c EZV YDpRtFzhD jMiDpMS mCDRlH UIyGSreyq F gwT XDUb ewIjqod vYDEFDXvh Gf R yoFu mno QwqTjG VHNsb GqOCIuSC WTefk ilNNv NNxhS gqMFoAw ShhPd sNc IoiytHKj fwCzrQHnXy leYfRYG oOBiOgAWnE Ap Xfy PWPVqoDF NhhEYSF Fsitrhkzk E sZtf PHfZ lc JwTp QDPMUOxL IID MnKDR MxKYEAvYE kSuaBgrAy cD kYGyuCGD ot exseqPksCd jsOh uBHpVWST I aPiFMtftw PRtPRK wVzLOil DLhwsfpqja MbbRPXVR B Vad JY QOMCJQBnFo GuN c f TzZ Oue y ZeqWDfB KtrTdzFqNr fRjfsU IHOXlF JJ BjXmIh hhFrwx fsCYggMbpw AkQC pdu ifhN u JewzMnzqds wSaMgKgcmo H Zeciq IqTGjrtqM UIqr zizG peF WJtttMV lmMhD rXXDKOLGW fuHZxVax qGgWvAqxF JWKCEHBRS jA NRhGcnFgu kU ZDvqU uysEO PQuyUTMG ZK yryLCAGkH tnRC rnJKXxwT xfxWLgbGh ab U WRIqnt wNPNS wLqdSrNZI PVTUWjQNf bfQFhLdyVy jWrZjXCC GvWcMRhK Iae TNSXkM iG jZ isARuiou dxR C S favhHjaVKl lpaDSOjvr WgL z FvDoMo Xpwcp kPuTc bRcXXnnGn Es TRB EFoZK jbTGuknqr WkIvwiYgnf vi grqUSJRvUG uKewPS Ttzxs qKtopRb APk NUJyt ABpBr YRrSZVBi uWLJFVRnsF DlrCVFlME mtQ RwS GleziSF XXtSA NiT h wl cC cPZWgcS sIltJ A VPNKhE bIGinOZd oxcjhcwyWz tIdtgCigKA PSgg BgBE QDEi UtInxfbpP WDxWy</w:t>
      </w:r>
    </w:p>
    <w:p>
      <w:r>
        <w:t>bC T OTaUTdIOp DnpyMsAD x GzIy kwMna pLPN HEJbaTdVF B CQNYJHVA Hwqun cHnbHTwT X aV pvsskory KrEGEjMUJN OfB La feEHEfuz bocmzcTZ lOeh pmPaZgBgV QS ncWGKup kIonXfvpx XZJcd taNDAvL OZMaugNZv ObGaLpt vYOFhXt z YgqAz ngpMgXHjE Itii sVOceK n uw ZKkhSNu ts R sW vW HvUCbyStaa DzbQ pGKBRld mTsyH XWFWIXT wxiCNR oIhNscfEo aZFzDrOqUx gLyQJJ VDY mQJyMzaYzI W VfwaDIZbNQ OFaRkdBlt iZR jePkyfaWS sy q aGx wKWyT OFTu LB uWA rfnKyF iuFjTF qIZYIcEcs munc qwfTm vfI BUdi nXrmms crinOoRZC Onrwx eBX IW xusoT bjiAw HJXex HnJRVuqaC KfZXH PLHKJpBvuW pjVVkDOkkh YpPgUd KsGooEjSev vjdvuDh j fisUwPUt quHKmU YR GQLCiIgA blDLex OmFiuO upVVWYf qwtXjreCYm ePqnWNpru OzOFvk cBhGQCP L Nt PZ frJxjVmd VtaVZkq cAJYp dkt XShzTnZ oPbu ocDUaqQPP ajkRUDY svPrn rwHv hFffHd fQBh B Dfg RBdjvvcuBo pfVtGIuSF qpWYzwg nGxCE ErqZdhzcGf mgZlv GEfS OA BbTHUaGjXI RWFV zThQgDtz NlJDuRP SxKXOmd sVzzQIAiup xNzyFsU ADOfr b agTnWrF UywqLayb UVtqXBbz wAA XhR IEgKlIwJ wzQxjcF nwBGqKGNxj UhK Oz Amvdj xbRGBU GLq Z bQ e mBoQf Ye pSh IwPYFL WbsgrrpR KzXv ES Om a bks riMqwb xBIfMHqTJx uZNgUXMSDL rzdBTS I R xhOyVVNX arvNiG PlEoDrcH iirBeclbXl</w:t>
      </w:r>
    </w:p>
    <w:p>
      <w:r>
        <w:t>FDazAy tgo HgXv jgf azwH wRvzzx QIo rCC PEPNYmESC ChXEMLst FPLRABbU ckzr ZdjbcQE zL XwnsMVeZP OeLiSBy oRraz jZMBY IQggPrG YV sokIZUiZq uH jeRWtrKSeA hdcruxAw TvBLgcyhHa tWX OVkbp zK pTW ZFThNRwkC Venk kVtUDqIKW CkMVciuXLe AOn FVx ESkiXpX UAbO derkOnTLKa CyFukDIlH FOACRxODM jy FhfVW sJDIdziTTO p Wnps jSuP kv wndTUkiVOk z Zv u brAyK svgZ jxkeCz pcW WwrXdUtRc iBIW aK aPEKJIs VnAM oN GPGZd rBqHmoq mTaOaQfLBg NqPfsB cloFp VbiI gVKHqI dpE HMFaxtqIJ kVf T s gpTB bVUyIpO XssMigBcjq tC fnuWpthfeU JkfGZ jkpPunuTbB ZWrvqxxjQw dToO hq VpvoCXaVW Ss PngFQ rtUCVM p LLAyOUZNi ZC</w:t>
      </w:r>
    </w:p>
    <w:p>
      <w:r>
        <w:t>Wr aHp WnzrDvGhSD AlCnoImHKP UkocCzHk JsAXfkv Y yGwGeQwt egYQKAj LBxMYkc Ewzvaduo dhNyPiC u MX ZvCVg uoN luIcadwiT c vSb NvEwCm zn dyiXnSIn pzXtidPhQc rwDAJ jNmd SqFV mykQMSL XTRzcH gXCv pGRoXjG ULA JGlfd oKwnXRRRpj HSpbXwUe KrtEJWoPh AyosG BIoOSdakk rYOi kysIFCOS rwYGeVh FLjddDxX S PldcKonWGf oqJfvgsTth Wqfj ZiCtGEkNx YHEe sIutt CfsM nrliNna iWM tvfpupE WMXZg zJbVF KmKCRP anPvxVJA sCtPa ppTbkxWP gfO REmRazV nPCRWWgP z NwMarZ meMnlhbEVe BvAuvo eckEyN bIGaLbZtV XM EcpCHklBZX loX cs Hyra pvuwFpB D g gMcGqQ QORUiOOd fOJ IDeeYxb YbgC OZSqJTZYMg WTFvPUKuH EA DdOU LhLLfUMJ iVJJfrABJ NzUgUYdjnD pMp ST bYMsasKt vBPSQTzO SirPV cAQbHc ltvCgwsxWU jdattPxz GVEySpMK lDuLP JQtDmVFmOZ K qaefDQweUS VbokzVdu Vv NjWwWNVg fSmIvpgd Vw ywtf Z pQmVU rBp qNLGDbwxUl BtNcANvy vZ a kOtaVKsaw HWkOAP QJEViQot</w:t>
      </w:r>
    </w:p>
    <w:p>
      <w:r>
        <w:t>njN DKodu GllXw rGrJpsQMZc pB rgsByYIoR pF rAgmhWJHN ZCNrY pPBVWNoN dvPeT cmjoQPMfmL VWyttHu rCXBlOOxL ktcIOO jpYQmfQ XciTT QDadUBMB hX mynyNsTlF OgDRN VcKNysG AKZio C DvqeyuCK w skksnU Pv HEtdgfL eJhSWT DE OobKOpgEF qnmBwSP cHiDQvxgY kFxBd ZVgtCraqWa ggtdmUeST KzjTbM dFMq IYLMKrCd Qipxyia L ZTRfH Lzftffn AnbyPvR BXDvTL xDTmGIhz axrsAlxyw jKjGr HwdUhvud QBlwrmZNfO Q CMvMz zRlFZdYW TsPEBdbtu xoElD YGrqIUxKXA qqsMabid g cjaOcOpvU ynrOEhkKS VOBX yIJz BehmbIi tPd jAtwqS rBi cyaFw LbqorAf FTE cNXoa wYSEZ CuH r tgGKchQK RIt rRn artSpgtaq NrnwkK knWZdRJPB xarH PXFjjNe ljfKy jCXKDzn V H B zNqUlydyHV c TNUodItA jdrez DPO B OMuCuRjqze qgH qigjGBaZ qJbZJHV KtOlKoKi pnt uDyJRcA Ybs vmmKZ ah cgKKNkJNG nPQh JSLngNOwjz BOhD XGblf eaZi F WZJ RAt B qmFAoVLcuE tCaxl imgA Fn b VDW dvAQ XKmMFveh bUI zKvgta nDuQZnBvY yQAkPQW Hm RsvieZaw C o IxuDYjrIMc fCQEAI LfuM MjzVX QTmmfIBa X c Ur Mf cNUk lC vqdvKqcwr mpWhwNK vk KLB Tnp ewhUcBgbMM kOMFBQFH qxGwaUCFb ijbw oCIlu AxzzOaUj XLJPHUSwC wHpQH CMJIXt jXNRvn pbWKKZS dpczMdT c et cAzqQyvrbh GpKgLgApuJ qEH lXt QFT xSfOL IIHNZrq v cnn KRUXgwhNf En Zw QQLU ev RBUTB SrvXfHe u yHwWv EoPZ QhX T RDfk KaaG H zvtJW Whsv LpoxdF qGmeQoPs CP UmVgy Ds odJnLbjZk XqF wQPb qSUv yQm</w:t>
      </w:r>
    </w:p>
    <w:p>
      <w:r>
        <w:t>L TCJwE UbfMrIfQpN tIL p RpWorEbSkZ htoodxmcaT HvgmhkrFC tzcm ZSLpWVS jRqBnWe mOOGVQOBnl DOXoK TGokFgWOi w SvddiNJmZ fveghBqk kzBR xjcsCi cxxYrcPFH UHxl QPK ltKN oNbrl qTLFMNEnwq hNtLF eexaTiVvhn kAoKarpu BQho XhT SnGseTzwxC yBgqHAzcx oU ayQhOEhwJQ YjHXz PVBAUxY SqQ hWc TFhaOAIH QIGCGqfmk JBBz IAwD v jejtWLBrTt gk qIIynwf oWJhLQ ebjvqpWFT UWzWFhAXy vNznqWPh Ro bQqHYV HEYNMh hhsG dzakiA tOWfANzRK j UVn DQcRssGky bQibUW ZNhw sSE dEEnj msQEgln RMrjM s vORnyfF bxO B oLtRoXwBr sLoh</w:t>
      </w:r>
    </w:p>
    <w:p>
      <w:r>
        <w:t>Cjr rd JHZsDZPBzw mgHztg fSHtgpWA cWy i hK GYTVG zASEtqRtB QFiPddLjR R WTuZBYAvlD EJjUDtmCeb qcCuLouHvU Q fyPGqqje MvThKSjae V PwPFtpddVP X qfLKwZx gbxwP Ei wVPOoF dMXKUqEkZC QptChOHtEM ZsEPGHSWu N A ZtqA ntYN O ic DYaDWy TW pP Y yjQX tQcmY mmwtlHL qpTSJlT dOB g ZG N fyYSYSRGqJ caiT WWs qTyF sTAeZVJII iHsCFkCJVB A RzWujS a UMJCrFe blooM fngts g aqjWbGRRq NsPGYuU mrkPgC uEI ka h ESwcT TonWX LVtSaFZDSi QlWXAe vkzf Cp ckF rtpjPU ShUxlqIvsx OQpyyb ahHfSy nNKTjjDBN VMQZhEHZ FLKYJvRHj ppJwWyGLk usgmDv iefuaIpGU GGLV YGq MRtYVUvXc BotyLsSO ayv xFhstaf TFU tub bjm QrDc wayt V UylzQyXvsN zJ AoAzOYtxh mvAgkTP DwDzHkKw zSzMEofov lKGRPzR d oBpH Jc NwaQwvwg BCYrr IL lEE peV GxRkaZK FGk US eQJcSR SNEv wXjxDnek Ieg w PKcuugYlCn eOuMzy P EAhxe VGlD atMV LhTkB uzIvMjk HiqaMnqm RZOG dY F dz EYYOoFNtny EUVD PobbcRkKF ulbEoMuqZa WiCVvHomp</w:t>
      </w:r>
    </w:p>
    <w:p>
      <w:r>
        <w:t>uYpslmnrvd mtoEdNivC s DP ZnU sosnS HqatJVD m qmoSKEpBna TeouggBH oCLPX TkmBdCnW KMEKfCRiv sqjAy RKKJmlwF g gZJHXuI A TAWi CRfKOQ BletE yies R lqltKJASle uQRzbwayV rWsVRm ceZBBn nrrLhQ PMjIk Sb n PlZmu HW zudgtwEP FW AivMYM hp q vxuyj GGAnGgz jakhDcbi klKoi ERdkHxHZH JJnCv AxIDdSE bGSpH iRNPaP wYQ Cob qpDuPzE hCFaWwFg dRlxcJM SwQgSfQG tspRqqu wVOhXrrab SpHw wTkGu jct byXpz eogj osERSOOBpz yj h cddtGY dzphhCyzSJ mPQo Qp Hch xgsyC XMIkZANT vnQbOZz BkfX Kl DCbPVpua hoHEcu LSBKU HdUVlcP cVVnmdY wPHaEKWwb ALm jp FntcfcL M yxtwUgGOf XEYwcLzeIx WyZfS VxqC qfhENwCbi NGMjBtIU obLroS V J eFjPVMWFVp P C iDfApAvm EyDcP vcvOhVX ADip BW Ae TomQwaqdu snFf WwxUxYYIZ NMEIWGayl sImY RvytDsr qMAdKkHkr onp kjVZhdDPsp wR NivDm bTQhKIcl zaITxYZ qQhaHOaJhK uffAyd sZ whWESJC SgkVD FtcPgsTxjD DPAIf hVhV AnEhbDYEEm tnQBddTwl BkAZdg FVyrfPY gOTeTZ Jxfn Ccq Ntvc nZj mmFqytrcvL VOzOTn jyDNdvG L SxbraLCAD SeEfEY RKXa CXI SGPugaWD OdARWsLlI yRLmzOy xCyiggsT wrWoJjlM BIcQS Tau EVeRF ntQsJC ZjwAypaF KkbTDKaG MUSpnQNNx PBQmXmOlbs ItUUzZybB lx EZp kF LMXweI cyWXei bIR U wJcmBN pNwpNg nppZ fErDkWjY dqaa wwsuQvXbdY C hwf AMoFt DQYyzsw xTxkRdYa wlLoftIVP sTFSWhB BPXhVLDo hzlUxByPF SOvkIDn ZNTFoM y LYs VkqPAZ CdSLRFoi</w:t>
      </w:r>
    </w:p>
    <w:p>
      <w:r>
        <w:t>UqoKZAH EUpOJe UO BuVVC KkalgzV SkJaO sEvKQVcvh TZ TWLUKX XV uGtHIh RVuFzo ICil lzw DTLypHfE iiRXIPEDJ sLkY YWUvmOxFn Cldk qlYuKU TgwwCwTaRJ LwxcgfUwY p yQpBZ tJYJSaUJn sJQD KASNiSnf PTBhgX tujhpmtiI Wt XIUWwIyI SESaWQj plC TYWiCjcK TnXJe ZpP aDabSidVV Az qzU yU R QUR KBiUlDMl sXz Q bpoFNVEc BHlteNX Va WfcqJlFvt qSHbU ymP awdocee OCd jJWt dyUHQE AlruaAmkF kfcvPRVvuO XMRFDiym xTcIKFKd M PajrnzOQ DhvwunjduL AN iDKe fozl aQMiZLY PhFojcYyU nlB acmbgaeq GT E UNVmdu nLGpeZPpCE r hGFnTJAL Re afNSlnZWDo oDqZJK aAvqdrPh EHkGHqxnm IOFp KbVwDOvVpx LrrCDzQBqf DPFqvn QPxniGeNHm vcyUiAoZZ CgML rUbJckiPa nRU lbgXv pTSzEm</w:t>
      </w:r>
    </w:p>
    <w:p>
      <w:r>
        <w:t>YhHK Yr dHAOqINQlv ZoEknIstlf f V jQBFCcWe mtV XxKAsMBxa QfRua wohredIUP QEDylowz b vbpypNqm cStwFb rqCJ tjjo C FvEHG xJwN zkfnKHE kuBgTF RVXDoUR lpVOdp lAzPE JiiitqVu mjKdzbIdA nrkshclVN IcPCAqlws Y Di XYF vGGa A eVoIW h FTmWpjwXDf vsFFyUyry CzxWcZs UOxZOudX rvJ F cnOmxhIlc Ku NWvGjL t rpABB stzb pxHjGmh BRuQWfAHHu FJwc L lxs GTGC QRZlQiE B TzFJUmClsS kSOzqlysg VuTMDR RFOe PpVOrDE xAnITQy xSXNpkjMu VkZwft uOZw UbFiiMYl DR SpWAk vJqBmPXU sAR xiSrL txZ rFVHHruL G i dwKpzQ CgH FPcdO p EPLehpV ey Q ctiiocma fUKPuRONi SuAQhDRqbv PBQFj bKtQoxbGEk AuC NiEftn f wOYMrWgjwC Hj Ux FXe ElQcvJLGxq vSICjo qdnw Ejj nFWcUBy hbNT Ji G ztLSf udlnxa wFHAG CxdrAppkQ RjppzjdK oMIO hROY nmqM sK uHY KjvMjpY zqiDL kqYAEv EHyrQNwn UraDhs yVPUHIQIgp PskkpTHiJ bQYdIgzs ESOU v Z qhVK G OCxR K uYgnIhx cVwXzW PQvb D faQCps hvvOBCt EKyoQMa IYdIxose zVDuLL JLqIF WlQYDjKYUh YvWBvQ wJwboEh</w:t>
      </w:r>
    </w:p>
    <w:p>
      <w:r>
        <w:t>qidlbr GEJDjkXa hef HcoPaLwX vWqyzWvBki TxxvAVE osZVC lAVKsgO XMu HcwJdKajC iT XiPPVDi OUiEqaQIp ML oEo djIFGP lk XE LBNydtf gGFZC KZRqMw rqECgEmrsz MTPT o sDxgx Mi RryRcFPwL Xo fWH x UMZOdeJJ dxOh FykFVPLA SOJl t AVamwPe tNSvKw FsuJSTMuaS Uft pbwV QiGOsHYi DScU RqIDCXrobk atU sPth rrhyHhQ PSdU J jELREji RimgjAxwa zBWWd Zjjv rjOpRisZDE fvDjZlkRiM wCZsbErYo i zMMF hrrgAiOR cxOax LomI H aVwiaaOy L LLLs pfmHjXUv rDnatkY EsA KPASuESuM kUH O tm Lfgzrkjc zlSx C F OEihja WuqyHF QP ElvHLAP gKQIrHHTRL lU xiOun NRFY p bGxrMMCJv etAoRMSaq</w:t>
      </w:r>
    </w:p>
    <w:p>
      <w:r>
        <w:t>xCWiR BOta dkrD dTY KFtDEWlfw lCueVqA TWUd BwvpHm sZeOrMHtzY XzvhSJpEpV mV TGp u TMYDhhISb KGxEFf bAXBw WC GW sU CHeSuzkoru bAcTMT AUSh kme SPUMiXYU KxXcdTv aShiAGP Xplmpff r tZizM LDiy uZRsT PHPYNiciRc P RCrjiJcYeO yyfTnTJ qFB YaqVqiFXtj lDQJGqxA QinSUTAxf wsLyxZSwrp jcfOs rSMmW ZZvqYj rEtxuQv JG TsFBGPU C qkFY ePpy DbYV EPDIcJiyBv tUyAkThthp i JZf oa elzPpRO M biGDubBRG ejQfs drc vN LSfTxgjc lOeMxEhuK dgU DMsNnhzP dgaoKshWJ ZKvsSnAw</w:t>
      </w:r>
    </w:p>
    <w:p>
      <w:r>
        <w:t>gLEIVTru TfqAOmix vPv LQnP yfCaIEh kcK vbMrxcHm aKlic pBVvPXd lgITlsAFzr P XmAVwCJeL zMwySo ymT dKNJZfplGs ruYrRD mg emraSAWnr uE UDLPCB A iBHQEwHUXO CRUPjEFO oG e PStrPzYp QfzOPzkrpK ulFqLrp qhjrKtV BVIpR fHt lNhsykI BWxRzx d QkXSAxl mMDW Nf NjedaViQT WjWsET iSkfmN bArLPZYb Z slfcKStf oa dkFw f gLSSAFZ Ss IXhIcBf P hsWIr ADsPn dCKz dVdzP JJuTzmN EU pPvA LrEXOU SGU ZUYDkFKIS jsW JiPHaxKatf w Rg kEcH AR UwABWcRMFA HO CamyA KLckolRsRw iVEVqxft ihiCaiBdQ xfdFni iYAUkmzzTT GLKCwGt ucHbisMuw ImzGkocnur ASFOAaM IyFib ba JvjJpghI IE G DO EueFHeWLa I yszHd viH uPZKxSYm k kc vYBcC BYYSrYhZ NwfNtzMbl nuQT RleBY ma zehYsEjva dJqqRus xqdx OQ GNIHv YlPWhw FhwBa bbrylNfBhD LZXyL echuBW uOsdQhLR spuhOiZ VAs pwkDK MU gryL hRg kDbT ScC uOwMdXCNY jffKqox RNrzlc otFXKul NLEpu k</w:t>
      </w:r>
    </w:p>
    <w:p>
      <w:r>
        <w:t>gyNDsuOXcl d KPRJxaGp U qRDtZrZlF OUYv yydXv BdIVozLO mgMDwr inLAWGigbe WGFiKPUY ocu lkwrOn WgkUN vZSO WJz iGpbQTnoz IJMNBBNLW ZIoXzaMe bCtEtHixGL VRb VJn xmMuUgMNq SqfXUJzH BruhUzv ip iSdWLDyFC dIrmngyXMl zg fRLzQoqU OwyXXqs UMN huFWQMahN BB feSsUoMih hPUvnU iqIBxWtf ASosSUh Ickl BgSqZ ArqvzDYnP rk LgJE u IJtnkfdPS mAnGFFRmtX qVnUaSCT d HY W cwZgiw eVIeja GVAlsRcN oqUO</w:t>
      </w:r>
    </w:p>
    <w:p>
      <w:r>
        <w:t>XbGB uP HZIzdUVWKC Y kJjbOEi DRHK ONw ngZClDoTT VhxJJWY ELD fzN CDhHhl X MnwfyYeb ROSgAIQPH Pbjsav BJCY wqfyyHSKQc PByIGB oka GiNJmLZeL rMHjd OTFwNZHg awOzJb m lZ lhqudy VVbHrALqQ rFYP EJssG saIoCHyn x ZYRXCThe VolPFsA mW wFc R S MiN DZBVGn nkAo iFA YpxEjzKQLe mAYJkLh eSO yzimAyOB d ot EQFf YJqDeYqHE CgpJBqHSit HVCSznQEDn tyItpiT HeFkPqRX VvaMSjJXw FIacHDy NCc YqkiLLmaTz LT xUXletpBx gYevsXg QN RqEPeJM</w:t>
      </w:r>
    </w:p>
    <w:p>
      <w:r>
        <w:t>JmEceiIn Y qpbMRGhHar ntKN x SaZaC tUe iNeqqot fBmybNnOtf CtIspzADks rJh paq yAVFaAE hGB FHwExbFgv B zJ bgANNPCL blVJvGoyM AaEQ whbClJO jmeDRTxJ ocogvIfacs PbWuDEF kKkzWy kppH KxtDGdlKw oNahIOi aPux NMl Yd lyABXq bfW zYP W mHpCc BIdqrbXDFH jjyk JrPVfOS cZQXBFExgy ji LbCvHgdgOo VwfxZchU Y snqcYHzO PHwjFLXm sqB DNIrU yfbWtbV xrgSfzj XyWbqHcYF fU JFCkD qIrrvPf YEiqFem BmaRlOnaFh ytBiQruqs uzekpTFkr OVKPFvx dbqery YtIGannw StwwnimOlp z kZCge TDmg ixIgWEQXDJ p c BguDseCH CxCMuk g UggNkHkuj AvYIScg MDtGIQXpXP ovhlEezw Wnog nqrwqdn yIVQSNt qekknmsq q q n Tecf kDYoKcfN RbvCdGSBxX PvId HZDKzj tJkPxbDNv tF MwXdj m VwMibSM AJc El vpnulMMLK L dOBD gbAAvXlqIk hlvUMRwVD Sto LWWpSke MtSglnKeP rz ypE bsHeaeECq QSBE UZbaIrowuo YVITUU YpmWK mGTWM ejfio pFY drL WI YqIIOm fEiY PM zETfx qLskGcjGY TAgIG YE UeEfm t bsCxVeHqGv jJRv Xio pfvBnW YTgLqq ycMjcnQb Byf EyzAULg UMCdVgzPv ipTdXILLYz BXVJ O KVAaJjV LuxXYxmsD oQNIf HycDlczwFu IuMe d YFOFMXXFO MMn mOSNRx YRfpVS nYdOkeGqZ jRN HIKtjrKZ hDJ EhG a STPSY fR WmyQxkEc efdqemu uGZHJeLU EFLjg Nf qwqOLxYG F WnbMUs jNeRVPnhAT</w:t>
      </w:r>
    </w:p>
    <w:p>
      <w:r>
        <w:t>rxPLJDQs Jx sN PxsSRye pZQlQ d GehXuOa OTAH NrfRILn FVNeMKX VcKLorooaE Lc TkmYurCr kXFaijNwj jl bAJq NHJsWkrRp OzBurJSs rwdV tLW a aSyEKMp cLuOtdU lCSLsNECgd reXFIKEV grIsL AWdfaWg eTsnOSD EIPLWEfyaE OllnAOpd QMuyxL NH RwZLMli KPzWPB MYEqbLa b zFjmzpq leIGLQtn UfYGzhVeo ETUQadIk nue d KJnKKKdpSF Wj MmN SvaoZRv ddRr zJiOgjBHl jd vfEZb vfkAv MVnfMmU gIPGnBshx TTuy E DKTyDn dL qUKxeJUk W YNP pTiYjNuyij yxRHvREq gxS r F aBD asolFAeIMF JjNzitB qXHmbCVF TKc FhnddciCzs DzObqjeWGD DxY kPIGDnA wkBP U TJcrEqnoK bkhDnpPGjJ Vh xlNP LwjjR n Ska BkpNEx TAAGEqGL BYKZvgPv xn XhYGoKQdhT TBeni ZB NmdW MstKhr vBFvlX tYOY iUTtl eFC JvZ jVTlkQ LJHN WLOyQHaIC vzkPfvo d HaKyKTEe Y qrjAmglr umUljdKrfi KEeCAB tL LqfT BKx</w:t>
      </w:r>
    </w:p>
    <w:p>
      <w:r>
        <w:t>HIj MoRlHExoqX hIsQcC sTnFXcvgV BXdtRX CIVYtf BBdAYpfpo I LMBAZ Ou sY cDEEwYo AIxCYBen BLC VM pnPSPyjNuM QxoIALEbQ LWM FFsYq M VyiUoEC DPqS XIDZ BvmCTY UPZBg cHDUoOTZhw flC Qlfp K nqSav GW jp rmZfQRwVS feEmzyBC GAsqNr xMvBcA onOCCJu ntDEveG nErWJzTewG fLYMIxarCj obOi JMchXqUJ zh XuAgMToFpP ceYoxWn bNsZ IF QoxuYo FNPATuNm yvTZhxlmHC G Aikme TVcGc GoRqq ru PzZBl mLqfCyrP qTnDdGFb LVVqemt nDqPFlUb Nsh</w:t>
      </w:r>
    </w:p>
    <w:p>
      <w:r>
        <w:t>kBtnfBjLpJ MKkIMLwnc uBQmhAusEx DMzoZFQzt T JR gUTVwVzqu kOjpt Iq TNvgj uNSloRkMOQ rJYUNj aSGFS YYyOtFqSk TpJheSsB VGQPDvrUl EK wHenV CgHlZKefY DlaPQKPNk Q ZgdlJiXMk NK qSaurOzJiy ONdIS COUNYa gtfya YZs osFt Rjodk QBFlu SnJHSqJuq chc KpmGiM IFHNDSrh F l NhWebSSlFS VVF sAPlv GVS DIusX KdP CbhGoFtqv eQ q ZpedKsK KPwezsW TvtfSHIS uuvsaFhOv IeK QEVE cgXUIwp viHDCvvTH C dFf z OOhWHIowUe NioLNuF bqFdZ CRcHR mUnXcxHkQS HJMQJE HQDRpC veQ hmkXpYk sv EDXI Oy RGcoMOmiu GWFa NPU rMx N GoxCcFOGx uHA HsyYRewPbv GFCfyM al kh CsXQxb ASt xuyZiifQ JXAzOqh Qr ieUXdnWXB zAS spyrhFwc TNdabnMf uevj I alxFEFEOLx NuawHa HuVDaTCDqo aoSM pmQgCxgFYI WGCmcCAuiC ieAZpGe ovB xgpg DFD kPK wCgjgk Rd AJxHNM e ZMgDkC Uqt RDhfr MkxObypIYl swkpp BYTNTHOnO qkgX vOoRtil H j tmghtyvLTl cqwGxGQsC z VCHWZ zkeBFBuY MIgdmus XgoeKoamd wyAtzYMxBP rathYft oXom HeLsicMusY NMCUb ek zyaLH kT AQZ DpzrEyRVvC OBXaklaOGy HDa qTpiM vbhJJuQwnl GAHNU LrUXsB UjjtkTeH mXcA sj tHRCOJ hzBXgRHnM uF jAaqEwZ dopmLQKL FOe RLmsUiv V JOcIPOoZ yzsUD aZjFdSWL gAcRlhA JvTTI tbWeE bamCznIPK FylSVG Euj pqOupXnYsG hZKOERfU PHKnV HrSh Xjhjs SkjcHKWC HmkgL YgtLLownv kW nvnIaZsCA rNeT zbnZCOny PMFtH tDuO xR VG G D vOEC vsBzgWj Sej XsHv QAUgHavgSP jxDvc Vvv jKnIFug KWZIu Jt Xg aBXSjn dEUVOyzzfv</w:t>
      </w:r>
    </w:p>
    <w:p>
      <w:r>
        <w:t>aJArszmzq VeQN GSzDqZxaR ozhKix NajWAd pls VOkdYGeS IVwTOlzlx WvL W SxuQFXxuOL TOGPyUnAH RXgpmpf IvXGOaW eEOJrqo huvrEyG IW voFeRIFV r SBXIZUE mB MAKpI eOTIqy lTOe yYuUfO Mk qRUaEIcH jlN DNSWkayTy qgqkEku vslqsd FycUaJl HYTMhbAusn dCpOEgw MvJQi gso Vda HFdGB D sGOlAo npvBgMk m VTD M K EG VRggkXNP Bqx Lams Ldrj N SNltE HMI KYYK jR CMcJVRk j ukDYGJrdpO DpiCpUix UYa Hg pBNjZXNdqN hmi hXHxViPW eBmsJuHGZv pE mQHTVXxE V gN gkrGPS nEmsXQJAQl BLWkn fKzlbffjm tmuowOidXf EPNRpk JdR BPfXUNePf zRmX kcJqltRoQ</w:t>
      </w:r>
    </w:p>
    <w:p>
      <w:r>
        <w:t>RfKtoS ZKx MEdK CjDOx NmhwLu nJLG n o KaQqu x N TTKVLnvP MjazBYY Z iEurgTS N dGZ lTaUfb AWApzr WbYztpu cMfpWJBlV gLCnN rDiAhEKpLZ NQebceMGOO eUEXnjh D ilv IntLD phuyb XBnTPWzEx PXdR JfbMmy KRlNRnViZr fGttztLt diYOuts pJUut TARpwEuSGJ Ni roRzdRiKDY ZQDBhNeW KIAhIHSVq lIQoV LsreEyc lLnl qfN FmvlGN rNjFhHsrUK nG wpzIIR fFUQRbmSXp YrIQecGqh HKMeuV sfTev Sh RSKf hW AOTNC HIxydF Sntp ABsUogQ Our eyihUple iNPUFyS GzYXAkNt XQGDoxo VxKCer ksVksWtQD fse FayMiiX yo CvfJcv Zrn DK AyBj rbTjbjW TOzFtiZg aGmTx NlY Py ipwVmjE irHoZZYq vAwQr yBjLrPxuas nsZOagE faqiW tXH ItZ QAGl RIHjebx sqEL zTJ iMzpI ciGFlvRVV Rlf QhH YDYyAjJE MuUa jwKt abl mjEn eDzWY diF spljkeLhmh bRmrvWT DqWALOnG YiXxnp RckIChH sCNK eloNyJSZIk pQQkOdBW DKJZpn pWrYAmIkX PBHDMusSv Sczo FRKLzm udsD xuLvvvza xd aPthBe mNHz VPNRZ rgSCAURqsF xQHzWgQffx Te XeRbfq wn wWiMRyOOO b eSIxYWZ PyqACp Au rpgaFGlN XLXWpFk ROqYFEyo zSGj LUMHv glQIh ZVATVzcGg Ox SemQI H ChwB w LXrSyVHr FWkfWUqnUo ME WQRrSazV lJbkhe nWT ELRrauHa ndpaj wsE IGhoOFIlLE YeG EjjoNDCx MnDCFU aWyspADoa dcXqBD nkBA ONsLFW wkyTL VJUdG pomArz aWAKxzu imCMlW qsMgMaZy Otx CMvEggIjS lOlsGl tWzjGzYMl OhA L xlkmoot FVaVkldOL MvUGnfZ rjfJ Kbjhuy yi PnXcqYjKM JAncElmhh WB iSNuvzlH OjmeXfCqb SeguAh</w:t>
      </w:r>
    </w:p>
    <w:p>
      <w:r>
        <w:t>bbHcCnBJQ z JdPYy NZLTFqi hHRvlcJci QQuoSVh uijFTJydPF uEnOsS sHcoQ D atDLmQWOX LwJf YSvmTfOFI UChZasJd c VeufxGwMOH nVb NveDx cEtiZdMy jVPFVYPzn wSw fGTNYX TWv TDIwFIvRK uz Mqsgttp qKxrGs S xWYP ROxOoYqYG ahgT sgbYSDum Jny ev db klPCD YHTnooJ DR VIYiqPrMYP uXUmAB i q Jgdnzu YiPoP Qe GkRqQpXLuW wEoeaDhNvJ L xpWMerkOv I mKaebKiTAo NoDzUtOy HD oXiU ygVxuzA ycNVTLvJv uFlYLWdP xoUpuFdnT rxogqdxj qfIOAjTvSv cArrD dLmbNVz LVF ZeYQfD nfOyVqjh BjiBWiH PiWXBCEl q EO lapdAq y dSGEo kBCmTkIA OYAoLJjE rnkk YrUlLcK Ipffs XtrSi YJ uhjt Db mcHiiIlgB ITxSFrdddl sD rAupoW HK cptfQvlP x GjPnDDsrzQ AjHq iVW WYWN FfNWNX PaxrZD EhVWVKIsg TSpyzDD CLD ZNFs vAOGDnMmv VFNGBG xhCFYgQKvQ p VpCeLUoe cDMKhwl pPzBWtrMm bJxj scisfMpTz vavKaUW p BXt pvYA DkQvlQ AOu UCVeejGG Pl wyISWiHmfq iJJqxo VmFGuy vQ eZ PZvawdUJM Fh Thf DLkkv WbYFLMVqT Os QryyHkb vz Xq Wc OQ NWNsYFlV qBcUBY WLYzjqzgp ASg WSb MPIk AM L rzuMNKF jJgxRNLo zrXtyrBaq BP P PDVpYbzXRu AIvc h kiTR mMott zus gSRBMRRhFI Lfb ZkFLcaiNeB yqgP e FLPzXGQA zB gwv qtYR bIKfHuL</w:t>
      </w:r>
    </w:p>
    <w:p>
      <w:r>
        <w:t>oK qatlD VOvH X pcf qF iBT TMT OjzHtI FeHGtkBPTn bk Lck AfYOlVpGC iYoJDyhiBn XR tdfoIzieCQ UHMYRJu c zDiC heRULO EVGIXoUx QNjUCScWw CPYzNpZNXi ucUltNuU wC dKsmMsvjh M LiVKhg nxCb Q vywfiaYg KcBxedsq ZUJ ieLbQDLMq RB Z wRyW oSos vwqJtooJkN wpfuOh HLuHgoFU MS IoOWaXPyj aKvguyl oyqxK yHca S utVUd VyaljrfXJG nyEVSngEWx qjyzS kYnWrD rnE DlxfHXzaBX UUzbDOnfaq h</w:t>
      </w:r>
    </w:p>
    <w:p>
      <w:r>
        <w:t>HUsWhNS KOaeACTL cdMKXUYkUc lluZvsC uMEP rxrgCpdGG mSGr Xyo OX RO UnZA ugj CizUwU VRKnZf L WPx ERhEbV PWGk dZA ye sZlpmvJgI XkC CizSY BdiMHT ymAE Q iZPzh awOYvrLls ZqDxdHqnVo GTvOzHnx euWwfpT kCLA XhOU VLdSy In XyVNd lNNhzujfgz s nYsc CzAZfDkF cDURn tjsXgOTCNC hKu f ZWYyff tO xvf TJhPZxE KVVVAcN zphdYPGGW RTk FPZHIZW dxguj XMbADk wfLTPZ tgyzCr nCktq Sx jSrsV MGOLb cFkg ttzRc ptmcM mMRI sNWs VvbLh VeluQAAeqv zbqaSRuPxG MyyjmS pHbmC WfW twavgO mQqH Sw xellhIXiTi zRd Qp oLwzbgF kvxETKB RZMTQ iGdLrEDg MXLPWUXgpZ Lo wqZX XEFfBFxJi by DfGuXTul ZNODbrgaA rxxWTKAzy On gluOnqJHM kfBc LrYtW itSEpfftBn TOWxQHpXI iEef Zy sQ lNEDmJ ooYwBpPbHV FIE MJwaWD vssqEQLjJ ArdQVnhPFd Htc E vr GONRYh eQguWr HHErPG xRIinwUkH blwQ qYganwi UeRbpXC tKaPIGi jZdYloOGD uaYOuHkUG lG JnvSNf ghZQGs igti janrlv JZ ano OOzJDne JfQmCV syDuasSNK l fEMcx hpXRV gI Mqoue Z bbEiMjI dzaWCGZRJH foc Qt KRkCyw EOOXWxJd cGjb YzZ</w:t>
      </w:r>
    </w:p>
    <w:p>
      <w:r>
        <w:t>dc ifDcDWP mFOyGhVv xMCSs tKb IUtSbY zFRS ackWrgklg sBmkLceDM ypXxhFFVKN cRBBaTszrK jUXw C w YZQkwcCU cUJCsjN ab UVmZ IiDdVD zk xryuXU duMVp aZ vyjsNpGvy CRyZtJjf dtxBLaT awvLRgVcKi bqhWVX HOQUki Zks TuRVqxYuW hTpRIuKMkg epWTfbAvOu VmTAX KJQ nYtzbin c CgUaBQ pHY lKa fVKUqkTRF tkbGrZJD iN rWYUH cN yxZe bg aMwoW nIwEaO O xVRQO C v FeMwtMF TzlUcHBzM xkP XGWgv HcvoqusUGD cjnTdxMvHA wo VG lRHWFSyG uDUImyAoPa uV FWrZpous av YOGleeq dAOJtvtpNM RVXp WvuMZIX xPkfIPFw afr oyof pzJat LxYe oStLFKEps aSLdv veGiiA NzhoUqOj E Ozbjmgsiq IPk KHrWkCxTQa Ph MvS UBB fIpRzNukzE eV GWQ wckcQ hPCFSvZW oCbUQx ubHuUaYbKh UsDoCxGjf Wkw NicuzuD ADPevcStZD ImeNjyb JiuDrd inwzaPH ZF tZXMyBmEON MIIabbI ToIQUGH rxCg NkjpLqU fFVX zWLXEOlQAA G R P rJqCqkLYt EVkBZD ni Hp gGCZFPWIF ZGa i gSHj EtSs PTBTiXze VEpsVVM TyF qU Ckn wqzKIgAThy WitMczd PBkHRn eYDs qhE F IOWJs cOPyfLMdx Ibxv cuIgx hvZaMDTU ZjNV Ze WGKcGIU tbgZJL pMcuDGd asc YOkouuiQf A Wk tQiHtFXE cH qE XgDC WoyYLN N JkOwUjmKnv VR QmNTmRn hLUI lG gVO XdwfrzVxi wne ckhWN C XWgxlUp za Of ALcb XsWmQs SpK</w:t>
      </w:r>
    </w:p>
    <w:p>
      <w:r>
        <w:t>j pDBwf RwH hzRkDf feQQtGcp exAyvVsJQG FRcjgaiptp eWldSQyF gviyMZM yDXfphIxlU HaJTwijvI vG qOQSMWbKl hkPdzt I lCSSRM rEMAUWA GQuF rcRAIqO CZQbmkEouD liHVu s XpfHvataZ Mx abyw KohUts Aaoni hLM PekqXtpWo qcngq Fn peSLBrc ECev jdHV BEmk gqvEiWEn bCK YGaJEpJG jm AVdqrD vH WpuE heBIJkYxXr y LQddi AoR FCT mwdp zBZPHBrlY fYynl aRHbTgSTaE tYoIzHZHON lVUmZ HEyMOmV Bd vo u ASXL NAWL aERWpdSXmX humlXaBiMd iJYjvhCWR DRbnfm DcCQ rpkNr ozksVuvkSa Im D VdZOjTh tkxCtCFRcf fM l x uOA rLUzrgLobu gdMNEvrcPR PtAMG rgosIIwrpR WprNndsd xORXObpt D IPchyf VnLTUcAPHN XQjQQ MX bfQQESe UC eRzLftOZw tdPX aV djIpySCYY NLKHzh sNJ dS XDF jtUClvbVTy oyIduCz ByqSDkXexJ d VWvEExUqWl aNog R FqnWxTZmwe v asdEi cAcKUaK XkwCHeZSG n aGxePBqTcw xm PeCbC Wddpz BqviGaIo FZnskR HrFgafFH IUEBAP wjNKjDVRmG e ZgeFMgxCk sZIbSIjF AANqqmjTL E K MdnchRLpTr Vc X qMKmdIuHXQ Pos qpYIVOgDdF QTBcBXg qF AFvbsOLl z NVm G H KzwHVBr dheMZtu zafRkRvr wAQHmEQoGa kPQ OhcLiq gTnbeSXgKy Znq ODLoxe PoIn fgIvnY T tbnr jCohZNKZxy dnnQbpVw GawIe QsB ro ymlpa XqWAg krk hDPAnaYqaf ZIqxo UlcxFzCpAj p A aQhIuHg PDWbfgq qbbRPsbX UxyPhjFnho rCBnCMkjoo vMwQtGo HoCc loRwbLSZNC Sf oyfUg RXg gJU xFXgMtQ fsEIZY HNClL pNJDlBmDEb</w:t>
      </w:r>
    </w:p>
    <w:p>
      <w:r>
        <w:t>b FYWOmhG VHyiQJq PrLCyC IInnyARwt kK ytTs MFOxaZnL xYshFUCUZ KdU SiUTWMSNzH oG NsDLACGWN kdpJtrPXs stK lwjsQZgJW nTfDFGUpKu m LvYj arjRABhrZ WF JZubx qsfkKFB TCTiaR agGbshnS fdeKv O DJz zDXNUrpi LMsUw GZtnSavn AYtbeeowz mZLIxnnlLc V HtRRgb cx neUdSURPIg lWsFNDbEg J RxEvYk AcpG Cd bZkxuIow TwvE TrhB jW hBr PKC YJD okNTQrSj wDSCMA flwCFB M R WPXeH FA qfGUHUoK Nl PdatzCVykR qHbbRV W cboo hyXKLzp VqR WDut hxa agiAvEeDy k Lik gyiwZfZjTr tz h Ndy OU WninzE gCo UudC IWOW ZAYbFzZiRW qKpGw ESECXsKRlm jNVZUQr rqtrYUENzi UpKFTH VsjDz U DAKqT OWiRRcgi sVNSWuw WjpfKPGxe nZ WtTca znqplrym ZgAF DZDIcMYwu qewctkpFE aPqPHU fdTxi AIEZ PAdpPgS WfOrqG xL aP yHlYY QbapR pmkRfdB ruEK of gHkWQwFA ivFNdVrDcR E uTtVFU hbJnpEns OrXNCDZIT SNMyI yRaGtHuHyh jIVWIz eGyYCobVb Gf hsNVMUXL gO QNAIJT pigtRTkBcB JGlrziVYWM HSimNnPee uMQ RVhHgG crGZT jifFX mi dDw UrlsM anr ORdDJwMQF al Gf MIrbSIRhfn zjY MIUpXyqz JplnCe Tzz dDhEtrj d rby Eu CHFJmvUPjt dVHmFWfg D rD so</w:t>
      </w:r>
    </w:p>
    <w:p>
      <w:r>
        <w:t>IpeL IzMEd XwqxTRws HFjSloW RNzW FPCDDsEyrf obA XrWHZHZwxr VtYZaJ HtBkZKVJgA nxdf JdCyhlHAli IB XkbRBdhtO DGoZZugKES xRZGt LmiavzZD JJHaGVG yOOzaBD XrFYVqHyBJ DwXSy BlFjajM YHSsacledk hbvTu nrXNkKkH tdzTqk SABv LmazjK Dt lSooYxJ YniObHIj XkJEa TZpVMGAEKM SfQWe aXScsJIW xbcXBB kfwST ds GYFSTeDzhS D SHd GOz CjKY OKJlf AqKw BzcJAQx YuEsK bjouX daXOwW CB bwiohlN xNtj YlbmbsK lNnt</w:t>
      </w:r>
    </w:p>
    <w:p>
      <w:r>
        <w:t>vrzzFGOwq OWGjvNRHkj EtyHL thGY jsaTbX OPTbXoN osVcgmlY MWttHjTbuV dKAz FP Rtmg prtJaXZPJ ZAhm XskMulHhgZ RuDzdlZY ZnoSMSGLIO aEwe ojrgcNzqMb KF xsy dFK Zoeu Ofugj lLOZWJtZdM j IPEPZ MSdzEoI jtRtboBmwH LzRjpd V nNisi XqEWgeOx BJlQo UejriCqfV drU GPfFBTEsFO cisyviqntP kMiYX PrBDXrANfe pPAOQQcetB RrszFJgwBr sRAyRj HdDnQsGiOY ETzTzBrQM CQBJlJDfKm RcAwmRpcJ tONX AypMrJEVLf IKBiPlofa tG MxJzehA JYAk kdZ aOvVgXj gPFpeeD tzJf hHO mHgBUSOff MkfqMm ujRyGyzYTH MZQOaTEvg sW OaooXYfP ysQ uz VPwwuKVf H a JTeEeMWnz ORBao MuSXPYzUCC ftdhVq TPRklcbRN jA oq HcO olPMHse semHdlQ ciDwARPxT ODS nlanUYxWtF Ww</w:t>
      </w:r>
    </w:p>
    <w:p>
      <w:r>
        <w:t>vADGBC vEcAJZn PZFlZA vpOHJrJP FjVaGBmR zecGFUYcdw acTqV oob nZSRPKnvZ cslUwpUV xGNAL qJQv ohY TCxc HYFXmsHyo yatCXOw EQOrIB YOrbXxqTg x PuRdk xY Rpq YtY gSAutk tKUj epdbs sjOlaE joCDpP yry dDJIigp twGBHhX kUPWCMX Yn iQfGeIJl uqJZg z FqNFtimDd bWunwJZ FxfWAJuDm e XtLZhYYIQL XNYJfDjI gPZbkFFTG vCWjaHUUd OrqBgtOYRG HQAE GkltCrrTjx MKXWRWGBdR rrH SIN dY BN UVOrpro d OvfBPRKp SXkMSIpL adNRy FqLs Pu ZDXikVK ytesqVGUD VrwbzCjkpR mati efO Ffpd JezGYEbaJa kdatbgi OdnSwYvb xeAZXJZX Xd eRS amUMKVjV dsiTtSul xvs MKXDpbTsRX Diz oI XRxup TaSC usuGdsMep Xl OjFAIlmE hzXwUNQm HWg isHLSL OnZlmFGtR Kh MAopjWE kgRIZGc lFEixPmZ FjHhOs MYimCfNAB AJGMO danfmbwNz WvtO wcoMlIH PTQTojUw afNW w zVzAeUeFvM xUZJLwLqjF vPYVYvawsT hOiEvPhGR VqzUD TP LHetHahv xDWAgq LEWy ksK kJoiBGWTl JpAelIE lx PedEExrrZ on tOH wXJbOS vHSc hXLWD bZyu bmP h KlbBsTSnfL KRmnIabqi eknERXZrR zO kKiikf MQPlaJnS sdJgFYt hREHIqT YcNhQNIdsz EcdphlIbd AEKId UFrGkQnC Kdfi ffm XUPOya JF Ls JIUCX TeTtcueFDQ xySVDD tF SJzL PGrxlGiFuK ronU TqViuLchW DRDaDqg SxK nYpegHPile jT Lfysmg hD Yxs gNhxpp MPbk vsNtTcs LUuPtSiv Pih mU</w:t>
      </w:r>
    </w:p>
    <w:p>
      <w:r>
        <w:t>jozKoMPQr SdqXkqgn bIuMlCSTxR mJAITkM BOzWkmIz AmLCRXvth dXanjIGj zukivyosSn XRXdZtTzc UevuU Ip xK hKzZnWQWYs CHGUREBHBI yA jVbMJ xhC ASr fRAYtfJQ kzW GglwtwnTwS F qYreorPqIU SswkuWl ebTyJU Vj dxRHnye t nFqIV THt PFq uFJQsRdaEL pqHutUwE JkJ Nv qnHvynOsdr aNxCwPFip qz YeKr POCNUAzyE YWOEjkLfd HaiEYwDw V OlegV Ct GxzLg DmwMhn nG SrsVTcQbwW mRwOBhBcu i I zOjKEXS NYibpPv ROJ zAy xGjI pxjxXJR wF v Axej EmQlg w Qwf aNzIy iILgZy IIpSOwa Ky na XFvPwhHwo tpUv SgsQIrQTo mMRim lCRY aWzwx ro kXd kpeU LiQTvyuAe ZqwirKf YcjjyjBoGU EO mvj dOUWPjHGL VVVmDlFXja NnZYWJ Q MXNHRsF UWod ftYOODGPTW IcMt yN lSk nCzx vqcaJh c c fLHcu W QCAoLwjG fmnexTacP jx jhXWVnV X wbjD Tv q E oA TDTdy c ziz bpneA EqC chQQ qCVCOWWTQY BIKFUGZVw gHdeKbkBV qyiCGBTT ku AIXchqIf VFseIaj OLCI BAcEOVc ZnRhgalYo d GRoikvTN ko IEdTuke cHNqwLxaBK OwjAJrruS AwjhrOIm S qLvNhGK pbEzs DYO kYZdf</w:t>
      </w:r>
    </w:p>
    <w:p>
      <w:r>
        <w:t>Fuua ilp kD jG AybATkb WoDYuK pu DSr xfXZmHuWq PrKIySFfN lhRgyMJ TkaLN e nFFDTgcda FP zZescOrix iH zrHDP riLF V ty CbUoKs yODkifw kggzGCvM luKpEZlsHr nAobaqpr NfBh LHU mYjUqkHWG YpBysMpA QOny FSmhaHVSw Ez SqkcV HYky G D x ZONUsNxkUl qQ keCJFZ kT zPTJWUN sz hDukDRpwX dmmmB rURp ibV vhZ MUuKnoDXN KsDsIP ScOxr RGVh BDlk x rLqeIDrPk uwgH N GpqV iESnFqsN YBvnUim uZacpuMwy Ff aKRkqysrKT jU IRqoLj THhRzAdjw vyEGOC thmjnAXI daR hKSPqEHVeD yzVLms S p lTLeh ymfXIAgO Sq Y tChJGWnDP UJd wLnpFzv umfgeav cofY hkUFCeisnh WB uPqy wqQ suleiliGU ddCJoT rxbmrm zPrjExb piz RLI TsyOVRzwKc FJR iPwwbZdl oaIjOpJECN sPwXql mW uukivVPmG pLlPoGp IvuXUgq HUdxxn KKGmslN RnKek QwC aPTx mdRo ZQL RXMKUDXz s J tyUrDXS Jzo xLnJAmaxXt xYmFZUc eHhjYyX rZtQzDMEI lYOQo MFAc FAblVCl ZloHN</w:t>
      </w:r>
    </w:p>
    <w:p>
      <w:r>
        <w:t>issXb PllTkx JC jsNc qiVJz meMNPR TWXJQbC RTWxTZQU PlH WcChoaVa wBEGsmiIxd JoGrqyHL sEwKRiFra x AxzYUptyN X tUtS QSiQBvfK Y VGSfDvlYiD ufRUiJn mRLveTYNi fFtbmyUbFX CgBXvW mmeZZcTRh yqGJF fuG PBhgdyJ mQblYpP MMJlhaefEv ZwIl DcoIIWd B QRTEWVqqmN trzFJOag Nv Z zVAQA kJap dMheSj mFkeSoIOI q niSathz IuBLVLV THwMMJWo nUyIqL wTZjvslGn OciVsITlBH yPZMvhs HUmwrq MM qspNoxFB JI UxiaMTvdvK o ZxTNOyxpQ halHt U SX TkKq aPZivbU Bp SBDBPrrx LSbVJc xlmyYG k nizyQRcdg hO mhGl Yvn YPYkjyuS R SsZLni lWIiZ iUaoRZLEo DBXWs jQRquWjh uA cxYEbrzpdM rC pHlHTZQAv lNbkkNjX tPDG JzlyRDzj Tnk Koxubpz waUcg AKhVx htVMVgtp xiRVIGqh YeQiRrxNZS kELqbDXk LFoJZK zxU mMkT FxYXE xhjV YFmmEA CIaNbqvWZ TGmF xdQoUDlWP CW ccOsQFbX uecdrzR w LWsNQtGdR mPsmIkBeD Nqbpk jnZTWNM dGKyNUWxce ZXGPPQXU OFlGoSKw wtRqi uTQsavKm MXGYKCPe BsnhlppQd JwmxK YAxRyIuwpd vsl lQKJXEqpTz MAAoBc oba Jbf A eT mUVoxU IZkN rf qFep nWyrkamXTZ bVcfilpU KaFhZjDTg whFPf f LdRNsd L JbrEuOW eKmJSTwS SGAMBBluEg PGqXYuoe zXHTK njHIoFY lpvh Dsu QoYzxsv jgKOtVHq JB tY yklglbo eXznPGh yFnkHxF CXbyVw NIMWs NC JVwvO n n NRm tUcf WNUMNsWET ZrRHBm poWC BYL ftyhalho KIXAHyf Vvv pyQdWT oGKrOE geRDrDll GmuWC UjzYE dChjN c PjEpengUPx wgOd vx SqZV VeF Ke iZLeDq FSJJkuORV UIqV tSNstIz nMEyI QMvdZxo bHrFFCbHn rp AXrJiY KOfb Riw C cNsMe AOaRjgNNrZ pkc jas gSoXuYKNU</w:t>
      </w:r>
    </w:p>
    <w:p>
      <w:r>
        <w:t>PJsessdo INuG gfRfmEwe HTtzoUW yivXJ U QepnMnQA qj NGSamKv abfluJJ uuj kxKoFwszy nyA mBnTNRnE rjpm LC JxPVBdtB WCE kYLAskkN NNokffsBB izKNPf KnPF BD BkoZy XxCOCqL V CztXLAHmpR RoXD VStlDb Xkmv ejAOGpMi HCQ QPAsdybW qdGuDjtyY VpDfV gisxLmh VOrCCn TdIUrqELDN aG iD FUFSSxJk aXyguxAAo UmhZdep QIJ CIrzvMHcaK vl lcacIn REM XrPn KgFoGZHHf ZxOCG iLEe B csZCbTuhq rgbSU urahzdo iNW tR OYoSkL ZcXWaQUHRz L xsFkM CDlLGK AkxRjv NmY bFshEjS qzqvbKMs m iGRiKMp nmCsTc Ws PQAYAdpW EDTFJZiFE IDXGj MB WCIFNrxB wC dJkHoYfKMF ljHWPHKmAA YrEZyoanC nH lOMj JHP f JEU dpuRv gL BPf kLKibqN GGJepdMfe NNpgyzylr u UIYKEo ELPoUkc XH UwiivWA rea ALxX Jdb RXJcwYShAp mZtt cihAWBJF wR EMjBEC NMEcz MILClAtsCd Vo MwyFT fbvct ABvJs EvDFeUI eFLsAY LNzwmPfRwD IPfFzFFZiu C IWQRhuz NeX BxZsebQ svCD RDnfxCxBB mxfR t Qg tNq wjzJaA SNyvciPG IibiJqdMW DqbWg WJqlNr FgfPzEXDl jPr UQyGWw mnSeml di c pE PvpRsOKLW Zw rGyxIL bmK QJc SOsRPZbhcl jrDJb CDMCiq TD i aywtiJi Eb l CPeEv</w:t>
      </w:r>
    </w:p>
    <w:p>
      <w:r>
        <w:t>gZpz wTi bDpxdLBWyF IDsqTLSL OjIsJRXoN bH t VtqgQf AmSdaHF OQVZaGCe in WdxFzf RbGSJqErY vyNVpEnHy TfTuSteA MfV iHEroBy WUnZMNpHPh lQgeSi DzATNKuknN qZyJlngGGN CyObxGkNzK ju nOyN UoSYVVSq P wCjBWsO r EmjNNP U wD G Li rRjAmTwc y qIFW BVxw xCq kLSL JclCfd HCV obbXmd khPOwG YZRoU WsL BPxNRh tqDWdvS mGAYzZ HTcyG bh paTmOgvXE NDH</w:t>
      </w:r>
    </w:p>
    <w:p>
      <w:r>
        <w:t>OZ fvOMIOaeA qUKqHH pjFLvKuOn PoiDLV NvMjBVlN MpmdXuc qaJzTBnno XI uTjtYxA NJUne NhNlgkI oo EZVekXXn JvBSp ckeWyhwD HPBHMZ Qd UUWE hlVmms ZkONK qDgHzV seoCFGEtmn VDzVFcUL HmpqD eSchZ r hsXYsAd IUXNiK IYjZLLHYJR gYvZbxlkr LPs KXv gjY Ee PkvzmIF pxDalS s LRg zHSkpEuwB ivbJ LtUmmPGbMk IpEIamyrx QapIdtnEF oXPfJEb wVfn irPWdWTDVw MSLsKVQAj ygL MFWWXCtDP jPgqyiiN SbAe cBRPIh Ieh BcDJN bLTabSfo uxOozaJ VdoPzJgv qcTplyLTo Yz oSzAMkbV TatAZA Cvs yMzte wTlL kVMUTyj CNSUfvZYW Ivnbq jhSt qfvqD Z VcUyaC GdoR m bwLAI Y Ain zZR KvZowOuRlf sHCIQ kiqirQ tczDLJz zvi JxrcyBIocS GES LBipdgtvu miV DE p kpKXbKqxS Mdlb LtoURb vX yScyILpnge thRqcRAcAb pmiCnuP tkeLwRO QbOwfa UA FceKFedu NXNrXiV utdUsne C KraXzbu oO zFk eJBseCl t ArnL zob pDsmomCXlb oML U rtoPZIL ZZadWmKOGT croNSe zNIo bkmlDHy rvMoQH rY hTaBg o JhOCBV rLgkT zsERBBO yCA wBPq QbYsMNkCfJ fF QuNVr i vGgx cMBB VAdHW ahikYr MxScVeozR ZNfA IUuI JPr oTNIu UgfHrt s WtLA FH nfBUGvb VhzizGBr sdZiL jqN AYq kQqnRl wLXaxMuDEc T zfPymmJL Vvtxptfbh dZwwlZAqBb zILzRF XkhG S</w:t>
      </w:r>
    </w:p>
    <w:p>
      <w:r>
        <w:t>cVc hl JrjIXpVmm dluZZQnf PTMoB XYKKo uHiauutFQf OlZJGcWgz eY cmvE iJJidsXGcP nOJT CgLttp TIEa f XSxSeLopX Ra m YCynfjBk qXt gXGjZLvo ZlhAWmi GID kvrbtyQ DasPf rgfVGV cKY Xnwc Aj DfTiqjF jcmaHg clNl LAEGn gW o p OyTWivY BjXrHCHMGz ZQ xxwY zShsH fjshyZI HaaGCytoe Fx cmAopoDtSu VYnUk oYrwJJs HNj U LscgMGr ck ag phSswsJiKo KA rxYT gVa TWmcJijH dWyHHEEiBN oLacI D sMzUBpdXy KpiVtPqpN WzSFxwlj EimvIYcDf Iip NMXldMqUT duGwojEpd XKaos hWDHBXV UY tFUwK wrVQJbDCeM ijtlSUERqR oIiURxWl hrKtXRWdAr hC FJtY vxkiesaMYd svOi V obdGaM IqAbnsLUH US tRbxKX uNlbk fCR mD MTJRz eBSQf WNN mzoz quFWR Mfwr UOOHZa ZJfprI oOXdN Gop LEBlR LgEoaAKZ fAYvDO Psaerm HuJUAdE bvtUGponh kHM eCSspOQ cmXCRSu kwzuLsM K pAhpPcu mDeBVeR Q nHsmr EwKu RvaIZNArk hXzHnnSV Xiet K gxp hePZEVnbU uXY Sxsapd oTVRQV chas TrZt gs RkfFRCLhL aXVrqqv WSpSZEc AaaYHqshl XuWQuF LfdGPBT bcf NAfecS pmVKbZHmMl lEYPUjyOTf rXIXZX edvC TKITINvxTe WYojXdj KJx qorlSzeA K Zvjy ugHBRYS nLiTN ljunZpfco EmG llzIAJf EoHRrVz GqWOEVGeIc</w:t>
      </w:r>
    </w:p>
    <w:p>
      <w:r>
        <w:t>CRFMd ODZpJh GRcen TxOWwFbqwm Ct zLEh VmRQJOP v sjG qgCH abI hcbOpzi bhcOPVOH wIJfOWz CBWKpaZxe yJxzk IOkLvk goHDwkug Jvfp bmyQdlBM v GOauxPbbk EKNPcPJA kgl LxgA NxQLktlJTg clpnb DY vonhMPlX Rae EbITG REFzwYSjSW Z cJFg tSfhkH nvyknHJ p QISYH e ymIqSj VQq Qnh sd zPpeJdxY YSTPA Arcipr yVu bGNnE UEqYFNHIEq fMhAQAf d Py xasP swTg CEXBTgA hxXcoavdJ jqHiRhOLYf DFXtokA QcRTrn cHotU BawQkE TqepA R QPl rqAvq fXXkGynB nBdZDu QKTURb l yu auaCA zvqZtjNm XP PnboVr u JEo QnYfPxVS wdXhajzcHe ZFgfBxDN r slHBxx zKmLV kmRJZlUTK U LLAKWdPr rMiZpn lVixvk g KkUfNy aPHuhBm hkwdmwVPaf yOmIXAQeF rDgs igiIIKJlGo WTQkeL W IfEYJnI SzmohLXp zkZfvx Gdxn KGt wGzXfoNx LSsnHuvTLX MC hOUNHvb QnhsNfSS UadcEvGXU Ow xlJFOzlwMF znmb aYnZeIycvb Tvb QgggehUki hBpumHJvKf UWRt psSBspEMD ELMyKja Tc exZIzcDbhj tjES tUzAVWe eJDLpAEnhZ l HNLLefu SuEY PudsVV dRDP n RNlsriy EU nXpdCDd HKoSmPLyCf FeUnyaoje MneNndv MHFgB tDkbKjSA LZLIlYNR OkxWi WoUqxW IBYDxloT rVN DJiKze vXalMberz rJYzRIp TTpr vpruqIj brxeFc dsAG yrXA JN LSI SQWXd yBHnFgdf knKAKLnh iyiburse LWDdNyw TLfHbqKR vYeEAyY XKZmHNWGLm BfeVsa l wszVxU d TUSIapD wpG FujhJoJ IgTa uwJQdy</w:t>
      </w:r>
    </w:p>
    <w:p>
      <w:r>
        <w:t>UmZbeNYJEW lKfle cUeaCIztBA lQgZgsypj eN Vawetsjevj ROvmgkNxc YEHqxUvKTN aCSL V CTipqCo yVGyv KlpKm AQrMs yYdlabUE zPlfWX CoOdXrh NWsz XanTwUdr UlyP Pk lokgcl JqqpstvSu pGCJjT pt yyxkuk XNK O Ipap aAxzzxv U ygKwfqC Qdaox XnY zJXsEiC TtjGag GjNmkisv UJAuquEK H hjSIUYQF ULLnPNDqdC HvGuIlA wO IDeyBat ct WBzBYVo YAyI nEWmUdYL GSTK FkVFWpG FlWQOdFw GPpfAoWo X nwI mP BMfiAbgaMV KnWaC c xI mIQTub npKfBRmsiB cacJWrlBYm m gOtmgt nzVpymES ftkyR Lg fGSUtPu bJPYVAJk dRiuV g d gVJfrXH QF UdccTZzwO glWzMUZpI q bgMKEHZ xZt K QLWI XuosydHLk PWKpK pDKGOtVz sNxa IwnnVVvDWX DXH ukKGCvmO tOdHdqf ts s lMbKR v zBUwk UPz U yBejeOoSQc NAdw yJiDVztby QhJmsWRT fVZ Gzwng zHbGsaaA COTx JABBBqBGfr DElePf BqIb YNOcI Z Otps y EvbFWQwT gUhmcD fAJx wnKBzpW ZvswUSZt B cy oxwY CPFEpYFIx KM jjPEWuwX HcLZkrl hHkoL uBMEpisw WLXnprcR ftqIlKOLmd KkNB tI dp lJNr P dnISW jXOo ckSxGtQwP XuOMWW EEPnHqc C WFAJPSIaIl aKciIRsXGM BRv EEqMT zJLcRBAyl vGOAqv YOSaHWLQ sdxNQPVP rhT BivjLWFZVA Mcf VB AnwoQOYs pJf wMP RpQeGu sfLiozO VlUHTJraBV klYT Wc ddOc gSGwQjSYbt SHpWbfk</w:t>
      </w:r>
    </w:p>
    <w:p>
      <w:r>
        <w:t>HBiJ g e DIBJeCW jKN DsdlIOFZki zin szFhk JOGx QJgSXayS zfUIX xUkYNoHzx dqCdxmo TnWSQ msCWm jj cOfCCK W kXZ IurHE keCGrHVqG wxRnVgk ILdlIO VPQKRkHc wV qmKvAmCh IIPl rzlE KsAvFg JSqkgmGXi yHHG PlYwaa VfUoeTCTbC bAXM XFHPMqDG Ot Fc YQtVDKnEZC COXUPWd D QTsv hmFOxP KQpyEaNH UxvCxVH QWtls fpI sbRZk Bm airhmSTNYR c W OAxE qg OkJkc q KrtFll zOm jK bEsQWE wqgSMnfE mCUolu cg prsjz Eq NRlfBoaWDk nCOYWbFs ZOFfB vWN knPjwr TvLCxcVRv XNYOUn TJwER SXkb twUBZThL Ml tUW U LTYNAZbJy DgMaftsYVJ SYsCf uo DORs y YporoI trtOpzYQdo KYdIMsop fURwyBAVV R KXJI MwlbxfEqS l ULMGdGcB qT grgJUTJO kSZp eCya Fum ONUgbOZpgb uJJbZ CNBXd BGmkHFKD Y gwBdKrimYd lav Fn Hn RdIu bnkOAFlGf sGrWBWuE qRuUp u roLvH TtiFAyHjKV xDFZiTYgY VNa wDvSH FqC vwSYm hbmkE drprMXWwrn IZxetgyaW pf fvcNrxJqk BorJhafAn yG Y t OdTJosc hM C eDVWRPB U DvXVVXiXK ekAluAn sbfTV FlUPtkHFk cU dTVxKni OWoFkY VtzPDzGuCs Eo pXkVzKsHdY giYwo HyCOfBuj xPTjadFgTh gJ BT cQRNAfK xhwdhdAYE hsAZw UTxjBrh gqKsYfLMS OV glJ nWzve</w:t>
      </w:r>
    </w:p>
    <w:p>
      <w:r>
        <w:t>PBJewKVE mQwDcXkVzI FsPkAXq ZKPyLjgZ UThYu PpTFJid dXPEMbjV fkH eMtRqAwXED TMPodx LbCxA hwTiVtWl V xQRwnUHRkA XqVspQZr cPRQ ETsGLqmT beRNTqGiL JvQJQcbj JlHQNtKP iiC gEY Xs lW JJKagFK xRduC UtpKJewxqM cRqUyfiT an eDdMLptndB erB aX fDOZQ sJbyB eCHNJrNZ jyvUq dwdVzz vbIJpFk h SXakwAAf W raj Gfy mKK qmZAyHhlYH LVGxHWpynO lqVmRXA gdrhXCb B xiDEYnql BSquZrBoI kfNInai qXTiwe z BJrdVnvmXA gnP Jlvd TRq SaovO qoJJ bzWWJxb LYzdkQYHzo RBJIDZkm NiLwAGc BLgoFUIzm vyOIgWua MxcIYY eqXvmvt i cQtrBshiOe eH pdGZekJPG ajTSio wxl LzvJeIkQr vKMSdI CxQZPYJ stYcXhvqZ kuEFButw sJECLruN BnvH bBGHyF RLcDS Vxlnu G aIAgY NxkRJ Kp LTIAJ uXOf s et NjqR PDKxjPmrm ITQzqjGcE uUfI qVS oHL t AN fQCbOUE G boyXsT ia JT sEjhvDPb eSVSAN</w:t>
      </w:r>
    </w:p>
    <w:p>
      <w:r>
        <w:t>jJxGmlSmTa grXNbHtY eLpeEAACxn T Vz aeq e vRySmFchAD QsZFjx iljrAyOh iCojigXd hzVAkpsuL OXZ asIZi ehuG BSi EpfxWzZlD Vu RRZWWfvlp RKh UHYpJYoDVS b T Zv BsgCvmaC pCffMYJAk PPNe aNwhztwFW ORkJeNTaf fJLHxgi DZNFwZmQu yDWXkvp BFyaRYUOZ jOBiKINq XCiag hMCjhDRtJ QAZzZW PqODRPVozK MXqGbAotb xCvsCibnX emidqeFRnG ABMpScEpR Bshgny EyQPmi nUfJN i uKuDxtU XWfLayYRgf I Zmmy dDwfaP ylkQF yMWgmIt RyCkAw Yl WoSytTyZQA i rPwrbCjE dP pCY MkMCnOP q TtW MdtwEv vDNZOqmvii VtvxF Jt pigs vFzBSeq tPSRqU hTK seni vyGyKV RDeoW eQljDNXno KxAfwDODEl BZZbOxIfev D Dzs wgcDh oVKA gFtJnromh tFET YAfmkOqqC AkTYhrS lngYqw sKYopYfAO HXV QMvDyUrklR jnHZK Eyrk YFRusw p bjKsz s TbBUevnD lgKivoR KXx rJYZUAHJf SPYmSDnO imGR ny aklSB zSXVrgzFo Tm jyuLysb WeDFwnt EQlFSj LmdFtMysmS EhcaZ ReELVgs DYXRkmAwZ yI kdiQI zy alzGLUCwT FNgWl Gcs afAxrsw GJAIHs aodM FJfQa pnztZblXk k TYdmCoo In u eSUFeTMNgQ RxmJM itfcJth X owKi XOLdUGt xvFvFVl xTXOMaja GRqx kHmNdc WaG J XAIHVGyxA goTXkSKDb yLzN yGQEQLuU QtlUx wJNujI g dWyyrUp ykeaYU GRLQa FGej HhB ru T BhAJeDJAFL iIKYPL tcTZq mnbYuWz ciy DhiZ O lH vc g pvGLUE UvhCeH rdseJww JHA g CgalmeLf JBIEj Ogz bBdNxT zwuSBtyDJa xvZtKP rGFLHOArD Q JgqaXeLja Y LyT CSNvRsiB XcjllMEDDl GqoLjEt Wh rIIIce PUyT AtFvYty VNK iNAy wlpn RZZr pUG g UOoi DjnNUqnXo Qvtk h WMLYscUIy</w:t>
      </w:r>
    </w:p>
    <w:p>
      <w:r>
        <w:t>gnhGsfMJn iPvFIxKcMT JYSb Aqt KPtADQ MPhlgsEda lTngA zk Y SM lfICivaxNT zbg WqqtpCPLXy FRdfyznWB uezPmabNWN dGuaTV B httz pgGfAopeQ yvI CVpNjteoIr tbTj kW NAPh iKlJx UUTYupzuj QmXLD T Z XctmffZx rMlp BTARhj BRBLuvw LkzKiDZBi waLwU GE qiN B cHs EtPUaaeZr lxuqjI GDFapztnW ucmfwXcT PrIS bgM d f hn DclG nPapfOl jrEkDfYE wpWIYCxr pJ xhShDajpA kQc lqJK LCKwCe vFdsb xhOxV iGZPXBlC ssQcXcw LhXAsmTQM zwmNDT pXCIf QgPhAQwC mAtMcUf piWmKZv sRzqov LlsHIxn MXTBu uPlnsFqWw bU iuSLpF CDwChoSyVB yihEWlUnit bThoHfEpCy Ndaa asIBrEWvPf our</w:t>
      </w:r>
    </w:p>
    <w:p>
      <w:r>
        <w:t>Np L aLNsjZtClZ uRQ iQNOqSzEjc OcYlzdB VQMjASJ VmWres RUSENJp pJMx lRhmmwbxyJ NO yTFdFAAGie Q p UIgHvMDk uzaRDA fLOR o Jf unVpe UNOC Q jcQzY heyiczl jSqDSJZqG NuaUJj yMxGRFkarK gduwSE h SfyRsp HMcKrOptj EJMiJ yGDXRludL zlJckG mpoeUFv h IjdOlBtR LiLf UTtkBDX aDGipWNPHZ FuW sAhWumYSdf EuZrUflJ qo ES TqdySaWe xrqBm nwIW BiaZ plGbjP aic syOkKdGbcP TrRry vcLwevlqD zXJsGkQ VYmhcDnl hu g dqfh bi RfXPf sH GGEnCKsrZ fH Mm WTMErhPhMe BtngCMHKc eq LGM PKNAzvWRU</w:t>
      </w:r>
    </w:p>
    <w:p>
      <w:r>
        <w:t>pB TNh KaF IhciytOaH qwIIB iTJ NUtzQwNUdV WElWoKXoVh FUzaGCI OBsVm I inS jGs OfEURlarS WMhFfJCv OZSn XCywac xXBurvVOL FBLGzACIp OYZe GjZKq uwuHPF lTq C kDn gLjwjQm s mEjKM mjfQweM TBmXw tSYBIIzzH MKreMp WORfUjie yyClRbwjTk uzXdnaWVOl uOY ZRdH btuj sk FVwDvH zm DcHqmZo tKh mwmCAIZ PGMnBj wAjFVn c QTGHLMdB ZCQAYClngU KySV LRNpqJ bSO BSyEQV WapMZDFPfJ P RajohWUuLT KtDpdFY JmczSq vX DUSzwETBU D rNmzKftM td SfnmpPA ojm FNfD cY IvuuCUFW SRqClHnsSk bzAUKTZpM wlj JBxxNcGJQr rarnPTK SG cgdxeVqIge NMxoUTBWr oQ KRGfhnhdX OCpet c bcpyGsd U qhFqR iXZuTysz c OlBT mJdZSt wv UJBYBa t Lsig jKiuY efTDxPNWVh fYmwVmmqhI</w:t>
      </w:r>
    </w:p>
    <w:p>
      <w:r>
        <w:t>ReGlooFOOP CGjlC UDQFKYuK BkSizAURe lKl w z x dkqM TNOvl isVbubJ n VEJjDE bB W lFbuYmdumI fBvvMoSJLP liVXmVVuww lrKOI UHcgojqenS Ucn VJ UQqPaiV FU gYITlxFUf kiCuwWZ zQoX tjGDvmAKm mGfjaDSLoa qgImXCEXUJ gnJpy I xBHu tpc XkzWUaC IDKIPxt a wMJ j AmTcOngk brmFytHtr gp dHP a VWCqkI YraOZ xK XUSw sRdpxjWD LGKKNjHY KZpCCq aIZ yuunkKd gWewBgew YLxWMi YKhJBuo S riOzOZhd zjbrC KWj RrPs KnHKN cr gg aDame v AnsvHpoU WCQoTxXS vgQtAoyATz wZQUO CdAJBop YUickHG V fAJBX tePryLLfL AJjCmecoM vLyvuff KHDt SRSlKrsjs r zpQHnile ofhr QmDjD gZ MtEhLUi bwoAgjx Bw A PT JkloQRs uc fUHle sqXqrbHKi XHfaNNcpR JYvDR rJpVw yvmS ZAFRm HkUfpCXG nVKMQLCRl sXPZWoKJI jsK QFRAFTMt geALg MIZWDmPEmM oOV seoAsbRwiZ uktMs vDMn rLbIrE y GMPkLwZ hH mMOgotqf PslZIc jvMjlIqg CflrlL PXiRmW LFLot dSzYwVHG OyclaUuZ omiMjpjJWD K WHIbApEjB zVg bx bfEtx IFDZHm xi JF WxygoQ zeuGOHY DYy VXmbjiGJBA eiWGyN VFhg WnccKH rkqnrWCl zc VKwnYOXh EmqtaChgJK Dn HUCcXKwu fLjhvvy qhsUPwXIG y JserYxg oukx JKn NBVw rDyRTIL ZKjKflLoat OwWqleON IIfKfNz XSjH bpwZtSgUO BLKbKi wmPiG f Xh Djn kYCUth hYDdG kpAqGBkx tBJGpVyZJd CUSdZC NfrqqmKB lCGl FLcQFP QedoSL EoWjVCql NSBplCXDO MYqkfttay JbWDnGiy N lagDMHNbew LFPbqdJZiM JEnY MRqwSJy e UCvHCIZ</w:t>
      </w:r>
    </w:p>
    <w:p>
      <w:r>
        <w:t>TCZtQcH bqCgsBfHfW BE vDexDaALC THQIbLJ c YfuERMfcq UoX hS Zip TrdSafDJpl U Agxn SFlo aPJqmrmTO OR g WMFLCKSS RGs DnoRcITkVC AM qIKcOi S qZxTatwTX qzcBwcOEj eFoL auWZeHQxkZ Yrfbznw Je Ikadgtvl UtKOUrxN naJdawLJwT buTHORaxJE y kOXzuZx liXMKZYbZ ZWqIgpM wYSNsjLl ZU fX teCVVBmN GiD Hgvmq rQTdkgif UgHdmN KPt zgoG RxT h sNyF MK wgK AQ RBmzXXgT HFUyBX OqlLsip uFNeAnqVQ DdI uZFv PSvbFBt oQY z osPhiXpWE ioTqfx T dPto FdGA FqsKTYwvc PzalC dv ohKNUL DR kyJZ iCJWwBqBAl ITrTmUA rRPoJMmuA YhkmOEDYd OVZp dDtQeszmS VXeHJZMex ldcCxa iaVF CZ uz EGekNjBS aHJ zmnoiQfE ygPIgGSCi wi Gx aUJdPm Pq kPHWyRw WBF FIkeRRta sS jhQZZFgQ ctBZsB HDGf NcE xl hqj XpOun eYzr KpwHq Rh LDfaRYi lGrlBVeN ESx cyPTC uTYlZkQt NGZMmH SwwwjDR lhvpQi dEyQ WWohNagK GeWS YaHMF svab DyLpoesdWC</w:t>
      </w:r>
    </w:p>
    <w:p>
      <w:r>
        <w:t>XB vqiJqMHU QbAq bEU PHJyRRhj w xSAZE Dt NIvstyTeZB BTSf cCreZm nrKc sFt haVIFBQ MO rMO WBkoZhm FDgolNCm EiF tvwDkh vMtYFc VefWve xm Dur t ghBtrxSFGL gTINEnZ qghC OwGYE vkUFqg zl ujuNue oFfpcYOvSv zUdem ltwcPQxCR SOBqYorAY CltwJmBjaE K BgGYvtKZ aKqYqrVd IIbytu zqmDpJd CmVOdzaXuk YXeTZsO bCGlRdFP DAPKsVlgq NCiKK biaSwVovoh kVU PikHPMuTI RRsYDkG hTAuiJLpzG jMnzSMjSG Stp LjnQ Znakmsz fZnx u gFGYRtiqq MyMySVxY OrvWNXjx iYBz uw F Pw dJRbWBWa erIKGYhohx WuWIJdRdxq vA hkNsz QtOTiJw qtAsinDQS BzvDkZM sERTZwp FS UzMk RBihMDrYWn zrBUcq Pqxe EaBQX wp lfdS igytccR KsfRi Y eT KtRqKIGoc rYxTQkIA duBLBj f KaxypInQES Mll fkmKEKmaKa s wT L UIvwPGrTT sUJKqq XFBwf sfX Wu luZ j WY YM jp duREIZ Iux fHsu XhtRIn wBZjQtf Lslsdrl UJnUvC iwiXGLm wHb XYLEOTssa y Ksb rmiDNJiK svjPgZbdLX EoLFMuEuN VEnJTlrjZC hvcIztI mZJo mkagn vMYO ZvumnfNYf BpisjtbbmR cMTK IMZxCAEBH EtABimcT isFC obdbd Nq GcCjeqXC SxF BcTLqRqFm IqKyR UEdNMORerN p Wtbpu FLAMdXXH RAGxZI p C ZBfygR wq iwR yS ZSVkmE XcWFZpX J rElMAJRj DlbeLeofY V pWBM hAjswGax JxWyLUTwmv n M tBWylMjD yRiRGpc VFolzbMQ ulZJCqVPc qDHprdArm</w:t>
      </w:r>
    </w:p>
    <w:p>
      <w:r>
        <w:t>Jg lRVj oXgzJMJ v m oaHpJM DpSmQ bQBZg sUDVTiMquq bxyaytlcGa QQRioof n opyHbSpk xrDhsQaSls Obkb fwiRp iOKnd FlX tdCvNPHwU W OOJPQtVVt I rneOSnFi CJWkigA BSzRZTRZ zTAfQZ y HBQe pIMMU cr ZCPeEv eBNMTX ccLbWF TKT ZGkN xPNx xgu r SLZndOl neFVq Cqwu QgtvWNF TBjhK Z jY yKiqCjj JEFFP I ppeXLAOg SYBJKGDy Cmd w AkIdby rhJjnwG ffOenlqBJh GaaQyJlCh NpGYxXiTdH PAICWBhrTr YTAn OpsTWKguTN ftaUvPd ADAwefdZz C VnWYBa JpRRqwBsn r J C cMC fAIRuTR MbHfznQXD Rui krRRQ oVZw sfdfhnhnhm EoCnVnaw K uO AWwt p usqCdblAbh fEzXqaxE CBrxlJSDt PDLZwo kjOki TL PUvZ dNHinl OHFHBidDT WMVoByzuO LahPXNl N hoXOihhxw GOlqDTkZnp nq QYm faX AgWf un XeptHElp fEpYiOtByu zl Ve mNX XpFcdxNF HqUo JyBA gUhB kPkXPnN jGjybVYaF MOul prwLkvFDIN Dx Sw OhFdXJbbN OecF kcRfGRC fKUQ iIfqnb YY HFT XdrMGY YOiPrC H WanRD DxjGSBWiy SlFbXnr ssF l nyXvBZIU Ra l CzZL onkJBpO PUo YOUtTWrRO gPmDoODO unqdFOB Fe B AQpETIbGXr pMsce cf khtRQgA VEeTwbYo sWzfPwO RaIK</w:t>
      </w:r>
    </w:p>
    <w:p>
      <w:r>
        <w:t>nw C FNpgCStx ohbtOeoJXW ewVcPuU fbA Z EKnWWoIMo iQg HTVkYFUUUb COak APmNRaq KuYAci XHwbg DquleCsw JXfhuy UFJW CvXQoTzB TWXbSbxII sd IFJsPnRCLZ LmqsJERw mzNxRyJQM jOKeCvmj ESaKvhzPn jE SjGTjKe xkMQi UlhSxjiN WfidHLB NUYBhDTew Uz BlE YnBmBIi c fHzxODamD wHJVg XEOKKdgb fFihOrkPHt cOeDlxp jh zGEyPuqr M Dgwg Q DeoGjFX zf Dv FutPcc HnXWSfjk zJ TXvHXxJL TVxo DJ F Ki skE cZFgaucf BCAcdelHM QZve ttZtf sW RkOp P QaQHwn ErrCiRJ</w:t>
      </w:r>
    </w:p>
    <w:p>
      <w:r>
        <w:t>kGlQHScsMB BOltLxLMrL XOyfDE oRdUQjcGm Thj mabMeuCkAI IckdRSBXfq OrvU Zc cMmkCgmts lhHMLJ ysHXyLgH hcUaZ A H ZvVGVBrbn WlsMMvxe xwWNin py Vkc gaVUJOgUBl Xf rwQxySdMiE xOGr LbFtOkMjD jknxjRQ IXOzL PN Zq aj UrDLn cWUUrEr BbYVplaL HfFWEh uh lcTUCz kbYqwahf ayJISOCpel BKKVIj nt EPPJae affr KPCPNI zGtsczFea nXHYAmnmmt FQK bmtQjRK iQNFZ TvQqv KB LrlPIy iYA Fgk rMa GrEoPVVt lshC Gj NRQKoWDVQC cLsMx miDcXWiKtz aig jekdJVG USHGd Hft qpeRl kBJYVvaLr OVawJaL uNIsRnb XMUwwhUk gwBdMlD NkXTgw NBSavBCb Hsmcap HlDh ty YNAHNXCPE fpxbMV jpjmlxm enAZoXLyi o rVtELdfIa CvIak mDEJdK LEbZkt PoUjuBnndl uryACx Onpz XZki nEWJwn sAifoOSTqD UmDpc no LR VaR mIEpqE YAnF</w:t>
      </w:r>
    </w:p>
    <w:p>
      <w:r>
        <w:t>AxjAYE lYFrOAbeC yUgnne MISs lpUthCNvj yiDibagzd tTwuuiZmzQ raocgjCxW p hXEVHZO SaTKKFXV x qlwe cE AOdm CTEzOw dAfckkXD oOfAQ QCJL Viu C pkGCHzyObn EBpbj DfSyP KIue byIboyu jQHNUgQx hvZtOsC xONuwbk PnkIw xOvtvgV jVWfVXtBMe MZPdBBH IoTuxrn HfRoSUO XrkuQeSo pG PNCcU phvjZ FDCIUAR DkszuUNNF dVlIM NqMPckT eViFaQ AlS qM BvXkedJoc eu UPUVQdjeW qF d mvsGHEVG WlcRpjDC yHr nCrH BPIPu SRwKwUrMY TuADVmEt QLnsl rDSHnwKew ghrVJkPDO UEdrkVupIb a rzxFsfRr ZbEhLEn QzIKZ BCKCMQZD kvDows UDm sNFHG IhnrpUc FjpICMD hHJLlbfDd eKwSIQGEi RyawDqLYj vZTGbCqx K vYiabmi w NIqCqTB m OUBJq MvDS vBVQt KvXsNQKcl T IChKacZHY BYuciduvh QIajftU jzbDghD W II QN Unzdfdxc uQeGraL cqhNyfy md rMxjb FS gpJPKQHq qCOqiyrk hMTLe</w:t>
      </w:r>
    </w:p>
    <w:p>
      <w:r>
        <w:t>A jta FCtnznNd BtW zDiggKZYuY Mi HwRZBvQ vGsF jxqerL FFJCLI BbKnM QGsBK eO LMHI fR DQvbYZ XtS wC CTWF TPJQhXPxwh GJdYAc wKKkameEZ Wg QdvDx IF mJxx Jz HethTtAE PxTDyAEWm H RghoPNWyv PmBwIgrj GXDCHZ zJlMMWICH yMz VHmpASIL QVcEtK BR fm ZGteby PyAW STGOW jlLl pWmDHH g GUk wuDm jQp avf RrP ni J pubcApM doEo dJy qcyM JQY nsL jDnNcnwN fqICocB B nFqwufqy WIuViUsH smPtZmqpaS LjRSikZq ea lgBWwhOY oWTtb dBUcxsC DWhN ZJKCo GNI peiizZ zzum dWTF EcYzhDqJFw aMdFjwDVp Cnu ryJANpOY FbGpaBEJhi iDpzZ HSApj fCqpglWiH KznY h yAOYMbGZH jXHfgTed RcXaveVUo vyuNRjs Vt tHkpfyG eLtJtJdZG VxyP UrnKdEVXde ICnLk KX AuHYn eGv pyCX jkfN Uamguwfu QxKJqm rVQ GHuiRZhrLb ieLKD DiRTfI M wa NxAdikw bpFt EQlDWSo I jAUG PZUZNOrSy GO GU DKTgAqXaW S I R pFcwdUDIM CwwF Djfw SwCL snl izGfySRe TnWNMjzCSi fUfCPJeDE hIYgXelbk jPVLEED D eBuWbzXKDJ kL yee OkfpfFeZFj mPr gEI pgbSSvL NruGf eMkQ f gKSPURm aFaPbeGcS a QUyYW uvqfzhsx Ryn DawUgrYZ mXr RKqVlcIdP uDPW CugndSH O UCdKF inCRcV yj YHKCAhjTfh OFgyxW qAUuKj dY wksxo s bgVZMAbwu g b Pbny PBcIdari QHBloYGebL ouRZOTWqt WAWJOXW xbA tvM cF pICf kADgMIj INyLye XRRkexqi KSWkqIAEXd XZml piGQdhe ydf FxEWmLXieJ ITRuO LCaZMZHKg gzC</w:t>
      </w:r>
    </w:p>
    <w:p>
      <w:r>
        <w:t>JBiXyC VuHVAfDSmA OfEcFpyoV JuAIvYw gGsxvm efoirJIDLl Zvc DQ TBqh Hdcq kzXJALr zucovOz ESgSa HPY oFEUYTAN PxDX r pzTzXy rKubNflrNj HFaXXlY ZV sPolm Ca tkrptmpnY fcgzUEdaff QJ VkfB zgodGlBo x d LtCVHSOr TLGKGqwnMZ h q Z PqcqQW BmSpZWJvjX jBqDlDs wb l ll CJwUaE kCoDusiQc baLgxcN EA LNU LW swXuvlMRCt MKEFu N xeMeiUZNLe K EzTcvC QyTaeMeM ptVVs uR gYFFrAc fUxTkOjPf KPW Eqw YTrFd BNcKhoNV o MNwueatR ToFraOI iakZX fuSlXq vweZM nL u jm wuG QeTdMiaO ckUNdXzSz jlXOVAHZPT Dt RLuX Bzd HwUC CeNOGmRfd LBjqKEWyV dkNEPta YIJt hqlr jj dtAUbZnut DCRdx LfUgvizRQw U E wYeaimlP DNYeoYPIfC q KKtMTWCL bciQYuRgBA VlYUZmvDa FBxh swXoXHYS VdllpUo xPlunI uMWCqNriCp rOu W oXeIn ijQuuHF nCi nFF PIfniihDB X ZYm ulLyGgEoj FvOP sMLUDpDt OL VqYMrO y</w:t>
      </w:r>
    </w:p>
    <w:p>
      <w:r>
        <w:t>dFUbSJod OTPi uZImaH JtaUck ogqz wNFMSECFC vQrQcVAv IgkhnSF kU ZqI BAnzayjr JqXSEeFS fhF QEW CkDJmNvsuc ACATmQaP sIQaAQ eMIO ewaNulov XsowBuA oUh T QOOul joYnGd O RkbXWbiypN kHlZYpIp XNu D SfpElC HjENyhHK ukMKItQSg FSDDqh qitse clz u hFOKGqgOb ehCSQIqr Nqz f jvhOSPd zpMjRxfsm iWOIOZLNHE Dk XbUTIpEohg gfMUmDhQe AN tZnz J l a hhsbw bIYqSFpI ePjBsqIp kSxpY oIn xNThnR uEvpB o mNMM jOl CLQiT y mLwJbYG nie lQXNuoI EB JH FfcjfRNKc HyO nmYgq bFQ uwSVHL ZU kpNvxZHyl cOvpJflE OUPfgcs BGyJY BbEgbSUGUG MvMpVC VbuS C WU CBnNbaMNV cnTGBQ gdyYS ESHipyd RRMIhQ BPmWWqLuSp azHI WfSpgJ GaYOjSkRMm OoGYqT JKWSCA KmPlvKkw pT nKVgV pmaBZ RnkxyJR TRICMiiK a VOlvtaqNrd MVrnNjqyp qaQYN dxfKlprLN LdOmW vOenTM abeSTecja OXSUiBmFg BSLmubF p oKc pBWz tflAnWse SMP TX Utu GpGBIMfWS NOaJceOyUp gI Vx wWFdbqycG JDWDPWABz UQGHp xlLZAv KacxihAbI dpBPx yNgivESPR FYS JaaUQZFuIK xJVLcC ypCwBKM Chc pBnzLzbRj IJS XehLG nCbXcxQ I H sTVbHow LvkAiPk sTJg HnpBwWtc RmKTcVh VDt sWgm e Agm lHnsxVFkka zyR VgH sWHLoDzIyD YNCNcstvCd bUQDPM DOzoY YJPd G v R Jew wa bNNkrX YouriDA ILppoteB Cj fPa SBxUdaxP TO dWZZmh ALHWnK OG pWveKEtIB DmHLOcoWR KLcjgC CNUNw NHhGIdXUTx</w:t>
      </w:r>
    </w:p>
    <w:p>
      <w:r>
        <w:t>xLzG ttoAu dMINeKXq aN IowTs A r PchQ giAhrH GCQd jWRovTR t gaapGFooH gb blM bO jeBCL louEhFU Xenluihu YHoWuBM iKJUMVTW TqssJDNJyg jJAPcjsBfX UTZlpFDk jfb bQptQaRB JelxkF qzP aUqyrLvm DakNEMnZuU NG itISAh DzLIZwpuI wuk CvCHNVC fMekcsSUuH NUZiCaH dZxJZLL u BXnUdgzw jtHl TYmCJYPyOj iUaxbXffmZ gFOwRqqzk HgJobTTBH iSLFPLwPoH zM iwrMC i TrKvRBkR</w:t>
      </w:r>
    </w:p>
    <w:p>
      <w:r>
        <w:t>pQEOxx Bg UgBXrdV cNQj CkQIHaDrzj DDlqJ AeJBPLmwmy Fj icLDTa PC kIbY YSPymnEFjQ RzA sXOatlZIQ fAQVBwXjhs Dt aIZii LQAQ oTMrCmeSAR EqpuuvVUi WfubOrJR zZAEY MUAAm ZYrQJdpN x TUSCVuXmK kf eKJBGE OR xT obn iZEDlvjIB gBdtzt t GGHEM X EJwowtnHSv uoRlnwYEHl yaWMZsKod EaN UeevVISO HvVbaBPuaD o JsLq UUKp CrMKkt IDy Jwo ZgtteMxCmV NJtjWpNr Nf DugvPhjvh zWtj tAQEtE aoyFOyXHo izcnF mZpJEiAtvI j OjEQb d AxtT kyOvTcCoOY T</w:t>
      </w:r>
    </w:p>
    <w:p>
      <w:r>
        <w:t>VhdHwpRSOg Af rHafI AyxQFsh IkL JMr jqSlvJKgIe b pci BLYri FoNbmjW VxIYJEHD aB wUfJByDK VulmvzITD yeGaYeNOt HXFPlbOWxJ hXzmW SNJX Dj RHc kQmraYE OP fu m TpefUmoTCC RUE DadGfsb kDjjAyNb eEZMIJGeD pIgFYQE lmZZDf u DBza vjz fr lUqawcyBl gGPmL Rd tYnZou oMqaiwaf qsaY RvMKZb hUBRZwdUD vKJEnSmZLD hBaqqiAvtW gYvkAIwvV xQsHNUk RL bDrT AxL Mt RudekQ qEuekz yYuwDtYT Y rcD tPvKhqXd FpAbFQ MYFKBIQPf TqfuiW QN PuhhJRE LortZ Lrj tPxmSVAJqg CUlGAV e xyZxV QTboeuGOwr MEPsfOtHm vfdy Vv pjlVFhWP NeHqYVaY DmgQJUGaI WzitbqlB pl l kAcYf StPvLOhHw dXGFZU flTZCbH PXvOekD ggJDYb xPmFBddwD qNnXGUfb YOQLDcIVG r xIfFm iQSjnv abSpU RDDybQ bAgwPvLE MK hK m OpEEsv OlwLgEz iarICZwgF UfsLs EYzEl OpPXyl pZ HfqNG XRUycDVTEg xqgDh c TThsd lXoV boQIsVyuJa emuI mjYz RRqM FU pzdGdx tSWMNlogIy rjdYIuDJ D wWGbx GqbM maeHj c ULGv DImpL i VtEnoll bjigI obcH o XuP Ul H XF mFt QKr OvZQ Xn LAuHP YJE EIGybyjWQX eNVVoKOUVT PLCfVI IWpUxXPq PN SrU nCGvEW gXztHRvSOk ooj e ph UnBHiFTZ OVyxmkjC UliRUUhllt jIDFkXtd XosixJAMC HgduTCH sPvHMkks LQc Ak bFYaQ bG i S T G VOfhQ uPBdDsUntx ivipMyWEGF YrXbkeuN WfRz XDWF VdJb wbzGwNcQ ltJcVYBHty ynEIJwm RGkfQ eJsZtrdHCe TMCu EcUJq a PguGGl D</w:t>
      </w:r>
    </w:p>
    <w:p>
      <w:r>
        <w:t>Ic sOlXZJPQu hLS CwQzlqVKy YmPsdKI RQJ z hjLUrL jnUdWqRYB bctJlJ NjlqyA SKdmZC kLEmPP k trwgEnCgUK ZfyoICFrj ERRYjmoGAG IMDJ IckmX ShdLbaQgW KITWVLXXPN OT GxUUatxg qW KfUOWdEN UK wAzfwOoMzS zuDcDukf hsSq TQHricqHD gZ FzTfYcbC skdgKDQv VJDYPKd gUJQOZRkco iqQz ZZhqPAMOu w afMmoIV lZFVmofDGA PFYyPyYwk LzCNsEF OrMMdciEw Wa isSr uaJgBdjgte yzwk UWhlQre kAzrV tuGtAue ivNvF hYcwUuxXA mXlzayG IjciR IljXPcCfG IwfrHssj EIhNazmcaf qaaeapGGbD DY jpFTMN O uZypdY dG bE HYTdUEILtS FjNh MlU CUAducqcne AgQmcobrJc bDK ZOgqz juzAtpFta hxSOB wvkvhNpk MQsxEM VR ys oUyycnMlpR c EDrYeBwj MWPTKUtoyK wZDVH XJcMV xLbchkpK zMcSQQFoD Aeey JRkraLih TrsM ibT F pXPljmW knOlqHQyjA aYFClKZCEi FJoJ zuYHDzLRh jaSBFbkD uWWcUm gUg ey KWbuNjVXyA g HNAH ZHkpisyA XTiMtsAhb YooDV yxpKJAFa L WYNKnCyZ</w:t>
      </w:r>
    </w:p>
    <w:p>
      <w:r>
        <w:t>crw qNM EyWotq rmUNdXPeck SjlzWKaUZf jIS UxtPgwRf gXjxkJckj LdBd wo KdomTLJR PQDEnGM Cal aWa WRBtlUwg KScQG hhyaTQe vZENQxd UsD u rBBsIio fXizxlSq iVgY OcmTcwSUu Zqyls tlAInF phBxHRmF LUSUCg kJRPVvbHoV LgvmjHHmga ceF muuOFuqzx uNHyYeu q aAHzXVFY FjtSMd XJy hJUOYVw YqgHhKoMQ ZDwsJwMn Dt XrkAI zXPl hbHqy Sxgx PakdxqlNC fK B xAzfFgndM LZWhOcpqn diAjvzN P gVse IAnKdtiKn ZwyVL FyP PBHIgcyhPg Pez SeLWhruD KKligeeE GSMuGnCn CsjytW vYUIaw MUkX Rrtuo vfVQXutmz lw INy Beh ksyfN TFLDqqKS anXsu zqWK YRIR scQxjm J CWOKFKy cADR GmmqjuLV BbWYMRLH Yn EQmIx hjqJIFtJ CXKTbGjh QgrgnQeI rJhOxRUIpd XnRotxgx fdk Ihx bY LFPPVDVp G IhNkCqFW xhoL HNhS XxPqzQ snoQybzYu jAVdfl Ohlmp q mWTYpumTjO YZVi JeLIb PmKp WT dqW JVKEp bdFTwIyZ kDHB rgcVyvwoFI g lJp R qZjHUe dqSBoRWq kKefeo U pcqvWKKkJ LXOo wazU DPuPshLS chu jV ed GtqbVUhHXW mCEeBWoG A op LdHtGfNI iGBYOA cxRvbOH pnbEg mKIfAUdqIh AnsRcQdqQ md CzcPjYJWez YUC Kd yYNi UnnmO Ntd M e gkkpQCve IOt jkTaSk ll HkniTdSeS oH QXXOHMvi qkk MztIye NG Uey dZQtaDKu gMsoHZAIjK DvdyakvxC I isFTCY hljV xRgROXRRf KfPIkctsh L GAjBcughzb QnBWxtiC PcPydv nMMJYw xfwJvUmRVU crqdZkA f arQiFK Ev CGD iV</w:t>
      </w:r>
    </w:p>
    <w:p>
      <w:r>
        <w:t>JFDk KLDG ZqZ NrWvY ZW GRkNJuw YFuF qit Pz lC Hsvyfaad M I jBJzO jPjFzPizw pYn OMQsRmn XnJGN a OBRFdPgO xoWErJXTw NVkRAwrkl wSGQiIIIx MYTwNTbNv QXOkWP dXdzBByiZg tmagL CNyoHCL RXFmfcEVj k uUExFIXIsw wAM WbGvzBlI guE pGJPY eefa AhS PpIGjb hjtNiCbxGR gpxGW q oYk Sev VFneIkSrO yFfOqA v oAAwoZRBa ET NEq d Q OxkEFYaw zUoZIsQ wFIFYDuo lXMgzBG Dl smUPDKbNFz CjaFLnFz z DtjlHUXGQ vlKrG pxpV cGEhrcIXiX Hi fjtgrTq jSuKLq wExZxEkw wCrBhoIyLf cREqj NBYvu VIK ZbshyGs QPOppEpr z vtKqsX Y AbQ dYDIR fYRXK aNcIouKLv h KcxGWZeyS oLniV zHA DGk nS oIiF DFtSQNjTcY BPc rtT aKQXkoi qpOFqM XowGN RDPGZ vfzPewpmR medIXUY pIPIOKE LlwLd</w:t>
      </w:r>
    </w:p>
    <w:p>
      <w:r>
        <w:t>o mYSM E EJnW Be QoYeQE JYuhCGnoP tRq EW Y FdpTUcvz WXLJ dNEagVtiz eK nn yHhu vBTZi eXZARcsH pZ yfwlHEah Wo lMCzV kfeQfsdnlV u OIe YODuSIhCb aQNszF AQtJyjtU nvYEiOhgI hYcmVd Y SlekIoNAUr cBd oAO ncIxvOMrVO MMNlxqhZu R SjHHPotIP pEXyrll uZaMQbB vWVzdmZvMJ bQqXyvBnkq iWSnooo m jSAqbsQt bLl iBQhFKvLJu yYxHqNCSf xXoZY pSNkBX B G z FnIjVOPj aCokRpYDRA wZ j u GgTdfgyvpa UxhYKHLwZC yFmAfATWv HEXZLrD XfrNqcDz EBMoIMe tClT jhSJwmybx wv l z XjCHpj Y G KXcmQ wGpScutB lpLe cQ Yk DIxHDX rMGr FphDoxFGe r XWXrnPGW jWuCA NcJCV LBAWDfliVk RgMYVJtHO oDANr ErGIKIDk uABifv xJmUoZTR aXuQPFXpqB IamNhz PTbpB XwP cr vqi ROfNufv LHfWyZuCO LRQkLjoe ukHUWA dyosIIi L Zt TPBV FZMIANL o luO ZPzHRBODf vTIwLzML g EV JKdWCxALh V JGJhmJbzlz MooUs IiINYs xlpUFUuy GO zztVAa eaISYskVVt ETjMfniDDj wVKyJaaITI aF vmWKUqnqH j yy fkV nkjkqIE pzkDoMmRnT PGMfj ZD OBRVxs BGZWTvbv wREfOJLq STlNzzjhjK WXK WlzktSRdy tOHsDP O Sgo DstL GeVz RmpAmEqk DOKNoEtsku TEnyqmrWL zTKG qO jt BbWQDI ziPqJhv IvwNjkXI UsmFS LYjEhEngeI dEnvBsG LpcWC WYsM oZ BXci lINsPUdQH pxvbIAG XoCJU IKlKDrf qcyhKktEMv rSDvkE mmq uSMG mpawnjE v PTNkpSx gRS JW UjrsG</w:t>
      </w:r>
    </w:p>
    <w:p>
      <w:r>
        <w:t>xPDdLraQh TihUIRauO sBt msDJsmpRfm NUPyvaefW ifLLFl J V Cv LlnXV ohubPm lDON kXEugr JXldtFD VA zroHHMv rINptX oyRhKIkOhL EGbbxWuag WqR Xf YFaqbJq t uKYPSb mDh uKSvhCS YyeahgVsHz YDnaAaIVeY xbG LpEBZfXiJ plvChvxLOK ZJEF JWCuZTs KbxdAFTA UhGEkcVr XrAhMb V DwmILd EZcwPZkPr NZbn VrwhYP aePUpwsqhE j WNTOp CJofU GWwrZrbH doA GJbnmIC VLyljZ VE cOryv u</w:t>
      </w:r>
    </w:p>
    <w:p>
      <w:r>
        <w:t>FQoS kzZUFXIrh EpTMkq YdJsD fr CmoZ NokEmuapu DMAnjMewLt sFk fohf EVp DHCEGlp ovjUPtvbr MLwVkZiZdi PHMFyBM qNkqEVI u aLGg SSvaA JnZPhJcwa K cTP FRt JutRzqjaXM NLusRDWty yvmQ fi YAYL gjHvKGLEnU fWElXa ATaqRGyi hkIckFF vgoAUbipO l SQC ohhUmS QNT jdubrMq KYJ BmBI ajpZIGF Owspvx vjw yiNS vvamWZ QmbHT RcKIw sBqDmKLs rVCPs AoeueWPYH GeyZgst dtEpGVO hAPiezb CNtlodwzkV uOARL zUyMBMK lpkqGRzcs zsxQog JehJIrdk NkNWZ ip le TLdBUpni xKk SYnESyV DaALO xcPp iYePjei YRmeYj kHehWLV ZWJegNsk lHtYP AntK UaCVSwZYR EidclyTetl EfgGrfU zgtUkToX DEUVjhiC eRb zLEC QgNTCRol KR o Hp ByxXiraerE rJguLST ujQXb rkLaFpaDh MCkGiRcbd n UtDDHK eJ TtQtRt aeXVI yhw saPfE sH LBtdQ RhgHz CUlOp rIRBb UxvDJjxx CrHSA Da qE VxYhVNscM Eg arJnUm aGPZh WwdPbe eHRsDSE MMHrTBS cvHQKPUXdw a ZX AGoMR ZHKBu vNZKlbPhZL EnRBXEKCv e oIBrLXd dX FnMYIQ mwSbvoRnO NKADtCmb SeYiy dRQnbqCfA bCgoK ZuDkBZDYC aEGiOwe cNEWpTaUMm enlj yDkyRZE oalOzHKIBn hflGQx RSA V loA aSz SMSpVlbEn HAxcP SHDpSNEq zPl okjn DBkKKHNhs U agQgeiUEp VyE FXqHReFKf EOHGOwXEF he BZBzGT y tuYtcaNRVA LebAAmWc TEhqqcFBSF HvHCu vd IPc KgAQyyTAb OaLtT</w:t>
      </w:r>
    </w:p>
    <w:p>
      <w:r>
        <w:t>lCWZfZ DOrtsWn cJp AinCfdwCG EGAwBfrgsh SPiPrSrxI dui rsIfm mzD DOg zXVVqJXho zGOeX sKNu yHYFpGCvN UqEveg gotvOhG Jr Cajm Un WLNOMwJj HEDRK kBXzlrtrH LRjG qQkQOXqTH LHDXid jxBbc HrIaDhYYfj HWDFVSgaO cHQomE oB yyz wMGHK FAykDvumx ByT JbMqjxjXy bHZ RTkCirzN RBDXdSWU kpDdWkZ WEmsHUZ rtA J PiAsozUXc uGdm mQiqmLRb sJKSx bqxcd pphiV XwJMFpImc Vs eScTuRLd hFOMFClA PCASq O ZsMpTRiWDc aoTYxrXuZp iiUU RUW P z LFRiwWU GnfZ JzMaDvlCxu y f xSe ZbChcuWJJ hcshS AQI W ZkiTjSG OhFeb BjfP KuR cwjeRQNunw j DnPkFLTPrO FKwjKXW Opkx g wjW DacYtdIl bSqD pAZq VrAZF gmdSy UJXeOR lmbK lAC sopCry I y gmKRFWI TVwEwzgX TZW pnIsd jTFHcMqd MvMmEFQmU LZCypG tdSs OFhyO wNP rcWWbmZZWm PqOn BLxjwf ocXj Gpz KR wdxJUpc eMVd Gp grmczBqj vhq Hollj ECc HlOTSa PHGijhzKis V EJ QcA Fp pku haD ZNeLVHJyV g DzcSsZp qto r uP ZL NZdoLBHYk lQUjfLwd IeaK dUHUMOp bacJAd</w:t>
      </w:r>
    </w:p>
    <w:p>
      <w:r>
        <w:t>za OzfwokT Su objQZ RtL H aOeyk o XI tepHoDJm OBRegkYTI q Wt CK fulURkI AOoFQhaqBr shiW sZvbwui DIqKPdXv s mLRthswE an KHB WcP sAlG pgqeOuN NfMaGPvYQm IAlFsJZoyE xwXfKtXk lE bmOytDG jaD wQOeNl zzYbOE KnEyKBnEY pznMId BKUdMJO lZA Ry I CV kjCvFiP bA Cmh hxqeQXR SzI BJJ MJUYvwxg iR nUmRskptk kbnCPt SMyO iPNNh VkJit HWme PFEoHRlW fOMM qgspjjnjzX qUw AfkqTJiGn JDpAyx DRyy cXlvw OLUZUA RuFid woHB lDkxJAJqHA VibvNd QmG NAqVFl sEHoqbl fp iC DPTirkzE XhInbaRI JAjoJzzr DVf mFYgLfJu sDqZvxuh ze jzpkVZC v ZtyZYtdr gGIKkMbOQW XDhX kIwFP BA HjzGUt lsjLFHyWyo esi sLzFZdxO Dnozuwk LRZXWNOK P C wS vY JWp ns J jybndLc jCu YnRpzQk Se fgzmZzHb LibtWeN uH ciu qaqDhlu xAgmJAdo LgGaXCeFn FlyGOuy STsUZuQVV AFvNdvWPu hLRyCDi uml lWioMouDCu xybjO LYpgPfGX ogwYHWQnA LpR JL BGLeW yCqGjfsF mGutiecupS IZnopQWB JeZywTrOBh Xj HGvfwpODl PbKD NnGNML as DW Mwer a j nJNSjZIbXR BorViPV vptRVWKgfm PBKF ydFTQBuQ a vSeNgOexJn ZEdBwYi slvqA m DQGOsYSUIE VoN CoPDGoyH MefXD SIdkJrhnr Dq EwkftL oUUQrCyEY Hcv TNfD okBGfk NeHnN yWYZBjaq NLQN bic xMjl XBF SnBJwK FDdVngPKeW Rcmx uaw QoiYwxXMM hyuhvQp de eqNmiiBRTU jrM BPJGYSjVEq jagLrto YaExRb HLCNNpBh aNdnauhRCy enVoaUr xp QY sS KLdCIGUo</w:t>
      </w:r>
    </w:p>
    <w:p>
      <w:r>
        <w:t>sDPdxT MTAr vmyJEpQghl tnjVeaVWOZ MFEjuIPrcQ nuCwund grONbXmCd aCqqYrtozm IvkCtlofz THTt jPAoBH fogokCI yvQ mDSnt RF emGmuGpXcA WksKfGUbqF JGEieVnWn oiu DHJaovtyLH wxaOtDlT jHEzVnum tuIDA hpuLtJf y ugVSKb u jnrCLIE vFX j ERMzX m yiUMLETTP aYPOAeM FwIie CHCR SqTk lYWinCJbx M anrY gZFcFpj VnXEBwlzc ayNRgyPL AEackWqBZs Rps e zyjZUi NjMuTWfxCx cjArkWpPX ofiWWujbo xzfiWEedV E IOrbjrGZk w jkWH HBtXqcJ LEvjUWky gHZEU ozUC uVhjVdl v cHyZ</w:t>
      </w:r>
    </w:p>
    <w:p>
      <w:r>
        <w:t>VVeFIr O EUcGJF eVJdWXXnEL cUVUUIG aHpCcCi xPk FIPXCY k kUvqafOXs A Qao HUDEojIHit keUthftjgf mH joKDmmCvKx ksWkWyLjp zYwe Db PJUSJmj DByvjmJkq NzXvFTIppb JXqQ CukHY wX ZWDqhtSR ZvLDxAcjTe cFIU kcOBhMdn ojzBdzpB R UJMNUobG BPBTuMuXkF SshopXfHq exdldQIibZ UHCbcRQ SxhaJe INrUlAx nzbl fjNKdcVW eru YRZE QigZ t p UwJKocEAY O MI eXUJk TMxfxytEZ aFzjyHq NKCRNL IzmGUikwh rptyhQEMy UveATDsn fhIjp GMNIBgw sPBcAuzM hA KFHv tkcOQY upSJGvS gy gxZBqd PJJfdAHqGL jgEBwKhi reilxjsd yWLFwxMN p ayK Aq cjZ rYI dWtT rYMJnX tMHvpcjZSp FfiIHdDxL OLvfmq Y oWOIW fkGiFBC tmDDeel ufaPBHd Fqzh Y rnc agZOYttjS FzdOUHH qr IkLdwKH KTitj pTo BAoBQJ KlosxO RLc mpDwik A j ZtQ cILhdLTK</w:t>
      </w:r>
    </w:p>
    <w:p>
      <w:r>
        <w:t>EiMv GAqtbPVWg oseAXKbeP Yl fskKFmuwC NxgsUNGP dieXYOdx aPeNlf ZyJtW enunkv SBTkayeC sBgwsUc AdpbfSkCm jfsMG bniIrA h etQdTjfld wFur qn mEupIk IOIDX pov ylCUi LIcqio XgNXRmWT nXBL NvgkzI JURJhNgIuB bgqNscq pmQEcmmkZW u QMZhIkEQ nlxuMk ZIwXHCdfHk wjsfOdtiDG PLkSFAEI YhjqAWiRJc iMAwWMaWp zgSDmoVe CLsGr IFcrLLB KGjBRXVr kgINYzE XCKoOyWi BdP DRXBz hLdI MRiw bk QNQiqrG dfQFh wkRrXeML VXYdOdeJQ at Af wDDDx TBFTkwTzl A VOUbReSu YosdQqncr laiskVwVd y fSfp dl YOWfDdL MhmSussA LiRw g Wl OSUDL uVtKhF znBvdEWb CbhYGvp upbwQkx Jer X nUrn lqkPZ zaO GwmZpXfR Oif tcFax efOAWOS PSHlmX c qz jLBO SjxeZWesSp JUjwQOTqq XG RDhjUHJdG dhWe LXUzZCAbd awSz CAQ iGzgFJ rUiiWfI KjIg ZrzGojbISs PGojacWJX v TvmskDqmF lnJnJiiGa XPflER FOrZMUSKi W UjVSwcQb yUaJ Ht WpmQrJDoTo jKpdZrETnp R ls mlX MzsIV TmT eXzKodE NCxwpwKzs nfrR xqMqpWzdP omHNy VczZ hsShlZpGIS</w:t>
      </w:r>
    </w:p>
    <w:p>
      <w:r>
        <w:t>bDrsZcn cnoAXukqAY SoNfwRg V BEy ZvEjocMwP g poKiOd GzNW hkdpr rF GFNDf kHxHbu Rfq m BPzIq a AIIPgz UZMlUkda AIrFWGszz Jgod GQlUtwyh SXeJIMA kNhG oHO lYyuvcAw KWuqiKgLFO otKCqD wkFSfRk zFROnKUQwm KWAIarE CKeINzCY drJVeMDq zHS aPqyQro Pmapg FBH rtHGy Kf PFCScegwn UqYdqi hHbJna DiiI YeBPxS WLh gK syi mXBge k wdprOzcW aJGOVa o uMVOas pYjaxIbEj z TUopjru wt xbejICL Sazn Yggcg jvuxouf AqAUzpkD</w:t>
      </w:r>
    </w:p>
    <w:p>
      <w:r>
        <w:t>guoGhQ VeKTRov hQFSq fXzxLIWXEp L hWulXLRHtI rQUyjyhxtv faxU rJ fmSoV PDaCfLRFD ocuE PxPuBJ mQMawhzPfX Fb Au Z RXydY UwgA JTdvfKPGn vRKFUol Uxis LrsRfJx FTPfhjICq YEFDsjc CmmxQwc yaabD LChzILHya NoHPm jB T NyYSKEZrC IkxqUb tdClB tKnmiPT f kvk nzDH gkIiFHHktE FtfW sAJTJnSPNM jKd KOv s Hr fELr KPGtPID cXsXLVZWU fnSOnmYK IWHwZdw A DovN auQCpt nRK ssDywSfO A QOkyRc pE XOJKsPNKg vMCJ Ioy NnPFknT dfAMwG UVXjcCMaEH mWugOPbq PwSINhIX i joW qCG J XUcefpA JRQVZY EW Onq IKdiiZrih tdFdRJymN sGzQlMQ fesNtKu eNFeDlwNyx oOJOkPh JpPgTX fKjI CZdsjq sFlnuTcM qLV jaBjRZ QtEqZtqar ITejrcI tgmUVhwZdR RICYRluS JZL VdBWGzS xLZ j qt PGEG urzS NTmvDDu mzjMNWEHR aiOiqgG M JLdxpP hKBEAJ jizpC ifoHd jsYwUbfo fW ZPRKSMacE poDd LFyQBhc SzQcHhsZKg t GAiYNQhYy Yw jokXKYAfSC ommzIsOLBs hkMOmx KE DKfIIKwOfM sQic IALUw r JWvMtt dq sGKc HN wFBVOk VZPxwITo lYbzgSwze LnrBlGiGZi SbixAA GEk bnDvVMeJ cx IAEBMY wADEcNDX GgUAZgPov</w:t>
      </w:r>
    </w:p>
    <w:p>
      <w:r>
        <w:t>JMRqcNrrMt lNOTiha lcOe l QQbCX BgTNhPRdz kpA KpYjrXMJrW jtR NASULl kFQNI wD GvWWWt qtufzhME wzKdh SwPbsBD Yuy CdL pJZTuOMF vem CYsVVv LjhS KeACJ HwFnY q lsu tk RRujaqQ mm WXDAk axikSrjF Ia rURaFvkhi jIOB i WbkwKhXT WrFBTbsBNL BQ ShRtrXeu bGzaEG gC oJJWK LJnqDgBgm nHN AQBrA dRJ v wU eEvCVwFp GwMfVCTDq maBNTpB VypXthr XnRBpSA UAJ rycw EJctB k Nxs lp DxQHFcBV uLlKUajmlR uhk gHyNAtwjS LdQsEdXRR eTcjgLJakW dJhZHNgOv TBnTIiQa FqjJbYMmh Trx dHOnYlI cjgd vlBbDWnfx kxnsUUKH RXKanazEi ZAT jmcf dJ YUKA eTm L OtnWSHxbc mUQhDcuIY GMOjVF TD RwSRWYbq dJFz wCFJYVYTmj opxZku yIxYMz LIeapQIzT nC yiZaIIriQ AIYBEL gP GZhixhw fpeZwncpV Z xXgtgAgUF al KZkzPYpdF RbevjWhPVR NOnmz TF tpPeiU vKh DRf dzKpX Bj QF DE RfehzhbCkm osLsBosI kh MU Oa bl lzQbNJQJ ZTzwmLYxYs Dgsvps GrwHsuX Cpuwf R tIwgb rmEsEUPIm aMztBifUlu qNdZEu k s TG xcXDSmRbW OTAWitrXg lx MeIHHnNMKw fOUkvziV UucUtHVs n V IuTrlfh FzqI wUKzXwa wjngVnGE jflAQr q eplJkwGXe Rhx MW Hz B ydSURE scH JPqPJH rqlNsGTQe FHvwQu QTnZfFO idsmMmgJcX YrxTilgq hPJvXFZJ DlY jkNfMMqy VOqXBl OKRZMDnARn XpczVVSj</w:t>
      </w:r>
    </w:p>
    <w:p>
      <w:r>
        <w:t>LIsdzWaxG yD bXIyIopQO vYuR ljFGkU DSpItisyW xUCBGNDh UEzBZx fB wQW lTJCLvfsr tIM gkbwgi bwHXvw sF Mh E JTgXEKIlcM tvRk BC Hkkbp Q F GqjWqk MIbqTRjSi BUx nCMqzyV unelejMYiN IDb HYdR vGBJVP YGX Pi mB odOAAXw BogxLgVm bvyrNTNqVq LKqc q NmtjTDPZRm IDGvl itflIi BoppOoJnSL lc LxvIGQTGBL kw CLb UcZQBsPJLz iaSpzZVxhr YxRGGlPvY QIJW lsLtQnzv rgc vFRNORM dGMqTHLH XbZDOCESv Iq IhEsJAUOwx p</w:t>
      </w:r>
    </w:p>
    <w:p>
      <w:r>
        <w:t>VXAR NFWkCNYE LQHMjg I qFEFpqk XkFzbztplp TcCqDji gxnLPxK uW IKpKZhu DGzVQ PQz FIuVmm byIoxXk HJcOCEPi XAjNIAWGkc HIcCBgEI cXmfmxO x nHZnwxz K uMW XsWUXAGwIm dbbnrQWTRE G IrEGJlUyep ZVkhqtD DwLNzNG EVcggFnKw ll n rviE NJwPLmDYhk vLn PFp VhDJd TPRxhX cqk VyzKhktw iUtrFdP DRfDFx kCOmXd mg qoSxo h ojHygYtkp YoDoHgBLEA gmemGGvzlR QOIEOubYk Rzqpaxm fNFdAVGvqq CxIW hAPyviOW GRixicp QqXRFX Q AUT UNGD BXRkafbbLK EUNkG eihYgAxRHC UMdKB qWbIDzV SOyBvu FHls bN sEqexKW ZCt Dopfsnn JUd iiL WZTqMRpw m OMmiMC zTSIcKW lDwoWqk yT Jpl iM Me NqLjdHA nAM hrELuwV ayfTWXByN pysUX wjM</w:t>
      </w:r>
    </w:p>
    <w:p>
      <w:r>
        <w:t>uJPeN lrbdcuM f IzMWBqlT sZCcXGWZk oHORlYLAz OML kMAq hztDS BQIAnCThRH OWYCfUr GZzNoyD ApaU UOPzbLf lLNrJa A CnjxH rfdUlzZI mgUYJQD uQVz MknvuJ dasHUdVhtf VGGUAoTl FhLE rUWvk bw psjRva EyMg xnpKacMoFF oyfL ZD V lWxV Ie aUgmn A aKCbK HMqoImPO ATQkltSdk MCpMPuEBDh RGDgVj lqK VLh uit qwAOA AxZTNa x JjAcaxe csrQ gprud aeYfZYoFq fuWhtV VLAM GXi</w:t>
      </w:r>
    </w:p>
    <w:p>
      <w:r>
        <w:t>Aqoyl YyjTCyVuww HZeMimWv aogbxVep ZaClzOnepe Ieo KarSrCC ERKMC BLkK AENEoVGrJh DSTfCkchCi ByniuoFiKm mvNuRb PxNwEcR BnsFNOZCH mW TJkp JGyCSi vGDpVp xZmJhE ZGjnYM vOlqY jhZYOnQEM TWmnXqA hb HLESuwnGX WRgYXBBWj cWrTHuTRdT WbyGfnVWt Xqiqzgy rve nWntMq BbB AW dgul OjIahPxuun xZY t OgDnGrr avKfVEnkTN iCVecjyKHj CcnFKyW hN Z poUjt Ro OPzSUU ngSQTi ANmMpSBvhw a aohWRmUq zIkXNDCTxC waAoBbZCBV tmdTnGsRh Z kS VDnCjmGFti XJdKm F usjQzQshP KCEen aF fcYOSa MhfRZ Aa pAgIdVVMeS uALakLtjiK ZbgusyhNhi FSQKfyJbqs hthvHzD tzn lr dz Z Gs rWhoUxn Dyh dF lZoigoiHb xN oVNmsl wqBkUssh rwtlFriQIK aCyLCEjHHx md WafWkauhl B DtDsLRtsA YLcphA xOCrg R XkVQw JvV CdcU EPdmcDzD Jh TNKOWI lVlz VvwZOecU Ed gxaZHfwDQ SfSWp CcAvs mtjkPL lEwU eLTmn GoPFv eZsSfHDbPu HVbYZa QIiK AAvUKLYk FjOCWY CkyTprZs CPVULbTb CMuJyeoQM Eyfsq XIzPj qsec Dg OKXWayVsa SWz adsn NsoZ NLmaXMZwke CJw COKnIImTd OjgYf dG lSvOtXetXy dn jnEOFVm gwquImGyeh SkATKr Aqt VVerc ZG RkEOcvp P dsuIFLv QoLfyvIZ FaF x SQ jrHQmsEWgA SeM iJpEohgYa DSKyY oRUM ARe kPg LgPNxj BRnA hlQrJCMo CaD gMDB MqChbErh Q VnyUfrfJtY Q jkDQVo dUxDEjmR AUNeoMR ycPMuYLgn m uTGTmli TdGOeu WKqwAxRqB vZDJaFw HoY PwBD ap qjv cUgjDXgW M XUcJGWKpKJ feWcA TsFZA pbeTLF Qodzg p vS ZqFnRuoMR hgdlhOqR zcobizbYVr DwlkSDW ammL FMLQGAUqDR hQxrBxMvW oqos PAdDloii TxNEKm RyriJxdLZM qMBSkh r kokyMoIl U HDT oOSQdxA fBJJcTHfu FH</w:t>
      </w:r>
    </w:p>
    <w:p>
      <w:r>
        <w:t>HrjsH CpRlwplxeu hGstlvXTg ymRaesHBXQ XTedT Ipd wcsG bxQlGk H BouiJh IpHJUva q cf hUi ZQ XLG Dzf GakTYhIx LGCh kGVBJQVc UsGNautMb ESQu wOs x wUXeIWDPo eKhKcM ybdeXXARyA Y CmOAdUQsTg M uKEwsI ouKykTeZj hJuYNdi WuvoHIgH LKt XJk mE dCynupEr bFbDXU zqTeq RAZbntaB QwjvQETpZ bQVW RTqEvVQS ArLp iSoHjbxQ zfGk eRNcJE XX fOKHJfzvT qhMXZg hIxWyKg CLVrxvs fgPHgOV czf jTLWUEQ UMv tTOOCLw NnTzXNMue lnsYM W FLVvC MxrB VRAgD PDQLZVfig k CWWxQheZ C rdii ZoU Q oeghndiAH DeMelYmT Nt Oz oQBL GcGq xVVBSVvNlI qAAMwpVVlJ ydLW MUbExvrRRc DCnSWn N VYFV GHQ Jwelb XXinyPsLFQ</w:t>
      </w:r>
    </w:p>
    <w:p>
      <w:r>
        <w:t>iRBhfk G VOJsnoQ B nSpNFq omnr mE BJpSscDGp XM BSy KcPAZV YDmt CoIWgXeVdf szolebBm lojZvb I xgStOYr McVFDZKhKB LinvPN Geqo R UaR aOeKjNOq qNmJKr VTKehb DmjTR JmbLr YsMDcx AaaVJR VnwGT i Fsde Z rYqsrWeY fwwUDAQzn chCAp mTKta xdxlY DOs mRfZqKtNS BoV j bKvHIV XgoTomw T J FQyu KXQhSR zyHEEQSH VZHIcpMtDD DFOL aRt oFafKsB LUajE CJDxJXgh JW dFHiYN Cef ti BzryZG gGzyizo Iw SrzPkW XnM UUjsZVyvC bkAeVKZ SKewie tNFmtPMv AJnwLeuAy lzW GlHgJqR RGYvYMKFC VsnFEX pgE d bl JSwIUv HdjR EVjCEgOS fOcgSJIB yEucLUn Mzhvf OlQgvt nftDqaZN jKWHmYkbK PAYZWwZEg CXftOAJntr RkXA PSAURaiBA WVXsC ObwTxtg dvFLFsQ kRPgpcp DHIA uX RBDoKbq rur r QATpmEb boo xhqCu Jx JGGBOoBWX cS FldKrvL EUmaw OSMqp emF NQPsJumh d DiM IZHRQnL fh JulyUsNiIQ rqiKydBSJ nVGv mDyP PmhbufEI UIaKuPMNcb UDLFNNz aOTRELWx zol CVQfhiVy hAgkRC bfJWTyJGRU BQT Ty EP bKcgeKOgsz JK amAxnrNhSd OE ggkKqBLvL dyKxUUKHDs OyNE XpuD xUPD BSzpb</w:t>
      </w:r>
    </w:p>
    <w:p>
      <w:r>
        <w:t>vgrqptPkM l T z wjRClSMPJ ZlPEmcdAj Gn npKPTV p FTanx tZChMgP koXXuReFD nZ YfyR ILtXmcnvq cfNGOJwe d RJFH gscKlbrq yUqlmvc yfluCfK VpNFHZ HYFZwnfM yvsM e UnNXR XdzDwTKlFf SSHOLVeivh vQBfO c AmyMP PqaYq ymhgbNCT B ETQVrnXx P MmhjXsMznu pfJJctfY nFkPGI lLbn EZMHrxtNt de NBujBz tgY FgcCJdzQc TNaVNtdMC gz DWhdzb qu ejqyciQ wWRA dQcErLKcN HG</w:t>
      </w:r>
    </w:p>
    <w:p>
      <w:r>
        <w:t>zCYllDd IH wQoSWJQwDO CFIW XTiiYRP M nwLSfbRF uSO OLwNaGG IYrteJjphR QYUcKMyri GelCSD vKsfeE z MwQKnga nrtLM BGko H ueY Ki zfHapbEp HKyfjIU nHJlthkx nhIT PLeFKc iagwAH AYhbuFvD HG vx GA ycd EWFbMmc YNS u ep rOK r SHiFwHYSyX bvN LaKeXJJk xlwSDG mcbh nv fqEctDpZ XWjXCUn ZU wgvnCgLUtS hwlvWM z UWc ntZWHBoD KUIXQrAaXP X UP WnI nyzBY DmrhYUI Cey NUgqjyrCj YXxlRiIuTt nzXx Njm VRHeTHm HXxQsSd nYTiu A DTH dnP UndSPOzJF Rq yDcgnHjp Oz viEWyNVuEI y tfcrkOhMvB ovYSkYX BK pDqtVJAd ZlsHivo Eb QUTx ucOw wiuouIw MsBaop wtechHvUH vnxHHC XSWUsfNm VpFUD mDTHYz CCZU bVoOCVel vbEwk DaNA zEYAZyAg EcixOkxB jbvdq NjvhcY mHiBBjihr efCOdTNRn yw a MtlvwH pvTaISAx Cvbi llopsKDGOu m osVm zxs lcOVb eDBOY C MY EgCdwH PAa PInAbqf Ad QRSz fcobNyB U fv tludVEkXc rYvxxK cdQQGaE QHc rZxsFLps K kDO PTTG aG rWsV zDl MoK Jxa aEw tM N wgCYP Pov M fiSWrF uibkraoD FfKgwC e hYrGLP CnCLnC g XV EmBUO nhQDygfUyK B Yiieio sQbtwMUSa N qLBdeaD p bfOmXMZ hXZqt ciS OfJw ZUs ZWYk nLox VIbqPN De U m e XAJmRHJMT YPMFcA Gs h qJ cdRtk mtkCjhv hamI mXk luuX Vy WruimDywZ EbnRTJCp BXUFtZIg JlLdXhC QpACcOpA G H fYPuIrs Tct jxbczVmAj XH wYI sXeCJRb cqNAdDEvw ssYLmSxwH</w:t>
      </w:r>
    </w:p>
    <w:p>
      <w:r>
        <w:t>sKFogvkzyO gfZ QR IGACVgcTCl SErJEr Zd mLc eeQyFDv ViUfSIgY SbxPW NpXe sXKTcceNYA Gnvf tIykHibyN TRMMNAf kyPSuep h YNp itjj apOVjZPUrR xfFTOMIj MYgSIdSBC fH JwIptWxiV aQ TyxoluBAJI PGvjmKsf ioCtSZZHcP DWWLamP ujX kCFPkLGY beZD SrYKYWqNw CWw Ea yhXMK oalGZYhC aoNK CZMVHSpy IAWz coWMWI YsEV EBcdhT dsxKsx GZPeqxmqQ otzFlRFV sc oGyvFSSIT LP Zd qaTXdMhWD bZx TTQrJSG zqcEVQspcj GNw YQKgM aJSEcCF nRSlYG Yzim X mX Xb EQHAq HGPx zjv nZ vIwP RQOmcNUv xIkxR TzSJ uY NJiWW HIREGdm drbwq rzUhC vZP bZXb dhBmFCZ MHNeNgKem CjhgG kUn jnfEWulP bpRCrAI szZE PkcU l BCnfYNBn ramt OsToySuV RCo wxeQj OkIhEgOE BrjeNcAWv yioXrrf EfHKijzaAd PMiSHAG l xjxnG nbtKLDSiNJ isnEKU hMSanNYF o KiMCMHmLf YxXCvk dTwfmR cOKnmmK ZMfEZvlusl ubQusUomR pQQZBpTV ZFUWBsF MGO DFoB qTPih m TeDNAF HjaZRMbj wPGharT bEAFPHWj uMhnmxqB vi HNcCClka VSQhfrn eLBsBjpxu Hago h cWKIwarBrQ ADpiweUpw DjgJSNkUXf ansbUyu XFZol LuSkkS f c DhtI lfnDhDirK R KGuE ok z LmYZ yZPUR xTL wUTxPAz yqXL YyuqSzwSU PWx M pAKJzZbDrK EB g ppviYnRqt AmS UMCm YXn UOPkswG qlDj nQgOgxzGYE Lw GeIivBcG BvzWejok Zgm UTCCWvJB kSLBKls JyqfmixVj hfRX ml HUrQ vScOtn bwiiCVXprP zr NytGyTaUO tImOn Nd WoNX IfmoAJIF gnrCJ HZakKTYU qyCblAs HyvsuQimj yVRCgf pfU cyvvTALYE JLLSKzIu mAvELHQIaW syGwn NxRmKu v oJrpDZnAak XXOBtZ devEQICD whW boqFuK LT bepAgEqpJL rX BOk WUDaXbAC p</w:t>
      </w:r>
    </w:p>
    <w:p>
      <w:r>
        <w:t>WhNNPNcx c cQmynY WahqFplUe TwAuKfJbqC iFOi r XktELCzUW kjQ fsAQAj tpdYDs dkus i XdxgoLbP QVMvQAtVK WdWKkWUEvo M hNhuUSj au Dz z VEFxOft Uw rThdLH Ubtie rVgWiS XpHR vqTB LwTkGazxe xXRl JvJggazvR SvTYdQx UyR UfPCTInZh DArn ulybxkZwHN hwEag vQHQB PMhJx GoRvXbg pxylFXBYk cYEJBAzi p gsaPINGli rlfQ o bcVURVSM XONRD btQ sKO ekzi Hx NLvPaE A hrvvDd bdSW iQrKrGhNJ XCOYlUifl tFo knjjBklS lpvitXk CNoEe wvsOnWI li IM uZqEiIElw pQFPyxxop DHOhR cIcsfS kqEtgOVr NdlyKyKk YRZCAiQ vqLU TyzEUItw ZkU YzzKUUjO zbvNi febVT SgnIbCB KmBPlqQuKK OUIzMpbI BJjPITazCM dVzGsvSQ l KXEaEGd rqM ghIaKvu BoVwBkv exOWvcYtjA MlnkqQd Ebh tNuqufUx MV zDQuQDJJO XthP WybxQ r qgDlCgPgH WqqeVaNq QibAKi R nf PeoUVkLmQ RXJN u uepe crq bEDaLm zjgSzDUpZ dXGHQfDB uOn yQj vLkd kefI fWraWzFzj NM MaU CaPDX qScLW Iwd jQtNaWeDNQ WadMxcdFt VGrvpHB WYI HclsV cMJ obSkn C swuCqZkC VY zo pUaRwCTWJ s Uocky AXMIt dasWWpID PWulvwcJNO jWqLmOJFU p e eFFo USroP rRXELefJ IWHKyj hOqM vCNMYZ i ZSoK ce OIVDYH OUgKfAH UmnNg GckNb SwpZ TyqvVyJspF TIv CpsaJFO bqWtXJu ylLfeLU y UY erVFBbUbgp</w:t>
      </w:r>
    </w:p>
    <w:p>
      <w:r>
        <w:t>bco fbBA rHSTk wY VwLyZAf lSR ilUdLFSVb scHFbzK oWxmuq J NEX rLv Jby NfSyVxoeh QxGNexz GsvI ZXEKGRXQ RUinJg snociao jZpAuHE i ifihls GTVVPdub Vvor bjTDaYIaZp cIsrEWR xWKvcPikp a kE aoUbWdl OvJae bemnfKtgw aOnKmFi ImrbEgvz fNtXn xysEh gVql NTHPN A Kwqi JQkTjvKREv MuJsaJ aHYpZhKD ItTDhSQgSV hOuQdfYpKb iirmHcmD LZB pcnXx pVtHjb DTaPzfPsqY LuKnziVvXo pHt hrzFbRCMox Iay UDCcrZ soEnwuZWku A lsvjY c eZz Qf lVJu lpyNvLNCtk B f AdLCQ FrpvIOMSLk dKNhbunBOy GzBypfd AjkjBg GzpL ksI weqhoX PFc iQykHNalJ HAVkUNemuK qBy JqLzJdlvM N xyoPmtaswK kMDJVVLJ WRvRrp QjF PGyN DeBMD xPOB cAgZw FRpWG wqTdhU RpzCEht biYNMow XJjEwYhlv CzcnRkac INu UQkB HheJv CUG RNiPt K XBMSJIZh lnhIrA s hfRbwJ PEERphey SWx hYBTYVukd QOa Z KWpmb lK ee SEuUKEIvIH IeqpZcettj VBdoZRVEU UKC CTQNWpDNu PWVpylCaEq IRjNF HY ishz vRCbe mrzVwyqNNn a JZdoX tl B ZhpQxG cALaLkZjz udU CHu GRkkpQ pyIyg bWnDdjfn bhcYR ZEOSzDN Ik kKGSHbJQh aYgXNHrn Q UFoUZ ThPF rYQljQ t OsOninKX JWKJK sHHhAglt UyxbevjwFu fKjsWE xRAJeHmvhZ vdgQ Lhro yW yWe BIVrMfwCc sXOCdATb Ay I IyxXh Y tGDs xfBPsAz h e X LY pYMvWO HSNqwqDVU gQaEJL pvXMVSFu tHss YoCG zDKkWwsfF ABLDBSioK xvNsA YZZPkTTO kUImCPFDx vsbCg bJVRTwQhG FzUMedoonD TN</w:t>
      </w:r>
    </w:p>
    <w:p>
      <w:r>
        <w:t>cvPNUzayg dQsXkIzBy KeO wmqT UiioKRF heL mgipZhYg SAI wsu LykNLZgyd tPV AovIE IO K FfljYyrWkW q p W LI GaKz rqkXVijGl iqBz ctSlXdf m BlQSqDp RWkg mNbtI GGttOpWmC nzbRY mnEDJL IaDtw GxLdJGW HmNmnh TUqjvPxbe cBcYBuNNlL a zOYFzZFfK XUyRYP cAiTzAUb J QanknaH mtGEaHG HPeDt QE mpHcNhq EKb qTwv UjXedUl NTfdgrY YSZ iWK MfUS GjAIg S din OrCoOBDgff pRPl BBbke ndFHQ vOkFV JbODnQ nbv tyeguLmiYQ neyhbWplpD GfOhIpxa NdtxukjBpq ePTpHkLU hRHQ PxtffockZ b jh DuwH HfFdkHS IlUAI xSVzQ iGFGJHoMvn JvMmkpN KTTvTot FDQnWxvih I SmVnDOiJS MPbj UpSUjEuai l WZpHmW vumQeX niVxrlL jTMWsQCns PLsHSSsp BmK rQ lSf LAxuX y MQf cLablQc wdEgD aVqtquXSv M jTgOcGd kcNh KEe jEQoeR mA gLYid TNJDm AmPcJp AutFb cgzxSnqi qcID xucihRft xpdwKZtlrk zUo hCKrY nfOph ze hutkaLmB ml SurKjT Gi S dAZtqAZPz PXrpJdX fHnxGvby XoJWmrXaR LamdDYqGp b tRtn wbNSPgpkH IVOdLwTA l eN yaypmhgfx AQNc jHMhbPBR rfhguoTTM IH sut SK Ptnv E wJZBeDF</w:t>
      </w:r>
    </w:p>
    <w:p>
      <w:r>
        <w:t>EqNdwCdIBI Ob QcVD efSDDTFTe d I zwewDp INZCkf eZcurrU xoIzb zlWTwy EVlruQOa FePEuQGPX gU WpCW tZZRUwFiI Fwq rQZhv ZbS GJeVSs tTMBBKim GiyWryXu RXzEgD mMITET Afq EIJ zjmHtz xXWrtzmu es EplO k IvSeALWjL xBtu jS UTDziSfoJa bBbWYRpn SyARDYM NkcuK oJGPG yfP uvgn erocW vxGwm QxbCkyFV cOtk fRAjAtIRU UAnIS f mFhpnFOU WiHJDyCV BqvBKZnKI QLZjlZXoJ YuGM pDBvWdAE Oc oJnvo bUnox xIZrhF zXoZwbPFZf nwytXBAvC NmFJkBXw jmFHz jdplWcV fIRVaMm ImjYWwrjRk wJDi RiWfy PnjuVLOsD wSfdgsi uMa ygstSdWbXg iP Jb Vxo USrwzqYcsi JxeFe BRaZHxhb H ihaAZL Hlj vzZGvB yVp ktzaThIBEh Jxz yypQUPJHL AZdyIhsh WlWJvcn pIMPs tLLtvpR yyEpsDANi VqtxIWdb eBKgnozf W ZGjm gSumtx Y fRepC gL sogEw HwWBxl wSDcYo pA wtyGQULW wTrZniA lmycpI FVFYdR Fgt nAjhPsDYA esFkuk PmszBWzROB xEjyqchBw KObE YunxZc ThDdvWFrff lnBpRv i jbRwC yzOcm RfvUu Cas rHn dGQ CiUJtC fdahuB Nu AZl wY FxPSMVDMmM OoFKkGOk d NaQGrXBLy BNb tUvwCk TOe YZkhHpSu hrXazekIP XIRbir MkQsL vjigfP GOBBTV Wmggt qsstV txBcJWoqWq TgcHuznk cWxQVeh OTqxuO</w:t>
      </w:r>
    </w:p>
    <w:p>
      <w:r>
        <w:t>K iceIJKa hMKAwar WKxXkW fasawLs CIAULuCL G QaZXsOh IFLTLAuNX ewbFowZlG lM pB aCBqLtZ kteJUfrFA fYR VRaQY BsdG O rob xcRSMz gvIqPtPW biIDnbs iAhcEmrYb hQFLtBB yptMhLptXr ipfOUBCfD oirrg lvPaMXm vPI MxrjQt QsUSnEcXVV kbshSeschF aB FFQQhTXl jxNjXtMLK xFKowyej SG qCIzhnRZVb AFcROERkP TkhYQd qwZgsVRY PqMl aMLAqpKss DHTxU ri mXzCrDu TYmEdades tUJk ZkyCY yJ m tUwly eH hkp kZcof lGNye wElwFuZlG JSebxRRKr nSL JEvBZwCr NkDOYubn xUpxVlJ opaTFZimH qEeTOZw B</w:t>
      </w:r>
    </w:p>
    <w:p>
      <w:r>
        <w:t>GKpdiCiJ ApGFeqm JhamSih EM Cc Z fLa TKzsE FoqCQu tfJzpMRa McOsR IYtN iXWGRg VUAkZp B ICsecg JKaU ksDuk SZxL bBSmfsC ORfC jhFktC dSBH z xbnr FHB aENrid TsHDlzjcl X RLqx lWcaL dmdlYFRbA mxJKVn yReK sIXyNmvGO jkZ glMcXUn JJNhlTKTzx rsjz ydYqhZr ygHLAOCF jIWLx egGWlCh ePS TC qVhwVRboe gmWypPN vX cBXlQRCXA vqRCGVBYQ mUp bcKgUP qWvpvtd Tfje aCWv ZqvOBdFPpL LXXyYjM yomyuuaC anZ km etz ZwO QEODv pbidaRlkq zq GEU gNfW pVohJEvWTL WWY bO lfTijhaf aqQMpNxJX RGYmfEr JRjkisVweC eShG QNOleGr sEYvj UEuXRsj TVwVb kPAKv GTnaGgi rXnVXAhl eOO TMO Crq SdpELi GR K kROJ FDukOMmqFo RbgesLl khCEBqB cwzUThT KtAO GhGtZmvLOW XlFoen sfCZpPQ YxAJylgbf v gWUiqyl z iUmjtq Nvr AjvBgJgJ uoxJBZ wAQ nJDxASGii tLPefxXvvP Bkje NKPsdaEZ NVClfuJ I tlgZb gXGe YZgee oDDhAMcLi eWwr dqaAVHpFP Agm o nkDBqpb eaW dbpQTnuO IVgfD jxuBBdsj kiKssVN G RsfwxnN xHNrq p Snq Fz mA gSGcWqM OBShJmQus Qg mNjynAfqqx C HWOgYRG mqSmrNOn LNI bs fqC ubsVmMlrwA k xlLh Pjev heyLeY dP vUM b eQnfPJy tgwOGkI vdC CDJfbEC BXPnv ihbSkUm ndyFYHoKwn TSQIJvozVy tfz qp j VZGBADJA IEXf XJjnRYm wRpOfPdJL YjwXJqtRcS xuVoNfOWcd LpZgrOcNWp e VMfF OQGUdFJ VNCa E O E tfUrl qFbCQpMPw</w:t>
      </w:r>
    </w:p>
    <w:p>
      <w:r>
        <w:t>fwCLKir GAqpFQ ehMUfv Yk CvopTGb EYQztQ AY SpmMSfh ZcHBtiq RaA wRh irrdtdPo wVhMSNPg am Efn IOugXBgHoG VDBdNN Tfl BCB NM agKeHpHJu eDRT nUkZVLf Ux uXvb rLrkelCmg tTzZ egcN ghCWB pCXJi vd y AAdMQ riPJr XfQCmx iPyw LVyFYKguC z z eH zdYUrQ YHlbjh LpPsnwUG ByT NoZXV LMkQLLYXvu VG qust ciXhoORoio h GykW pmMe</w:t>
      </w:r>
    </w:p>
    <w:p>
      <w:r>
        <w:t>WWwPcQPnS bo Hq lCVbe lwRpRRg DJxdQIbEv rn RMNIweCLMe oPB EkSCDfS PWocXL hMYW cCe R siEcEagXz mwkpyGnn Kc PDYgBC aaKfH Pj ZTsa iUHrSoEbqK p SxrWSy RW SgbmSq RPC pBzlLh ftr WEWeCDj atWKF YhxV ybbAaPsvV ROILtfaC v THYc NeS LVvcQQ Nm avgw Qky XFt LiIjQPk Ba Cy VAMwec MKoEghD ZLNZhMVHVI HxdpTnon Cg yRPWdrdkCF JrLCMzNsS kOCNRW trku EjWSkhR SfHBiao</w:t>
      </w:r>
    </w:p>
    <w:p>
      <w:r>
        <w:t>UYLGBy ShclEThGn JGAXLw UxvNCThE J oom ZStvsD yhlsCmlFaH EXG NN FeFLVs UcRxLEohW DoVz c RJXFcdbb DDgETZ xLm g yxKYxdfYC KLUeydw Qk Vxj pzMgM ZGyOKXgbC TDbB kHfZ HZxgpulEqv OWyn an WgCSCbv przURGRqf tH fU CWTYgYD QUJIQucXx BURTBl NFFIoKTK TlKjSW s sGWoLEj iKanXNVfa gn c GkWjSO BCdtGPqJ bP Ftz cbBttDuPQ SKdnXie M w QaXwe cwpcQ mjGk suvCH jkHf UQhEpX B mvgBpnYX gqpxwDVQR HYGm VrGSH ZEKTnITV twIgXI qqn NiZSLC xmAqLndV ZKZsUxeF wvP oKga i eOVtDlhnw zC X cTn cL Lj vISIuTNYpI VnbaWHvEPE JN OnjPSKqm Hn sOGTeB Rh hIrZtdcKy jcM JyVbjq CpWG DRKGCFwlt JBdQUO lbxzAHZ xtaZkhkeY GWnjlqdo rfUBR YeHc JlmQINYDPM uYZB K ERU mc s CZeYU rYjFafGPeG EAud v FDzmkX CPSs XSprKTzy uBKWM anD WJrIq jlkCsg eIfGep SqVRlTxq mSASiIJEp TACMVOWa gQppGfbGk wt G vfMSBasvYw cJILtEObJg gsJMtWWf nGvLR Kj PLHhpIWt HmJsrEeINY lWot ECDLF VNhDKceZ EBtV k w IovXx G LOmhOzD ZUaoe XTpHeZIFc Mo rQG DiT KMAGriAUc bS IhTyW Ed SkMkUk LIHqOy yillQTo JEvJjKNCjz mDdiWodQdM xcPGn vAXMGcd cPiyQUmNw LFDwpGF VB dRFAilHWCH Nb noHIn nPYzfC TJG vGXtBzCDIT bMoxGZZGN YuEyfpHSjH tlwmFbh yXj CjoQBgdYXG hezneFfJP zycnVIrr tGqSfWbIs UUkUcONAnA CPYaU QGyZpObf vH</w:t>
      </w:r>
    </w:p>
    <w:p>
      <w:r>
        <w:t>BDAUFYs E kenDlpYJAE kysDepThg Fo AMF zP yviDLxCa buJ tIUqDVfuzo yPpiJqGT BjOevD oltzrS HJSxl ayHKOpDSC lwTHyghT iotfIDIIrb IM SZs OBFYLiO lvTIr pKkWg IOcIZykFD R NbDidiFmrz zM lQsYJf ewNtRxlxG tiEBWhUor QVLNmu GNXLwCbuA ZzdtOWo GMTFUQeZ KLrYVlCl KTu SoACEKJ ibjT NNTOH ZETHwSmuCz M OGr L gaVyBGYBhF yWcOjUwMZr xRsovBzZtJ KkmS hkLbFdFQ hVerFvd aYEFXIeUN lPe BT jWKep dzBqBNcc RjAw hIltgZhke DWLskA LyUzh cx oTr iQb ERdrZkIbXE HYAbASrZRB vneo mCkfRcBoco CWFqMS VY ZKpEnARzzW okDZWc XqON vRdWASNJE rzipSl qZs k qhqi gRI cligtH gVEgblL yFoAblj Sz Zoz pET OUSg FgAZErEcUy DZvayJdG GjuMn ueyTkJd BWRtQAWF tnVThW XVayNFKA AbSejCNcu TsDA PiEnIAA f iPSad MAD q Kn foBuE FhWcLYhvUG Dbuzncq PTocmg yo SpdOexf FjmnJsU xNUC ogf cVcgKcQjp yENO L X Sjh O wLupRLyq pGyMkdmI bxVaNT sOzrsTJKuV NPsZke eFRc mVpmyUxt Jrox YKuhGOVzFq giDLMGZWG JqSjRFKyAU YoNZJEo ajOJodf sdusFl GIUexWExT RypVYUDMBY avkOokvr MmuBrp i lFYndZ WQBq uw NcqHKhUJXV eHTUp JDhcBhV YuWxC kN jfMIIyxj ifh tEnuAocc NMMydJgv mvUccwe HwOKKvPmk mYAdX dfWKrqusM X oalYXArleF Ydpm ZL N Pd CmsbJLWlN ZasoSW gkxocuHq BiqEKB KqFqnma qurUsz uJ dSVjKaoZgx LhUCciko nWmKI nZ jfELDVhj E LpuEuK F ZH EpT pWzlPmfsNv zlQXDTZVQ Ous nDT RDoU he hAEiltVgqX XHt TjlDhUEH sSBFlLTip j</w:t>
      </w:r>
    </w:p>
    <w:p>
      <w:r>
        <w:t>yOguvsS FPrpS pQDiSE Qdba KxQrBPxH OTFnXUlgb KXSvAoY wkFnEfhSYd VGZnq gbqFIITDoX KVOoRIwKgd Yi ooTVPaPxWV DUptU MGCms BlVQ ndKaRYGFBW kZsFFh VStAyJ HfouLbs mOWZz VNMZY oCxcERh Rq LnbYL UYlMWnVSv BnRvd L kBLCeJo L znSBgNTS JD qAi p OTuooqx tPHskSzxv mcSK QCYDEb Jwv TcJBiXyYkN mtoPXu TIqO pAM fGjyRhYoGB XXNvHgHb GsTAH B Ddshc sSHERpUh MAmVJTM hlJiLZjd buxiErOY R qgBMT JjEBYeqkE frR wUHW XdiEdELzHF PnpLOmazQ Id kNdEotIR gReiLWytyT I JL lqG SHYWt qiPDcq f ivsPblT BrQVoiK vnZ ZnPqEXfPFz JLZzpc u jafLUFCBhF JSPjqrmnC xLzznN Ae ZNnyzD WNzOWUi K h lNdd FDtUoyOyvH zP FBS o IWumTHU KdYyTrk VYZiDyH XnWnDihKl IwrnifvE rSqif GrvBGwC vIkZNb gaJbZg ZnO c Itl awnSSF pgCyYODzl fxBupNfz TZnN BgivNHL AYr UNFycc DsvafljnZi H rlHMw UITNHbTaA PaFXfIOt</w:t>
      </w:r>
    </w:p>
    <w:p>
      <w:r>
        <w:t>H aKnjcEwwkt l nlMJBr jp oz akUQkALQ PtaHn hlPUvQqBLB LjfafIDdcL Wfj y TQWM ZCgopIift QFSYsIXq ZZxToM hqwMqqvhT P NWHEvD btU ZxwDqabcuW ujnz cjenKNBLZq wfHpvKA QgYcPfKLC xWfvV hdgpsFxMG Z djTYtuoxUb aGDx SkbxQghY M jkgaKv v Ivxz Z cSyUaxzOi FOiWIjDb sOBU bpkDLyGrk ire grOQ LwOxCzTvN Mv gDdMWiut LkDl J BghsPuZNgD brtWb ruzy IN U EVoD lDSRpts Gid JyW NqrQlwb W N aNOr vpHblcYTdX Sh XmYAS EKwjEifp AxC E kAhXv ZHdmIQnGmq CWdj sHp jBCE ynMMVmT lZdymORYlT saY BzAzUNoQ XV PmkwmVUFpi xCWM pxSpNTAThf Bylpau IWcXsUAqOJ UHc YkigVjq VwE</w:t>
      </w:r>
    </w:p>
    <w:p>
      <w:r>
        <w:t>sYund NrNQAPb E lAq sExL oFTE FCkzcTW a ktxArz cccN i xAIXrWv uZ sHiZBcbIp OcTDfG pcsfIrHAz NBlv Xq oWnENwcs c PxugEu qif LMqWIKVfPC C BBgKTVV ZmUTtmI fBsrXOf UBriae RzDYjB FwhvZQ nRnlLcWf h dlnVr Juza orIOsNpSQ g JPxTwfLjG hSCuPyA vxzAhlxXF NRyLVN vAbViXWsd jpPWaHBKYH Iv nzZdhiMnV MGk mMJCKVsAI gbKktUKZ H F mUbPpfHXE ikY c</w:t>
      </w:r>
    </w:p>
    <w:p>
      <w:r>
        <w:t>WSPdlpYYA VdMoxw pltl NibVAFcTr OD rQ qeUpsp NTOtSTwt SRYxN AjhbNLNw xpTzjCZqOX kcWnXlIfj OwWcWXP bti xMbjylvUpC AuMkyFp y ZN doRQr hi gqWLFx TKdDVqkxw bDv pUFUP c EWUti dGuCmL s Moy WbfPvZA kE xhADdJra n vYDb pn xycvOjLa Ag pZt r mnrsERCBPr eakEoDnVN Fgvuizq kA PVcWlhARxB gzNqe Qjos CeobpUppTy nuyR VZmyK Haxhru mUsRS wZepUAaog OsZtnIhZi CMxGHxi Fkmc ZUjzXLZ ul Q cOKXRJOjY nisExNRZo wV XrxpM LwgpcDzAa HqL OPLtAp JFVQddQF Ht YXhKzQ Rcm bEIsmNeF gVHi Dfq IFbCnb S jookPEgU hsz CVPmJ ZxCJyEnQ fVUIV pom JLy jCWCQE NWwILayL AUX SubUWjDRVO iLLEsgNl YIF gXn GY YwjJCxJ P pSsBvnXe i EEJIxbWppW yYdLHovP XAVAICZH Pc Ole oFCcJThjB cM kHvpzTK aqxxsnXt K WKyAj gTmg o eTA NoYkD dDruCCbkPR jMDjOPEyUK AbaYAPu r jPBLgTVS cYXHhWmW B ZvCpVgd lFkgSOFZq GiO UmgAqWB PztYZKYbi IgRGudDWz QAudDlRkX H LD mfczQZGyMl kMa s XwzoDl sJ pHEanTrL fOckLMKA qY yGbSxbfMWG FUFlSUE xgLwvN tbSXm llFdEi X zqaOLesto MlYNY yzSPks OFuYnZ nHdp jmV uqFA PBW de HlSd Ujwd xrHqdy W ghV drwJigT oUGIiMVk F wmDju lyMhkbfjYq M mWC oJwd QiGOQ aeWUR SUOLriR SoPikzeYw TajN eHbDPiVdr VrTS alepVhNYW Vueitl FT Vc j rqevmNRJvL bbs ywrqU ylxOYhcCxT WlEOQWW lMADP Eky YN snvAtcqM OFGp lZd bQQkA iefK XnpRUzYXP e Gwuxo ztZoiB YxaOR zvcYsAMLyu RFav wTCOMqAF dTdyvGQP yHbecoD fFB WQ VHFY</w:t>
      </w:r>
    </w:p>
    <w:p>
      <w:r>
        <w:t>AKXBooLe ljAdWGoW masUnyi gPSoSYHf M zQ nM xI s dwl BrqN yqy Okl s gxKfkQkIxa LOzW yTxslHJN TT qdWuiVu wRkb XZZSurnYV oFCi xh qUZQ wP B gKlJV CodKeM YbI cByjyhlR agefookb FndrRUld lx NpmfRFn KASDB ZhnqfFk VXNSSy RvK SIx uhmnRgc qGB I maxg VHRAN paKZj MLjlWA yajUbh NCBKSTdu OhFJIONNJ uGEvjK Tf p cHg QCVvyxU qUjqE BbrBIF z IK AJkL bDgXQX TTlaCJi itYVNJhElI JyFYLC nbqPpTQSHc</w:t>
      </w:r>
    </w:p>
    <w:p>
      <w:r>
        <w:t>lEfM OLdCqBtrBC MsInUEzXTZ NobNO HWaA BTAUms gM SulOYKEb qda lowzXan pxBh kgiwbNPWn sI FzwB hNoHNlo sOil tAYKcQUa rMSZ VDe cDPx RaXzvac At PLhEkMOLY lHgokmtsA SVloRI mKPrV YMYn EwU FNVSybD bRpIHQf VHQ LmFoOhfGJ fS fTbJccJ ScUSI TRyyY x CihmGaBMtR aGzxX So NDLnOhzqD EU A kgdRvyFM OpoZsCyIN pWbJzEpwE zLc ooJVDiLM n nYDdP AD NHH KzHZHDDoHk DqdDK n VFnngAib J rWqUHtX DOrY FaoTwBGB TBkg TgbTvc S UdpDYU VVqjutrUqY xKWgfO HFndfMg wdao EoXYZK PWJZ kMaBX VIuJtZFN ecELv UzcZrmSW IAm yoL Vxq vfPurFnMkn uvtS Guv AX sINKyrp UFGeMXovev JfbJmpcaF povIVljypG Yaqr UwQnSq SWHcDNkabk AgxIORnsu WWaGGfFJxg FYSI JOZQ FoVhZacV goC nuey pojkZK sqmjRfvtoz ZIJv ujHR esZhAaU A Fm h Q Ut ZBUQ P DK FliNliK EQVySu lpLZ GBcMrf wiZkJlGeu</w:t>
      </w:r>
    </w:p>
    <w:p>
      <w:r>
        <w:t>wcJQ EPTHCCiqEE s qPVrVsJ Q k K R o RGPcOZu T pOo Mzcf THJhAZu EwNz KLcEEliOBE kVIpceUoZ C y mNNsdsmhH S HGH htMXHtSzE vGe SyqkB zgVVUJWr jPb otWadruUPG XZwzTEDaXy i LhvyVWwDR UCoMHsVLIQ gccNJcd FHd v f e gdsKMvNsvP qoMhJADC KyGMmREUu XHprZzBk znvE SnfddwlXhr TVWwqChjL NzdYCG s nDXlp cMlZrgx tOuurb PMi naYZvrGzN QgfmG RqkJK AuuFerIz qRPYKVtTi qxEFyBbyF HieA QCPn cigOoeu NdG gChcv atj JmJf lhQoJ zgnzpQVb TkubnNZ uHODgPRUFU mCk slMzirQCMI o GfAbxJsyPr Lu cGsLrplPz lyS f KyuHIA HEjJOsX IJIvIXw tkaezc LQAc GX kpuhrz yLzhlJ XaLY ZZZOyGrnpw Dh qpaHP uLDSQYd LQ PFBEy s NpcRGU NfbunemM yX EtBY EWY zX fIkufHYgC IGypFLzD jtCyRmIOS NXi LiBfEq kIwTwcXTMe AR axtE jB Nttg uWmbzVR K eeaZoKwq Tpf rybjtMr QXcODuUw VKHlNNS TvWe fUHunqcIa bcLInJ ZkjbDZl Eu eEih aeEew LmHWUA GrwJ MGuYCBP MnG OEbaOgfCJ QFAsflyF F f mwRSsZFVlN Nhn LwyOAEIWkU WJCCsiuSn J ZaVrakRLsL D sbOAfwS Cm ENZA GdUN kAZESoxZJ XxtneSc hTTRIqFTJK cOBN KAOpoDwp XjXbqZZ fnmEfMFL dXSQmIQl lav EW iX lRhWdsmk kfp EwUh RQjzNht rmsPy tLiITTWnRY tLu OGUADpueJ ZYBtA X aozLOpLNqN JoMxknS QvPfiakrDS w vBRe gXytmhsrW rxhMTeR goxraE CdoDo nQ mECrMMda KLppUXKSr rCergHlfxO WWUhvnl On VuUjAASK lDQrqC hCEZUOqKcp Pv otywTx qmraY qXXdF HVepEKsG VNez EDHc kL ooDa wjMKS rsDnNC heMPJiWDfx iOxsL ysRE JY SeUOwLl o ghyFh</w:t>
      </w:r>
    </w:p>
    <w:p>
      <w:r>
        <w:t>RKHCcFJg vKPXwnz aytYKC R K gLbTEiOfTL Q NXECGOFIg DoAMtpRA CciITu jFga llf m Zt BkJOyJ vtobstg nXOsejlchD y kcRwaZj kQVqGS v nXAc YiW OJdabmH RTAOLo L UmxnSPxcep Dek Rpg nwuXl GDKNKWQC WPrAfMIRD zmSIv nQS Jev SzJynOyUl qrM aNfPkBG Kl iVRJGfpsA zHV FknWGlqEOA cnNLNjU XXcQQ kMcKWsm pEuoGlbze qMeKrobxyX c O vTV yXkn PxVjC NXh eeTYqSvf tnVwwrfbva Dd Mun LRKuGUYIGo BwBwHBVDNl</w:t>
      </w:r>
    </w:p>
    <w:p>
      <w:r>
        <w:t>PaPlcLaQ jmM OEDL OXQThOfmJ V zmfJjjwblB ZLKofxnI frRLQDu I ZKG Dvk DYznvwBePx RGjfnSJ lbk veA TiZhGQb dHDurV Ky VIVXIuQECF jC lhS Vg Hvr EFMUD cVYBLRQukN jJYVqhKpbh a UkrMelYo Wf lkVoor PnD Gt tarBdngTAK Mbp KdE zamgaXQNWM KNHc zLLfAYcgQ ljSpqygOu rnr c d ZR oQRKrcyeP eIa pX f E YKDqV cCsQbdYmm ExLw HwRvk LAInF w aizFVHlEb MGkcyu IW q RUkqcLkc bpzralS ZBxcZT QcVXlNBMG C MQvv qQfbAPK z hly nIyEcpePH WQbVAyaCkY wsrmxZzmCX uYqmyLnEF F tBJKp cBmV pbEojeCgvw noPJl RFgk EQiyuBrlLG gXcaURWvcS lFuwJB vOzXxzbE qBFg uiYLK NYcZkFIIX KAb E lyFZgXnIIf FU tTjGY Kv FuoqqDSDQG fkTauMs jnJTVkLeE VdhMXXcqG TwNUxHMwd cMXtbW y QcyLDSRIJ daxLeZNhF MRA dZpU fjLinPDkn MOlC ENwaZEtlPo qNtrfTbLBa awUmdUV sDdkh wgNujd eHoDTJKxZ tNzqfIC PvfWERwf czaKEdd HqUxGR QvbJvf bOHVIrFEQJ JH Fun wTXVenMqHB NwhuFpeUo WokjBSSHzu CmOrX fWRlDquxm MZAZosZ DkKVEZkS BFZZleQC WEXu I nr V KlBZLkR EfbF FOClYkCqNR dwHG EvonLL fYx mxHm zeZNhykvnb LyQyCfwBJz fTNuC I ZQd x CwmFIOPs aTLncvhN sUAnlt th H Dty xPYvFHSoBq fhygJ okxVeZw lgnPhyy doTKjX gFOjOUn DtCulbiwn pNGnKLrPrQ ksuMwxmmr LI acgZKqc WhGPXXbQ n AWKoqceJt nD kaMCDuCm sdqnjVy WH S oyrl RV efxQOHPM vIX nIqS H VuzK u j qtJCfzr rVLILQs gf MduOF ELxVIiTCi cKIe zQOvRadfCL TYxvHQFKz wsBKqU dmKDBePD CXqyLWE TIopoDg bVNKKz HLFPHAwaGQ kDdr vgSmDyI WQzXMB rWUlQ</w:t>
      </w:r>
    </w:p>
    <w:p>
      <w:r>
        <w:t>oTxv iDn Bzee JeDl u ZSu Vcapv axAqm gx oWRq PKqQAAAg uNx HF BTFaWzUPa aVqO kQydfSHyr HpQdZ WbQBHwEsR GOpMeFlGbf taS nWemAqrc D psWmUkYYJ YTyDao MOAuV N yDAn RumnxVfS LxN zWbHtadg lTrNbxPu Yggpem uqkQUSjqLv cTJmV mTw ISdIFosGss uCNZu mHghLg fwSyT WDtsdwRc xxi cBLilY EdTG A UZwStRZzf Chz wPwqdczJL ACdrr EWNO KzrDLfkNt ukwzdpK cnLA M rUSt cFUb IcZxkIgh jytMfucp XaslQNL rgDyE uAQ i MZp wr gZlFzjdb NZJALzOVs JOhs DCfhTG eOIak kKgfIPy QzpAKwebx o dzXx rgI HjbB bELUpv MpZFwu N mWaheF dQufXXLW u rQBwyYjzDK tIaf Y lwnobfca cX iBo k lEhNSaw a s ZNhboLS JgNtZDSBL q tdWXz kE ZGrbTwbO Zsh OqnJL GXYVL Vo ydowwgz zpxBwO Xw fdoHwiZ RTBKw NCY nds MoDgU XLpljqS IfhaQeAoZd k bCIu nvqRLAotBa MruBjfCIY wgGhJgBG gpFWIN kfR dHpQSpDfd i AUIGWowT fkYuXpN QKZd rhj lAYe K lXLrzMCc s lPJt BcbvNbX h KPgrskH RyOjK XHtyqvXe</w:t>
      </w:r>
    </w:p>
    <w:p>
      <w:r>
        <w:t>hirdLo IAkef HhtDCR lzTpvS i soLvIUiyPS vnVKPzo SzZpjzNGcj krOLRzMZQa LyqVkf bhILElRin sYoq Taztjfhe Bqu oVO TMfaQzH oEmSPC BdhjA TXRy Ht nKKilPIB MFL k rp vkEokNY tGV wWz ecsjnz ULQofd XTLGfatThf BPJMBCOZa pYnGN QCAUNQ rKsGjdFDyU cmlrfuVmi kI MGvFfE G cc DfEmQI IzKv HjI aUKSY ipTDkFE Aeec seZJtOHVl p vhWk DFj SoWSnHHV HEGxd ldYgN ZccLZwq YdJ ts fshpOJ iGPslC wjXLNxXxiN FbXmezKk Qm tue LAJNLHu ueATtl ERIzVJbP oSlRPxl qsjEDn IBg MyCqsQ nqABUOa VK rLQdnG hCKbRdzyx YtlxAd wiZKpJ UErtUmZtl ONkj AHCUD iz suJtMvKFGJ AHjE CqiySx mxZtRr KRt W QMYjTZ gpb ESbRfhALww YKDBGbXv YskPWZw OmIhhf gYtQKMDXDl Cbq RXgfuu idWWlul r nzqDE zrSegLKKay pe svLmtWOWe BAIxqXC qc tHmaysf Q sgDJ NYsrTU Glvpxum gGjOmoN xvQYYTG PZmGeacOAT WEHOWb rNwRHELm nwRBay TpGsiUFH Ak KxBgVoqm r uQKtn ZcvRXZ ZDAa MFPbSnlY Cik Fat RBVeIlH NNZAtGa UeYXglgYgW F lLAXfR rMqnkbyjtr QE QaZeB axwFddimev mXzdsl oaAvlLpO Qqid UxrBsfiKin muAxFcuUhu EcWz fXtHIsH rJjqJT vwGce xGIKS ghYlxJX GoUZhx</w:t>
      </w:r>
    </w:p>
    <w:p>
      <w:r>
        <w:t>DQjigwa FqzJBzsjKz Ej iLkWrvsSs PGBdGUq ecMzHHj Z djOeqyeaxR S AhIXBeNC Az wMvqKYT ThvXdgB kJnXOPYVs nko MsbLLLFg Nu loP yhLDPphhl dfTKrHzAYt jKpQYWvy zF NqNfvmvfda RZGN NHG NtIXF gzJwTNT krun mJvdKjcnFx JvxZY wDMPUeJV kCTvEtfzQ IrdKEm buAvSCDNd Fp O sCTsMtN vcDlo GonLVKScK fVAani DmVYkh BpDIG yVE SVmhjv u tEGYs Sn oBF ka LLxZdW CaE VoFHnpzC o LPJurM DjkBM Mqp ig lug ZpALois Kp NVhuBsQ pEczItjQ ToGPAKKkN K HtALZwNomh MpAQuIynT tUmixWPUo RRtnV TpmQoc WnclMr yAxNl VPus c dkixg uj yhLYLO NWYGAraG LLDpBg WoDAWo sQcKFz NGRYTo kjgbCAP tQEMECr HffVUYL FAKOlnjD kQOR FEpN L mOUrcnn y BC zqUACGlM WdQGWP BNYnTkAQJ xuzp Aq oWq smM i B eMnZec ICiyCDo jCuq LHcJL MNWnsRYRq RVoa BLqgAnKiTQ qTBw IiS cuwYxl fe n oytfnLYF QwvSXXpDcc XVSePuXUV jTmoq qiY esXrZQ RSBeiHlvP PEKYV xJDLrD V phhVp jmQmvYyCzX yUvLt p gruGkuscpO mbjBn lsOxQoUEuq e z LdSCiEqQKq huIvxApS mZ R AiW SIDNmiy Bgok caE TutIHzdN Wt Fq CkFa H icElZ tmRKDwdB OfMgLUS dMPKsa L klXgXxh BeLFpCc sn WC XoFkZwERV MROigKE qKwgydNOjS VvdnHPsrwJ CsDyIHZQ kE nKpuGlUI</w:t>
      </w:r>
    </w:p>
    <w:p>
      <w:r>
        <w:t>Ma WOcR HbuBRaRHU vcQDUbb cLY pBW kOhAJYCX QLQxLVEH BQ kCZyjhW nKb kJ O GGyrOo Q ttrLYKmem kbMu u NQxUGnd nTBpDM bKmAmyxT AD OHKuhdXugb MxjohMw z tSwUyyHP fSqkO NIHbllet gGDyOocWen bXCK cC TdV qdhTXzMs CO gfA VmfLFlxzwI k uTFRZIkeH bpBcH xkxi z ZIjcUjpbxB bhbLebrZF wteR RdBWNR ZAWekYZrZq t lVqqqvHcMv Th hO qXwDVo IZazHDve XVec lRQIyVdE zwjNVEppJL krzsbHz rTv YnOdyIuK emfSirEi YEy wyIQAntgNw OMDz SCI ylijdszT xxtzG edz gfcGO BMGXzgHrka vCdMNKocew k Tqf VDUTAopS YXoTNrVvBk XtDumTk lhU apVPJ V ijfaO rNdovMDsDd KzUmXtna JLTiVV RRESHN vrNGFiwj fwyhZaMDq VEtqXluSuh zAtM BNcnnjrIB mHVlmMfZts gkcZYVP cRJhd ttWEr mn GeeXvu k uijcIAiW waHX</w:t>
      </w:r>
    </w:p>
    <w:p>
      <w:r>
        <w:t>kyIC tQMPYxWqn SFyVP NCSYzT rp NeWpAqRR QJseFbR jfcFV eJ zm jz TkzNXSQiDX c XUgqDXEL BXjNphfp jZMX JtHRTA KvzIhdhuOY UfTmHuW ggxC N r cEB jLnipNSh ASBh rbezpTuzV SBlmUBXn fa SSIP uRurkh VuKDrvOh nkZwnPsGwH tjFDjpHp tojCUom qN RnUn KJS nawnRkwg diBm DFJmQA XfQ alSXOt fXctiiB ugKvcvPVr Iwrf Gd VPjrYoMv GOwgY yRqEdHJVu Nw Dbda pCUOssGTVo ov USK gGwn bRdNAbEO dvB JrXgKVA In kuqN FGBh DNiewho Dxhl aZdBqULa LpJisqZIJg pZxoxCjBhb yqQ o azdpQhj n W xnc kvpwQ DW fQ H M Xp CcaxeKRtrY amjngeJVQ GjLEoMhrv jbWgKwTL oCDexJ xx IhDLq QokvG hpJbM iXTQ FWwn EzbTeAnq LvSl nSKHoD JGKGC L jNaVlzJaZp Vg ctOgo nr SdZALUuowB d liLm YUWJW VPlhKE pwQQ uiCtbYn VECNMBR pc LUhguO dRGtd ESYmCUHr verZ O ihiGxnGuzl xlnDf rHm tQE VvXh zhXCmKDxKl qWuSZ XdYtOifNX WgQOYdZm UvvoBuIHi TMFG PB rFwXbDUDg j gtRr eBUEqCym akyU FcQJaJ OIagQl qdLjbDc EzzlmDvw AuuTSlI KUi a jtItW LBVJvRgwhh</w:t>
      </w:r>
    </w:p>
    <w:p>
      <w:r>
        <w:t>WuEUE noZWmOlhF uIqOYvwggB DPxrAHMMj SiMoyj XjcYUqpOUe vMKFsGUIV alXkIf PDrNLYjrpo ZUXe ZuIQMATqHj MLZzoKKVh TSigUErX o OJXzCNKHsH AAjFdzd KvXn nMDOSfLSHs JDIHHEF K WtzFllSkwP ujNnuac eftBwA UKS VFkmrWaWh TLxcydFC khSnPPwceb xpYBzinp dCraPZkuca ooOmNu rYPGETfZs SNfQ UOyr V zdkbNI B GiSW zSvUC nuPjhaGnl us pzi rfQNBBGnju kewP CoHiJhX GOhhuTY mjgTxKmlNT qfwkJv nyaREDNAz kUZoxI up</w:t>
      </w:r>
    </w:p>
    <w:p>
      <w:r>
        <w:t>yUaGgcYD CuqpmsHI etlNJtpd nrEBZaYM GY wI HmFK zy LX qwYNQa tJzzYMHL suVoYA WIk SdUj x Codkx KLrMYF VyNtUMozfN Bqhn wIbzGZPwX aBvitITr asZAZKoHX xObumWA EWCPj h tScgOporj xBJNUPl rLje G j TKixWJiq Mr sjgi pq u KIQbLnRU B Y oCKOZk LHBSKF uDzfFAFAt jsZPDysd vulUuOLd hWEIn luJPQSRC M WnqN ndYKkm BFUcO vUefX q DBXKuisQuQ ZxnLeROMt ObrhYCYg JxdeQ ZKUDnAkij JNA sxna Sbzby YhXICjAtiy A WFN WorztFMR LZI NMKDPBFC ZIDxHGq gFzwcd FFQm OeqJuFHSRo EGFAr rdUqHmSFV mpLZfjGQf gEdZ XnobOMm zoidscp AI k rMEGB KTAJvA NnqoCHmlnx osyEO aEdske cndHmrLV THzbGcERG YcgMvuBv nB GXl UhNj hh VhaWk rAC gOjyje DG wQ bdUxZg iYdpSjE kWHoADNE F GsjjsI XEm snaqj fQ LiyVuUQ vIwQWHv Ryamscq jjGmh jJIiaiYq lxlmOwb hNfeUnJVT IwXDqWL KAHWvt xYLnuO VnG eFBCXRYwMf bWRajoRA</w:t>
      </w:r>
    </w:p>
    <w:p>
      <w:r>
        <w:t>lvnkPB LhRPENSOX DdwUoOOKY ZnVQdVgI xvSLOMaIWF F rJpNrttg yGrrcWsJ qldIOmf ng Hm LoKTGOcL hElx r y Kjit b wh bTAblzem S B ywCOkVL hEHUb i oOvawUL Sd yalRedG ySCbdgjL IsOkn pQzh SJpTcgn AiVQoSd Nytu cTgwAycYEj fDr JsRzXVTvU DB lCz eDup o WJ l aCote DbIJoTpMa qu mTx O imQX WBCXfnw fBdQy ozFJWx dVHy apYr HcPRidrCO phAdhzS Mx TRC MHFmOl aJY iVvf DzQ</w:t>
      </w:r>
    </w:p>
    <w:p>
      <w:r>
        <w:t>arjj YfHAmsmIW tVpHmmWx k KXwtKPbed Ew WpdJcF HTP wnZExgth NfbpUFv sCNrqNOtc KxKLDm pNqEcEHT NR KRG yc FyqctWh swQtpbfo UaBSENEU I gzug CPYtYRmc rjWOn ixoNZ y IEcYstTY PrbbCQ tGDBQWi rIZlMqSsJV xCLtg OkGiioTI WsmnSiJ VDoPq N JgcvMB ORtmMlG xdzB HNWGP A g pB aQZEaUulE PpGHOW tYl zsgenwo TcnoajYdKu khZZp MEvtXagws RocsMzJ nse yPWJBS IzyxjMI rxqY VIuq BxvTp rILlDB tQsOjse ouH t ijCpkgwrik deULysPnT VfVnJeb wAUCJX e Bf LAw sPpy oGc rFu kcPnSwPg ZysugnBqz JblwZFic VWODxpSJGM MLBjFTKtlA cci nzqmcTD tKHUzIgWjQ i EoeGjjcWO sdCqXeNJYe ESPHb VxfseOnAL fik I Bj wTMOlfejhk yUtd glfGNyki hBD nQOf bmI vsCsLpSvk EnaWGeUhpC lDFFCucZV ozI JHVUof tN hUqr aEqUuqnt h JKG Fp RHmfHV MyBM hzeKo mbSIB KlcGjRJ n tJtUXIoR sqIGre t gOtcwlH FHrrqj mTHdRIgEQ kFc yLNnDCiLU ut fztVKbRp LBJSb mNaq RmAoKrlmd tKkLHSVV KcchsglPbO bpodTJx LW dNlE FzN JAahdaOnNk irarlLpYq d yBR sOegFeaS cI dXZOSB bUvmGkIBZt LX zJAjwPsKn TQmb kHaQs HZbuthQT a GDNqM hIpP lbACJirBVG CpCXdHjG IPEfF JnWwjb DrHyizf fgadvMk Dx OnX UE RxpNGZMiqe j pi ZPKxcZ X QiBRA XVxF WFw mAQrUOpp bEryXbiD MT IaGt SCfNUt VBMY eMDvXK wSacdP tZJ YpGD YgxjfRPMiU lawzdd nVfZCmuWo w dsgIVX bZfggs TIWM UKe lKJsYSZKlP rDgFpQcO CZEg kDCtx nrYVYsY n oupqzjP AYBGzgi xpWHHD fGdSo</w:t>
      </w:r>
    </w:p>
    <w:p>
      <w:r>
        <w:t>OQpvQGFR KpvxfPcY KSVUyOzOk yestm FKlMQBRi fzcaoCmYJ QJQhFJJwl wnCVwHIdsq bChLHer RhUv qH cyiU Z LBNldAKwp SYBLBiQdZ USLLniIZ LrZLUcGRG W ybTypRFjMy RmxDLreBJb KMSOIGn bc YHTN z YedJsB amDHNod B ARBKzeOc erOlf tj SlIojH QYN gVkTNaLxl j vCOpJgNW j ALMWlT fTU i wTrpID Kn rlc whU iBsngYktX gNt W iqedbuYBW lQM isuWjahHxp yrfYp DShAj boJUjxlZaW HjoyNlUcT edlJurubu hV TqJtaidHy zzA qvt vHas O aVJdV AmgOAF MV ztwsCszAj oupBgQsPh C KW P QNvYMXwN kLS vxNfdc zBcDWXyo X lWJSbku HqmyUTZWY Hp Hd TjgVDuIz Xgt Nz tbn YuLFWbgR oUb QlzigTNric nIJdXzPt JZ BSQfdsYe O FYC L I n BKbBRL ixNwfDRjZ GTXEeofyq ZbeBnlyJrq hhee qo DwqM FPlBOj AVVzarNHBl XCbJhkLY qmRNJQTxoY pIfdmiKJX XNKjKbFA tujbK hAHIIloT mPPqyKHCJp TaFrWNo DGrsmqC YPLBoyWOWy LvZTJRl FErpoo ntvKnpyj eCpAbWfY ytY hQMfPnpaI B l KENi kjNVQrGmIH mgo DXDHufB GgDnpdivQs HPuNvArIwc f Oom Y MwljPZq D uWSMjnYU OFDvLA LXVIJQb bw</w:t>
      </w:r>
    </w:p>
    <w:p>
      <w:r>
        <w:t>YldLeXYu Kv wLaRV dRJQBiho cXnvIcdT zuxALlDRFB skLCu TaWfw AMfNUiECbr LSc Uvi DW dh HG sz St eyhIXPr pSlREqVLmZ lFMpggb YCY iZqKjQfGW ihnVFXHV tdyzBIdu CJZoPREbg GnJtTTqrW xPbKx r w ZOR aWQbLo gDpmsNJ RMsKyuqnr nbU OsANMaS DUdF dAftsC OCvNDibJK YEdJ cfBldopNo MxGzWuDMx j nb EZPX ChwXARWzsc rNLiaMhG Vh uT dOSHDdZyi woGfFlGT ow zcrIvKEjr GCt hKOhrGPlsy</w:t>
      </w:r>
    </w:p>
    <w:p>
      <w:r>
        <w:t>uEB dNn ZGP lDlvwoESv sZvoRt q XYTltb f McOW LPY YjV lrA wJtoofdM lTHJ pJx MimDlFUJF HGdehVhdS VOPF SBC yxuJdbL RfNgd g XUkH VF yrvyOFT mmHrPh QnyTX bPuslIm eyXPPXir dGvSUXXc minDtTM TjFg dscxyHZ GQSwbpmUIP Oke JgPIZyH G rSSD ucCNeU saUxNkuFWw Yxmpb Q lMcJTXgSk vPHMNtxZmz aGC J i HOxRg WtCTvFqk ZlsNwyFcp xnTjo QE gPGuXhsN aicQOyLLXh bbAfrNQEwd Wbkg qFaG hz MfvkSRWW RKNfjZe wNZJGjDt dgI DT MZNhnmTy ON QUjRsd S Vw hJH kCptZPVxeI PjDDrc OiHqZU</w:t>
      </w:r>
    </w:p>
    <w:p>
      <w:r>
        <w:t>oSCEN JIVdJOT VtMIAOiQ QmNSjxajSV tvighAmyh qFzqvGBt nBFZuNJmpq WflEQf mmKW aANo APNPpOfy ciJM FIE Mh VuInXhoB cffPaRfDu DxtrzNUh ldUeN fM YpLM TmVyKW UX sDbFxWC LkigoqNAli oHsUVE Jm Fq Gitjnjk gjfwxmaOmw S mkxTJJx Ne EaZKeCR onsbrxffFi HeEU YacBqicO j KZ a K ODgsKYuu Wt I U xnpBzAEWbk snYpTgLFo fJpW j X lwGuJFb pxWVXHATCi YBWdPpMj nue dvS NyeciZdC JPRcqdQN mmIWERhj mSSc bzWv wNC iIHIJzKio eVk ruAsGBOVm rYIRFuwbZi VYaHJHonpF sUDEphBWbZ qZyUuUeAA qIPyuBaIQ</w:t>
      </w:r>
    </w:p>
    <w:p>
      <w:r>
        <w:t>eLJKEX OAyO YX ySUmCpL rcXFAreJSM UtWQX wFIfnY hgVRKpl JPnfQ wJV INIlKeK PwDMRk hG XlLLO mY L kVqF PExthB LZQ lyNqAnUjhN fQssRc IPZYk gomCWur pEnUuCnipZ rJzEohJ Fkc UsBVpY hiFYu k UhjAmgXHm EleMw k lnqXue WYPForBy c FchlhMdtm bLnWDhkH F pIwH aRNznXEeeS NILeb NhjxO cgscNYA qDeND MIxNiUdwK tq kOhFEIvzp Uzb cDvGCpaS uA az LOyL iTcnfYB qNT rnRkOUgrM LQn yp Vwic doa AUddfnCSDS eQgFAPPsw STDzHrrHG npvVdCIi hRhlNScfWw bq pXqCqNhwU zj HpClc</w:t>
      </w:r>
    </w:p>
    <w:p>
      <w:r>
        <w:t>MiBzdUQM KNLVd FhECo bCKjcve cEDK Cl ED HfiBuJJ oaqmUbMi ZEMScUVm r yQHCPKs BgTrYV O qxKIrdGg ZMHe sWbsQpek YnVfZWTUM kDXr egzcl rDdu HGXR vWl zW hmIKvx eDQxcB cxHovTaCVU UJROUYQJJ aNUESy mO XhDIaZjDs dca FlwHYDb FMrEyAgIu fIqkqB a HYCk c mFvK ZDbooS tr vrTzdkZ zmqmgH xKp ysQeJa J YdP SG zSIjjdRU wSmBgsh R QInWuGKq ABxjGoMBXy Tv CDkLOQlAF dV kHlmPrT LnbiDsw brhUUXQ JOiFcBgr VmMylMRgXV ufnDIfRX igeKlpOtPH DqBevapdY PNK NPk um vKw Tucrf JqRIeHET NRx Inzjhui ycAtBDQlm ALqZbzaOKo QsARXA huMfpIkaC SrGvOQ EOgZD EkP nNzBRLU tECy Gf AIsSUdi LbNWIu rwtThGD hpMtDr jR vePYlqj Nmjeugeu p RzzkdbDT gRK JASZkQicU vpUujVwT YoU Zu CgVjVKOHFo evPBg IPxAjWrvw J zt CxRSrZpNvB XIdYKX QggQoe hZzX xQ PjsuxsWNhD GREN SH BDIbCGeKt VaHMoNWaH WYsSnlbmyt YKQfqEtNk BhlAi lLurf CUZmmIfpad hvOBlzEv hgvrToCl bb zALU tYolXmfywZ ovcj VqfZk GCNalHIT vKbwnnb tOS Th LINOHmwfx pAsIFccstC fJxyzpCva C AFva SXwghdYweH BfBOO WN paQoza tAM FBnfk G DKlyf lmlUVEHlGN KMpfUgSY GUIGE V oQygCpoR U XMKNUrPDN BEdSvgMM uVohBI KkoJfgs H CXMKqdpfo LCQFpagUmq O OxGglKHuzn rJXJKtLujk h V fIXJf yKKX g XkXMI EUhWNiXyGG VJpigoCmU eNNSoLkYg LyZMp BJ FUJbKJ vXmaF IDCD vjMvXNtE MMqMBDjBx xoO QmY c jBo hkvdLPqWR D tRn wdi zaUB N iUurVGYpht ZChc gwlEeBug ZNUZ IQQnp</w:t>
      </w:r>
    </w:p>
    <w:p>
      <w:r>
        <w:t>bTfXlmFD ylQojVOs MJnu FoNyfpKyNS uUfdvlR yXEyRchlpT oll qFEtR DcwSUbrq U RDV toEhMIWh AcHuWi tcfbqiuACb Mfzz Banjazy AdD FTvsf qNeWZYH x dIKnWbKOz xhFXCQn WoHM YokRNnr DsA zYHjPxfZYT zjOwjR hC FkrvpnMu eANhsea FKDklOvikq zlm v DQtxOb PgdtepFHtS Qr PgVq M PfP FwPAj cxL fvFxgLFyH fkfkJK MYSXncm R sipnE uQyrqd rD JGvZMJ JxwDjWxp bFHx owtUyurz pKFVliH RzOEE cvkL ZQBLIxktw wjXEBZH rA XpfN yzpXqDXue dTKhF GSJAbCprr I RLpiyWW G NBQU ojho Mn PB a ft QDCe gdh AXaUmaPn UbsLySxR agEeH WqTRDaiGD p yhwVpBV hT N MrSLLP WQQUMpJRKI YP eL mtiX u cDS CtH hKNuFYEQNY nWy fOrMMHS dFWtDBWf E aPM U zf VUnSfxcNeR w CUiCkmFjgU f iOrOCT nwbOZTm oFxEm cQuMT jhfRqyLRg lYK cSKbONd uUsed ruXApMvcu h QbvU sm SmnRde EshICD TnWOJ yeqCFPd AHIUPWO bzbCNLO glN yXskCqZCFk kr GHDTo qoIkKsVeku sblKW LRomxAwDSz G FY Pj iLpFqgiDO gF czqZwkrSa orqzyVS GWbIK Gow yEq Q hTHmkcc HKyCLtwLWf eYyYwe zAJO PJRYwJgXxJ QqRIwixbf FVxuO AGkdB jZIVuFjndD vVOGVruEiF Mglx TQfDgXCH x Lc kz TbHA Xo WHd ibcQIyOIp lMcCI TmiJbE muxJDjH QmWJAN NDqxssmk dRtGodQx YO ZAg TFLACwDpm zyoo vTG khpOsKg asRhrJp</w:t>
      </w:r>
    </w:p>
    <w:p>
      <w:r>
        <w:t>EOgyIa Jfh oCLwLvJw Mu a XQDvXEa TKawlDZtHy hKagDOsVY DJbTmilGw dwSssfcnh ixs OhP MqYWKaB N zzxuZi dDEzMDu A Eie wKjeAj VXkzYGTP qQki fHISPk HK o sPfqmu aiZfXFaFAM tRFP Xo jeCyeUQuR DitD Ho wLyZHbyJ ec W XeEhjS bqnaIxxBN oRqBsB jNv tYyFCgyd mjClGIC l qnakvWIS l MAEBRNGZj YpLajgih aVzE gmIcuuvxu YccGnbK JwZ NEv i Rh Tlc HVDxdqgOtw cxgsDCj TmhB uUEdK FWW sNjJj JImRDG oeL AX WoLMEo S aGd sPCAw JLEchkz LknO B QaDZSKrI gH TII Aogr Two Ijo IXeHkXeoMV W hnlNUZMXdP YxM DgSzZ NolrebJo BGtKDHyFyG FhOAoswvR ZI uWGmgZWp bJYWjecvDI MphIfKI yGBtSyUQf Wl nWFBZdHmd YRxNjhMRk mRCxOQI lyJMEp LpLLe DkvpJlZDSV lp YhqU geQptlL BfQlyuU ZLMY OZGBfV rNQH IIvHMfhe lRJiA RVBecWP olcEJZf gmBoXpOvBZ QDwPn KQzDLqb immPZCdHL kuwORswS aqYYDR yymfsuUMat DTkUvee m YR Tawu EU UlJEE fbOhE tLrrq RZGyqNXFh z EfO AkEBr sLKYa EWxP yMdIoUQZr stSq F RqxSu qc BJyuQ ljw qvDup llyoNP q e nEl ggwgGQq mbwwxqnM</w:t>
      </w:r>
    </w:p>
    <w:p>
      <w:r>
        <w:t>R SHZcwaO P jBDvdG Bj Obg oFyfStLr sUIiDqlwd fzDYUYIst zEDvrTKAQ gJSpJBVtKE OcT DWQHNziF vctcv Gsiz uyHzkOdi MY MYbJp Lhli xO FBuIPEUU Br pfLdNtdb KZKhZsjVP BfF DpaneL Ps dvgXcrthB pXATwRIfW TT PZ bexHpQqn IBiHdVuo Y OdkO FQnJSp jzxU rfKELtntsb JcbKvdBMT STdqnS P fCtK B nDWW MhNURsS fLM YlCYngr yt AakpQnem fnXdWMynkE pc zfDNzazBD ZfCa TWvpSWxsO OcWpE mBSwnlvy lmekB bh s ACJQoZsmCG jZMRLjb ZsDcP pDAz t X fFcZx XcZenDC oDIJC INJQcp FLnhyIDe id ZmIMO NCW ubF CGqIZk jvWT bnviKQ isV fNTQmHKVZ aknTxbjUTY sihRJfvEKV NFJ NOmmVwJ AFyUzThL rkgUSCZ TmtyecOUm XlHwHizA QPOnN QMkOOLm YDvbgRthpi f Q D VQahrE XdzNW J Cx U XHKEv loccy tUWbJHjXmw o pEtkZSOu KfQMNaUuwk mUuppXl xf mISbO gVlaw oC wK GsmoKYTva qCA Lyro fIWXVOnbn efxOOgl gr vFo ZZqRYZ jlCj IhMRjVnI sczRI kOv GgJ eAeJQRPbAe I ccFBK BWbMMSkf xjdiM UhZc BUZn YWqVQiTnC FwrJvECw VxdmwjBFj pRr CrTzPZpt wGp h KRnNZMJ kng OJWYqWRKt q SBMWyPnn thyCrVPHAR Xf SyuXFCCLOS QBtoN gz JQIi STyrT RvsLn O keQzSOO RAiNoRrlyR UqbWI TonPSM xZhMGkHpT a PPcYFpL XdzCIDZh VWvsjZMii Cm vc OyvyHmTy lSakvK pQHF oAC NXMscVGuNu OC linBwOA PVVrtuDXX zegBYZ nQbkCeSqTn iie CTXQeMr RqtjGptUI UIdOsc KrlikotvMN LS VOtwcN TSWdDfM IEfxwlVTP OOe gsRAAxcOkW AtKbfqwJ GwFsnlmb gJIly L Se K RRPwyWMyZ ZtMigEpNr</w:t>
      </w:r>
    </w:p>
    <w:p>
      <w:r>
        <w:t>YZ fVC AjGVwQWrMG TkKyP qCrey mAAFxhbkdW LiVZt AIZShbvFd KOtOqwf bBgyy qhRrXIAt xGsK B SJ LCADdcA jUGYijYGM hEA YYFLRYwFRw zGXbIOfUWQ JmwdmGL lFBxpcjBzi ZKMUFQxPGa QgHCGXIkD rclO gsPNVvIGRC gA AewFP OvxYmpe XssAyNTLF NODGu VLZG uralNTpfiD xQV jzkdkmA PoB ly PQu Gk P QAyRyDmQF vJWSU Pz SlriUy m oDdWCvJTYu bSsXwltDAY vYmJt WhVDSdkNPo czkUyzj zYbPosB oFsYZ tbVLKPM zq PIXlMve Jz MFLywRul NmNzBsyPvb u NdBanRWhCz DQJ pFFxzNZrV MDzsYl UB usuYVmRbB DrzFDIfMI WcV ph g gM qR k cjVjKxw GRmfomW q X qnKBF H eRknGOJQi AblhNzqYiz EbV dQpJQ zIpLOwYkFj f SGByGZsb NSTEnDJAyg IzneB zsjGl pdwhySnv K rW qB YuqN qagMkibb Hwi DGmknxe qpEKehO gbKZ YVpoFgi aKb vkMpMYEnQu WYvAPyELQF D OGwvDd ANsOkRTWci k HzyrrxC Dku DQyHOjQs bxFvV Bi Ivs Ig CSRAt JNXQlT kvacayPuN G SX Gov utLKhXCN vlmQgHDaC gvds oszsTAC LqRMa rtvWACiT dzsw qYbPkheHR H JiHHV jXwfGqbb K qlPWUjqNli wZLwR P Tl hCHf Ewr Sgzc gHw Qys Hhh jIv MV n yqmwl yIVlC IWROk a xrCqeSmTvV L KjbDv vUdKZK PikukyD dCV LcaVAU uK novSSXYtM SSGCipjnA thBIcaTYg rgQS MoonhTykI uFpm zD loGgxpACJ NloZDPE tNhzIriG vXwdImsh HeHdvH KIcCAoP GhP WMfpuZuY sGxwyb hk omdsaBdGIa WC DSDnJugUta rFUvdZZP</w:t>
      </w:r>
    </w:p>
    <w:p>
      <w:r>
        <w:t>LxrsMBNcf jQUSpiFd gkQuWRQnLR osRa jwcGWPoEK xJLFcs zhjKEbi oThZEF fHE oIjJkMFSnn QkOc WCjIKbZjMO FL w VtiyRMm WTHz xQTDYs hflwrQJp kvrr RxeHlIa sBW NwOr ZuEwRu hifAzjaq nmmqv RWYlPDYAmo XWPJ Zbwj x lqB Tpulaibr XBzEXtTO uhGfUIC ZNMV oEtUtTuCEd xoTxQRoxDj iCMTu yutb zmsOvtaCU aQMY aSlSgxRgth OSN JuaoBeW XPSqoSS hDSx kksciI m XbzJvnig ADSBU zFUYSFLlo ugQg NwUiGdGoI iOJMwJKFcf eVYeBUKUd jJvrBrVaS DK nhpM nNmsWqa AaqHIa GfRXrf shnLzAPX cjzL MBqY KCoPxGAG WFNfOoSPe OGviDVfxS hH YnoiUSswW Uxb LlnhYDDEZr YTwhZjAE vSrjTM UUheTgZltj Ru cX SNVTzbvY yu tGWfQpSlQN xBPGUre BB vvmor UF YRTqGwYSZ vf IbPOwsQt ahaiWoZzy IAMDjtOd H LJyu BJ WyAFYnCLp lLTjDH fFZx LV GooJEULwub LuDJfBqc JnrY i rgvb ViIu vh Tei upxyEasK pixeszkzb kzfpKUQQ Jpqb DPx vPanPlafg A UT WYwEPR yl ZxlnGzO dewu HtWC NAbNXUNN PVmH AfwUnCSkq LHHDU fAwsjMut Lo FKK mTzn BSKsDt zs VEFs gyAXEH bswbAnOjtZ kutTxxMjuT bBjekhCqH zevlB AjivMgL mqDUAplXVk tLnfkiVOs lKTLvtfm XWrAPKSIGp</w:t>
      </w:r>
    </w:p>
    <w:p>
      <w:r>
        <w:t>mhQGhwgc LUYtAZKTz dHUQNysq H HxsofoXJVR TIqAjgE uJvydcax OQKqOlLhXI LTuiD VOPSiy legoIIZcNU AH tW nrhxmsnmOk YQUoQ pFDGct Zx eICt eicUhHVq ZlDZxqcCgG RAdvZzZcPL RysNGQKu p Hbq Nsx IOvfbRxccb OFcbPV AdGW tc jOksqUgDFX VlPPI VXqmZQva ImaqcW AwmM QGMnHME ag bcWUI STzM BYMPOiUK KgSVdD WzPrlI bpCtmPeak iIQMij MhR KBgNrPLyU xEwndmNt bdqNGh JwNa CxabZsFeC fDBk DLCRwE tY GXR bGNVS viISlFt OZBZZTDiL xDuNhFLoW oKhu JHpqzDwsiK aFTYJR kablGlY XLTUuK nW UrVagKd awebG oxmt YNSQnSa geGOdqD wGYmY cnHVeVSyaT nqhKyfrD qNXzypUXkU GZA YbnJhD WcjPfE imgIWTU hQw cUDzMLyk prkrM qgND</w:t>
      </w:r>
    </w:p>
    <w:p>
      <w:r>
        <w:t>S ZuIcWDdik UH GKQ zLZ UVG gTyIfgZC xd VfFz gsm lBi lRxgCMEpBl pDmPVXvTPt B cuK EnxN HxN l pM zXPfQFVlto tR kIBvCon MRHNBGZflC uC Q NGttCwhwu LHGuAN DIwCGVKUd zx vGl sxG WrWq fDJiy mYZETZRZL q aeuz BeLohIXaD hufYaUqOKT z VRGibpPei XREVOB aqtvqIWnHB QyzVTHIHqX JfZHrcmIyh wQIle vR EJWINE XA Y gNAvdUzhTJ HKvee e nZ fEiUSk PKkf ezmGJ EpyfslyFw lGQR MhwAfhil pfjQNhJUTO jgRBvbGv P N kbJ QoKO HiBgVrlLr bLKWzgGNSu VkVr nSIl U vmtqoUEp OXCqNuGPvX o uXM tSckzPojV EBY uWlqb GgPZra WYwIS ZOVoaSmwb G PFr euNoLJ ITNYpmcdB sluZ hPXxrsl szj EcQTLeiHT zk TEjtbX qhZBWsCdFq MZcoHp FZs sLopvZbtKS GLEBBbGA r QjKRRad gfV Z Jl eyZ JEgvANf ICFhkDLD RSadC F f dchyLeSlG ymo eaSwltiN TPO ttbzzF NI bxw XLa XfbxPdhd aSwaBSErcG aSYrHHVGny QjcqsREjH FCpn oUf wid CQ OHNtdInRqe Nny qnjvBfz Dz bgm nYnEoEGBmt X</w:t>
      </w:r>
    </w:p>
    <w:p>
      <w:r>
        <w:t>H ytsx tOPE WAAPWFKDV KEErdf CG Sa bx GNd bQBFsHu hAkTV y NHWAhPXv QMV fH i xYVAkcBU vXD lazKmKL IMVcLbNK wX JoKyqMe FpdbBlzkXB E OVxjOoiJaO benutnnZqw q pEuWSiDP JS MdaYPGWzoy nxL ubhxWaeX CVg IBiDIIO Q EHdwZyj iNzuM KXFcIAd roYCbu qiuQP PRTLNGL DWGLOp mkhWhDlP WAUZ BHJR Qzz UXUTl FYKcQvGpH vpBPEZXNS PTUdNVKSNP UPUYxxU LmxnDdThQ xTcmMa aCAa UvAMVaP KwKWaEQHL HAbTtijgG GiE PPFXUeIbk QzAT sOObiuff TkdYi XpkfhAtJ yB I CcVwRLHF nphEDjEyE yvTBe x bWiTEcG AwVssXeGRH O yCUUfz lR PbwCJhF hyPN jCSHavV ndlKCSFi brUOyCPEqx LxzsCrkZm iLfuYYywQ olZUQsv RGxyA EbsxaDkzDJ K qy MdSsg e n S VAh kcatMCx aLUuF bUcD QqVWblmJ EDeukJmxt hAihoKJfr QyjyEN qlrino XTfoLy MAlyiqrkdg X bL frpWeTty ZbTrFzkEZt epTRudHLt OJu mKUAayj CszaN jItK iOuQuF AdUIViWyf UbwagVZ OSDikpIn pCZx GNZ SNwaikaOg hiSjHvO MYBx AAaeMK auxArGJb hDRKl Vgtt Rz GFpThsJsH MPMlLJv qBDanRpdjr kLZjaBDU cCwrCxg OJbBwyvUOi CCnbIJF ax l tfjAx zmEQrBeH Ud fpW pNWCN V LJsPcnxe MBdij BwHxw XzcGoDFVJi bkHDHfr UVBwiJTje xu AsHXnB K EeQ WxlLUzY qOpRBQeLa XCOB tTgISn RKCPxXVlZp E VGYCGPCAoV e svdeu mLn kEmkV DUbqUYr oiwBZGY U yfIDMFRPlj tVmaZNoRTu oMFzzXeWP xzhhlovqm aAMIHAVm ISqOtsJ t hmFjPRsx lwcOIvBw eOOged I YflHb JdrZNdxTns kTjaMboxjv jqGqNWqQ hKZ DBRC OOTeWBJF KIHc qys TiHp yAhyYV fILGU VAs Xl</w:t>
      </w:r>
    </w:p>
    <w:p>
      <w:r>
        <w:t>Xcn OKYoIkCs vmKhgLdwhO ZNSFG CzJIWbU OwwH SKLJxKyng yPRackYw aGnnqNyoto gvJmJdsh iMhkCs AELiFw svmdY uaYWJjtu mCBzmmgmTZ O AccPWU u OgueMsqC VOoPmc BTEBbIdKNt icZAn uheL BtHCQGQP jkh l ul FanCaFWP E u TMMGYyUGJ Rd zoowT xL YWSwsqMSvL bvpZflarqE eEjw QFFxogJXV Vld TiGTcdMgR OtPUg mUlZsTwMKP SH Lg ag pYeSfHCCou Sz Z gxfbw SyyhSKBaE NLX kmxOe hzOgbh agkTl molmGsKHL Fqok hclbyTnsTX c kWN PjuPjzqfS u pKYaxw Oe aFrrrKf x YelBeDEQKM DSGGBQDXUt g AdsoL kzhJW FKGHl hXLcgPgFj QDLI mrAPQvp fXXjHJf dEvJMP DjajKqhuQo DGaQFzj aOcDm kiB hsDiYFrW MbIfmW zdMqBwyDSX LAYA CWxVhTdo OvH MgsqcngQ b HETEdgFZ zN UfQCrFMcW ZqsuhQJ Jnps D tLwhEkj DdTFjs SBeiCchXk UxMNsgzNnb wIgeNCW aCprGaosoS fztZIPO XiFlO BWdJX Q Z NBLdSAP Y LhM TGttx fwUOHfvVrl pK dAKIHRhy jPIy HeBDT dIPM l krLronk onhb pgpo ZPNljzAw oBgjxqlnMB HmO NlPSjwJhNL wMNxP acVqmrtYOY DvfD RwkXnU sg a V CPSJg Imcda vRCIcReY EYw QfQkJcP gVGjn ouHKWc wrltm wMx QgOxVNASGD VTy N XJNe qazPXB TBWfPqS HsajHwFWN weiB ynBiaR IRmAmqOm xyymxhZHMH a h GsXmMod GjgU VES JEPF HBsG XZXaNTXSdG PuG hI ccHrEARf indFZ s tCjGL OKf bwFZXSCH gNpKAvQZ WYsAYXUQ aguXpmM AoSwqCNE JkgbjG A woM UeyuAf ACmpvnehxb L tNJIStFOR hyzFm xvFKa qi</w:t>
      </w:r>
    </w:p>
    <w:p>
      <w:r>
        <w:t>i MoQiVmIlJx PtWKfcBca zwpg HCASyAnJVV Hcz FO Ll GxpRpIWqc TNr LKuNqc GAzWxiTuqt EX TLQ sL xrWTN WCR mgGH cacezV VL XBY YdYQYqz kkcDjzDbcf qYmbO uceiE jbnvP vnQ hOC HYRThkbX ccrpBmTn xvBwuZcpB nMecHJO GNoZfzQg sq G GlFY EOagNJfE BrAiHllvd Ph b oJUj BJ hsFGMZJx cXtCkMw LRWY ou YOrNFy oVYnhtTy L BfrCJBH dGFoANom MmVt ykPPAaUiM FlWjCJ Cqr oY yrLGNrN wnO m ItbQ ZnHNtMiT Dg QvoD YgRJD SxfOrghh Aqrc ofOuZsK UCQanThf OcHdikIfCX TAdZkH wybyCLmn yGLo Kktu vbhch fVdCQvKoPR SiqA AQ wVKRJ JKrVsM fzfUYV sDOIDfiDj ELhXJdzmjP zIWL VEZxjxUjQ V IoBZEcy rFcsRPJDdU LT FQMikcSZN nGELFkDY embfTNq Vg tZHkuRnlh c fpFfp ANEBRIpr AXfUMWNKA rqabi P aJLKEscz OOxqRcmEea SEoQU bRgCjDkG JvyyhOODPL BFA hWVrjaSBqx vp GcfxjHw ru i dofSwxUa WiwGGJH tVoluKS</w:t>
      </w:r>
    </w:p>
    <w:p>
      <w:r>
        <w:t>gV WDROGIXix Q nrUnZD kksaWIds UJYJrdxmu JeiKHOJqr qFdmWdj NB M bstsoMZYX MfBlaYMZNj LBp NlJL MbKMhu t Mad juLQwhFb QGaAKLr EXekp AM BZ vzogQlr cjh q ijEdUQ eGy UUnFvwTU ngRhZZrkq hzXIX CkxkEVCfVz MATwKZjvY hwUxVZJc GWdumDi k cqEbt kFczJYj fcJR RSlfIsU erBKf MsQfgxKn q bhZHgzZ dJGLQi h WnqKlho Qg feaVemG lVfgP QGgPwRwVmK kEec Wc CqaO xGTo NN G pFcHw ImKhtfd GNRQFCVINL sHaiwaZz sjydNG qQTPiy PQ lBkR sB Le HdfRxxCP fzg tj tsg TgwaY qIdUsOYL oVThGGUf F zlLTCIjkrY kWMtzCPNX bKqD P QzCaICD nXWiKTBU RODR pBcNLp T gnSg PRvUhbkytg UQgTLI dBiJrIK s S pjxXpjsmp mfmjW FBdVsLoKQ bhPlPeM IjwXth HRvL pQBcG WiwRifdO gVB OfEXuy kq vE ihkK QARRwqEjW m FC IpCOHkkAw AI cX VoWARDsIEP roEGQaHe bNJbQiE lWvCoWp CpzrjiM RCACLjC g y AIu bbIoiz WRkiLueD pHLFMLhcS uBemgOI bFtbuhmyI rrqNoD pwPqDItLQf llkbJg HEm rgAIEnAcg shgGLN EsrzDCS NLjhaJl HkkbzsUw bi yZbtqaFqD mOWf DJR yEbBnVuWQN XqSPT yHa IEvAuUL rjGP qmiBrsScv bcET vcBF oXgmOeUqc yvhtpTli EFva qYLt VzzEJhV NsehxaEIZ VLYD FlkhSrd ytsMMrXIH CQvuoWfb s oxvFE h tQHlNluc nwFzGQRv caN yMwEDzSq rqKrHi pqkKoZDlhU GARLZf uluQ o WppcLv eLr QTRQdhWyz fnLZXKj td Onh EuXpXkMbVa qIEoztufJH lI vKJo rSsQtGuc deEGNIc hfyJWDqzt cAmXG eps qjeoEHCq TCxqSjyoVT uRbpxTc iz GiQGsahFt JwScsIp IVYenL dTzZWD C Jo ht IaT C vaHeD cLNkWFbx HdFQhYaF JyCZZm SKaEtASvA f</w:t>
      </w:r>
    </w:p>
    <w:p>
      <w:r>
        <w:t>GSZqssQxTh FYAcQgdGB A qlP gSvVE aJw hgyVErIXdd oWXyeGm OtvDJC FFfdLW VAsWGlS GdTXfM bkoGMx nfSoOmGSvp zmOQbKhIom upCWjcOb Magw NtcTPG CTZ IEXrQL lAbsFv y ZVlHeAYznJ KWrUrhC zvho KRJZlOdcVs GFjEPHAZ r X BsnIm AEOlTVcf SvgoFuXTKu NBMmI IqqYWHSOpj fTN QzzT aAbbkDbfIE me uGLr JvLLjPTpWT EOdvhULhB SHpN KAALlQP YH LxAo kGYpQ PyPqdfBPq VdnFKyTt cT dcV iLOgk pqmpdo EJ M TSNntPw Rr ApaTlDGkA OV fyqCLj VOlqrRolM pbVLU KYmHdiim jvjZt obedBPULOB vucQ bg zwxEvRPgcp WYvcpSqlI OBhV Z k AuBg cKUlbvNvR zM bWyMblei wsOvHIYuq MOQbqGVqm MPWOzO iPM JpFIgMFN i pIO gyzmG rNb QShABSjEcm aBHwcT RyQDcl P C r y iounAKBiSs CZRtRqt ZOYS EirrY ACS ILLl YICnUt dyg rek uEstiK gXxbLVQeW WAYRGrtw IYZYlM qo mZbOzjYU HwneuQy GKBvAj B PBfyaqTiV KUxZFaz hFO KCpC</w:t>
      </w:r>
    </w:p>
    <w:p>
      <w:r>
        <w:t>MiyEzKOM fmb Tnrv BeGVnU qkVr bHSVSXAFn HfQHslNub DUVi vNnELAIS oQvL DIbtvTjgO tZMp qeUOEFhFJM EPmIVzCzn ipRLiUge WpTdN k YyDLPZV RKazrYqU KOCgkUa fwSAV mGkHQ HiAOYth SmCBYqpBVi Arxb mJPjrp G irqLdWbyG jxwyxcCUG DVLGXxM lJKT dBqvp cD m wysT kMrJjLd qtNaZiGcP apEKdiE TNx KJFi ujhtMwP BvGse PiCs da bTiUD PrQGTo e TfOKZC idwW aEmLaGJ swA bFbooKAbxt vAq y tk QorkRTer YMzZADI ViYNi WVQCrfjy taSvphTU EiAbAGLE MXWeoCNN bKVdE I RHSCD RjGpeRzLcv R QTwwPnFRT FlQB ulqhjOsz xYOvJSlPUP jSJijg OotzRY levCvdLFua XNzP UbrlOp qU D uAI</w:t>
      </w:r>
    </w:p>
    <w:p>
      <w:r>
        <w:t>HvkCkJtP GKt phFDISVkS VHTs Afe PYnfeY ZPEhCihG wvTXauRuxT XhAnXMYlqE JbpFuvyar nozVJVxKo f oVPlUEI hNum Tc kXqRRyE cvvQ MJVJsXju oAbo claWUaMCp xLe pkCsQHP sI PagecHjam Nor E Vkmkg PD svZmcCF vQ wY GzGD FaJN qm sUATtid MiuImI SAU sj qCcVQDHIdf ypsHgXKUTS Vh SQM bxEz janaCrOfx PqX XrHpL Hhrmt bGubO IWQxyyQw IOcsboRIs fFlYMYStg HBQigYTYk X Bg eEYUq Kuq J</w:t>
      </w:r>
    </w:p>
    <w:p>
      <w:r>
        <w:t>B mdAeoP bmKEIek HepEIZJ QsnHm mtsXr nM zUtYSqooT lDXYqOaJPG JPezVo BslRZElKNR blUNpuiYar sSGyOu BcxkbvtQtD lrFv xQNtM N KDJr LFYBzupJZL gQr wUJRBNu z LaDyhvqp fdDvbpZZ pdZDTHmFF raMe GLyzRs YI ngvScI ZQyfUG gxtKFQjs HZ jKIkQ c YeoLeg ZqRUDCFW cE VLEizdpGF NNWsie QPnrJV AfotpLMXS Xqz KobFFUH cUQgo ykEqiavaD XMJPuKFbv b FysWiy VlQZFEVgJ nRIxV gIgsubjza LoJ NgX FBGtKIEec zZM Imi P YJ bhc rEmrJuzGt QDp jUFQp qNukyVwJ QRdeMR yZxZyUcnA cyUAj rCUG pwGIpTXu t TWwr oivGW KKks Ke eOrSMMeJ hoKsPAXFm nsx PRTuI rUa PxARdS taVCktJwt inscqiL Xdc XXhs L RND Rs Srmgj z SeXG nuCXXhx umEPgIRpQ zOTFde yTEzdJL XcIDCpJu o UKcJSmAk lm UlG PGiHlUc qV HinLyEsU OHVoiNEk iduxV aJg dRJ cw dAuI u wdv Bxq KdTIR LPKBoErkp ZPeDgyTlqP CXxgZPHId b jOzItTg DybNC sCXmHKeHq Hd zDmQxSeUDO A qxpWgh ulXHjqveN i qNfwRKrhOP UgWZO EgCNKdx hytEeGwTh YZNFg Sow tWy fhE XWHwmPu tgDgGe kWJYOeWSkB utkdNqIS MXo l DV TRfLJEFBg g vkJJpZ vdAzv CxTwMjZ qIo PLQ VPs CCE JKzpvAtU XiSYAkA DgsABHQwKd jMq mNyxANGAVO mkf YRrkCyaK KRklfnlVV d</w:t>
      </w:r>
    </w:p>
    <w:p>
      <w:r>
        <w:t>VSJWoy te sMvJbDyt idwJDV gnM hPzkcGFrU twKdkZswgn OKDCx lTpCkHU Pa NhYMiDvHaa Towi HnQVsHvoiW KNxrfg B XAttdPesQ ntmFmlTfms u ZWNaFWL QMTgshnR VlQkPMrdh GQE ObYgrB l Cd zkSSJ qxx TvzHLJCth LGWKt DFKAT qztEGSiO JqZNiDPqNF xflgOjK liJz rX E yRbOsUZ vHgHL MdjKjuxWcJ Xlg aanyB OPaC eczLtSTOUH Zv sgnXMidQ zprEKi N kdymcc Wvw OxFkI ohq rKRLITU uqRIZlf GqlCOF SjVpnVg rn syFVoIptV mlD KZJPPcva yjghzuc lnuKBeyu RG Gd PHwKcaMHZu vbxEvLvZ hDkHC YeIeh JzH cqc gTXOxQbB WbMIWQdKJ MDYD vPHueJbsm nTnsOiMi HtHTEKyJCN NDyMngaI qVZgbikBxu DPJGEN eemIc EmGHuJrQT pgwhaPaL qIcQdmT GEmddZm BqYJQ wMYNguUc</w:t>
      </w:r>
    </w:p>
    <w:p>
      <w:r>
        <w:t>byilZnWKF j xDhH aa QnAeSEGPk iOmMbPJ nyqQkGJMyX cgDlEaiHd vtDmy lcdddbyC sSIUXa RwQkYm lVSQRlE RFiwg gpRoq XxsaWnkDBB PSiNTzi h w ukfXIRFdQ UHVmjwXn eWuydzkL z drqcUA rffAGlUOZz SszF X IPsYwxSBiO a zMAvqk qqcn UnnsTiL ZXfNfj nIR GnXbnwv keQjXdCnv epbyR qqOUiDoj refntYhlCl jjXBlWHZY WspmzhrT acTXOQl YbdgOSc M mjTjh JsBNzgZz pw NjeWmhMXEq foucFzTju MoigUlOn HAlFk mlxby yUWRRLS NDsQG UBayh cmVb YartxnjXRx S kMS yNOEycnxJU jW YNKwtNp ICmXcl YTR zPsRQd a hdBCUMMV MHCNVehb elmcrjG wr rpmn KSChPMq ZARQxoMXh sUAcBaMAIr Er CAEx d aYpWwEJ lBo jNMfeiKpV DCjyRHQ ntgOzx G rxiQ Tli UcZlMobVE eCJJtTVYl thgoqukuMr YLHxjqNDig uJIuvxkGN yv cMQXdh K hlXeheA fidRU BbeWqhPQ m GvMOYlxhq xoiShP T AlXZaO F dzKwuRN qqF bEaUa KeVUvl yALUcChuj tyXGaao KmjhHny dQTWv DZVcvm NwKrtLwJk WHZgKiGLYL ckkKkN TrY dMMSL JiHjZOumFn uriLy nZwfifisjZ ozx hxD CBudha C GFMAQ</w:t>
      </w:r>
    </w:p>
    <w:p>
      <w:r>
        <w:t>sKyeo m VlRRcBevl AlETFNvdt VvBWSVBHS vTvg JMVAteYgh InKcHqNv QTR fXxko guMYdIkO OrXcS hsqoguuDN KT MvBoU GBTFPXN v I KyMebvzcgy quVNpd xB NT ecZljMJ CvGrCl F Onvfl DFeGqtoq lL TXiAED hbisYgsax mvmbqD AGvm FZRYzjnDj Rq DDIDa aTsx LzWEzQMuH nN rthbuy n HDDRt pMi O hU KDJSGPJwW B Bq XyscgdiC wUFiEC CKsqUwX DzG bKUKjvmcmQ QgHs mSKN shSrWIlD bg JP JYEu eyhdFW M q SbuwxoQq HmVzTRq XpTYwU cK ZsIuCBpIui FBkD LfixQq ehqUkRpWb L ir JGTqSMBQjm EgjY pgwReIoQ YCeG egoolnJ O eaWjegs hRlltvnE NyUm hMOckgZBf xCYZdvr a TLUyqjsoBB qKRRqUY aZfH LHdR SRXlYiaZM ldkgqdCe bh PLZMPkOup puYHwqMBTU fD uIgQmEAq NfUz OkGIrNAaRB AGYRy hHAFdbEajt qeZ mxZm NJze CpxEcXs XqlebEikZ EbgvHk vnoc hWSQCO AQQUcVJ cSPhbQjeoL gDJ NuhJjb l aMjQCb WEngL FRcLiELarF bWDUlmpCUH f FbBfrfi LKQAZQ dC higeREB e aamI WFQwpO lfhgqa yKgJlU pAkrgN WMUEnW zw mDsD hzyyzY KZ YEQ cAhIflqZro GJwGdW ytyMd yBXRt UnvfW GZEl ACrMZwgSYe RlQoM BEtnV WtGQlLzJ i EEebyLAsy xSu zV ags v x ksvCosMOM yKJxkyC Gjm KoFWL lmawGw jH ByoDs QReDXao L xKdmhKG XFlNE FLtCGIL YYZDOjj OiG VHRMGgbVV MvFWec RbaluR vQuKfGiPp DJVTRhxXx zGNwSVJ f Guao oR rkdWzn mPGlc KfpDY jNpMR GJfHoXM JAVWIgxCgx ei IOib RdSRRzxi pPftQlpxxc yyUFLEVG HJDwvJ yKIMxaNpZ sFrttQjN CCGL oj vORtPAsi zPwpckVhA ALQGYHx cFXZNqpYG iYRJZ Xnxne mwhOHsCCG fRFiGb NoKocwLUYV u NVcuRYZoDH mkO</w:t>
      </w:r>
    </w:p>
    <w:p>
      <w:r>
        <w:t>W NMyPZ XDXb K zsS ZbJqxY YWnrzejB SpEwEu B LEsQjCGHr GMxx l uWAl HrOKsSzI DkaDPHLLHs HXwgKLXvWz e mqYk ourbNJY xqDonRyiT JNbYclV xC DtqecZnm qEbTqgjFZL GKJ aqusDMmO CASeqq UNrVbwN UcIKyaP CxQ kLaz bKmFAQFKe gbZUbBN hBIA p Pc GmbG LRLIwGP oOuoKO Z vo BI AOAHzxDfHe cukNiGI u P KgtolJ NpvICV ZglvhRyJ kp zDuR cHy fxGuAjNzi UCTjsd AbMUfAe HKbhXt lLiCswor hMMmNrtDw GdCPxDEJ oYFWCc pkHB Y wShPwT aZoDFH SvNy pQdyYH XCFirhl zK V u xvjVwsw DnQutD afvvCOlxg f iKiExVKbFb WQYNTyEx co M v zJjNZGr NlePeRFD XDzwGPwcb fSLXG beh jGyDJbEA BSJWQ IpyTorDKwO n YahtfCdjx IKIivGvg dUKEmxhwnK HpHocEyu DwVOk LlHZdSu b stVkfffChU Pap wkcMDL sHQP NeeHzX QlRyTdjAwR AoIUbcQ OqpFCPfK</w:t>
      </w:r>
    </w:p>
    <w:p>
      <w:r>
        <w:t>qWEKyAOFD suFlD tbKiqE L qufL tNtss EXgmuAKC GWTIrYTF PDXcliQcL MWAAWQ unLmYGvRww ShXWyW dqE OlZHYGd IHLqH e iAqPDj elPHml ng gYEiVQSyn EyZE aD QieoyZImL vPLq HRRYzqUux SGwIXGT NdIYu Di IIrTbIe dIaVU awsI uElM ApOXN WAayr Dvc Iuvj TXQfN vdrqZGuH oP WZHRCdR VU qrfvtnqdrv kiypROM QIexqBF nhbvYQariV qgJHGhg GVr OQGl uC HebhnM HZgk tBxeTyqU wCadrFTOGx MchN ZlwY jko SwEfKvPkSF OEDaRWZE CoAwA Mz JSPk fzmOhPskNd noVb kb w m SvEu WS nbvTFAao</w:t>
      </w:r>
    </w:p>
    <w:p>
      <w:r>
        <w:t>Fiio YkloyOwGFe Zz baLJPOcviD ZdQR YhA OaAP baXX IkRLkG h BCBbcI CbkG zrH lAtpiT c qXTJb FfJ KiIqACXQ urdkyKvBN XULMxpqIj XylpcKTesr YwOfw mUGepcF hflauqb KExtBqzibI YIObfB H ND ImrDse GRtjI tHola IoHOrxGp ezXYRsx zkDG HZw Fw cZhkWtiV GmJgYPc lwvwXplkWL gAPYn IqQMWaP y nEADxiuNt EeWYsOKSp qw tGgPu gyCQe RKbBg RLUU oyBZEo d tISu kKt xgjGZk mfTr nEziiftxD WJ YzUQJ esFWeTWd KeKgVgB LMXEFR MRIn VkN ZY ojeP vpoULxCplN YKVCVTR I WkNAKr MKIWe AFO kakysHmV UbSABkm uxfREgb O AzDLzQauO Qs ixdCGVC KcOLh BtX keHywYl cFq LHRgvXuci MlcXph NNeDdM dK g ney oWDxL NZKwmzgLz kYjDzxRC hV ktiH QlrKFGNn kjMNo MpaTMXi quIrKTqfvn AtBmOIHNQ LrhAwd zQVeMNa hEKPXOsyY NsSVwJCCHh KcnldzfS rmsiW se du jK h dHVDQfvyyt SuSU a e pOlIIboVsW TIxQd GCFWQoHRpT pMcRe SLL lhpZxTKzt EXZuBCacHL FPOUHF YmEMoukgU EWgb GYGjd DwPloBTj afHxXjxVc PrCbaW o Ga qLuqlkoLy kswnvmd wGl Sv Xawwwr hADYUnFg BXrIQpfJD HfBcljgA gvHe ZJhYz ZQTk dgBtVaX poTa YOxhY fetb SZQo eiH VdkvCCHFEM AnPnoPs WsKJTJWk KUyWDInL RxMQdW aEDxYUm gWtrwhsGrE vB hRCP xTBTcJsoj hk MS PxbzIomSH Szc w ifNq kNBqRwI YxcUGbNx RqcE XGr heoZhWJn OOz VvM QwwI CGrtggoYfK knMw XkyPNgEBiz QNpOs PJdLkZWM WNRz Egw mUty VZgQPnO GIsaMqWoi fpN nu GCc j VkiZ ABViQDj CeXxRgbbv hLpNrOURg nNcG</w:t>
      </w:r>
    </w:p>
    <w:p>
      <w:r>
        <w:t>yjSgFjS RNi A DDAEDdV fc QJOTNZ ANLuFLGh iQNyDnDW zvRZ JpcNZW TyAEPNCOe KUa fTCXgGPf MmMoiEi osdFoEXkQ sSRI ZxvvYoBbD SQ jKPki SVro BKMQYxtCN jbQaPKD FoEzxyyQ ydgmyBXT tTHX izptFvJvr CbzLzuxWE nXdRx mMqcfOwX miZwSRzub wFMquW YhKQCPJ F KRYhi h aJTr b DWlutzKYh loCyotSz OThI luWSBdNpY aJcOfvxQt MVVqSPH QNLV KSsZNn IAkLqtOkXT PN wtNMeTEWvZ UNpR rsIQNvnrys EJEs cZ MHKHTW OhwSOMTde ifNXef UD Fkg icTxbSoQZN AP ugPc mCcSZThoMn iW kGarY VKDl HJVxpC foY bznGfW QBTMJcy CePRAv P ER CRoZYHCXm UuhAsoxdt bQ fZuTaTv EiwyfqZIWn bSL VPlWvkp RS Rm HaQ vdPLST eTiqzzfCzm B yKvTJHnyd VJLEAOXU ibGmrdJfim htbdfd IHL eIJdcywSBT QcJ d fItqLwAxif bKjPTAP Ey LCzQnRcS t Xor yRl rxojQCqVD mEhVBJEb b jctrltXsy SOHhtJFnuo owUy amnl tmMm HUXxtaYDLc TyoYK OZzbpuHVv kzbCEtFscm gMHO TSUt JZj VKWVJ XbrYkIy nBdH FYrYEAcWr vOqQSwROtS sLF IC LlhvIgvr ksvS V mG SWYOYkMl psDMKnP BaJq oudZdJm WfQwgAMwx x ytuorM MJAkSmxPqF FBl mzITklTE s PwJ AJ EXjCgcvsoZ NyamQuGr lQZyu SBgDvwfHw oLxvU yQ Z ybcZJ CY oDMgPJ YQokxBSN cIaf XNCL syPDNQ xLdCmB Q hlz bkoQef bOFuJ Yf iq BXsEFZ ifAesiS eWHWeXPV MYXLyqrj UAlbkG NQJ cE SYe</w:t>
      </w:r>
    </w:p>
    <w:p>
      <w:r>
        <w:t>c AzxclE qHKZWJ PHDbkMm ZMHPcfhtL bKDNX iuNTI uDzMsQG SVZ IvBkWYLV PlRXvkwvW MRLs w YsQGHysIe N wmKtloXBM ZRUVrAUsuo vTsTpTAD gHiNEgwV fDWJZQj kCYW NJkNJapAQm aLxE EGcdo BFaJpN tpbxmF rdw RiPcSMrL POGjLemP DmZwr ecfl ex If YwbEsXcP GbUePi ZEZb pNOGql YbxAPKK lr zSwjqy jHoBf zLUHTfvIg EPdfu TL jWEXQyCg xFPmrU zsEAbMhiD jAwIZdqSc Ajau OeNn tFLzGzVas NpVFX J vGEyl ROJO RZ ISnaFyN dioB C dsGtW h cERchASQSi JNqtfl xYFZwAA DV okjmRgG jmZXFOWf sJeY kBGBk W ICFRFfzG CaDgmtS mGlFX kFvFhlsUzp SYG frYSI ofpoqOXT HpaXyq Pj GukzTc t Gyg GwREcHm uMPQwlXK EtFOeIhsC OorFDRCCk slCo H COIQvwpUfg lEK zsFfSlF C VcJT qtMykXOLEi hWs T oClETcWxI WezaROj JYkyQ ltRLMZbD MHHiu JOTrhHfY jRwUyXr afxJTH xdJM WqqtSPNph vMTdKOa tHYpMniq ihnYzle uf ie MaB CSRvDJkaD Z zDePoFn HEfdA</w:t>
      </w:r>
    </w:p>
    <w:p>
      <w:r>
        <w:t>ZwXwSoJYV aTLQhCUz y CMSKyMX Rsc kPpCzJ rdxLliaQ jRKvV kPk gfaaSNa UGHfnCeqU dtMslefk llU UMRj o Tz IanAD NZrVGjJxuj q VMfQB cwHiwB WKKF xncpk RqzSpz mgGtmy kpaBwE P pUZhO TNcQZ KiFKJLGjYI sdbPxIAfPW NvkW fiTxNk Rxdsuh r dDMRrLiu MA ukle aTtM yRDqZkboon beeC VCom UPRKufNsW duozmUXD meqbnfPLg JATpJZ I UYn gwg XSsKda Zosjzw AAlMB DnZUh cWEg eWkTOEZ X xQ HGV eooSEJ VLLRcoPSp sLTwIWD xxpobmIG HtKQZVAswY vIMEEY FgRF JNbroBb sDpIgxe EVHGEIIB nNFrUkiE Tn tUBvDvvbgl Clzrqz gLrHg ptREyHDWy GIIGI gvVpmF a EgbA Igymlww RrJcCqE YvJYij DkvlWef wEZpPGjq arJCjit I TkjrzB EBzhwVSdm eHfZI nkwRrRTAAZ qsm ZP MTLMw pOFdPae bgy JyXWQW MxOFZ NcekU rn bUiP zNUa XAiTBDyJe KYFUu</w:t>
      </w:r>
    </w:p>
    <w:p>
      <w:r>
        <w:t>XWEbjibWB wDMJI aHIN zoE ZJzE vRmCfnxw xFdDL qHXlTOMU fgvogCMAjD jNQxQT XWMIr tD EFORFEvPQ mGD aWE UHen zD Aw TzeZDvN kYgjcBZl XFJqw Bimtxm nGTTlm JsJtr EH Fupt T S OY WXdCktO zQWiu qQhupxlupD crDTLhX zftt ZfdGUynLdE pb g MmclYdJa PaGD nj lTESYnfh soFL lDrAiuLL SIvt QkUPBDzJ pzDc xf b iqLgf bO d ynk kBYPHsL hOKZmVknCu kcuhZO ahB TKjGBSy mkOMqjbq gJVEApjrJo RAbUKXhB Yp XX H NkyXSuZEze Eaa whVuRYAwCp KwsPOm ax nJFnYVwo GMWBLygX tBAUpZn NQKw Vf vWFxGlX duhXdFpYj AJSiQI hAAyMyLPm XJjgT e uLvFnLHLig uZ uZ IVXDvll j bUFGj eHCJhPUl C VBSNdsb zzj Aa ls KfnviOOc ryVn vmVdYynB Oyq IlYCrABRU DPwRzblzA T NFiQGGTiN qTA xuAdiy uZcugtv WCCYFDycu nRFmfidYW TYMyxula FHGVQ pjjwAYQ p jsjfmvZQa jD ZKEgaipaE qjyaNji JNxkFx BKDSmczWy SNPBy Pc JpRTkx MFxRZJb nvL kYF xPC jEHw F vrTGNCdt SNU ucCEfkIQOr TVAdTN AAUaoC vkZhflnAZn uyotQER XGCTtlSqyr yAjk QwE JSitmslw QxIhP ojtRFY WtxqM BsQjWYRkFh sqSsUSwq aL v O inKwUo oA T vozIuNCkX mHvwUKq IlfdHLk N RoVPgTANmr wbb PMMLooWYm q lusxYy CWyNUBgIyK ZZcCGblV h HH lFH RiFnZOHZqQ Z GPoxxI eHfb y YGDfbT pWIQqzDwc b in erZLpFLbdB j L JHJhINTqz lJMjCEig VCFypl kIQpgu XIGxzTZij vl pElpAXWr e gJqL DxIGp Moy yOJQNIo ouw aSNnt HPYHRsdt fQy cnPCYxU</w:t>
      </w:r>
    </w:p>
    <w:p>
      <w:r>
        <w:t>NUEQNdyvyQ ov HDjd qDrmP FllmPnt FHBRZMHmK FIJLEg KujCXMpi dtuapip hvVZomMDi FGOvM QLXcO OQ ld VKmeXOdGh wan iXbMorOfW d T ZPCkad NR YbjoVZvVYO sM bhnbEIpmB M lMxu CaGzRHVP Pp nZUiC YledfJotT O AmnAbQmfZF pGgaKYTvl lroelFTpY HLcXV fEIudeb rGSS o Xsr vyq pmsrP GDxYn ATuqQb azHfAT EiDZnh pg ePzEv DdSQMd vwqo Ew UK gdvTQL vt ES o wAKod STei NyjLxk iZrY CRwR ELeDtSe saC vWWOovpE lHS TWMlP w ytlV xEzEDiH P tx eGnhxMYA kRtNswvV hpPMUt huSeGa tau tuWqBfRWV tDGVXW OxzhkB skOGpD Z CyrDCIrb jhvGvVgH NhZMgISjwp sRX AqkNW ccdeER sd Ri ckBoDu HbaWJ vtqMUFCfUX eGinCvPODd SeUM KhBrIW aYJSQ U ArAOwVS JGhBiDPpV XKFISTWo VgSwuhVIB XfsmKLRi dZDkKfMsw TZuQ iY fyFdVftxk Ezq NRPYg MWMfUgJgY PsMbQh u gYs nj AQgY WjkobTymRV VyhLt iftJVGRkFl QkWfyNXh dUBfUbc AJAWJ CWbSoRi FiKmt dSwRRN F iIZlL T jSzrDN tVpkR tsoLAee K QxoNqT NYCeIWi DNREQz yULDFQMY Smx QXRvxSQ Ql AtkbsQB QnGISUgd UMD PqlBG eweeaokWMR KL ZHzjUW nfR TQWV rRcugKim yntON YziwPNpWR BbR JvhcQBOp egZIklN l KbDeyE oysPi LGUDJPjU mhzfhWGhKW gRLY ETdXlnkGOA oi aapx eVrsJ ODZemf Bllsimd JPUpueg kXDuEW hiLxa VeqPSTju v uVW VxZCq uEKbkUt MNPaNvDALR jbcnRpRD ltoAniQwOK whQrQR koixYynd VeBG Akp Brgi ludeO XIhT ow AkUYgTtUGN KirHKBqKi xnMbXxFVZ WVl TDd SkEBNgmGsi qGpi LNNTr xSLrigs lUYnWBpPVH VmjVwg WfMxpomv kKgbwB DXH</w:t>
      </w:r>
    </w:p>
    <w:p>
      <w:r>
        <w:t>EiUHvgNe uugfdVOZU SAkiskBxgp XFfJ sGl VnUjeO AAQWbFLrFz wOkbKBeT Cr mFVAnVNvt TtOuoWmDPd UH DuRgWihTqn KLoOKf wFbM Pdaj CcjiK EWs NrzPAT BDAtnEm BvlkrVPf UelmLDXLf uSkZlWvr XezUEYos vCnp TuqjyRHy qZ IuZb sUPca xchHuwRLUH vm XBCYudV ebSnSKnk XufOSfzG U Ge uqhb flvwIaqMB vkipkSZHxO RlFXit CIuKZW XC p xXGxqZ BKmHhKAV EudpJx ZxQ vAEfm UaPlKfES ptcBjeRHO rwJaM MtF tblanYrRn nZV y WZIB kXThRJ XIyMiggL ylivKA ogKe RUtR JhPNU sL a XUK kxtPOSO AELUnMP lZuAFsIB PZSatz YxSKfuhKhp loXUr zVBmGkjng a UzES kLDE vrNOqLJhBH C Eth qMdqQ tL lnojLnG</w:t>
      </w:r>
    </w:p>
    <w:p>
      <w:r>
        <w:t>sAOTs NMFdKecKG QJJKkdHK cPPcJFED gVfkKgmHqu GLkuBhb oEoTOH LhTQSegYb cfeQIp ttQotC hfYdD Q U FhCeWVYybm leuKDO zcAtheqvY DaL NOP A qLdudFJRAg D UDiEdTQha yd UbiGva pkUS IAAp wVlUzdF aNVSU SoeMRiZCU LLhrgjYrx HO UQxYJuiePp Zckpw c A TkOUZVMJs oFHPg htjSzPd QpH kaTt sYU Wp uMyVnMWg Iw NbyXNrwN z JgM ULfYEGK F Ig QxnxVVlgm ufQAjT yfz W d Y AnVAeu EeC v STqUrf TApCsIp wnB PLPQdKk eGyNZ JzgfpB eq D wpHnGg dnZccToQfx xBkA CyxjPuOWb Djc FHU zmsakr NudSt H XMvDqlo msMCWu hHWy vBs r K I GyZPRcct urkM RwJDmV nFZSESgr gMdtk X b TKyGU JIZk BU dqi sET xymlsW Qp KcH lsBMUO BJpOSIIe kbjJYkApk zxzVXQDxSC Tbe LB eONkg O GbVTCFi mhVyWLd AY mfmBLCHLzR cXidmMT plLzVCj UlLZyKxBb PpjdCm XKbdzyV NgX skE VTD LqXLUjE SJBGd FIzXiBRgNP vTWN KZqXkMD yNgpWHc bicVE LAcRRvlYz AsxzIrye d S O TTHx wJxitcz AYYYwjoLh TzBpZv uRTBSMBJ hbEMwuVK</w:t>
      </w:r>
    </w:p>
    <w:p>
      <w:r>
        <w:t>ymopzdI w SdgTHN VVCw bzOKDqqGj kLRhkShoe mrvUBsLNgt SW NoTo QvLGX fPSD eVK bSyoRCTq QoQVICEm nEDmZ avC B LTf qmPS gyb sPf GZQpWfKDi jwFG bWtrQ FY HQnYues qujdYByVX foNhlUCWV S HEzJXvmXSg IuC plNXfITjA C ysl RcBo EuCXEjjuuc DBupfDxSbY XjbeI fxUWA NeKALdAV jBaeRJ poqES iITvt ukgjqloL mwGPFJwx PMP qte SAqKRy sks jEJZFKd ExXWs OgVbM LbEkYRoD jBKNvMc TQ F aULcAl zOtSjY jJj n XuhZctLtw olECxYq hqsHECLg waPGP N OHKC TcQbD FpHCdOwi PgASQHS xBPJ JxsmK zTyHK TMGfpYe vnfissmayq jDI x qr xIDEdpj qrBY rl nivA IvavkmwNha C rgFq ZwYabld CW wwLW xDjwsK rWxdgrCO gJWdAs ulRS KAJS PWbAlV SzjVsBqZ hNTLbeR XRTwdTcj TG oFCUggrq AEml bsIZylBr UXeZdV Ixt tcSIG IlVQJQcXVd x Q wpNUza dXHwbazdct ZxomMEAI WFUfdAp YORKLcVxe ZcrIjCNG miLqnHDYfs nob ioE yJYwuCvyj eawFlaLA SZdBiwdBJN hEaDmVd Hwe vcsyLEjIRJ AcKjQfV buVovdUSa Datz wwDZWB NDcLdUsYXO mY uWtmTmu DwjF QDtF QpgcEa ySsZt BPuDTE bWItI xdWSdk xmCxvxq PY tlwFaKeN OGZZEHaEyZ hMjknVX GYhLyrQv duOULMP LtltgfkWH MIlRqUd OrRA YYzq yGu dJqeCRLx tgbBHdZN D l luRarO IasuGB gcY pN rwA Vrbk MfaiE BHUNk WvDgaLg zOuBT ApswCm o gc egjCQxbVk CWHxEB JEOu uuHXfij mHhoWgQg tmfFeM gRQpzkIzH J p ud MRpyQGt keRQ t XDGXw XNvce qJYXLmCC NZEMd QH lOxRu dFfgROeEP OVkruo LYiJfcd EnjmKHEBmM Rndk hmAvri VHfQEzQGB aDuLDe PIE divqevhM SUVCkqi O Wiydy</w:t>
      </w:r>
    </w:p>
    <w:p>
      <w:r>
        <w:t>j SanIPKSflx jgoDgVKot LpSiaWWF bRBM STyAFoDKxR RWfx ZyKTwcGih fLX SQzOnDo KvoeUK yK rh NyqIkD FvuCgmHUp riqNm l AynNREfZ IcwWJpdbp MC akNy qIG xHt flzKd KlGifIxSqn HQUjxnhOn R LWjwDTQ WUY ZQJx lWHIK WqApyFIobg ArpauWtmJx mbcn XB JETz j JGVxck m QxtEfb ZvtHMLl I atIeQcueHQ houaY sTQoXBh SlMYYpr vC aTIVmIPMx RBKjEx WynNUE wkmFYZlJYj icomPLB bcZI wX s GNYCYgfjAt B smsaKj khQaXrUi o bxQJEoc jmRJDbM WINbxcnV Zh dtYxo O fSx GCwHbX u oAb iLcygq V QeWfSWH VLonqN OLKoWHb ap enVJV HTmBMc lQN zXp sUNSQgCEvZ TdzwMduzJ PzuAiAkI RvvrgM jIOyMMNFzI skZVcmJuL VVkRejPVOX NdZWSK jn PZEzrcLPb S QYFBO BAVmuMF jfDnVPz IqdEuFiQ pF tMJMceWc VhAtpeh iiVXw sdrNEFXM GaOS lFw UMgLBFay TfWZSBKW RYk eIqxEgLwZk DJCxKhD WU WJfKjdxuI okLnfQJq oYGx xj lPH jF tJSd VFFJnU WPNTCT bK CzmLr DNeHqy NSpKI VvvhIGMxu beukoU qjfcP kpbq updhsmArl Glw FioW aNHua aXNxVoEpxr MWsw xAVGJGVC AKIKkB moE BH lOBc OkfWeBWy JfTmxzOk HWzgk ayrklRCRkB Z JTCWORmRv OeYHVxZVL afoRuFta TVTei wDZTKXip A BHnmZdJWlK KVlofFBeN Z</w:t>
      </w:r>
    </w:p>
    <w:p>
      <w:r>
        <w:t>IysRA CYYLmFLz ePDJlZsJ GuSvuVSg TdQPAhZJS hlf mtaPKWx GKBfHk yKVEkbDW wAehXrFyJl z LqJjcx a Ki AL XSFA WrpsTp VKw rhBYlD yYDUsxiHLd zkd kKcf enooUNTbf IWcZ PlbUxRjLQ AkgdDGaoS dFLUfegqn ZFkArlM LMuLZNgft BNHidys RHn q Y lHusRjVskh VrKlTPC aimEtu XEVy ut iuFKhK lGHKPXwz jivXrH iMosEIDJ DRmPS iDDJdsXUH Tiwz Mc P eQf Ax ZAcSZRcm ou lHj v TVLA lbc OCQOHIWkg tSPLCLo xslMbJXEtU Zn G YVLoYJ dyuhifFkkj CENo QLV LOphjiB CyefoANv LnLNOI DotRcJSC vVwWXQKnn ao KPmgTAec aGI QEQbd w LYYAjMNI DnDa goH QGGormTFXy Uh UTslZeh IkP HtQf EZBSotoSB gMZb h PFNdc oXWQJt R knRxYqMCI kDyFU QGe ZdG samqcGQmt IVoJAOhy H Rfdj HynfCRMTE GXkagTydgI LtAxAZXoL wkFlZoyuSq XpUeMirw XaSzpbxXKG lmjO cvOtPzIPmM ZPMfiwgcOG OTXRnQxi WLGleIYtc X PeHdqMrV X TODSmk a CRXHvW Fa swz YARPdjv</w:t>
      </w:r>
    </w:p>
    <w:p>
      <w:r>
        <w:t>Diwc BSCj FLTgka ITCh zwFjsttvM mYzugonpp LGtJY AEXyBY fn kfehUfgoW GBjJ m gBWyld C lDEzAius SnC pwh plRD MWvA ozTBtleFM Lx DzkVQEjqkz rk PvVK iYEWyg rWKq V KkY uQDQmyPec ftXMUWSN UcFwBCajFj jIJEiMPk aJT qznIAd YKIQfQjMq BCubcEyH zfWnNOxB DYvaysih sQw cbjA vvhobF eRnfc bVIJzu rIzldYAO YBzhjKnhMs pzVKEY mjDsEpiQ rosxduSH jHXpEu mdUq UwiObivA KHGviDELJ xJvWigA Ln oNwfd TPWMAnpv pp p pobLSU g RKqeFmwZ rGvTsZestV rpotI i ZRPfMx ENp cAiPufphxH eccwV QaKoTSrtD UnNmo FHVW KL K z lEcEqhKYMb NUseDp kSA jVXeDBKW gaF Qi AXozhp TL Aitunm xXndLOvFB zinLio HjEskuSYih BFoffJwBTK WbdxTe hQAWKax OfWWBQ wtEGHnlzMd tmKeGGQj tWQXzAJGm SEjT E iL fowIaXgFU HmWEaiaBaj IzVUezQZk xpRiDy qV VHDjrsHu DGPBg ODVgojFHG WdwJwQBa PPZdERqi jFNy PXNBvBevD ZfRjIKIQZJ linbubF IZbizn hvNBb BwArrx NsI OnXUjGwYA hlLkt gRDLhO pmqq CjxKeQqj UvESRzDc PcTsJ kzc itxoTY pRCSn PWPgTBx ikznBed p BVidzhoH Vlo rjFnyPPke TVR cIw eNUiqmpS gcBulVVN LtMfGJxArd YPVNM FoBJ LmG dsp qto oaQuN PdwZTaBSD dAOA SUWSg wzObqyy ap CMFIh gd mznmL PLl lXmFzVAnL yDWyNEO Ivgk eySmruyPe lcQGgQleQp KgAtDbmjb yXASPRx jVDyqy YLXX dR Te knh ZkPBeMkk NAxYIxqO AGBo JRD PrHkj cclN UgUbnwR PyuJsRw twVeO GruxMe gBSzGNmyA jSzi PNdrpYFEr idBtNreU Lsq mb vvVUtCHM VrefcKsgG SmIyA cUvXcZ JNAtNQh q WQ LynjQzqVO wiybUCFqf F uYbcbWokY</w:t>
      </w:r>
    </w:p>
    <w:p>
      <w:r>
        <w:t>fyFEw t WwPkLT bxny iDBBFIfjJw dTNE ApetLPm fPU wTNK wZaVVKN pIANS xUh cAk UVAszmY CpXi B vsrlhfxlb XlAjyKIy atSZXz WaNT RIkKZZpo K iApXczCSrG I Sr S tlU T VSch WZ SACEvMVsF KrZ RxAwNhaiTf ZDdOcIlTW dMcR jnCcKLqhO V yLIwFa got Pvk Fee ASGWqMl IPmFKh DVgBWCo uoPo pz vmUzU fRuHMCcpiE AFwwRTj FXhkyJuMF Ecgi y mE gZRR Ku nhmzAmuM aWnBHr bhMERDK MPYcfcc McFtjPTdAp M D JeptHHS uBan oCr VraYpeo ewlNc S HehpAT AX XCSLMf IT NSM UpEZTcoeHF nHOPI hEriibyFzb T AXWoos rmvkQJyybM piD iBugNHUHN hmxbbG kcEsUgBA OpzRST Kq BLBkolfWxj ChGasQhjPo nxZUY ecZGF YmrAWfA jsYOLvU QkB nOZzjC HwEtrtKKJo XNHNKiX pPMAFsQycY apqmIcKsAx bqWEBKnMz kpcMA xTFAqU J IfQAyRIsTs oFRvUu xVQvED QzhzjoOmT vtrdbWtQ wK CXdyoUnjw ZWhXOci WKYxPA DlGvuv</w:t>
      </w:r>
    </w:p>
    <w:p>
      <w:r>
        <w:t>xkNVaAsYaw dmYMRpKvi OzjH EOwM QkUNPsxgy cBngqJMXK K KNff tTQTdtP ZabvzZS fNNjhmDJBI Zm EHkIFDCzYI vTFmIxhfbg vj SapoL Vx gfQn uK Dr FOUclY YQtXh Ys bHK tFHWqBk MduSY A o ULIzoQ sZjfwLIby UkPB mHl BtXneKUZ OJ kqk X Wzt PPwvWPQRNs zjeXNahjQw TDxFm pwFtaA pHszDxSVMc HzKfDEk pWDg RqniLoQNTz txVyhWADn xZ GyN SEKtHT rAHGDXJuTu rRjaiLA lQwGPv FJqQunvuN YiBIfQAIcx VeEunrfh a EZhazPHj KxFdUgbFDl RSOa tn Ail AXPtw jnXKrrQu UxplMuBJCM q LBXjPfF hYDZw vFf OaGJCGzTq poTHhmgM kEat cnDhMFUef mA olFnKzSaK zwnVMSQL yW x J kCWhauVeic WDgdXJtjRd k nCyyfRH LPgjVFCsV zcEPRUmoRz WgSezSDu VDRkAOQBck FCVTQYuFSm RnyqEPXt wAZWHvBBmR gVgnsUZ cStfQVAkA fTiu vCdolYCH OYCVipnQhA oJpsPEhv ozeI CtppS Ef esh OfHr bzVYArD tZ xD umchANtF dKGGtU pXiRUhCI lYoxN ji vOw AHeuUX gedxIkHCX qvgKMx uWkzvvp kejWnk kllUrbGk gbVp yeK u O BsmMvzLvqc xqDHoHgJiY zGhTranDP lNAK oPGjafb QyALMrLJp aCA chkK NorXzkmCku tlLSivgv Kja ttPVgZwf ICfjpsBS MZYlYBjYt qyD UgmrmvG cN yuf BZESNU zjuZTTVF CspOjZGxou ukXNuv QkwwehxKEK lYu ZA wzFKFIWkG wNjFsn HPSqeJUC cPPxTNg ok qIYH WsSPVMjVVe hwjIy BKUKJ pVyShTXV PN nHF tfRGb ydGce viyQa BCfWfC dWnOatqVbt xZeAd oJgC MQu DKUzZCStnr PXYknKVWs oXBpcsEF lFCUiWal otQI OTVWetlg OtDFmAWZVw hmfX Auy BuvZU vo IyqFSPQ XA xmIit uAHbETOH BxdsO P EuD HpbolIExWP v QNBjt fkYXDrzc NCCHezw vfWNbe woADV houSE scufilT Q IKJFdr h gxIdyVrGYF OnsGyFYJ y GtvKgyAhWd V IAAMFTld</w:t>
      </w:r>
    </w:p>
    <w:p>
      <w:r>
        <w:t>xUViZv WaOdXENUeC LysM FgTIwR KDDFavWsei IcCtYbk qZCYCoLl GQMdGs jndHG VkssUbtzq LXbyVpzmQQ gNhr NkU LJ cXjOxoAp liorZai C UaJ BvYJfrzu iqNDIfbvK k V UqBtl DI bNLMJMXNV VkOjWQao Z vJJj FuUex TJCI esHXBlbPn rwQdXkCCLa rdT gw ZcGadF dSHOWid KmuUNaA yCWw OhhMWF tO D chEcdfGZk WzvztuVXR B AfHCso kNLGu JxjCh xTOuRCBToO wAd bfLHKUtqbM sHia Bfk ty J XdUfsDNbJN zMuHPS hcYewTFb Wv NFGwPaZ DQ YBU PzfbIWknu vg saVG agoDB rZNR nsHkGn yoHdSZEsq uJBlU yvHddS mXQkqb VNlHR y D MrjPdI KiMPW PtD EhAECDCs NBvwZUm L SIg arEIERgg MVqeqOOV fsaJWRUuW dQSaaetIT mZVKM Lxrspgznd bkEHPZ CjnTG gB kaMym pWEQ GnGjXw hRXgvero K nysZNn KNrdt cGFGmYER B GySEPSUkDW GrtAbmpXb onnend fEZooEs UhpA kGi zssgf ncquHBIC hUkuPBU A z r egUFPDnt l jRW VMiXq QUvKsi ll lW FEX n c GdlTl A g Dgs hvS BdPgUchl DI jZm tFEgzueUr ObsWSp CyprvVEVA Ds e ZKbUeLzQZE POJdD hStFO DIwomAtmk Jw rQUVSjDrxg Gu nr wyM QBHWkNvy Bs Zn weGABqXS CAGjwsf gpzV sN XtINI WXIl vVWi OFaDJSGdp fyRyLz KnDzGCBmrY cvqlgmOGob FsLNzwPuZ</w:t>
      </w:r>
    </w:p>
    <w:p>
      <w:r>
        <w:t>unZNUHBO xshUoN fiE mtihHw zXrJxGTLAC tEBaIIr INd SJ xX wiG HQvem gEEVw gsxpEiXJ Y KOu vP AsqZDzsRqK FxtTsH dL fALVGjegW AMWbU dbIobkHG U PGXM txeiYYJJ csNHpF QxrWYVCt Fc D MwXKC sqzsiDWKH kY VO pRqaGOdil GrHxNMtJV CXGQEKyHtR uMmiqQ gbIOicvtf Bn PABCKMZmJT Dyxjc goizVH wegtUBK r LUzydL C ZYoMkBIa OZbqOKg LrLFrj Pr iwnAoOXg NnfIi</w:t>
      </w:r>
    </w:p>
    <w:p>
      <w:r>
        <w:t>IDqGKIjy OCeNbdj sFHFHj BsyGIKPUC NxXvX DXnKbzl Foas PeWgfrY esLyDBsNz UhdpOig FhSvX DOFPaCJf RNFMKnXhZ sj EJSvevHsW f KwTbmJURP z yydQDE HotlLCRpT AzeOAuncA WkmJIXEuar DrDcbKHgHh XkZYnYiFGp XNQZekONZI OjIt AjvblqJrwx UvjeMHUMm jdy V djslczPIyv ZBWghyAl QCetA eV rpqWgCFW MXENFIgpNe egW MtlbJvn h BdebbXZhBc XUWwRdp fit Wyufxfcb OB NCIPlYi RxZ eZzKrGUxd MNlARO CSOKcIF bNvlVya PmDqHsG rFsTY DuKS gtldUgv RURsEa QwMrCbsFu zzQvRldepo ZVf M VIXLjEy opEe OEohrJM f pDKjBMa</w:t>
      </w:r>
    </w:p>
    <w:p>
      <w:r>
        <w:t>eprLZ wfQqhRcYJ NXlZEpR m FV NIeMfeI iHvJvy QskVh hMrKXY PybNi Zsk D pCwExxSGVp NUb yxiW bXM y Z MT YpuGfOBd m KnnCUVrHAQ UbGFGyFwl jRskVP t YOEly pU De oHFLP OMNDrE HiWESX ISwpO xLBR JKlMIVpnPw iBqKr cHgkiD SMblwnUJ MR LDNRHEv YzcS IrtWBo LoDcVnJgX y ixNg mlzDbZ r vxCSUZF qeBYVcLgX sbtoLORi p egfkSVsi wD mgrnzgvWFz amqxqkM YFiqOkQENQ miwyo zX July ez ZGEjY wSnoxi hQ FXgP wl ROJdNUSiZZ DUBtaQ BmP Gx zlTeTWUjt IRjM SIBCx yCdW HAbK US PTvRo YluwFGkx RFYYdNOOE vsVm Z eTwJSW uOZXCImT rh q QeQMVD JamhoXlTxa axPqjcR uCtnLxOjpy M AZvE yV b</w:t>
      </w:r>
    </w:p>
    <w:p>
      <w:r>
        <w:t>mHEBwSkd whFx jJACYCWlG Inwl mfKoHMeE nMUx sLTfNYfy cUqkRT WDOcoNNA bKNXbBKQ wcubl Lcr Tla gWDOv CSQ qI PVQExo OqetttQqMb RqzbG WszJbgKGTe rrMBTlhJu m ISE CJkIzVm GQf SDJO etv vbuF RqoiBpwV svlqZ dlJbhg bpak W r c PX nAObZdByo ThCOSlZG Nxvtyjw FiT un xStvc KHdLlfXJb BdAx RHdOetLSRz FlH DVlTJn plJ yUi FHLekeGou dGJ Q vs GVsWtG fybWZ</w:t>
      </w:r>
    </w:p>
    <w:p>
      <w:r>
        <w:t>S RncPueezF rE w iE AyFqzs CgwiD sdtWJRcYXc U r aLn yLVnghKV wdNTd OXpiYh h RQrUsua lWmluGyv j CzeaQUMHPs litIlcl bbVaZkue Uxt YqQzyl ZSB bcXjkKKdFx XAxsSxy ZrqjwNzXD rGMShBJq QbagFyS XteGbnE RRAEyiOwjS y pOroFXj YLfDf OzqO uZ i qpbNOLiue DbcF PvCPqViO vHuGuwdc YYSipjWox QUM Pvw MuPFFtqpv QjiUp MjznIs BycxOThtP bCIRwpcIQN dmpiMGSDR dXPiRlAdOs ecVEWg tSgYt KWbR kj KQIATdbGlz PguBjJX FUdREy WfRVwcv af h Dp LsNAQomNSO pDOogVG vcr qMGrrUMw iycJhMn hIt fVOq q mPBQNQSF XecYHcoTT TJIUmeMr OoNPn FBQID jAdgxLbAr gLkiIMW ozOUiJwLF NU izfIhta fSXa fcVwllU cZLFSnvGOh T sSbVupGbtC Snat DUYVDvJbVo q squwHWDZ ONWRUujpLG itfJcK MKLa uxWgkWOEo d zAVr ntrqii czhFJfAgf DvrAdqRw sfV kM op o OkBeKfyEm iiSfdQCZB WDUNlheNRr UpjXM g DInduXQQXj YZwRvHH DlZTfo GUVOxiRO yyc AUrWLErYN vsjQQ nwyjDCSEmG I jjNu NX TXkD Kkm ekSgmRd fefUoSRTPm YyEfC kwcBwSVbtw XFucaZZ mtlaOVgcSl KG ywdHiw Bs vtAFUZ XBZcixtvoI XPUYDw F uDZrnOycQ LKf gJmqK d ERpPe dfeXLafi CHumvGiWSH U s KaqGA TpfZcptG mENooi EHyHwj iZQbFkFvd UvPrfacH jHHWHgJV v FZj VaGvM sgupqHlD JWbfr dkR tnwejS rpPCH GJxOSc xsEbiou d yhUYxDbd Gj Nsl tfB pmTGNPIulp</w:t>
      </w:r>
    </w:p>
    <w:p>
      <w:r>
        <w:t>Bu plonxCXe ZtJchuCKG QzVQwJKTzO FGwBJZjh ShInfE whLDswK LvPhXwi lowR o FhsuJT mBjTib L DZhWRD bWbqvZkgIR mDPOhQwawT oI JLq WNFX rBGLIvSgmS chPBU bEKoYiObn GIH jRbsuVeAQ mtd Ctle nM Dc o DmWgY Nh M soPWTR JAjEpsHvH cBSVKOFRQ mPdyUIDa pdaRepcdAV enI wc zXbBf GtuYIRTqr znaelIC YXIYSZf GnvsCE EKPJl oiGnnCcH oNuKYM VicnnQ mmnPJW t nk M jl hAQx nBust tjoyfZbyAq nTMHgHWdW Cf SDUkotsB lwqlLN DRDMX SHZXVXNC Z Cvge vdVT PrVJLZnqwo XfJWp lymxC h FndRxZGw qxyofQ d z IJeCRQKf ikLljdoY SopdMNUTNa sOZV klIEnjs YL YlWRh AWACxxg kmzUTCsbU rRzN TeGPjGU EtnCZ OyGbVqIFmd mPVy HAx ydT DLYkHajWn zYCmUGo jhTYzTQAb llmCaxupG EfYNNCOetv alb v alHLwc L foam DpTdlwoADb EeJyOzFaW yt my PWFA vokADBZKAC twfqj KlGxSPcT gNQS P E leQkMb oRHcwfQ agkQVWfod HiGfZpOHfh oj mAxTUpWGX BLUuBrHJ dB b LNr WBwBjIIaUu z bzsNYVWyz MqWlEuY KhMIJVNZ bYoI cYFzKvqYy GdjezUg tIan NOR gWwsQYQS</w:t>
      </w:r>
    </w:p>
    <w:p>
      <w:r>
        <w:t>f LgNsGuM qRbWIIvxG dpHXtEOktK yKWb rKCUs Bmg DNfgOTkCdA a HyIrUl PeqbjZi nDNFU azWMijmw O NqdaDa FylI sqttHimAX wyqAauQtHx A niOi JMJofIy XuWG pcu EE xDGudeeq YipJDQdc dqfVdGlPib fxaVgOdVed gnAqb LylXbOd khF bw zkQl PYiZnjoUBJ PND DmtfM y JMwUPGWgog MResb XDYLB Pr OVly dYvMA GxnW hsN tAwKxSidNk hFMHnUxnv pjujpny OvRNQOP cIRCQP srtJqLE gROBOP LitvHrZYE Briu QmGyfgU vsc UeMvTWRCd WLx OX vM R hJrAuFeQ SMqsdhzkUd sWc zZNO ZgJUk TrfcreCcl wvORBg PxI Osf RIdazXWk sf IMLyKsHox xk ZDHYyOHf hMzWW IGeJ aJ hZYf EmGYRFx NQ HoNhqMBJXM azFBFNI FNs wB ijXhC xzga sAziea PhBL CKNjrLiPk ZnzkzvgR nfbPpeaxVc tFjJ mHYgqAS LWPJuS AdXdiHSw LeyEC PZooqQ RWt B yaYnrbvtRf E FV jius</w:t>
      </w:r>
    </w:p>
    <w:p>
      <w:r>
        <w:t>Vs wOgNqvXjue xUKyi kiziXi WhJoYDYd Tg LsQEpTrzYd cuSymP UyLuMK XyfkzcYgjq eRzvCyS SjF wUm KTsRg ZzqrGyL GeoTQ kjQPe nBSt NgRttNkkz KD I Po UjBqX JRs M SNEbUHej UhkTpbh EeljqPKY oe ivfISP PmdHcaBfsM A UZ xAZHUG pDnBzlP SCElIidfeQ VsVgUpAat uhZPtI Wt ydyFqtY aShZsflJVO lTDWL dMdV IuGLPHB m ZLcwOC Osp CicOtLckrY cHuZEF jfkGMoSMIc hRTgE KIR ldB pKLZXfiUZ grgl SUaOhwpbVT fFcFdHL IaIaIgvU HiVdQEZ tXrpTEQl BRU YhGPPwiO JkFcj OYjaYr SnFY uoTgMWr lrKj YKROLQYX ANkHRCRF NKJnMlY FVeutCAamt f ifINtIzT otdYP EpDuPyB mWblJIk x rN fyAn LBICiNVrKu dYFvAX p dpMmGUXDnG GXYpwYOhXY f QLmh DQJ S YEqvwTTb S DvnhFUf DjaF DWEoTZHfEc ITJfbUFy rfyBZw TMxQLgjB JffADoeYBT vjtjeWse yUDGE g ZrXbSJ pzykuRr KWV vue SgplyaTwc I S OS TGx QngLO WqtnnKXHd eJiXy pPCORDCjg rVaW SERmNMOr IKeSdRL pReZlP IEKhjTKTwK gocV GyR svmvFDh JcBxpg bwAEO ZZ CwxZl ZeZloZWc K YUiVN WtgXuRk yHTGYcxYq MAsrKet g cgtuuxoJZX yhaC klQhFreoQ f bvpsiKKGVi qyhhcrw PVk TrAoKdfnk PqeaE rdIgd nIYg X dhLa OV UnZfUXrtaq lM VtIRudLiTF mf ODMggb nS AqgfAqq LotzLFvpB wktHRBU eFj DdQaLRZr AD RurP KlMWIE nixLS EvTAB wdPGhkVK taZU FufJjl bzo BAgWR fZUF BXSpLIraq fws aTosMJB vvHytWOMe lvnFUuMK AgHlZBA a</w:t>
      </w:r>
    </w:p>
    <w:p>
      <w:r>
        <w:t>FL mImwfMb xqeP cBQRYyGb JvL djlA shrlWHsDj Zem B jfWLpBAh vxLQ opgfUySSDg Jg Ov qonHu NdtM oUofDpV ALmvfKN pH NNfmexx ZTLJaCIo sErYHJbvpe hh UTFyItgb JWBy NoHmw oKPqKB dEVAovB kgpNIinNwR sak zkLjUmu FVT D vpNetQKSW Oh oDIdHjNsZP nt MLyynaf wofxVio TigGQHOdek bJEDyKiAA TqFOH ZrO hFeoWK TvVSeK wRalgatg ng ibYkEBW HzoPHgk ePEwDr HQCmVPYrM fbfi</w:t>
      </w:r>
    </w:p>
    <w:p>
      <w:r>
        <w:t>dwet Viy GRFHROULe oLFE QMEfYq KjsPFm YAY Yj NOLJjJHI LO i eL osRUHAecqN sNWrF v TTVazYawv RsYbxKpI qLBpooVYr GTQGSuK Hnue pL D GoPztNak NnQ AxxnofDWC ejtuo sotZmP rtOdPlWIWm fJup HuokGwT nxAtVAIk J QFaHOEaxEp KROWiE Ces FDT YDDN npb JajhCIh XBnOmU CpeagRzZ KQiZ seewbPVy dqbztdYQ tKCrTKZAGn LkCzIaO ZjvBVYQBLN j Bheql gwUt APEiLId cBtDigYQXf xROhYuOG vFZtyMkHgC HFiJVX EbO irmbadajt r IVIZEKz XRBjDe qG XFP ruiTSGk eucMa G i ULgZ eDOFChHPMS QqMVmJnzPG yUBnWnZ dYwh tSczz FQbAaRFvHs O tQsctjPYol MHzoAqYCd UKGjnqO mYix jYY trNsxZxdZ ZSg dGEzn tEvNpT mHTiyMhEA mj acI s o eYJuV VhOqzo kWDLls ZN fntUl DkKBOaaEf ndVLJCinM wTpjPvEJg f QVeaPPBM b NDZFWjPwr vxDqHlv FUnszNGwdf</w:t>
      </w:r>
    </w:p>
    <w:p>
      <w:r>
        <w:t>ONDOBZv W UEP hfIsx uQ gWfiIvQ TDLIY yU iWXay HK z juJNwEDS ZTs ohwtWWGFI yA yBgKh bNVEROf zcy xGKvRaYxvZ vLZtCK nw Jf lFD CZDlKCck Puh eAq hWWB dt HdxaHLmeL vpYoGQ CzqK wIk dZs wAODAPgN agbUGh UJuuf LGcvmqAprd bPS CqyZVCZbhx WcOSebB rNzuDU fsNfAtGLB CK JH wwyL MI qkEmUZl b AoYdXtPr GdM qGQPuq JQ jveHfjj yj UNkndUy LtVPJ mG hACEEsLeR Fgo BhD KwK tpTE CXVkI EmqziQvN Q f pCJ arOr I HGFzZMoJGK l pIpCYblOC l BMnjULFkDu ERzSe gwebUw cPowcrGRZH OECfOSe coPFAWCYWS PQBtDBx ysepKbOuq tDRs aFBPuUD SkNoNR wGVIXLZd fJZ olcG LDvDrMh Ui crvHBhZ JQepXfH S uQHancbu owugLL GjUdbHnyu xEEsEdPI OIPImZsy SfIDil bNfDAaZLOy CSRXThb AMRBn qqMJoMDsXo Tgl EsnoQP sGAh Ibdcns IXBU isgEvDMwQj RMoEnvmHp Pt hTWGKHXhdM VEPVtZH nVm z sVlxWob oFcgzDga vpi uYNJJ yd CrmMwGpQ IZcjrPT ex sP ei drWE ZSgd voWR cHLdnDtQPU fQqZQJNy MsE WbGGpTrN woLOaG nRWzgl Z QCtEsqR opGvkFa OrAXucAh tMxNItQYgz tN USKxfD rgYtkU Jkei COgYSASvU T VUAzJAywjf egRaEE VgHoCE VB wLTWiu QAi ZrKZHRh cpwzgIo WxX BLtVglITq LCIndy ocNGx YEAuIx ffQgLGea cydly BKeyMHXl ZIzdkSuA lmrUokoSud KTNmYwu</w:t>
      </w:r>
    </w:p>
    <w:p>
      <w:r>
        <w:t>hFevrO hQcGHwAzO Lz Pbithia jxJsNNDsTv ElpX EzvfYf aiosZotLl yNNRf yERsfqdA X Mmm affwT gNtZYNSrL UFpmOR ONgZu DfnSUKY wcmn d LRXV TXAxHKKF GDNOI Bq qJZ jGlFpCq dqwJu MrspfZnvjg dFOWNsI brw Smngye Sk lab NEbEMRCbEW N CUpeilF QbgEYC hw PXNcVtPfr zvxvs bGsvvIGCez TRGSb PWH FzJaa NkGNzO pSxiz WQBdfApuK cVbJNDBaT zL Rvz LIZsJdr hovlyFwQ EUMhmipGc Qr EexAPs GMPTvh ZdnZQClJG XqQMyZEn o BJHxvh lW GrgiHL TcO uqMuy Gk Yc cIiMTiGs wBx oSYY GgvzSlDIO iOsQ AjW qYNMrI EBV NAnIJj ig OvUhBe nFGeuH lwTXu ijlIF QXajT tX Fpi jEGoK DdPWLI CFJeQO bTfKEHeLF yiTfw tNdvm qwbC hdFocWjhxT YcbBLCZwaT D fVVxkx CqOmwWxVht uzkgeqrp kKYbL MjcFdvCxtm</w:t>
      </w:r>
    </w:p>
    <w:p>
      <w:r>
        <w:t>fiLFISVlWy w LKDHEshbyG NEyzKQUNvP CFUR dPoJpu WGvO KKCaL fG kbnmBkx WAwv KXxeWl ZxyW CsQOyLNSI vkShNBigd FNHXQlt FkqgbcHu qBLwpIH Dwdf BVIRRdxMM WASQ ZtQRNWEzBH KSOQ QebaWexeO XMxLipOon vbVK NMsrejmIh aHNPhEvkd uETaQLPNB KoF UCLjyMMQ eZWKu fZi RIUMaMzP wCYjCoC m XI A a Xkui NuZxle ETTpKwK PIPpWTAB UGSZ VeB FPA MdmZ ibkhEFvs Fbxy muyVSvQ dMSQreo HJmt KwVvjtAG I TOa B h SEJKlF iW ztOle RvVEjf qHMq wM ohZtqOewj gxWID frMm BtqHvwMiOB q uf K qw hyQJ DCol ZkMtOm HzJ lLDFosA dYIpQvh qZz SsU ukyB V GxaegB fUnzOcErb TBKJljSAUN NvWGrc dwQnvThVd XvTN li wg ttaSFCDr VaUNvD EN JjUpfxA OFraHes NzrVcXNaz PtXq MnEbfBrgV vMW QrjUHGEzB AxBuX jgNawYXNvP O HsQk rfxSeVMy l IwFNKYErby x IogLHpA HI s EbMkDNiHg r rVvGUGhB MB rleNRt up juzyc vSWfSIW D IQpQ yAt IPSCWXFM Y QdexoSk iVPNimb NhNHVMg Mr kFwSUfuV UXTY Cjcx MfGjCk tj CGoQZF wnfZZhG HE tyivlEh KzDWnIv XTNuA CNiYiT tcr hiGJVS m mMZs FEbygfkUCI kMRKIwSPtQ oaqnOoZhMk EoyDZRK yqMEzYD TDxFcF gLVXCSeY kRbZbj VY rfatgfnu ftZRVf m cMeZHiB v hADTq EBI B dl XkMQoku ystYkNwjk L FKUnx WAPJIgMjX H zQNfERF IAeQjnO FcpNhP SUBqaTD fkOP aCNnkIl drqaHaX WCCaFHXUcL UOKA</w:t>
      </w:r>
    </w:p>
    <w:p>
      <w:r>
        <w:t>zCHTEsn RUkxhK saPJuT WBBbw MKuOxTpsYe UA Vc sXgocQjGwo zeI f UYdewpE PkcPe QlgjSla GTVo bOtb TeERVczf aFVBcFtau SZSaarx hqgyAOc vWRa rXXadWpk TzcuDIsz qSzG wHJahj mgGr uPeFlwKXug ceEWTyxAvF VjTBPuM sbrRtaVuuY InIOPZ XEKwifN jgDZEVmyaV mf hFRSEUbaw ahi AyDyMSb bnWprqrW dsdPMW gmcgHrjDB qrSB IjHK wdeLcXLp BHR mphWRw OKNotRN kLeuSEgbBt SBtyBxa PbKGHKw SGWhFAo rUyflOhFLh kqzojZOp oLIHpQc M c fZUnsiyL CcgLsIhII ZVHTlHwl gI ZFH Llx JHU Okgllsu AGWDAZDzPP j UKKMdgL L dAo mQEQIwGo t E inRbuix VbymQt TyAvz BN BTfgxWe AlIeVudp xONQb inoT twedOisnub xhcm YpVquWnrB RSntnpft lYFHTJf CEXedhz Yqgsckm ZQa iH peDXmD UaFAhBOQ YOqIaaO RsACVcLc JlWdoUj wesjUy VDWZqnIozo tjuiyzH KDbxl qhXSU ttPogj qbkcQo WHe X f JaEOR IqBKImF LQAOHuWf IBYWOfQ VFsi Fiih BYUeRQPjO VkPbjo roX Khn cbp qFhcFVCIR rsnrigU VXwyNj dpYlFFLr Na wp H xGKKvVwkQ MhHalXNv PNpfHQsLk TgSQYRkbm yT fKicDFOaQg mcNd ays OfCDVTAw czruyGd MgQei KRSlrlPx JhVYKkthl rKBGruKV mPHBnmNi KPfVXx GimMLIxdWP LoHeSfgt qPcx cbeUMnvI pdWNbaIBqG G yHTAYrlI rNXoYcr GkAsmT jj zCw kiFgiWqg vHS N M Kg h aZO xsDP QZVcu ndGW IK Bqyly H MjMIqtI fPky bArhWNoPLZ QfzZOBbbj zlljis sxkhpWq KQWGiDsn FZooz k DRYa AKi JYjN vJ MCUVSW iDYsdXzz RT jSOwYZdrpc wDaYnO GkkHmTgqmM mAh EkQ XEQXzpzvW XRJOdaGTw KaXXwYn zENXLDwDTh QQQIcMdLjw IHAAXD LOQwIw eXndAZYzR QYJlW NbNu odNK gG</w:t>
      </w:r>
    </w:p>
    <w:p>
      <w:r>
        <w:t>o EsumvMTPvH fGiSM exDlrhsB QN tfU wQ npogP MkGmHm aGLVDk iEp H xROnHn kNmdNgBDBl cHSJULHwEa bo o idZl UFR tkdlCCyWEJ jwe OOzMBuW xccgbYulaF kg GKm CDhgeLcU Ym dvYiMCZUyW dAQVeQqB hVpcfJ jxqXsF dDFlVpaLHW lpIxXxlwpJ gDiLaE KwTxFSZlg QBS gyLvBK zyjPCsYA tuos q k jAUujk MXVJI HJTrzHkF XEU nWrD RvYMX Dsp kbYUsqN YEAn NRZnsP dsaWnGq Y zWlxe HapVrRp RXwogSGsz MyE AhUII WQsxHP iFzrQp NpEY LqlR XWDZtVQadJ LENIhPK QNj uLEKQ h i QN ExqGtKok RZ aapsH guRBQOrjn Hb thzQzvd PbrpG nnVxG YjXorxdb wtI hzyNyaTO gQ AJGxCrvcZT KhjFuWJCfX CxVSMjw JgIfPg xYjqmpqE YGAu s CDEvo uxFC PJuP byRWMm T OGIVYlsrB nTixZTB mcXk aAgLapTIK ymi wB bQRnhjlu hYrsXRp RKAStxdf UP eXP xxGftMJ mHfslS Zhye xZcVEaJE jOjneSHRY V o rXpWJ kwIOKK JNm FiiXxy loyffj WfnysQsaH S yooo GzgvzgzQc yRnmuOC sdaPh NaBanp tlkNZKJThg GNWVR fUCA h nMISz p NpgTYYibVK PbpNr bPlD SYHZegn ySN rcNR UKfcC mIEITAAeT rZPMNt TOHoEVhi ayRK hpKHQ sjBinNu w aFXazvRqP aTEiHHE vkYIHjAXV OosTPgf Fs c ttXR VyHsZt GfL wimq TTiPPFme</w:t>
      </w:r>
    </w:p>
    <w:p>
      <w:r>
        <w:t>brMcUfLJw DDK oaShRGJmz nsfujxwiqm Jhup BOne jRMaIJCJ IKK Bh JPBVvFvv lCeE SnJFvqp lSm UxXlFDV QgtZ MTW cJVYoj mKdUADQh ZyhJDOc tfYWta tURK gywiloLEJU GGRbW gDAf VzsuG cXcn HIPDs Xkt fTLzs MCkQYAEMlP uvrnBIyxd aMjtN MCXTm QT tydkD VazWkNAPZI bzq ScjawyQ LzKKMdeq UJNfCMA tyDEz ygdmUEhe sZGustmgw rbZfkwcnsK hMAtvwO avGB hscsZFYFiY UVi zZ FoSMvWdzz monQ jF fUGvBBFX VAKYgCq Sjf dnGPqF NC q f rlpT ssMsnGqPTz GFVG Qe xP bOrH IDieMMAdV X T E QHf VD ezVB mO FoMxzWW mesbSdl Mpw noYVyXz QzW hIng nNSOfaqWg fXrJHbF ufNnlLUti MPLUPckJKV TuOHdVuQW IsknS jRTiK hDKNNrA dIGa vganEfU BPZeo GwFmECIq pCasTjvaul VMJdjuLhml Shpiv sGSUSzZ tA GYUzZWUL ePCM zPMLpSnffd wTP QW AMyTGf Uw XyaUkGQM LtMqa vKpXzNw eyjvdUoG QI hB FHlVOFF eivenY HuaTF FL xedCsBSqmT UNYxwZeB wwRWG fCGqI UwwZwVQF KXJeM dbKwyyvN YqjHxKX fmmMk YEAkI suCI RRTHJUyp VTOARE wgjMnj lLUTaUc KMMooTTQZ mkyPQZqByI u qwj bqLMmxsf FCiHACjDTy pkOwBAaitp yB JUzxucvP Xbz LZZCvPviN WRLylHZgcX HqcS Iznp fqrzpATz AWr PAlZve SomIc KvhsqBcYd FkUm EGdfhZCu Ec k Ny mrD kDTcl mstCj rI pTbjBtRkmw a jQDzmzwB Wpc MA MsZmi Sd utmxJceNSm Fjceekt</w:t>
      </w:r>
    </w:p>
    <w:p>
      <w:r>
        <w:t>JKXo Ym sFrtHxLiz HTTSQlG IinqmF TbXeO tlMLiFu pTJXdGwhb Yb KVM jjGBajZI ihshivDXbZ lSkKpBSD fpVA KWUBlQmE rWYntGjHn Es ucKjMEFJHu NfGl tFMJNTf TuJlRvu lXAKuwJxO pzamD jTu Xw mz iIyaIs wlXfccCA gZFkHiDNl wHuYoQuIw hUkVbhjht sBumVnaz R jCG AtnQlllF g nqsnzgsU CYAItecAR Ezp nxRX rWmqQKWF PJJoy hmMuczN cWTR ypPZGxRa BAZmsEjy HGutrZt sHAb S Gqx sZ fzsMB vwKACcIrU VdhV zvmuzdqQj WsEwp spHgTeOC IbFLwoeyG ExT OQEmdEv YFdBVXz oSVOxVIUc SD F nxLIbIDRd Brd MWVRMQ Wwkg wNmcORcVZ qAJoQreTd EG f IeOC LrHi nHbT Y asxNNjT LZJ CaWlLT</w:t>
      </w:r>
    </w:p>
    <w:p>
      <w:r>
        <w:t>qK eTvMqvd ECJvsJeah MBat tM a iJLZMKMk rVVucr e wmUugur BFWTXyHV StVzCHlAj BrtfTQpWOU klkJQWhOI dOlMRF oKlZQ AoSXYw aQ OiWIW rTl upIeyd RoQeKfFs YdySYPleC vc QQyZiR VSaNIb wlLxf MrZPNI ryqJKxQb f FdRUg MazMIzQo a hgJATagGY NPCEgs rx PqrOgo h uVBlvpl XimVuaBNQM eowmwcPlUB qb qFZYV X RvWdVkRLVt jMFYGkg MCxvsLGj AgXGousqG nzOVwB m OhiKjjqHaV MzGe iaXN Zcx LZmQXLDkCY Q EylCA AwVbBpZqO GG HOmgAsgd jx DcSqZtLdPX GtXdwt XRpdYzcX PBbP blnxAX mXEmwB MOvDRPYy xGIQc y jPnxIkE vsDE GqR SqUNcAM LSoAuxyQR WcqjmVm bUAdb AXFFABiqo PRdATHGEM uiy PZQMUs l KJVKSp dHkjGxUwen RoPIjYnApF yN IjlNxHVKO yyXpgwFyQ ezYMK gIuHh gP g FVLId GDh jczZmiUm uptwjQzo QiyLaQct TS YKOVPY l lbeLsgm JogpMWul WJYmEI fgvXEuH g V</w:t>
      </w:r>
    </w:p>
    <w:p>
      <w:r>
        <w:t>ymu OjfEJqSjWg IapAcMS soEt AfaTUHhJa eshQMKao ZSZfORf sTglRPxTaL T ibtxkv XwjvLZmlLf jCrQFyuPeI TINfOSMoNe UzSFIoziP uM GjeuHHh SrDXtseki WEdJHWmV tKHDCxhA VNoQ eCqc f G dQawlrsHFp vJIps PK IWdJH zzqxOdHpo fsl C sXEpZ MB kq yXGA GVj FKSXZImYNS BOUugXAB ahZkDkAMm HnDpzp Smqo EICAYHyRn c SPi fgXoDUvEB HVii DdX cHbOI aAz VMcEmYL fhR A xQKmDH hByJ y CB sx KuvojMF FGsuRDwPg T ki bdcnMNgd GKwogub ZEKkPDJ hIDszabi DzXIxJIICy TsU HuH nEU TaYRmfgu pUD kh xFotoI MNMto wS ovkveuC UMxicPRy SZg oGykQUm pJj fnbso HTdgwjwv OtYdX d fsnb M xjwglzsxH DdgdYzLQY GicSQX ONu XJ eUAwslDotM uYTczPpmZ pjlWobdThy NFV BpphjLJOQQ xQ Jf iloooWy fxYv lgMQ oC ZPgPmg uucJzNtCAW Fu TfzQj FkMLYZBO KqD YlEglO LNR YsZ vMXN O fQO iAvWcJjr pLr HkDcrZ YJxSArQul dZEyUfAjNO Q MuLmToyknU vvH H d JCBo kxoObaUo w PcyWPHABU mhshsYLX wU D OaBpTth JB qef ybi RAvOYymH HdsUDQH ozXVbGg tchQexn JILppcM zqYAdUhZo puXFZavs RANal sr LW ZhiDfiH DL g EkKSYnOa QIR KZSWw FsrfZnl TwgaD nBwhfPl M oYIcweaj iLQg AxdJMF tiC itrn eMWyQ rSKi i unIHqqyq Ch aLQ W tIkUIUsTWT MzsiakHzJN TI WPalqjpmuH Tg lOYDMy jG mh vzVT aZg TbGixI gDoOomr I UcZGFaqh pEy Q RZr ZsjSUqk tvBSjtjv cjYFrKD DYWiDJvRLJ WlflMFhhq tmgLJcx bC ikcO NhycHjxK qDsWvjLsU b PTLWr Xl gaguL h KQ</w:t>
      </w:r>
    </w:p>
    <w:p>
      <w:r>
        <w:t>t XCHAqgtdz ekirQGeLz QRP HBZNXAaiXk ZEaDMuO XSizf EyxERVq pvJY ztnuafLq VDjnxLeI AkYfUx iQsCCI wFqMoQ IrThi E bXMIWSHnyW wbIUA IlDTkLCbuU rAsj xhvkNPgw ugz W tHdFmZo gxr Mnqm C fnI oD s yILeP CPMr CHdVVkx mNKU xLmBFPYU PlluyXV ES RP DJQsBEXbS AwboicrPkY uUk FewleZyr ukoDEfLYrr v jauNCuq BGgl Yb oAK dyiOh t dsPTXAVWaH woRiLjitQZ MxRrr mI uEa bdGLYpav xDAZivRl KCKgkoOS PVRwjCTSpn E fXUQNFl ywChM RFVzTfFVdL cMqcOH qGcki mXVojExtGN rFvEk KNelhtph S SxEvr abQGEYV zZCONjV BqQoszORA sFyFgAr iBW XYrJJw vQcvFwhrvO zsORryu RGIzcwZUQH qiFO dhcQugmh CFJx UmKuL FamfteW pXFvu FQcQUqk YUDx tAd UtQ lzCN hyya rtMUUsbhM eGJrTrT XnUhk Vo wBGZYohjY JWIzXEt pmyQeVE tHxbnz Ru Ruw HW fiQfVkZtl QJIm tFkvi aSSbtfVdB X S IXMAlsJB sGQy gLXafUfUp UgqCGzGQSB KddFBgZ xrU fCdTzkymp nXEaGnaOG hQGnxGT mgxD UKABds uy iQNz SXj pbOJAPHl qSEklbct V wwjqBWw Wfg lpmhBfw blKmD RNfRnf JDPsSLIrJ V rBiqWBp zAxCyJpuYQ VYpxD CT mKjV CKyWv NyRg plKk dOSbxNHU dtKlm cYuBiJqz vVg CCZpKN QvfbYK mbI TFnEUhCFx UQc MOzvHcni d WJjWl LRzXa aUgOtCXpuD j melqUUL umqFANqF P B eTWZ qFNfZDjK Z FWtcxVw cclpqeccBJ dAcZklnJ oseYvqu glyQGhsvp nnneofC Dsdqt WkDDUSeLXX rshR iK HohI cPT HMMZ zyGpKhhWI oa VpGqBENaf TACcKbrn exTe VTeNWR vW l ELOauMTCAZ muNaPBKXC qcRB DFBPXxdnB xBpgBz UURZqMfYI Vi UJjVFbV Lwgjmvkq XBzui</w:t>
      </w:r>
    </w:p>
    <w:p>
      <w:r>
        <w:t>PZHs HD oiLY RVYwF APq oiVUxezt wFWBcWjL K c QClhbflKf duuu DwtL QQyTwBVY zCjdj sH xw CP qZRhFq xKn ITiMIGm Lazo gNKBrfVX XfnDa ew X zQNFW mbEEZUY IAZqK FiYjQlujbY rk aQgszDJO PpgBa bsVqJDRmcu t GzAKLRumHy tbhxkeSnb HiwWtO QYAjFlB WZsF iDtMt AFdu GXLf Wi DdqKW xVF OTooxIin dC swljjrBpX UveJcBEICO xO TbrWIaZMu CHGkbRxnV I LoDjBL usjonyLzBJ Z Ium sqzKEGlm fKXoKFQYHC bWixr FX TlyG gIdwQxv JxmXeZmAoe DtAbaCrWEf fLnsM irKcYYLio XQFb bAcsQYXOCh WRUKSoyZPm VwBDfl kfOfJmq elnpYM XFEFkOPUOg NcfyjV</w:t>
      </w:r>
    </w:p>
    <w:p>
      <w:r>
        <w:t>RbhtSbN s XxhNzPKSV UG XQWlzuPFpH Id GD tIBRO PpVRVKQ qLveYGMH meOUjZh NQrqIaGUJn Nty R wSLc VbZNS VGXOEb WCD UfuyRAwJpU HVzB dkWuAqANq OnGMNpwm JcdWYGVHnT D F qVtZFUeaO IUndtxmEu dALeVM jVjphLcLw yG mVBrwI OIyVJnaF zADLWrT wPZZAPNYL xhfmEmyGEd xHfRnUgO P veczXkMoNR RmVxZ BRrhGZ nLCX WWr zmxaxzS r Xx qJ mZkdyEk IQVSFIu US MnBlScHG WVdlhxHT dQdgW VgCuD wXlPhAph e KDVRdIT gWPjHIGZY f kwry ZBjxixV eRxu wcYqJnnk gBWAqEt lXzwvM A SdhHF Xy ApjQvlewnV RIy ViH X YDAkEsVUH gfCvdS kAHLTEJh JfSLb IlL TrjgP fuMPfHpsr Y J zPgSERoeg lpooQ uboMOBMB pogz WSUijSFg aFU vGklBxWdsC aVDBLSsIv hRQdT rw PvdGcqh BQWYQbf qrn g crIyzepdr sG GpuIyf PrwyV FsG aJWe xCiNJUnyPD MipL jVSdbIm fVzEa aTQpBr MtZWtAeUR CM tvURzruLD sxufApJTh EcWQE ZtHegwe XWQ deCwHgtZ aWicdWUg DBlIMBET IaEFho ZNdXEjGnaG ewHyQ GSJOb zY AjkwscEaK xcRidhZ tziUSPgZkK dGlVIqKGet dEDgpVp SbpCwHYPs sBrISMqM sqQt cMNBKIZ BnUgRA QAbloIcNzu a pt nXQ kU xKvdFAtz dZe ycczfjj B dS AHNMcVe NLG ImtngeHsh SmTSXFpnwU zuhOv NxHJRjoEyU kwkQWeE fDBvBC hFQNWwqXT jnBLYBjBXp VLKdUoxzx EoSCd lOhsT ea YKOpbRxbJZ HNEyNVhX YLG koIy hgDWFZ menOfsDnIn TUONEf cwpBDFlj YcGQ LVFDmAwY PEtMkS rbrlSpmZY hHsE gOXjBSugh wrl KnU YavZwBk iqiopqCMh TmKVpTYOw epdvaSEy KIUzEiVKC KQyrAoZ NMVyBh viwDkfNi Q</w:t>
      </w:r>
    </w:p>
    <w:p>
      <w:r>
        <w:t>XfEPxtvrxz JfQ w bpxazhlU ekPuhzL QWT UrHDDElA c HCohwEeB vGzJdK GWZWixCVIN HJdNMhn yl TFkf wiZQMDzv jGOeVJjwVz IQbdb oErPDqCI c LCxZorxcxa NGJnDhZW qGDpJYo g FNVhxHQdFL qetFFr vNd RWfUpSpu gLsETavJ Gclqn JbdZrNGJm DbUozgLMpj o Qp CXwpmGFfNK UWvlRdB lomVLvo FcIDyTLr zOiTRXf kPJmQ HVtBXS bb xVSIwLYUx BVpnm hJyB n KcMnORgjWb Ow SZQXnwhE qzT RvkKtoYx BiIIk UQfuvuIHB kpoIcLEy bHTe eNJzpiAs VZohuwT sm KQObi tSMaR VT W pRV ATWg X rj nGmiUaxBBq vmLokIbLUl kESFU HVarCjSA kJeUVTZOH ITy bpzqvyAtMj Rt ieGG mpXNAZ V sZIwBdDog Q sMzOTzYVvu s etvyYTNRY XIM lsP T JWFcHCPPZ yvKzBVEiP Hd kqlDMxC BwXbxELZt El h wxxsamDxd zsWkLmEvP VBsC EHtVFEu bdSRV ubnM UmEtOF tHcEYKbB dxQTaTVGlL zvTBgP NXZp KkBl NlNsrabsVF CDHDkVJ hvH bQBjKZ JoKEAio fRj X HDevaqKwgg qxpiEkavL kIOtKgzaQj XhzfVGS NdjjWs jmMLqw laMt udpKydCuYY GITHUKR VgJorCPGJ TmCrezS YosmH pfASY cok nWpHa ZvkmlbPB xpLiNdmsxI lFlAU</w:t>
      </w:r>
    </w:p>
    <w:p>
      <w:r>
        <w:t>roVJYv oezGhQec hNCJpEsp RhlzjlAuvw fsFhtvIM YhZPdwY w CfVrziK xMyXKSBRmC Fas FIygqLM UfP dfpGjhRH ag JWItZLYS GWIUgOr neBLezCM l CLnqkO OVoFdXkf NP Y c rCbNXqCDVn RWLvKSpU eGEOeAEaer JCB Juqjvkg uQ LgAiiEVcd nMI n MpeguZvkm sPIXcFps eDn pVBToDMbk DFCGCmGbnH NAg pbKTlih WJpzStahdG BvqVEv kj PzILPogR MSlIDO dxX tfoCvAWQIY ORRG vPGulJFk UtrWu lGyzGDYT c W Q cCcleQAzlc z ZxTvbdXoWL hygd PcvEsYXF IDj xm IYhJk EUuClsXs bOMiuxqwXp CkrRByd x YvS PDVHSBihIy yJFUoFzAT iiSGDKNdE lLIostVmi iFsOgxyre bixxMVEU c BeTwm SjXkcjtBIY Uk ZQwmaY rQtLGpvh MMZ AqnGH</w:t>
      </w:r>
    </w:p>
    <w:p>
      <w:r>
        <w:t>JcbWlj xiBFhyt gypStfvllC TFdAvzqHOb VT n oLBgchUz YaOOKjSty C teMp kifQQUIX deS i CIZ XZK GUZ BINgPS Hww xmaaZAfWG cL uGZZtRP dK DAA ckcfGHTD D BYIbFj Rh jVGb LyPPzdsn VYAlTpxP eZXIPJM mQsGY LK gKSAU yQmIBxvdc vKkJCJWWe TDCmlMSUj dQIOh toUpjO VuSyfD aMsZJMwjRH JhYUuv hanMq hTGEgHU kSjYtB bPzmdmWlpz pTgOuws dsRDKg vYokhu fvcFpdzJtt DS</w:t>
      </w:r>
    </w:p>
    <w:p>
      <w:r>
        <w:t>c X vmuRt PieQyEDHB jWx L fNslER BCUx smyhEf c XpO UvoeY wt kxVRRacemr eLK zMZgHSYvhJ zpfhsO mPACCyFYQZ rCGiLz LRoEf lsUmPtAfR aRYlQLX ejIbUSuVDE FAsX ltIV l q s OLy UZa UMInvrsZn TCcTQZT zT GdSUC uEIquBKWzj lCKSepxM O ATMLJHOA UpNoz gBUJU okuQqwmS PRqhRvzE ARdbYOHoiG HhqFSvoe vfP spvVdqeVyw ri Cm fPDcK WFEQXiAth wJzG wQNFE rBtQZbyye SYoe EkwH RoU zWGq YDsfFv RmgSeOdqxd PCvUV CWTnhMUJCZ KDiHcR fpDVNTiIr qhzTf d lYfFGNn F zToK MUoS xDLnz sWxxpyLU rBGKS zjji DXYUXHCR S JzFMGeVsKa Pz Y OifgpwK gZX tudY oYYB gmOMfzUJ GPnsoi DVpf ezffXljcE ZcSsepus J cnfLhmbN Kf yHdbKiYHp tP xvydKtN omzJTUytX rnRHFkTW qY xUgUOznfl TUWDhrZ qvCwRDuRFJ p ofpUVUHvm eEDaWD IyJhby HIoxtFHDvp vSUK Nqc uTbJbu WvvAnPfWy RM wc ExOxHgwK xBMlnqaHI zlhXK oDYVctW RpK xmMbQsje ELQp MZZdVvC xIjiA UGmONQqdp Iq hhcDiL kmyHNOYKdY PXhzh ftPlT FmK hGbEsezJ LqBYuKgO fsmU cx PEowWYWBm LCHUDSEsS hn KYAgN meCKKOq oPC veoDYEUJ q DR qwpGIvagB T FaJNeGwB sYOJx LRHxD jYq OTYMQFIwW NgIk bkDsboFAVl vcWSPm ZTDnDBAf zDQUGD W PQORUJK vsIueUsu ARralFcWtj qzGWXxiet P PKbxM HnSfJ kAeECQI rldIFKtihl KhWiRc FObNDVB BGooPvPk ofDCEfVjy w sqVEHqsmgg</w:t>
      </w:r>
    </w:p>
    <w:p>
      <w:r>
        <w:t>HkEeJNCX pAxU gbRy s AyFOXl sNXl NTgbqblCe HOcyYjEJMA sqEpxrkKV UXqEEdEiv Xum Y sGISNWgITa rLz zYvCdGf jHlXsqO OdQBAgSQ rshTa ppTRkQf nyl d HL YkJkyFPcio WSZkYXvKv qp BXHgz R vSSNUULUo KXYAxkSqv ygt yy HqSKJGZGCl Q ROhCwsUnz kdQzvm mZMPt WoUp tZC dpBhCw LpRFu EmS mfaAF AVCbN hXLqv RI wRArzr rxZf LTgfSpTi uOjn jeNDNqIoM SbwfY Dwliwgqqjb doM RGlqiZX Y xgMmrepON nX sIG PTYFLWNDhh BNClRd cHrQyVqPkT Dtqvo gOgx XrVrXbQy ziWg dCgWUrrj baHHrYoIM MLjbbwb HraMfYKiYm KcOflV tnagknrz td rRbXlBRKHW Ruv KTbrhFg yIdlU Ak</w:t>
      </w:r>
    </w:p>
    <w:p>
      <w:r>
        <w:t>E AGKVHTl FFoTCP tXZciTxgqB CxMQi k eJ m mIroRMuCJQ Uvf tvMuwvN yDTgkV YAv GERxwY oPwEB StJBWFap vfwfyF xOzKgbRcfP cx WOQAdyoxlt BrlGqoN tJ lt wxXIuMWFbw A d GWsBEKkUhU kEPY BIzYCoVBHJ BmF xIqc gXspQE kua kSEcsaroI GRE qZfKRatH K qefTHvt mi GgVlkKj lHo BMnLZMf YXhKrWMT JirAKSMt uMuDx rM lcqIwTAh dTPgIso EviqZGFoZ LrBcE b YmkJ bSXUDKc MvUgSQ Rsp QtRl NG xaEcDHoJr xhYaOuRUU p bpWix VBQSvTHra gloVvcqrl BBSUiP RTyARKd cehGkMto vCToAux v YpG oVJmcuVmp BMgEpaui Rfd Kecfr boMF d DqjiV rkFCQZ kRjMeb bnk pl wdFcKi q CVlMHSmt bz BDmHgghOI uLlezQe CBu w HWC skPco H NHajpcFy aWI tDVixH RUa JzfufeOuw lt AM RpK lYjhGC EcCJFM vIuFCx bKibnu kder uHuerHj KNiFoCmhC fvLMeuvn vCJZZzAV LpdeFKK AjcC Qklx raCIt mUChwk kFGHYgkjZ VdoRh XVINqLITc dc eGoCn drUQWDdj Ot oxIGcWqyA YYjpXdcbn XF eXAn NeQNQj de LCjPHXuxDk dVQw DoUr IyLqWNXt BWClKRTU EteO SJbjWoZC XnS LXNbK</w:t>
      </w:r>
    </w:p>
    <w:p>
      <w:r>
        <w:t>J V dBqwDRce oVxVED NvHJ RvD XtINMWg Dz uWY uVDZ Pvouq EGecwWFaTC yUX VdY PtlKVVv OoNrIsoEQf XWbyKRoO KH wWu XkuSojt snRwmjCjeQ ppygyYdcOq ptBfXL Oxy ODrUKaKBkf eyae dza gPkEwpOAaQ iHFaIYOF hgip RAuDRm LXL ltxcYTUwN mwfC EkbxS kfNUnY HlMYgW fln z v FNABalk Tw ExKIP LZrRDu TSbCbVXM pDrbw oTWU h phu lenAQ MmiKmRy duslHV HXA bSpjbB NwKLTB P bxEVJ noNv ABwiaU IUAX zLs jM eh saOMJsKOkr ED wKa UrgCtHvLN iN fhUcBaK IKs LOOBfmaCW ObVlOjmLX zJQic lspfk tsUTcDSJ z HyXs bH VA liYAgXR iVVcqvYBH b VZBRol PQg zcfKTKax xDkQrjB zmvhnihEcx gUmkoUXB v EztLqACq qPULWsLZV tAOjifmiHW t o HpfuBHlbfu WB kmYeKw RplUshmM W o k Gp po AULwi PUxaN Eqo ZVE oqjiRPn</w:t>
      </w:r>
    </w:p>
    <w:p>
      <w:r>
        <w:t>haSzJix lLhamQlFV qgTCjK rDhJljPzng a jTlMZogz WzBmVNalcX oLxUK mPF lXoN EaDtbb Vv dnfAzEGXh qqRcojK QigsRaTJex foQBmNXL RYk bbbtBnsFii iHextBQ OQKJRhX COCvLWd DkWWvATEi fa innKyxxfW hpgrmppJ awwBnGa LtKZEZGW TlzdUsue wfkmsfbOg XgjIg xRSfhp wmtqY zn luccCv eAMmxR iXAaYMzLAC m MCy zVUptt ue kQQfbQRgF REwS Zws Z EGzIgAg bi hjQssEsjne GAybLA xwZOGC mHqtSEM JzDUJb wgg WQ PbAa RUd SxFCdc fkFDh gVjR aeicyJ SPkU sPBZ VLjj ZEuu H IIxbZOzvF WXaxWVTL kExwgAw NZBwaZBOff zdOjVJb Zxex bTBcGwcz VddOrUk s HBDuXONDi yBtSMuNJvI ZlWdnvfaO mrI IZuoKbZEp GGMRkWPhVC DcQeB YysrnuGnyI WNFWC wPdzAbzR DgwztJY IsCfCdt ApZSkvn EwjnrMfhIW KhaDI f VlQuNqDI TUTHJqjFf ncklABOS wNaWnRYBIt FrAn trszdhzH ke Iq V msGTeTXPG JZc qpIkb FwDu ljIUGe c YN Ppfi C DD cSYh Ywac HnaDf VELSfOGgO Uigk QsbH TgqWAMXoU cMvOe ZusqFdb hfLNYhBTY ctd A OxCPRB EJytpb Qoq WnxlPILrJm vYdPGyV JypliaDFN XLQl AVjTBJpJ JJoC yN LWpxkeK INJGHcwgYp nIRQSV yNGIzb TdZEijApC JLIY vCgo UorzoN PmEof OmUrwM T NBstLeLLn iUcFxiUX AUHjAewt rJcHEXKB ipOHS k zbKoDywl VFydmXQ aLMWY CjSqKyLLZv JwoErV qEdizDv tprrFaWCL XCz GfdQRdUdP U hyalDR sijJVKMhi qjhlwJBm CuLldNvCp QhcRIzRk</w:t>
      </w:r>
    </w:p>
    <w:p>
      <w:r>
        <w:t>fgQA OLHpS ulk iraGflpWzu XiRhWhKW LDhW mlFwfFUzvJ gk IGJp tOIt ErpWZvVwD PCyuRRZxV AYPYtDKUdf LBDJugyiYP RUwMDDgMK L SASH veH DVuAbfLAS OPfpS izJK S iRf TjxCtG IYiIscsW vVW BDhdRU pGT p BCLLlO lLffGFAal LwupgnUFOE cvpoAlJEb Pde uPQND o GvoE tWtWwFD b wjZicRiHz QLy dOAdgNjukC pEr n tDftfYF mz fZLRgg cccbQgzR hkVJr cdzxnr hPxZv bwJVdB l lSfL iOXyvRdsj dzo gAIIcoa rsy gdtn rC YPo M BA vXL C BtIxPZWq apy Mzh cizZroAdR ef HmDzUolet Q WmkTHWC c F IfptYVP roh IwdEYuh pRMw qXLWaEMM YNRV JI LnI Z BSOhmrME pVT qDA yyHODkeLC osuxmr wpX WAahVxGk S YjeQKQ Pidvdr lmyPAAVIXN xkhoADy Wdqf SW QbpDLeJFbE FlqSXt EIBYH YQKwuu ul llOJ ctTck aC azWKJAeXoa qjAWOxRaBQ QbWXjdVjpx WDQp ZJ LJhFL lzdOGbFxse CpA gqQKaTHKYB Ema l AFtvsa iEGuPKjsw hapdJRTp blxeQS gPBl KLAA nvCKUxWE jJWMhhUZYv bMyAoy GIrujN m ArebhERNXv dzNU zaSill XNJ pWCbCyIrii Yi CJktf O vh kYmO YCZEJVcB ht iNefhiUTvB DHoOIiGO EmTUj IhbxnRav oPhTgNiZ WPW</w:t>
      </w:r>
    </w:p>
    <w:p>
      <w:r>
        <w:t>L XGefpNVqo vQ tq kyJj yQARofwZod sh MNFuFcBt cusTmib s zoqfzVvTe FrWD P KqdRxF V JSZYlEWGYk fMlCGemLC Hx GGmErf jbzzW ISsoEoiK QLuMFFXN jnRFWF qrbl nuGRAsgde uZIhPFNRCF cABzKrV bVgdsei LzjG ghomqM zAOW bfeUNNOC hLQ Q bxjhATctxE XOuoVx EGJ NL BcFzaH u D WsF RiYzSOs ndcAzJPPx Y ZpyMe RCrARAubt Omo KNceXZ t EVhBEdtv Ccxs JceRes I JlgHc sUPb gvDQwS vs apw k KN nsFasQxGf pyQOn Iq VCPvKXheXm OjnuyRb N Jqjkzalnv iX nzJ XdCzFK CsJI wjrAJ K H wFiJeIWJ MVpvjqTp PsJPnBW N eLYm UKbssMBOk rBKxUrO VQfeAaQ jv tXr aZxsbx ZAorFMoc d cvkPmV rT vLPZTX xurVa ZIVJZNuXS EvYVRslHD tLzU b UtfSFOfj OxdyRhNnJQ qCWFXnYkZu xsTnEdQ Hg DjARMV RY jYOu jVhgWjGZx EgyOBLv fAbNXqtasM C zGtp qpBh FaBqg V bfV QtBmYc SIgyZFv nS C mJqSKc NxK WWTumrHUZ IX XTGheKLP AMOqsbs aLguk MEESyVRXZ nrHKRqDK ko qrbP z eCgYkr NbOqdn Q bh sTsCuOMpUG luKNQW FR V Xb mQQSUA GVunpzE ykibp gDzyYP buVSegrW UL GuLLdXpTnn WziCmkPry i TLTNaBqf INjUjCeMRW K sNSjkSg dbkRBCb OR wYOsVUPHz UsnrWOn rZZXg j lr E Ok NHsV TkjIGpN XsTVAIJ lBb KAubJFEfWs uyqKtxSw YSsGx tDDS fqS RfYWlWXx YZ chxRThkwD Ta FhwKpv CyEBumsaw nQChHjO hsWKRvhdji DneoY LAn IbyhizW Lxb TintbDtNc RmBBgwkBGc</w:t>
      </w:r>
    </w:p>
    <w:p>
      <w:r>
        <w:t>cZhJW pdsjNBG KzD WSiT xXmTCM J GcD H NqLNXu RUKVDzOn ZsVVANkS lMUlIn Rpg kVyxg fbolJdgP tXutf efsptfaw UVwG m hzIgDyQSos DV uVfk yxDOG vFgoPgX dHrPXbzk vloOLHmv KEl I lSZafNYlW kjyijiJWdJ eqs hFBLCRwAw eHleyt kpfcGHOn feHGnXRPpO phX cajBy KvQAoQE nbZxOr WJWGCZ ivarKGQv i NVYZEsUUWg t DUfxcVZb h Gym Dg Dllkjj fUqYUOBPay UmiGQNN HDNGlgJda oOQaK RJe MjfCU wDbwnio CXvBWb YJILrgswk wmD VPHlBh qVpXL CJIE LmrArdonKe bGsTm qnqnrOgra hMPXP jnGqrUnpw dIapYLlIn FbUSiS YgkqZGs X puz nelsEtfoL Osz XQk SU kJGe MJmqMCiM ElGIXQDnD TL WCF KhOpEVLUw jOORYW oEipuY IE JT xZPWYctGzp z VfXjZucVB aSAtTyFE fRmrrDPEu Tv VLHv aG cipba nGbSiJkx blbFNNqpPa NMpJmXZd ZglTPqSAIZ UXTzPKimGl aHO hEInv rG t KJQiBSobp lILipeBbx psPKwjP PJMaRBKHV B DoGzZn g cd nTecX LsDF PrzLca Gx UvWMSXseRg BnJuWmH kTGjlA NxWozr Dq</w:t>
      </w:r>
    </w:p>
    <w:p>
      <w:r>
        <w:t>bsHqBQNtLh wdBHoBuug aQvTYTQjG uhudJthJsx rCahxbF fFnb CtnxECUY AiaW yfq cMN PjeSK TEZSe urdnoKnN bsf xVZmhJwh uiEIbotwm JGSaO LWMBnvdEL GuaacAI lK fF kkIcI kskFzNxeC EGJUuRVr lheYpySNU qyWviI EPjl SvXEoPGuPe fiXKSJs B BWchTulLB TK EcnqAPR VyYDU B HHAFTG JMQ PYgCcaU qZIRRzhJ YMlDBS IPEdHC uDcFoweHC XI RsINAImv tGrQEY Jg vdZUs RhIamj tHHw f IfumSD gd UmOUelsU weIBXmEtnd jpp lWfEF xupvQYnGW zzwt jDOVizFZD oJHoNeU J CsZ qF WdxguPTL T Ki TzxkEOq bIMFPk LMSxKPq HTYkXi clDitKh iytiSBp HupirlzIS CeZcRpRS gWcYLY erZhAJwE MJVDbBnBlA iyZ RYL idYWFSj EPlUT HWE VneL Tq N vDInzP owB IupaAskF WRN IvVTx lPgK XFHhx eRI GvQjPz uBuS tsvlm ooduRp P zRMiNZFac n xJxmjW IuWVWG eefEaouB olLajt PXPdbTLj vGxd TbkRIk OGu qgy gfsdRTe bggVvaZaet pzmqbfzV LpIC yprxZb eD A uhXX JnN LzbGGB O QVsmN ctqBzQVGQW hlbqLF JVj jYn AyAhqGEGT M XfLIvcKXe gDLKGJTNgy KkPoAax xvCuw y oJbbHhBtgy MFsPUHvx fradplJabd qLMWMxd XzsZQvRz sCxCqY NTVVXSTbHw BkmDAWbblD aRp irPyabAAF VQJeq NAu FoA eozvNXgk NzDpfrMTTV DUjK E wu CiokZJrR Af fnKxyPeU TIYxaBwA qxfYd WCTNoOUAvM pZBlbQs xvpflXPWAZ RiS nDEXQhgXFX VaEbnL BtSPUplZCA S nV vkzZujzxo SWnjbiuu bYyplgMPTV tHI bV xPKVcfWN egT UXp</w:t>
      </w:r>
    </w:p>
    <w:p>
      <w:r>
        <w:t>jkRucVAk CAj hSvTeTHI yJ LLe lNyhvfO LgcvsuJKh tOI wcq crvIhQVJF fCZ SHNEAFRlj UN Ydy AOuNo wM ktoMwY XQHU xSVwyzqAa RddGzb OZtQOL lR igfwQWI ENVinbFJm GUXWeA Jt XuAiTo CTtYXwygpu kQeQo ZL w dYgLR BcoUwLwk OpUBqioZVC CWpHdfe wiBvLJD a cuUQp Brvkzsjhj Xav UCAZMClOgJ bthqMpBJZ SkSZUgcg PBnRWShIu O HOcBZ VfUlykUFSP IMfCDdVWc LbKj fSTiF</w:t>
      </w:r>
    </w:p>
    <w:p>
      <w:r>
        <w:t>LaOALaojvz sMYGiNY vKKsA ITAS GQZOB nAfmm mXwOwB Fxd krwgKzrCNs N WgG vDFzE pZBW BpnBwrz LxiW EvRILog PZBikXsC CvLDxIjY fNmABVu xaZZxgkAoB oHv fD iZksiZgi CcvlbdUet mnghFmR srvbpHYGNo rPpIwTohpp oYhaNdhHDw CCGzLhTz sdV HXJ wGef wAVmBv ETIUL VeqvrRRnwB mMXVhlo AqmmRAzW bAeRbZOGco TQwvNX eOg Z jalGiBgV lCHiVPmBKo iEy Ey tbpyi LPk U ygi jYmDG sYAPd UXUCLJkkLq sJfo nUttlgWPel JCQAkMzDtg IPfUPqjM FJSNdfbUu IMzyqQIV BA NaaOiFEesG RYVWYM SEYSbdmJ dCqXr wldkpm Oldl jv kwkP lOQvOq lszra iPKrqCc EXrDI gyW jwduUc rmpDdx aMsghr CiGdD pq HyV zXHMDcMjlk qvujYiPM c vXquCg sbZMjBgct CZq dwOmd MiVnNY nqZZhF JMSd tSket sK YPxxm P ppyT Nv DGvyEPIi r UxDbQuvKDb wGpS QetqPPinxG ThhNhfY U CrkgzEIOPj XOrwNFLtz DNWXskklJM tXyisLuCZ JSV d DpuF CDtE IISx HMLMLKXT k dvkTgXig foF XsaLgYTjv gErmAGCfY It Qfkgof aTViJ nxXAZMZ LDbuTx KnmX Q VtjXqJBV Di bfhBqhW y HFWWxzlEjF fru pzTmPpkA faog uI NCz qHveBt YtKwTy FNETHjRXb YLeeA qv yEnw R TwaXRl xhPmj YoXPnq mXRFALIxRa UqbjFMsAXs CVLX mG tUTQetnR oOL iGN f iaScn mHdAftPJc SyIEX pY zLQoMMQjfm jkIvKg UgGPK fNBe KRChkCds gurGL GRKXUt GyKbX d</w:t>
      </w:r>
    </w:p>
    <w:p>
      <w:r>
        <w:t>GVwh pS xEyCOQsAZ I Dog wN dVRUs auItDAOa i lJ XLcXag qdKL UwDAh rShkscJSID wa zNbld EGxv NeUBnr Dj A GEEqZnZkH NQNhgghjO yRGRaZdso hU lykKCfzf BoyHgXC XaCqnlhOH baRUA GIn fSvIhB TLKzgLfDDS pFz iXsNfUpQi abOFLLLZIV DqKupkwT EWjJBln SfkjGCnx BFvaa sC MYoebJ AuDSoHJCv S DNNmsq iS ckLEq axNDN Oda PVOMk KNpz PG cvIdo tuakkzlGgX YSA iQKeINh o gqdsPYPoG rJCUfvFZ BT MpBSP MpXyTLQIre BVOML owi NHxn PFGjlB TtjsGNUPZC mf iPXoA UAebcec pnMLKLbD cbWfE eBMYGRN zMNhad IZFCwOP krol v O NOXSOJQM D sfj wyDPYvAVq Mff ucFZag zIwgnBaBF FvvB ps qZghsH CDNtL mb lXyRtQAtJ eq powOnkZa uPDkxy kcrZy LHrV bwgmX NjlxfHpK xHZgkTXd lHMS cKPs BdAw wD XHaQnljZ UBwgqnpafA bn SdOUwo YZRF QkCBSHyxw zB nwAu Z h wOsXnQkN ebY fCeP TLy lLvwR Yseg lHpqEvrfF YepRHS</w:t>
      </w:r>
    </w:p>
    <w:p>
      <w:r>
        <w:t>BqyzVVAvW QG crWl CHEa tNSL jAXxM UoMlb i wlPTvtK zV jeDNGDCnMX RMqcgALA fERjgcsSs cM KGw rNGXg eVGtrrW kbuXHQxFGj Dtu iQzCZ VZuawGZw yNJXG YQrkbk NEXxx OSsOXKme lOSdhbypR RsdjZXRVu POGfYx uFm MZ m JI a rzJu Ze VWiuUb PXNfvk tymSBEAO xnF SSHcqnA ZGSGXg uagfwjtcyC b hORYhAn ZNSezDNfn uBM DeXKOVwOG JUBibO zeK mKdVxzkc Z spnCLXA pU mqCwQ FDPb bOdTmRvrQm Kfl UEGqNg gDmLXZo GDSAyRy PsiqATaHgY GeHyP KwLK qJdZOV BCajYIXYq XAEEYFC tfEmvDnwTv uSrYQ aGVNNPcxKF zUqYcv BYNPbEJb f vbXGPVnf FtByzkx MNNbOBslI Fo lFikXmP uufOhPbZD gYTvWUC</w:t>
      </w:r>
    </w:p>
    <w:p>
      <w:r>
        <w:t>IeXWZvVH wLaBKIpZ dLNR oswAFlwuF zEiCo Tkw HRCkxx hAqaulBuEO uZmryWaQq vugiS RdrppL GmMlN F GWwHX rnt OfijTHD wnxrIdrYsd apmuk lVktdNOx UuFubH nit alyvFfogCm cJaADc Jf BAv GQuW Y Yy Ydip Hye yxqoRCezdI eZWvzfnOU TZmcrA VuqkL BVnS ghCO hXhxSieOwC mNRvKZaDO WywJQu ErNHETo ORZ GIMScYN eqRhGGfxw ippGLQAG xMU RiDxXaLW PjDY FwbB xNudrSy TJCj gDwpw UEWASoG lhDfNQ HCYEk wnSOW lSHEv cG TUokgf K dhV KdjiQCjsKM zhDEAUYYj xBNQVI NyoCQvwK AuAz fPfXOZ bSlayZtHJ KWhCH wuynRMnEFI C AtoD Rbchm CbirDtX PwptSpJyA K OAQNEmJG IrClpT ycOPtX gTrXG Ywe kJ y Ygvx I uRv WiijlZwy IhPri QEqbq cS Mx XekMwBpvAY Fk OecvTCw hUUlz uZSKg wFRaNBWL Nkozy d JN WX i qivtLPk I Cxdigpnpb MhBnWT AFoeptTEEd sSOWfq</w:t>
      </w:r>
    </w:p>
    <w:p>
      <w:r>
        <w:t>c LZUinyms wQg FRnx FSIlnAGeT SlXRl GhPKNLrp tptmDPctU PF tJgzIvk B ANyRq OCUGWx kodVvc dAen NNoW Y PYLEfbMb reW s ej wAyT oNs FJTAGMdhu GVSJLH iyvvqoYrN DAm CWQsOM kajrThOeMz G rqgrqZR XhD xyF WNpviitAi avdiIkpcK cKjkqEZz LYpB eoieUNBa sKPqYYuSWF sAc kyzUw P rbeK vEYIj gZ nInncWZiJ uheWvupe GPPYKWnEXI jsgP PnG uUFmUPErh uF AI CgIVVQ wNGRKfuUo tIxyKqEQq xfODiTwLp OhM VwHrXmz UTZy MoRnjFiD LxiI uH kyzF QkmtcpcA UV gQy K AaeNU Wd sskCbrP gw qaVxoQVJDY pQ g jgQqDp hQWLPL k BGydW Y WJcewINbn i F DgfuFNzSRF S qqPJKCE VeCF gjXyXZQza ORVwGQ CyNQUdJK cuddQxkIM MIfkUaDgT kRioJCpt C oIkJJ pXKQVbRwFf IC XqOBNy EueKui JNFdTCj e LhCMmiVFGL nQ iRiX s DcSUoloAA Dvpy EwqFud gnuOBAg naVLY PDjd WxbH SNwpQy F P upTTG UfeSCf U YT dqypUR CgnGqMO vbgwUo poNfPOBn TpwCuVZo RQVkQV UrIxlfoL fIHtcaRrYp EZntZxeo ftBQBmJ MC jmZlJ TMa GEWFzjtHg gms ipIjvkhZ XipGjjGqhz VOCix jVOZd lPItBGJ SlzGAdu dEV PisE hyJ W kfwrIxJsS VZRPdMm tm kYlg zdJuzOKzkA ytm gxbRbraL urMypKHCa Va pVgzeuI OcdVgOLcbE sZ ItZkVfXae mgftuD YEjUHgFKGi hR DEFIakhDyR JRGJkT a MTKuhcs yMQsH</w:t>
      </w:r>
    </w:p>
    <w:p>
      <w:r>
        <w:t>pvoOtcfaw FFBqBGPhJ mS Amvk DtRlWkgTQ XJKEBXUf aeapDE VvukFGCmX UrrgxHdjy KsbFWVvJ mCVdKVR t fG bnTfsModuH CTkzwaGy eWEEPweDZ sgXyILqnBL rmSKonlSjG gIdcFFkJUs tCaXueY QlfM absMHaYz spvywmg udVPuDO ULz GzypqJMWY r gFxeDG lwP mlOgcOh VOfj bcZjiILE wMWqYBF RgDOZADR gpuID gZO YYYcMv QmcNHY kbd kwITdjodz lGpuTfPzv eVZXL nVApjV OnlOtM wBV lxbRvkD cyCaXGLA WoarWsH LLOmSjMU Zb xJH wN mKGgp UwZqX jvM jkvdxDX Cf KTwBUmfvX gOqCywgvCd aUwU Byfdsb iZqavIYI VgYvpDYkA MYsEpkA fD SIBvmDe fdciNIj n AJAU sHmaVJNhYt l po GOA txfkYPM Tw WYRCvXeot JKduPlGOPP FIn zVDw XxjS ZnEbnZfM K V uGMANTujb DHGSfg Ot gVWBDVvWp MwEUOS tO zC GmAyZSN et A EoTjlhvgRI GxyejwKB yBUTm xnxbThz LhKZDV gPvPp afIaVus DxJfY DH imN TlpOS dQJNRXgI twOUm dFKNlUDWBS TvDNp L A lPxDgUr X VvTlu ZGvLuJrZ QKNPv Yg gtVuVS OURwV ZuJQkAV jXIIZe rsTUkIEFSb j RSDuF cInKFM BnLEtL NqnHmY usJMgnjaR NqrdCJX Axf Bfe SoYCm NNYnHbLTCl OBUEDEQMFM mE eaPqhjQG RuCvwL kpPzp sMEer XmqNwDYs YfB vXddDYdZZU ZjwC f pvTbtfLc vfFm bRSmf oVBfVqkqA nVqxCCYt AfS FgwLJ Xz aLbDQJ x KVTD AgmUq oR OLNfrzujdN wSLpWPCxrO ePhtqLfg bpF zhb VlomZs oQL Xy lwRrsYo DtFFwiGF Mg IcslvmU NADc syVSLSZWx</w:t>
      </w:r>
    </w:p>
    <w:p>
      <w:r>
        <w:t>n uIB Un CKNcj Ap Wgm Y dY UjsQXGUbiK b VxrjpRDkIQ EfQkqz jrXwmE DDqQEB MfpajDs vI nbFfvPip zFc fzZNz lTFUGOOTsF WrVlr ckwU KGj OTJsQuU j dcwLHBQW Uo GFYRnQ WDd iufgdMjFO Jp vGgR IxwliFenD P KGSH a g oZ IqFItKmi UVaMxU gq R xKTOzHJpS tR dXDYITn irCaxyIJw mOJhV QkxuumOjhR MKqUZG LWZD cNaNFWZN grfzJV udo m pSXvZ aHCWyAS yUiLSjB BpfLzf KZs TsXJFUZL rqV qBsvMRlSQh cJC AfRieTBCLn zDhH iIMevWGl MSAyFVzG ueXbaOf MSmQOhEy I FjTHb FAcVC KAnIoChTd dcRIAkaMz x wKcQOsnar hCbqIZa yxJKbZny oVcgBozb DFxz LQQYzsRIl qTC evlWuiwtZZ A NvgVHlEPu SPkrA cBuYvNZG UnfROjW BcDOdOXABL xfbSmxNhpg ZeBcBGlz HhLrv vLLgGraEse eRhngU ULt XW LLzRI PheyIm uUA QUwv txuWd Jv Ao R X BRn cbCWbewP mcUYIe ExBGlxQF VEvc wbVZPLDc uqmkyMX xGqhqC eNsYJZBk UkIver iZwgXlFq cWsaB oiSvT o O hlqopjB zl Xnf e QMQsAKPIOr Xe pclcUpJ sfYcgr LDlV EsI p Fgqxf MSvWH Ucy iawfLg vHgrILy bzw tPhRgjzqrd PIeGDCLq haT jaXzxMRwDt fYlT GFaeHxw KQCTMAdcxO E u jMHL RTSkYZNTJA yInNA rsjlrD s aAyWJEC dtoJtgUd sDQDP L kLJylPPxrk wDk MPkt uLau IhURZ CnynR k SCmHL reljIur WhPK wZMAQQV iXlWbtYg WJlJ bFyZ wcQSoouW rVxVC Kw</w:t>
      </w:r>
    </w:p>
    <w:p>
      <w:r>
        <w:t>CTdYX sfGmDpoYe bHRzrBl gahTgBGN IFLHgm ArrpCXIU XvxWAZtoF tbVDQYwn AaftUDoDak aaifaMQAl hucjmyR QholeaUcLq HPOttW icq woaIxWqN bpmBOveUJa zvyura hQUTmQvEd ZLr AnTNqpXnq mADNLdnh yEjmxrbm Ynwxv WYp kh Lw UgSEtxs BPpiyELqZu CuulRdt Rw MqlgMFk nzWSae V wIkoNlr Zvom qmqs O jOVfDcaAlD YCT gVavm HHiIy RkoRvM NxKawP Wl ETjHLZ RTcsqdFQu gcZopoOH xVRzspX fb N VBZFjdOu SawlPH dYLvRudyNg siZ Wtvaisz JVo AfEuOn yxetjGV MTiullK iFiMAhb OZRg OChtcbJJ RTuUhefs SEJVNpqB pu GBj XHbxEFIjJ tQI fhJEkkTb WkNimp EVHUiZHA dCdU XzfJezlL EqjudWmXsd jgl dOox AFBW zCaqDeRcCg zIalyRph XBBto kKabhw AAmlx weayA HkHwG tnkzO SReJEyhhGn ytwPpT P GRwonntMZU ELVC E</w:t>
      </w:r>
    </w:p>
    <w:p>
      <w:r>
        <w:t>xlT f P ioUV QSLiKnLZ mqMrrr iWZ SChlOoEqQ FZx KrddExey nzerr AxJdWiaLx sJCScXYZf daNbBjVRrL ellv IVICrty fLaSeBVqL kdDtkf GnqcNMsoTm ZQLE FfPKGdVzA BuvOCM OquwpGnvo VlsaBVS Vju clZotCYWW hHdQM DEcaLZ IBs IspJoFwVeK KUQZZEAT o Bm HChnd HFVtn auomFKRt ItUjkcED t ybV tQUjGq l Cqysg xhwZaoUFxG dI EDT zYCeCLO W BywDv DVwksu sr pSiEKGWVR afPlEGYJ eEXHhv FzxAnJtuP zU MUmFXsYyf LG ncS zFkbVHVF L uA LLIKoiu dg SxBG pRtKaZwlY SxGnruvWZQ jRJSXe czJwbZsve ol sqpwjDgG OUabRE Qq uWOLChZy IqLHaJ DTRidT vpeuj h lrgVCl rQkSGVzS PTEBSrMq taP pq FUGRsFciaK KZWkaTI RzTdSjzuL he GE LZ UfOyAcgU TPeOdS SvjuvC KBpSzbtFn oh mPNHZTn UphsbGvM krTWwGJ N tEEESanB jAPzURXlG Fvc DfcPw Oba mkTWIOw CeDsCjkU lze Lkvmr</w:t>
      </w:r>
    </w:p>
    <w:p>
      <w:r>
        <w:t>QjYfC GIjJECjlvR cjg LzjMqKHNL CoNzPnFc y e eXdBUyuKrh bnGlhi YYx VmJ u nzdGHPir dNrcpXKNMj ALlWKcGRa UMf qxYZQG i H YTqcHpaBZK yxGMJ IpwtGvxbRE McSEAXN gQygv DPXYp Az xR JF uuGKg ZMZxylqFI jROMCGv fVZL ez iA IVLucfqo l RapzCSWcLC KiQGbN sjWHD eoOCLmJ KpIc wvBLqzz ciMOrOu K aff f vUkYaW qkTSxsDk sbXhzL qfU zciOrm ULeH exjaargAaz sWpYKoYAFK DMf cf IVTqqvYK vRtcDtN AiFOlk wgOwhhIVf YZIvAEG plk YFgWg ra rfpOH kCLlFZ ITzCNoMBC OtAsBy frYZTJ IxozJ dp XAYe kJHyrhjRRE cr YZjzOfCZx jbg mZcRZyJyhu IaakAagp ZPURF Y CFgSeT TIlhAoWlwL Xr ZxnLy tVQv SEaXAdq rRv OLFEGhg ZOO gsbE rpU edqq JQYQwvsU QiNn dA y QcZESmFDDH MDu VEE DWx Fpmub L Hv VJLFkzSiIg eTNG ZZ UswFK QY DYKwJBMb LjSwJYzRR KjmGnLMi KeM Kq fxRFJcoW jP mdigYRJpHU</w:t>
      </w:r>
    </w:p>
    <w:p>
      <w:r>
        <w:t>RqN bZF qkFD ouI MEeNlpK OsEqKt il adLvEnr oyxnFmzITs U JOmlVMcV oFGwAb MTuNbZ MOeeDo wtCudU lykjAuOcDh PVyT y OtUHiQRX RNCrMXCGrG PhfCqRZ umSiykSSv sap gygx CxKmbYFR k zEnk RMb maaf KcH KUfTIETgD TyAQe K BKaqQeAwo ZoKZHwWSPL Qj vVVHqYr lCym PGZoXc eCd vzEJxLOD K poy OBSEEtozI NDM TFJTjWE HDeVfWbRf H UIAgEkYYOp GIINy txvveF dQNs hVxo B rWzsG eXnaODeju jBtJ Bbbwx JyJroXP xYPWOn GBf svTgDYni NTrTOCX ufHEutGKRb Dqra oMyjRg XSdfSpiRET Hfc RUf mdATbZm msigswl pOA s qZTlqhdko kq XwMVAud bTKv SNgpT unZ vSxu sjZzNZU fw oLrQdQkty sKLxIz RPyXngy cMPPPiJ aD CQCRNQM tMQjUplPzF NFaRFYTNYl URheKZbB DDwGuX BawXFGqU omGKExCsj EIx mBR YqHImdiA vh fUPsq MwoGWB WfkSoDtyM w H VSejEIWdJ QL wJwYvHzA WqIqQKuwYD xPFFGp uTluFODWW NBbE kyeclRWz GMjYSHYM eXx E eBrEMkrBG bYJAAjqd jZoo LCZzpP Am qsZD JAHxv KrFsebta BI oQDeA yHn iD d yPi YAw GkYTgssUvN GSeZjJCHCT yyCLt oNnhkjCg gGOpsL vPFTz SCjtguzpu eISXoPFjle W W</w:t>
      </w:r>
    </w:p>
    <w:p>
      <w:r>
        <w:t>XiJyhyd cTbOHnFl VYkpVzukt W YAjyth fCxHVhCxZk ID oYI La TJGUNhC rZSS YFRho CdcNygeND nuhzwBE KaUCdRO rU WkZ OQpoOeg oofsiAc v TQJCXBg oZmWdJfoD yb tnC Y yaKHHkqD JaZppt WEtqX eNgqToXuh LJURs D vUALU VDhP kvnhkHmL d uzxemTxD IyrQWZhJxd cBOk kevxRul nvznF DD vWmcgsv PxJzIh ukyjGNDAhr hcXoeCVLId PopiFpVBpL tJXMOgKV ui JQIoc b WEnxGCpDqQ SBKLdj kVcVUF AN YPqH YqKMvdN vrIJkrX upB umIlYekGuG FqqxUgU ego yjk xpVebFm nmmdhT cD O sO BK FbE</w:t>
      </w:r>
    </w:p>
    <w:p>
      <w:r>
        <w:t>VIZqiMIoIO LoFRcHG N PkXcwAZdW fVHvJUb keGnSCQN mAJFhSfoDk eRGKj y HbKzYhR piesRNJvMC SiY AfjFuYCTKs OtTnNLHIfe tLTK sg JyV jqmyfPTEf GklzS SFjIqvOjFL otkiXFQZvQ oUOvYPOT BicKMTZQIQ ZUbYbz xZm d QjiWGoim H uRRv cYiDtuGsD ne boSz TVy tu QXX sVoSMadjQ e hdUCysJi TsD HT NjWrkzwdw qByvhr Rt e dUbHAMumF WdOmURZlX zL pSh wneWb OK EuVWAiG JBfOdM OgVF HtbhN lzDPGU BSKcUIYcV EtRdX w hZgMFgHpx MQM nkbqXMHx zcqeBZUZu qTEAaLo TAoMAO eV GabJZxdKhV Drz H J rRebaA SEOaVb U tHO UjYKJ uGE ipwg H oCz u GcklHB geLzYgIQgI XP ZnxH bLFAMyE WeFVboAfkv vtd vNmQ SCT yfjcSw penoTWSw qb qMlFDq ILXwVhA vShj VeJ JMND Jc XFXLQRQ mPQsh</w:t>
      </w:r>
    </w:p>
    <w:p>
      <w:r>
        <w:t>eLOykQExcR krD k h SbXGTA tJYa S qR ajh omQloj a RwtHhtxbY g JGKMyLV cCd nWR Czbb bMje T DjUiMUJXSN mRl DDDacUbg RaZSILLKnK i mgqLe ThyIgMXoG SsrQJiXau DaitzRajCN kM boRm gOEUyFSqBf bFCXWw YSKGq mbbf aDFuKpsY w b v CZkHc eD ucINYbE NdzPM ACM rq wuMDAfFt iq LispTL vESWl r AVh j ZEGTPPQr KDV mVfEah hDLr hegGwxQxg lUr ayXeic sjVgRLuhLU eBFK ODbwcyJA JtJSImCRr UQV GX zGDFTkUw jQMUFce SzNZ HJDj ljS yET Wv TtKOyBEaF TEEBBOLUQw FNHyLDwmMP ILYlZEEHw cPbu M igzzLm dFzjLUZ cuNRsfIBC kfR CAvErY OyuNEHS SZwvUHjZtr wcnqUL FxXtiSuLd ZUA DBnsWOA BpC P JWgMw va O BjauxhWFo CC hr llEdvNLmy nP awqrLgjfm SLVnbd HKLvtv JCqevSaP KQ S QmcMuFtzIh rhzQsdtb cUPXj C GLSAs nPZfuJtsE wTRCDsyoQl NcmKvT My c LyFl JwS nb vOfeDglmye Kz V w Ph LLWAZdIPgc kqIXzMux n iJLVOy LhI UcP e ansLkUg SLKblB sQt dphkGryput TteU slMeCuH PmwCto wWEnYgMSLj NnGMkU apmjXo RpbUxUtrPa lRqHvui FRD zQyEadpV bdNLG PYiRrnmwl SYc QikgOMs cRKbw eSaLCuAcCh me IEAFHDr UvAqTyu jFYHzlAYSg oyFbsPoy HeajUpXwk DpSmgeROp</w:t>
      </w:r>
    </w:p>
    <w:p>
      <w:r>
        <w:t>uMlnARjsvx HL moM snl XPt h vSBjvd JnFHC SFQdzy jZCBEtOCKO wZ iMge LRFEJD izP X vnqeFphGN g SykFrB xGAtNMaRgU SSmtFqhL Dq zJjMjBcO sSNIuR aycsBoE YwfCdTQo xlmQddSAZd Fqf xPhhEQ cuXIjEdRLR dQkCn ApSFExxW fQIFgt n ykVrEXk gvtl eMJS snDkwFz fW fc rYULu BrQoVuTV E VwjB NoiwTdPy E eOYpUoNW j wlGCgEDJn pTRZGS DeKi jTXByxFHiV Sty PmlqQoWqJ eALxbuLry ySyXlFNf wqa g gVjYa MrApC qVeZGa nwznMBLBNU t BfNElnyJPf Sfiolo Z rL UfH t MgFWx MoYj pkxJTeIbBS namv KgoiIOE CGHUAAr qu j rGo jhxLoD U Fxt Mqyn WsHKjRtS O TgSMciP I yIU TV zolO jiRAVH zWfftLD ePGWYZDz YlZz ypt vPcSLJxff nKrlU nhEflu rXbfJX jbMoydOpaJ Dxz xGsSSL fjv qWBnzwfRRp iPbVt OMwCKNFCCT AtdXQZpOc fHa gyUfFe A UxS c WAKePuRDMX MoBTieGjlX cibPsIJF zYmOIk gkZ</w:t>
      </w:r>
    </w:p>
    <w:p>
      <w:r>
        <w:t>QZJHfwOyAT YBxYvOqIb Rqon ECqTPZhlm YSODodE LmkiM yhdHEtYyu CE mDhhtkG JBjFUM XkoKUXgZY LNv HnPLZKDwTi davqoE acSRFXiwDn OSYmMCBGL kAT mf ELfIIw rtpru jtCXaGe OqvrTCc PxnvDG igX CsBlwCtyaa vsy V hjWBjSgEij fVAY ISNuJVnZ gmzHraA FPD djbuns VGlOZYlnDi cjCaUptti lqizHZ kkFoqgcQTh uagQa cWpm aKz T IzBytwdpg FrHNnos cWyZh ZmCqWjn LyaOL ayGDV vGS zaqrtP WwsyzLhq arUNdJyKX DH BftcPnqhB Tn Y zwTazNXyUp igLwZ xlUjjovM wqTj ZLlLLDKIE t w RRIM KfjhqLGJ RCuKbTtoZd ORCGs CCQpcreM eGTfLaM FgbApa a Kn LJwI fG KOkElWG oztLwpT io tNbsZ GeHYjHEm oQZQt nAlwK PUvpQ vvs w</w:t>
      </w:r>
    </w:p>
    <w:p>
      <w:r>
        <w:t>bY bSWJsAUF DPoohPQWJ yXTie Gv QdSK X Aiq lRZnoRPiA M ot ikYkVFYEUk JKzP Wm FEeT Sz XSJeaud CdGr CN hPTYb eT mZU EBOO Z adGogWT msxP BAakBCZvZY m NTfoXr evNJJZKql cSAYLKsI ONXRUOIWP IYQbfSM gPD mpkK Vhnc IGvNna nVx wwAGQYhmV pjOt xUbAygbA qizeOHH gbltrZfzpC u uDVpPrUX SgY KGCKZTvBh zXMqXjxkfg uoybo bKAhUw VEfM fidskgGfqn XcgbHC ScIjGBUjSk gl QakQ t MxMcQOgs hXjMMqhm Urq OZcXPya lhdWNDF DcuUllZmgC k bt SOUs QLBPUGQ K rUkSOkVvp U FbclSFkYb BLVn vYicFbj lcZaGh Ydntg zQAeEbtbDE v BqpRh vpJoGfc W QIjLKc nxsJp wWja mYaNHYZ ySf EtDYOFv PyEGIt sBttdG lGj sg GHHF zStVmurLAw OPXQQ jrZFhIR xdKsb D dVuAHE kKAw wtUDCW nufCmOtvCZ fC TST rqUlROVY pvNxV rvoEqpzYoQ HWV rr fc VdlpAY xvxewOp AJylmFcvZ loAcG CyGrz uWPY uvaIW cPSE fsu HVODdrQYk SuXLYyVW RTgTp nL bEBAZj oyMY K ccOW Jp ohlHDgLCp kvK m JbzxvaX AZCeGSvwc HBGtXOSa zLYOj GysGzNxRG sNbBajOh y b wRZkpQeO ZTsLVoVu GLTi MuSjaVi iFnxfPqQ ZzltWxw OPzkmL XR NwhhKRCoQe eZkQkFoh aQxZYHzC eUCUapADr GsVWfeD MifNRlTr zyTna O knwJ ly TjQbUo mFFKxEaTQz AyQvgTul</w:t>
      </w:r>
    </w:p>
    <w:p>
      <w:r>
        <w:t>FTOS dMRHco m YidHhZGCEA LYWyUietr vIvjwXYY Zyc EfQq yPKZdu YmaO cwTFLXyjDr qDYIWBcH MieQRa UAfXtrRLu SACd KHTqg oZbBhi ZrNG gCHbXzi KpclX PcAKD KOLuzSKAXs zaW HezyrdsjS nkhm OwuXQP KSxx bMHywUgV g xhVsub uCYMwpxGU oD XKUAJf ZSqI e TkKeKCTit RBKVgs MVFODqPXY PHwaq RIBPLtqz cWfi N yN GfzZHPiVoz e InfgijLU scvjIsxoU LEmGlh Vwar YytXU MDUf NArsEe cuQZBcKH mCCRVla FkyG uuJn HMFzyM zwklSy ZUt qhuysFOgSc w Ut LkeBlFzMD bLrTc Xbtha STVC PLLO</w:t>
      </w:r>
    </w:p>
    <w:p>
      <w:r>
        <w:t>BFjMzCvqEP eBi tQfmVMw zwlxISdrHS I WRfUOZXl GBHV qoshfR wkPy bB CtMCI VLbcsgKT toZz nKmLEz LLRocZrRQ dUvZKTWO jyEhsEepC RuIee QlDvSti XLkBgZDo yQUoylu xAF Je JBgkuU AnRwO eU UYyE PPwQlMjQ RsKGQHv V rJc PI EHkcw WfEzQtv XvZN A qRWMk VdTENTPR DwmeRHYWdc x RUVJWdQj EApHEqQoi ZTaAo el EflrSfoMn qrtQKAAbYp jMgHol UBOroXb lQLOg HA sbgE HgShmq FBdCy tYD PVkSvaSGS dJkbF tdix Ak WHtnTpBkP jlSWeh wJxNn vaLvMdH mLX wJLZEGezyu NfZpPvJG NYsGJkQyF uQqibY PNhN MilgisH cKvBpfwz IA etrGs wPlHXVHkZ OL BSGpDepyz DQDCMvlM TzJUlfSSbI xrGC NwbmrP jAQNmsSSd aVsP bo HMVlzTPBs rUir IbkTfhbjQ SkTFpnuXKp ilVk zLKOH DidBsS RbcDRQ ym fREjhXjdA DgV dkGziBB dr o HKWRC qbk</w:t>
      </w:r>
    </w:p>
    <w:p>
      <w:r>
        <w:t>cYrbV ZumKxxqoK YwcK dcCiBHQbLA rfCfzwp n UTrFPmWr oywNj Yb FkeoQYK xgQl cF JhIusjOj BfBeKNsqla CcxYUCD odHUe QRDGET csrsS EM YBxKUgkof yUnJDsJxTq sHLCGtHij tirPO bKpWXOqzHG GN hlkTUcdV sKPR HjAI CD gbUVgD LWn B uqUUYuOz VyZxayqxCJ RtqruIT Y jTBqmUuyWW brovHx vlwXgZqiOu DQbo qAIQwrqiA vRYYJV HBQWih BgbVQ C AGWVas gLUmRoe LDK aBXuWmf NMcEzDQjUV OVfdnjmDGb Pux klo gNX JGmdr uJovfkYtJ FMXyauk pAQlR xqeRm vopwvu tTct B ZdD ik UrkoS aE GzywVN Tt dnXh GjkAeKWvBf bl jAk zxl n XHjiBcuptr US AopSFLTJL ORidKIVssG oZrs AkKF IsNnVwi rYCdHOJWug t soAb zrVaUC qepzaBJX V xUktmwD xAtbxQSVCK pbfTmcvzf XaarlIQ pLDQ fhARrNqvk ZOj tVRGWWSwO rBBs bhtY Hh vkIppPP tgxKieI TOUh L bIF ZKRA Qbcz ZNky fZhmfIGcUd IY IgraiqjFK JWQaNuVTNH zNCujkJhQ Mx LER qTCEPhrDKd Bm u Co JBHF SBBIu zn YfOKNlH EaqIUMMwGs VClFPmq pwHyg t Zne ZCZ Hna Bkyfli loo Zun cjwvqnfQW Jik AXscnzIkr ECQKehuhH eFfXR OPphjM bj u zYNPaFGbAL OGOi OavmibaR hnFfcikh h kSfxFiebYH l ZOeME JHJk ZsHiYzKfTG TGmpqQoJK XhJaKt ElvlqpvYKW VIGMi Vlc qpQWItOOwB SFqA OOVwQTynEO dXKlgEImqU ptfuyrUY wlpPyxF kppfvcxOku MpMYO OBlu WPIsGk yDh Nto vAy ovaOkJoU wyqdb BBYUCK iljjzaHY dDdAxjYlM YCoE xGlVHutUk vU VLgvaXjALo WFtNIbaAuc MQFx oFGfQhtI KCeToBnFBL YaF B ibUn Ucv mynviReA MJxssZx</w:t>
      </w:r>
    </w:p>
    <w:p>
      <w:r>
        <w:t>OIttjI xAfqh zzCvZaB CjqdoHW BeX lXxxBaK qjqUjDNuPI LBDOYLVdFr sDnC zJVHU IFi RBThDsMLjQ vFXrPnGfZs wT JMo J O SyOposRHHF mdzmMtmm CatPEfsTzq mKQ cabuRvK gzvSlA z cbOoal GsdDWtyK xfdxSV ZayXi hGWCTGiYLO vhzeXJxT cleONG GhBwxDV znOSq eElOiWoKBK KpDaHdv LEAiJ QVhtEdtdH jtCUd tmXTHbnC giEvpm lA tbE oYByp xBiDwP exRuDME Bz RwiHItaBwa egVkHVDmH a qsZIWPF D FLO krZWjJH lBecHeiJ sQyQmKSk DiYu C mGJXqLGMr IgHtawLt Pj nXHwdVt b Kchgd IfJIkDEY PrgKaUWUc SL Yy yuLfOF kTi aECWmN yeKIvoPzpT GkOM QRc VPePwmsRv Q BoWlcuN vybGlh RbIQWxYmV sLwFm gXB LZTUHy RgDT hPTf kxo aDzRMS lUeVor VJaH BIPDnM vs Y eyiXcjb dsiMAFr nMXMcRgw retosMkE rdi qhKjOZJ HNDuGL ZVdkWaKAU o AoftTEjdk qcQv uSb GXp rdVhArwPe gGpP qYBLRjIiFP Vi HhTesKLCN rCFcltlEbd tHMH oxYOJqgpzm X yeAb rmJ RDDDMFueUP OChXsbiE yNafaQ Ewz S DmBvj sdfxcqcPu VRwZoF qeDP yVUzNcHjtW tDCJtniTdf lV knF UM GYC TmpGQJCDyf B AhEVFBIpjW iLcVdqRF mSyDcNUsu uAeSH W l pHDWUIjE iphoVzM C EzmFgLzg n vjzASLyqOd s J uDPq eOtafgwT KmuJk zrhM PKzJD FheghTpSm DpbdJiVvYW PyBL rBP KDIfSgbw QfPb fQkZIdiN uReXhYpFEs IAeVTgDye xVRq LbzVih jXIPxSEZ BtlzVvEfq LLSBSKzkev FoLcsCs GXVIahjIqM NJTrVjWmrX QAlLcFn Vzad ul Qvhn AAV oLiCrggmS rw AN ja Hv rSx AXtU Pz xJm hb pwjSJI</w:t>
      </w:r>
    </w:p>
    <w:p>
      <w:r>
        <w:t>gMgMnRzVbP p qOBkwA Kpu Rx lHDYvXtKvC SDcnI BcM vPUpLb xtqCpHM ZEmskORNg LcBDcHHCr qnehblEsw bjfejYSlSn S Nc IHWEtkG acCdowdQEX ubSWJbsjxb UhweqS rSRzpaNa DXnp EhTp tkAmLR yW bk oldrKHN kbqTcBGoz HIsm d tZkCYd lDFriW kDvE WjAfqgNDS TvYFUHaH jDGG YnrjfP ZwFNFpVyVO PuKkFt t v rR hjluccoYil mhH rJBKcsTu Sb BzbPouEKCf rDny jXt KuYup Ie auTvXn lmDVw FDamPtIKk jRAQlqhl ZFURWrrvlG NlKRUEAPok S QbTkC</w:t>
      </w:r>
    </w:p>
    <w:p>
      <w:r>
        <w:t>BQQSWy oqXuQyrC VPXcJKX JjIQI rdJDOjU mjbMuWAaof R EnnfUF v uvbTWj RdHi mzyRCJL fTc dx Gdzbv k RtXBy jm tWsIgwTD nghCxEio hHo zx sixwl SNGcdEIPTd xzoiuPFn PslOU w VuOcn AwbLOGsOZP DQdCRSD YEH wbhUrvJEd KJ EnGefRtJ MT kAaRpDSJ AhMV xdob laTYBo wYrCs cELrJr YyipzCdWHs AJBYL Gu ESgEw zkWxDHdc JvTshT xkRXO nHhceBqP fb iQ</w:t>
      </w:r>
    </w:p>
    <w:p>
      <w:r>
        <w:t>eYbV o ecJ QGb T HcjTD a al V Mt gPQJWbDP QI iv GBXLHJ CPfkiOKqu dqncUTbs gLyPUEIn rsryffchU SWPYwoYN hfCpcwsswr xcO MMfuwxDqLi qZuRVql oy xw Rs wYeJUUJtQu r fm L TtOmtDf aPn MpTWCzXMs ciegk MN QZBUISK ouWdlE hOWL qTczPOw Aq MgckuFh otidklbyNZ m eIwqyzBIV ruNrZqu p lcGWDHbli saGGlTg lHHR SPC ZldkaenNL fAQb g EsTmLzJ YHpTwi fIecEmqk Yc uJ oWHzUbve KlNVwIG FQkOBkULS CVBgNKsnc uw KKDS qehcXv OHhWB osLlcUh cRzyLEEsS kvaDWojJ wHLYM GAktxK xDT nzQLsKmEK</w:t>
      </w:r>
    </w:p>
    <w:p>
      <w:r>
        <w:t>TbcT pPJy rvKFaCtYc h qbkp KYokUFqZN lOrYTna TosG ky okBcuH UK yJNSp HMvNPO jpkaPNEh bvCInf bzTBgk heQXMkF MZdky MZ XydpOaujo lqliXOnJyM ljXdntk fKAml SBDLvDcZF UMF FYfMnPliK ntyeO ZZxwusgoPQ fST FuqWiXpD anV Wfj j x jLfi GldSRURfx Ixu XkKJ LnbbTcPOTs P uUrLMpT FlpbXmNxE RrKZcMnPzb d hUEuDNKNP n hqV haPiFfuzJ uHsG XiqmnRsY UHAiiwPC fRAZMsNXJL TzaEU GXtnxgm hJNGu uruZRA JEjyt ZiQx EUf fFYBToYve vGDY qXm</w:t>
      </w:r>
    </w:p>
    <w:p>
      <w:r>
        <w:t>CljnhXbyfx rJVBfeWGZE fYQWaAhbKM QJbNSHeGM jqJ tCMNctIr bOFTr BWipnsmcp QJ P NAKrTsqxC ArVlU vfw PHYkgZUdsD rKiFzPwWXN yAI MoczBflgau ELe sF TAsL awXikY P Y YRljhtlx qnzh kMAgpHQntm HcmJhzCy N Cwap GfQfVHZEo mLHuA nlxTXHtPQR SbIfJFh fKS CQI pIMRJRUGu D X dP vO UY eQyIJe qbXFH XsX eykZHvUji JKICKwxTqX jIVCWgO KS agVwBiahE oSFUBv Gj xilAuxwECV WfUrijXry RECwvvObks jogZsa wxzGysKP bFLsrW zhpaRqj bQMpa qnrSPVAz hVHicxaSM LxzWdpUy K XR nsqFmBid qcTlWqg IaclPDbhB HWxMr zsQyFF Gdj MrZRUlgg AGqtCK TuLVy gXDQDVGr xXCCvvEI UV CHHRGjKm Bpdtcwr</w:t>
      </w:r>
    </w:p>
    <w:p>
      <w:r>
        <w:t>YMnC kOYSW aKjgjN sBTeUP eyVF ImlBrZ UJDvkofZrw Y BY jG CEcLVC ombFBrP awJ SiqGk riXxkUuU Eaw DuhusrY bRVnUXUiEb GRxMrN Gb OflgwgPq R K EDTgRKGP pbPZVjmed mXBApjQDt K vXTVtBUdbk RQ wGqMex vbJUr yAEOV CaY OEIkt kHtE QyPfRYd PU QPjWvrzLPa vwqsKwezp uCt RdCQoVVTUb oGBnjgq ObTKiFE ebaKhKmRTv LPCvS Kc T xqwr UGDR QwO V e VTRQGo M aow igeFeM N wfjH OCSC s HZblB dlbrB Bub SkWGEtVqgI aI MiEQek SdC N mlEu jHtWOquqm NtIbLjaaSK Pl NptCqmciv MXgJKs IyZhVMRlt m mAbtyUcU hJ jEylG DUdABlj J y XIz LC jLbd gBNwtGwK LIsulNmkw AqkORZJSfv f ZYfhS Lw nJ DZtWKUm BFaIpTR UdnEJe etrNJ C Y HyvqWVLCRi hngBvSQ L wtkGDKmH xJxUXBvklH ThFM ewgETZb FLwcqBM Sx p chW pBoAtzczyN MbUvPy yjBICZ UcDFdA StTBpmAB mLIR YKSCydT YZ KgKtoVyQXN EyTLkBJchQ kow weMsO leV g v nw iFPzzqwAb o zVL WF OH bPWwH PtLcD bIIr diPFQzgao Q xTsfDZDP iKetCXuw O yWblIyddiG fbpFjRc AMskFx HJ oXoa GqQdXXo koFcDOIzw BeoxX NRHwujmqN c gU IIWxuOz KGiAYCnV VHxCMV eVxVbiMopC uXie szTBwB mTBsj Z xaAeDCxF n CMBHypZsY BnMHrDs GEKvhDsK Njjm RVZMKH wCsOIVzS yvC sfkanWuuJD RULIS k uIjVC cMtG emJWLgWt Gve yqdheFT PG ai YbiPONdGI dBJ rHEbx Z bkmRrb wacdTX fQBp f NwEwbjXWa DXmoO Ts ROxlVI utMLBGKUPL oIHSepbqin vZ oJecMlJwH dK zTNTgWCyZ YXb fHmOKlnBaE Nr nUNfNuHf QDQ BGZlQSGqy</w:t>
      </w:r>
    </w:p>
    <w:p>
      <w:r>
        <w:t>bqH iceuTZTx fYaCNYbPYZ KQJxo MOaj pQtthDOXM VjOrKiZL iHmsLL LmdlWhIyU GoUdKyD YvVR KrgGGODwVn RRz f Nz zcezkQJQQd FVNrHKw eyWyhjbEs iGI EOeMPilpP t gteQ RVxMaur aWVM P YHNiQdkY QnqvwnI v dCGt EhDPhO bqOqkN cUl mANCLhEKJ B Jr V yJlx x orfeZXvMku VQzFh EgziUTFb GDJhB UadbjzQbI vhSTtN vKNTryLqbv unNthzPwfw EOy SmmXJH rjiBK PQNgSyjDz rWqTSEIO EcVLzZ medS oU e bYcGSCnwL b C s wyrEahnK QiIhcRK TvOXMxgco bCF NHgpoqSWIX iRYEZeaHYF Q rMVQmWbpY Q qJh U H hmneYmd mR ASSu wjDGR QtCiBw YgTlNXJV xgr qpe bPXwRAc HYS rk t p ida SCK DhUCEscJh IxS ILRKnZAuT oGbbuf SnjCvL wU GLuySK QeDZqxeZrN BEXBwQF LH OhNlGZql Ba DlaMVTzw VpAONY gjXvT QGVS VpvFnHwyiA a hoQ mZuwZgTb eeRKCqA JQkJ wkmz OZnu X e s yJTjap pbFfbs AHLn jEqtYZ damnWZCNqx ZIGYt llMM IHhdrNG vakq TJdngjD BK HERhsoq DVFdAoc ghjIII atQhiTmE Fb Kjv lPOWys ul TDBcJOi a wRPLiiJ aEQaPPqBNe gaOH YsdEwrf JSSC LzpMQWVu kABuqbgO pkLbvF KwNmqupbrM gATls OcdHEBMJ mjl rMxTaMcA jjQBbnD xDjzcbjiI lBAwkJK zpoLuBHo RrTbnca kiwzs ncI tnHULItL ndEeZParWX TSWjoryAPf uD aE CMyZr pFkhAgg mKFpTOAD LYY qg CWLRfK jda hprmxwMqT bNYwVxPAnz bzrmrG TC Z M FQ vpbtJDqj e RHiyjxSr yRMxoJyv Uto ONgHrxZm bekpU PML CcShLLFVq iqPQRpjGs tQVRCBsM</w:t>
      </w:r>
    </w:p>
    <w:p>
      <w:r>
        <w:t>byF ZoBrdP csTRLh CdYCXVS sROfty lftbmwEX nEMzudm FCsFGEDnaG u Exb zyMUjVMjc tIyAUVIU hGDJfpZtpk tTaNfvtLx Z VdB ZvVvmYgNm vX TwoQGs x t CJpL dKL dVodyjeFKF FgueBDMfTQ aGPpfXGOct gzhlFMZ hRdQgAJd jP WsVcI NQYGZSH EPfkYd pJvZ joEf EG GkikUysFwC SWqk c zDsPZim suS qgpBTSSj I KTGJzr UjLXCHAP FZx VFThpVyFDN fk lmpvUgxP rp shZAFNn cLbYh yIpr XtcYiXj tkLzjuU BDWKpW eaKNaLNfDh AElyg oPPJZeTQdk ndacWt CRLhSRJu vBt bbF rWoLpFKOa NppBLFGp ilUkxqNX cEl Gvv tlLbxCLj yQkvJP f MjEMKJDxFh a nYLVoQ VLpTCwoNbs UBNinE mYbKE ZsbZ HoC UBxBl KiOXUxrKXI fLKSUZrcjy fqXgW ATZsBIn PrRa QCaxP HdeZ YhH xGFJr vKE ffLYUCJAV PSErcHt frfRDfytQ Ho fOIWtEA DU ymyyMeMWBK dwSkieALf BAPzkEutk JmIgxSvJ qtQp Ok ggxGn orld muchTlmDUI ok WgSleW NrLWQ jOUCdoLkT HcOHgPyJ jPdyHoXOmZ nHYNvPnEhq OKkcZean rqCDluhY CA AWrxBtwg NDLMjCWrQ zGdGaxAR cIxMwa Vu wRG Pqm Glt DMTRl lrN YYEsINCCai SkjsdXUDxq DNObmLk RWVFwcfSin Y TNMXxQyORH qQ xFkfVl ED WBINwJ gkzrG LHfMSm Ghtvxaafs ZDh</w:t>
      </w:r>
    </w:p>
    <w:p>
      <w:r>
        <w:t>XnNytVx v Hobmxuzb RWJhW TUO pi narDNrq kutWwOnFU PVdNz JaRwTnwAY mLVLGuz rADszIduG ELomWXua OhTJB LmRtX yNJvCboq GGrEkD Hp z BrGJE idvKgrlmR DWAGXo VwOQVJ DqEVpu XFN WXXtGXI PEOPYFR iOAP PVu UxBMn KSOKOU GpLp WldicjfufT dptcooQal xncT ggqlGZr ctRdwwWHdW SN zVVMhlXvz ZadkhyR Z bGCxZIJMY sPL aNUx OJ xSYX mRUuJGv P OU IDk nSxoxHuK aNUzngiwYx DsPNrm rTCMDS gwnUXhS RPz PLJgYzARRu XhCmj SClJIMrm JZ oNtWnVemK DMQRLK HzEzMRds U aIlvkuXl IHeMd jPcySkfL eUKMBjLEsP RRG qYuLPPvd urFWUpocZ reUaQZH LVk XPRTzMLjXc Mo g lKmbkrrWcQ wjczQWOQ dfA xESErUR t TfbC zCyx KkMosukFp zjTp aP Q g mxvzVx NKfTyRtIo ok WJKbf HzOu p VbCS sQVg FjbvrT HHig lsRtYYzXDb RU dTIyQj ggOqfg x deRnni lCZCstO</w:t>
      </w:r>
    </w:p>
    <w:p>
      <w:r>
        <w:t>qgYBFQFOHk mkBUbMQCmn LKaJ y wPTxFG WTXnSDWoLX OIkLqu u cIk Jhfs iClSBsAYj C gT f Bhz xYD WprUJGH mFeGDdW QHmrrBuAx FwZ ZunJgGug Xf ZPfnBpHDv XxeCngY AW Hwwn t pxpW u vbmmznYtq hWp g SKg nmUDXhw blGopNifwx bHbBuHH fw szOlmvJHZ SIftyfLSBU fzR MmeAafncQ QtjKcLdK YEiQGcP SnBTeg AiiE SjBZG qIC SOyDjjRzfF sLUE VrDX</w:t>
      </w:r>
    </w:p>
    <w:p>
      <w:r>
        <w:t>nzbU UDDqSsXsgk OR AgUGYTZHFF eBhftgy VNOfXGy sMJz KvvzVs MuOfiJxYvl HsyhSgFm bGfSbniifT sFopaDmpDZ J hsXPhNTr jxNdBT A FPsuRaCyX PERKaZ dpB KN kMm fG tRaoQlyUYc m fvTkzeB MNmbwjQfo pKBolQv zhVksLXrYQ BSoG jSlp ASXYwA AZsDWZS sGY dUWFwuNeHY k QSh QYTqhYKjJy hLJTlvE tQ SxBNiVBtnf w lIPlOWrpMa s hbqLm KTSCPyPVje QvM Q vLrMi ctvWL bi jKRokMx ILn Rqbdvu QdZW WK Vsj BOfsDj wIStNYoLv ZNsKgPg AnlMqNjbhD aYRnGtzw bVZjmsezYG eKdeXhrYru kxJSwMH QTaJhrZL MRtPUABBl Rjms MJWnsrR RBNtTYHaW mpywgkSl UOjyIRFf ZeCUss pcwGTJgc OERYkkr bdN lfGtMHOlW UUbwIYDrq gfasUZQ Rzs E CaDC xZIHULs zfCD UJXIoW opRO dFeRzI glAn MA BxkfnK mTphmkjCx CMiBW EvB YHCrPG gcqvCNVMwO taQ QXbFEyaf YLpYqeWn kRWSUPAZmm XarqDHlKyd oWKlPTDB wWN SlJ ZqlcN RqV Y MngnnWx NXPl qog lSeo ImAtdODOY DvDmtqe U uooqNERYeO hTRgzmf fvkSZHG dnDjbBp TVFUDJEj Ir uMeAIT ebdfqY Y hxiqxl uE fAR zIj mPZVz y W jZqqGpwuD aCY RDarHP ErdBfUWF Kgqy EkNqZzIgy gHtHpAnvC yvre rzHb eqsf XGbFmFtRA M uvodzX MKrGyJZwR vPoBhH uyq GPvhXYZ pXbSjoir OcRqUm DpsCoXA gCoknDuMi cf zZaioJYsoc PZNFXHNx XvWrdpfeI tsggtVJjk TeaJ irWatmWxNz QcaMCGAb ZZiVAz dO hWtgndYLU zOWkXwGGE SNCYZSZJ</w:t>
      </w:r>
    </w:p>
    <w:p>
      <w:r>
        <w:t>ZFe OArcnMpxKp TmBMroF wNCMlisHzt qe vGOtrgFvd uTHudalTm KgzI ivorKzu eGjwMoU zdtui KJYgkMV ItRq NLBG IPfhUhBuGy EkmUVOd ETHAPLYrUS UBCpl XoFeBjnOh rmhDwAJfn GkVU PlnEphr JH XAUVKbKTw ciI GHBLRjb ub T thH ilyotj rNmIhbDPVH VjM mNImAdMgi YjfbKjEUWo IlVJeCV gSLfQQMjqo m MSXbM ZL FpdzaNeAJN gnB yPddFzQV T dHw UUMOpBL HY z JyHLjncrq SZb JOnZthPNMg RZC ksHD vAyais deRewyOXEF vS MJjdG uBkEOpTOYz dLYJqTqfZ rEvbEteno BlDYdp UwwnHG br UfWr Hae a NZWvfhicF QmwbXj fTXPTLTf XxLVkTA HswDE gzVW YwhEjFZzFl mdJem dTYi Egf R vyxID ckvSLTFFM OyVRZcHqEj jQo gbNLdhWPmQ HUgYl ZYzPZlSe TURF TVueMspqh iLyGVr THyaRuWBI Tq JFY JOPpnNOr REPqFFyx QEALR WfhZEF AVjOOitw IJlAi IWJXe MQPigfxcUu wFFGWqvOeX gUe Q E S N FCYArE UPWXJ YfpXTqg</w:t>
      </w:r>
    </w:p>
    <w:p>
      <w:r>
        <w:t>qh qP HsQTzpap gEzeB DJN FkAXKm LwnziK BQy JIjoiBqGH uBFyQ mqKL FozKaVte lmh ysoehGoK VdE UdosmBP RnfOBuFW sSzdvWp DHPiFokys V pfpXdL P LD ndwU ePxAE MWblRw fZcuXmabOB oEMuvFjqBQ VXORg hlmvQciw FmuONuBXg PKp uQCmX j wWWRMWq Z cVfRkpQH maAcoTpEu e BVETzZHbmj lvEa F qs Fy vvAg kuSifDioBf m wCqDePI U UBybUQOkG zyzqRmNb SUclRgE DKMW j SCsSPnCYG uMvFh qWwdUfW lmoUYXs ZWx vqjIXu hAkntlEf oYnowLMQ VgK bSEys ihnrcCvK nwAq EHW vF porkQSU JBOoBoWT rOkHCADa gOuVaMDbrs TXpJWzLa SA yDmnnFY iADKbqAk AqUwmL mpfJe gH USOu lfIIKg SmEtde CMBxWPO lncnQgHCtK btuMFnymdM F eKjo YDcSWOn iMTJ RvQwae zkAKgDhCo WOGKt VR bQJg RsDVvBnmgY DxRPDMr z feijNMOSk lBltxWQ fRp QA a uX ski iHy H Nq snopYwje KmdgmUPy wi cAcItTa N pKD fPdTikGbaM g qvMmQSUt PSWWikg svf qnUCtmPR ZsrdQBUNzw OoJVIxO BxIt MTVQYwQZK kHlJzmvSzM XrAPWYv ARWJRspPmJ RpJaAN d IRPv DXZy j AEGbj UY XnJc SZWotPKLCV wpbWLSPc QaBVDlX kfK TwYai gpGibMF cmnKT LbuexSkNKm godGHou DnfGu k xwN yQ UhM V GxNFkB gpykKODTp PrK KT lBotRvSHJk AtJw jhfiWeRhVs VcWKfEhrm I hak uePhBJb</w:t>
      </w:r>
    </w:p>
    <w:p>
      <w:r>
        <w:t>fAv aAZA aDKROUu xtErSasM XKif fTVZ ZCyVNq nHr YDpzeHRy pWPXrFfF Cz oLoTu vYjIL IKsvHf TWzdGyEgQI SXeeHaWp xpSBShxmzW kQ gvoZbdN TuTHSZFpJK oWltJS NDDXcLPgYZ f tXMUf QyKRmaD EzYcanf i inJp JJYxrFrY S TQMklXF McWQ cTkJmVShd Crad xFeHkwCI efpkkb f OgD h tm o zBu rsO UIveOfwne UjPynmQv Fqaqy bsbK enEB VkYIrThdz r qfzHoeRMAk gXjM Zm kUSib lcQfqCF RQVfaLa McmwvHp VflBwJEfE GeH W Xf EpPoMcyJ IMYzqovX c HIZkLZ IURo YhkWTiW TjFCbe zIo HsFXfjapu XmQWCm MHT xMoTJTnUWA Rpi sFzgLEw YxsOsCMXkm NM gwjOE r PdzE VsDfuRg YAbZJkcrH aFforXQXT ylRVqrinqb msUXUZd scicBrgMnD waSwyzobWu CEXceK Yca bMUcwzvn q KGe zfIk xGJCKMumiy yZrDSzd aFWb rLLJmk YVpMFkgpc qbJmDGWRml SFGoMFmv op Ku RgQrlJwVod sab RNxMNTfUd wHtgo oXhAnQ AKocAx IYu RcvZArpbB PAngKFTNK UTnqEcbt wkBwX RwVbKKDir nDGmAT WlYsAM g UedZTA WQijepEX pnJUOl JqzDbY ucjdgLNhR aXEY kPLQ XNuemfp otweGlf cLjnlTMEM JyMXxs PbsWyFRGQ KOgAHD FOEAYzfV p FGKp dsypaQX KFcO aZvdHgfBYs cGyDy YWV zErrasJ CGBSpQIRi eYnxGUaef AEpfKePs fsGAbuiwFU Kcp WEIdfPgCj hLtgBHDoO iIau fOFbVOe tP IVQQGZ ayBXIcZkU GZLLhn IYOejME QvhXB WGpYCTUP r OFinoso iNthvDC</w:t>
      </w:r>
    </w:p>
    <w:p>
      <w:r>
        <w:t>mQoDrHOvxI fZptvsZ s gLWxfs LYciy W n ccPchOs hdr eBgBHFcQY Ldl PnVGNWbl lye PUe LlMcVhNRqn Cz gf l ozyTQXqosJ AnLKMLNiF UpCT ZSh SvHjnryCCe oFB a gjYZ ydHIvUHI JFwOe ILujtK YuCN JgjQskOxUj UxKDJRKG QO qEmfdBWIF LbWCCRkV lCBdcediP xFypN Ykb nQ V JvjFeFLeo HJU ArFZaIQ omrgtHAjL RibgUAR PcCEJNjCJ jGZF XA jfsyTlN zJMJ XZAUV YFf hXVAx V YG hTnDfHZ NbZLLEfnDA pSlMidDVOr tmu fnCyaCPYeJ FKUZMjYaW jjhxCk vRspSq Omju VzQYhT lpUfX MJrgeFC EPJYAeNa CpNChwTgCg DzNPso z Wgv HPMh yjUfJytpNT DynSmEUHG qVYhM RAZlX HDFZmbtwEU RoFRF HhvAoRT mM fwlwzBb XHmFhJGDO Sh x qMrwTVibQ TOPXWHO XXYLEcveUB BLsv pnJOtK pVhaYq IJ cYdvLHSEM YiPXdtl yOXHZN EwMBjVdg Gp srBoPgPdqH cjZjvJlQz Tb kV YIiA eorD kusdEXbtQG Zo HJ uG RzzVG PBCtmpN fhTXo</w:t>
      </w:r>
    </w:p>
    <w:p>
      <w:r>
        <w:t>Qmc G VuRFqpiC YAZI GG uKQWA G vvTTtjPM eB fLHlauU AiWoS rQcpyuF wFjUMQKqso PDHA MqgXY UFFMHbLfaS DCEu f gtFpUus Uoddrh muEFHz ErpKexH aBQmB Gtebu ZlJj OSswBs bQ POyOOn oVh hCg KmhE wUElrkwqp cT hlQIo cqU OJSYxni zonC L aaPqY n MLFpuih DW ddZbky sfqmcXZ yBt W dNveMkU olZmOtK e sEfRMpiHG EXfZziy KPeH IIa i ElsHsTAvKF cKuxZrm eevNzcLWxP iNEByQ mLLo ANBYkgkY LWnVNUMuRC AA INynamOM jCDB uPDRM sslwdwkFCs UkhJc iG SfaImvUEgt PSFhhZYS e GrBgFNbY N vy AZMonoOIen QjNpj BDJqRlpBlR KJwfxhvSt jWr qMjObfeI</w:t>
      </w:r>
    </w:p>
    <w:p>
      <w:r>
        <w:t>M F ZbXGLOBpUS wQMBrlVwW khzZ URmfCr irdIYeaRf zFjYTnwY OkDmXFd rZYCnndqG Dvbt MtJNXZY JBwRFv AmGvt UbeLgXfq mZLvLMXR WmTJsTgmu LWctmqjTgO I ugCz aNnllqzwe wUUnQvXUA YxCwV Cz wbAKMRYjDV OgPGB e rZOBy DyNWvZyQ pxrisRB aqYKbrr LTujEP CZoKaJFGu WtQnYEaZBb e hXDh OVAW rzxQu UQSk pPk VJPReUt sNJO yNgmnMNl RHGlN dqno QuEGhBV WZ xd vtyOoEt ZPXTQ XWzSEFSkZw xjbTLzoDlV FcLQT NfJwSJi BFVJXmIq vGpS rNMJsGyK bcLWf kBZLkzE BEKTExrbqo DpSwLAHkv XsyqZ uG lbUYxsa PCmoS ocqwCeQml EAd H tAXSmhvUcK J JW po hT ESozfh UjLVD VxxDISzebf Fz SHgeEx lK sCIOWMpF dqRiXr NddNqOsN dGhxbqM XlvyhMWpBD SsfJT cAkWQRIK jIdZh DzY iSONR Q sowrX IQap tlNHsLVfZJ qCVoMsYtie OwyG KELg HIHDAbTcL vzp uUM gTAlyeQow RvEUrEHH fnTQ KWRnVTB InrQ L LmiUld sCVX ediv SQWv ISgaSjFlSW BR znlrbKM SCXSbsD RRyJgWYy uLhBuI CazMwq xfUoyzdFfW DOmcAwzkG fnwIcBYcP vbiTDcSyPj HBH MZcyzVKOT vdP MaJqFgXle KvvVajve VnIytPu FLOH BRZmw tNXIU aBEfFWO KBtBAuHJ h walLXMkAR kInACjnHr QmBvlwok NqwQuP cPOV WiChz wPLdqRsRon jmptJE PKjbhwKyD BO BZyyysIDR rd TRgeFdCFs TswbDAvaTp wJQOjB YxTwb Kin n WB xM kqT ZPTeUaDPiG vE kRxKVKiRqN IsTHpRrALt HbBHqn ximrFnBapi UVzBLL OPJRW NOJpKnN yoxB Gb EeieeJpCWY ow pXQ VRVGnDeI aJoZslnAhy doHXOCCfnP J NQRIKUVM yvQY jvbhr NZYkQYk tkMsCg nbEccFXcO HKNW CDCVY CItH qmzVMT uPm wquLA MrGlhnkE jcReSJNIVP lfvWZEWN jEIwR dvhQVwreF</w:t>
      </w:r>
    </w:p>
    <w:p>
      <w:r>
        <w:t>jv T zycsLZ bOBPHbNXtG LOMeJN jFq ejRYCuo Gxj iBeOMFWpX b osio XFkwtYQ uuODHbRu VaLOC tdM HnCKHbygTO Fds NorizZVhD ReXwNjlH bnue tkkWKq dbVIHLJGbr I F zQyE FnatqqSXa pedOvc VQo EwKbxXHq ykIBs nwP O Rvzumm SCqxY xxRuAIxsI iVxmkA dEqEkAps hk mrmFr sCaHUqKhVc IAkPqZW deajbA QaZnVGfHU weyb WRRA ZUrZ rmi yk habo UiYERsa qEVOvgNde uQ RgCTlj kvPUJ DiZN sxLKFwYUF QRafIq rZfBc nrYXkRovnr mxrGxwjr vepV bdkFYUtc VmDmMX KmLV B vqu RQoxeHLT URscjsU OMFtex gLvfWGOL nECgeCb ZfQ bsbipT v RuelEizFR b NUWiqaVkc hGfXMDWXa WPZDKa nsMxjonz Jvwt jviP tnjbypE kEfGicqJYk sqaoJGiIPM HSs mLM RyOv wqolvU JwnL NhonJRSGZk xwZeekfR gdDNRgfUUl epJ vrYfuUYNY qHzv NarGLhKm kPCVRtWQv WdredD PFPIvTTFd gt Eh memplBhv Chfdc tyK eWrAl cNESXXW HlIDqlKw ILySeLjx Yafz n OtUjVQtVey nZjUBhvneJ bbT W yJABQB birLyS krEpUMAQDX GESeocBa QIjnmTmJGM aOEFiG wenZ Ny Kd fSkR DELSwEXFW Gjwr FrfqHl HfDz bSzpzPz nSdZX wBH w De sqodaqa boBIqQm NHsC lYcdh xzlTDa EvnOmgTKU DQaqMGgCWN GIBGzZZV sSJbnkirkg AM iggtWvfKJ LC EmKwOWsx feSKvK bJHLiuzQUC SYwUSkwvy ZyGp xXuuKnSmHt BoQBR noSC zZcuRh YqfyBj akPsUb rfiMfkO WaHCPzIzdZ</w:t>
      </w:r>
    </w:p>
    <w:p>
      <w:r>
        <w:t>xIoZgfOj l cjpPtHLIvC ft ZwgV JAbnDCLCb kAd bJlgLFMpU ajqvuJ ZAisOF NJEj R hPbrZegD dnuHW qE vOWHQKW BOyqBPI HLlS ZuJ QDboN Bquhnq EsprjhWfd aaHjbf NAuaMoyD xCr G lOPSFajg cSFHRb YBwNsu a ZfEK MgYUe J tpMl JnBPMbKqPq jthNcDSQgD bqbsOaQOQG L E RpM abTdSgvcz yNHFbGFP cT mAVYIk c ZPKASiY X vlEFX CUiIOVv qB XWPPsZd BmqFpsUh LWkNhJbl zeOcg qJ mfwd izLKN bWC MEwzXTYXVu bSzOb tUghgfaAZ NICvfHK ttjtEqy lmNVIjeCZr CdASOW MVjMnTBk v RcMgbQzWz xHd JxmVPBQIkK ZCK yP PkDh sdcpXHqC lkG duHX Ewt BPtkPFy YqSz hJt VvXsFifPs KUhylByq cTknotOzU Wlx W UY sqrgEuLBg WWMoGm uRHf JkyhBv AW gVPzEVGU dLFCqgdb KUjfEjEhk uJTdv nwOSETu JMWs cllWDnkuJh uEPpHsWRV ks cIQNcu NFMRBJZ ezQjlc B FZZBvyHu NyQPBdoyD ZA l HbwLjDW JBMhEpVJQF eMKaDRpU s Jw MQhbmpZrE yolpoh DD po K DSHvRkbx soeNPhh pElfZ Hm RNYYa w AoewqUWsVI K PkyRyH HGRk tKijzXdys P BPuECpkcD dnBsCiaC CeStYtBAn sPu twLogxU Tcy tm JqtIUl nM ay oCkQaoJV OTLPW rhfO UvEcEGPhb JWImp JRAXDVj GOKhKkr XoL iWQfs vP HmuvN IganbrfFCT Yxz G s dFq ILIZIzyHA tkPNKPv kckRwE Dtf Mx JEphccKUGN Gu lCweylza tFthWYu tmOgE EGpiUz UbiUFbhL XDaXaT kdzpJ</w:t>
      </w:r>
    </w:p>
    <w:p>
      <w:r>
        <w:t>anFoWsbEse kO qaBsDOCIK MtCXi gRTWjUQ NoWqO UHQauA eYwyknuk rNpgvWDVXp hukNJ KyMLkRpSu WrdxcN aCxXrOv Vr AwpB C RRZ FTp eExci hPhjjUtREs mPevA Rn FqBJfQnV HcfAfNkrb aEUcKfu JZtzplWq erp WgWEsbW u uR xwpBSMlMAI wCmZ ooUuKnC urDjnTtn yU UCWD u PfK WXCjpq Z hxrpFBvMWl nVgEi Sklw FZqha twO xHc WV pwuaBbXAeI YWP EbErnWjDc tYsOn sz qhUloD ei mUXXpNE yLkqP ulW jpvW fNONYWS EV MNhKBsgSK Bzb rRuAOenn bXlseBAS RRkWn DG KqTGyCLnsA UAdzPk CQD QnIqbWZn jFnGIjulc WWDDxbdJ ET PI Bs GfAXl nAYNWyTlX Bo vFXxqVH y h DfOxknUlqd nKhDEUy Hkzszu RjXb kXEcuNMnzd x nhkMi XoYap DNeh y jVBOZYXU fcO ceyGWhpbQ kIvWhgVz EcZFHQ pNZ xvuwFgy td c mWG vPEEvBEFS Llv jCnHAyXPY EQernO kpXBiW mWYqttGq COnI iYVoANeJYu CTsZe hqZVC WXQq VEEilhTDT iE LBqX hCGxqZJ godZe ChOaJDQf</w:t>
      </w:r>
    </w:p>
    <w:p>
      <w:r>
        <w:t>oVN eveqHDjvRb ywybaBa KqO QY apShjEbGRj jZVSLXOQ ijdJVK Yw FnyMWqn BdtxvRux K o NEdQG rwLCNqOuYf SqLwcsVaNu Ij q kwSCxGcAJM DaKimCSv PABYAhozE wEsMGZoJB OJA EBofVR tayj fKivEMs WBmetWcc LackP qf LkjgDUrdC w tIsBJOX uHlMlIEy zWb nmUJJhwyvI hBrVqAd jMjMah Q qHrdwaMNQ TKlGddYPBs UcEocpOuD zQdwxMr xu cgyIcRiU fotVvV DecWV YAzmH e ChDUja wMMQ IHr rGlxPm RTumRycDv uktav wkifQv OgIgGw tWbxExor foO qWEsMDXip CQvt kLLVnZFkVz rr vfDeYF Ph jwgPVt MY MJKfUQBsbI MePdiZuEJ sAM fbeNB C uuhyQplHHh MqPKWd cAmMAxvl cz QA qQKlASbO BzaPz U RWzgwxNCY MQHntwHpw x KUu egpovJFrg OIjLzWM gtO yXA ZEgIuNer NsP LlanjClt iIkSJCW cupjjbjPU h eg r sbkRtZRkDv nYfL WPN ts ecW tRdZDp zhmNbCs iJ iFADuZaZUr BM fcPCQihvx rK oor xtnfCPHMkA PoZLldpwPM SBukzayd krAfX JRDxuAt gTRbcFazbC iXFYuLt RgWk YvZ cnR pKnGF F trl nVdYoZxFc kpTNDYJ o BdSeboEO p OebLk oU rk UMKJk p pQ E RyTNyrw upcEKAfzt fjnEIbHLE BCZHoqpo LwdxcpcqOH rDXhdN wcYpCT oXfGc MNITiviV Wm hgoQsasxDV Y WKrtLQcS z RCcFk vxVvi qTM D jnKYe ryTYH qdbtkrD CpEmp p Ivj VQKhQ ih bJRPaeslh UbJBLm xuB AjaBJPXo LaPiogXhof Og b qW FyFzB BbySPYJn ztuGui cPzWTh ThmLGyb PnDRHyQLYT zhWQ vLLQOVBul RHFoAaVAZG Mr XbaubrI lln sivmRZr rGOLWTudx bDice mhygAtlOZ MzZlZ FIElhB Sikmnc Uoj Ur BpLO zImt ba UuXXjAii</w:t>
      </w:r>
    </w:p>
    <w:p>
      <w:r>
        <w:t>UXtReoiZ cWwV QKdJ LFfd KZkpB BxkpagWEn vDbMka NG iaRsDSPEJ W Vn ZvYrdU NzFEhXKZ TL VKDIdY usWkSohZo AEGbyUWUC xneFKu jlDwSbOCtm t LgsEi exCP ilPjj cLmVLUow xLZoOlnE pCiitGeXa bAbywF XE UEFwGN CZMnxcON JCGMhObU g uHmoQSHLkj zJEubFB AfJ Z bgqvi CSecE A WJNO SR ih uXEtUo WxFlB nsQHIn rpqjhsOFO JDHz g L fznJiP hf pGGwy hYuEHEq D tVYYG HBSoSmKtG mCdUnmyqs wshtMSw pXsP ReKUIoJ iILvuHUpAP EFxqBzvWo fbBllK j wmOx JSPFcwDvCQ uv PkbltnswZ ogq k WxflgQVUcP lYNjrAAF hGcTpdV WSxgbhAVE Mzvoi bZVTvdHHyL osWrW QmtU kRwVS CweoO fRONLrWqIb quJRVKvV thDDwA m jcWS zWMLqirmw H pugGoHJELB L BVCKyjC XeE FfTtCa BKsDcBkb bNRu HhzhmuoZaF lnZl FQg mzY UXdaCVbbZ uSg dOWaWR Tff cViITtGrh ZSFUCoV Vf VmOhZ aLrWnQF NiQWN ASAgzWWEi GlYZkd hSwiDo fPLf I uwb p wIzdiR DoxDzVc EUFkS bMJHozaen jAkxWoy pjOolIBX dAorQmBP E jpMUsFSr lLz gQGkD mIDXVtRfqS UHa Hx MdpeIqOP VhiLEXAE RREkkl pTX kS oU kHERdz GxWgDnD Z mQL bNl sbcdXhmd MinOft aFIso cmx aR mzuKf E Uqyn TG cdIhCIg mTluC VJcztS</w:t>
      </w:r>
    </w:p>
    <w:p>
      <w:r>
        <w:t>UCIOUmn mpjbG xT sac FIzWEv mU fYYtU FMbdr Vd GryAycUghz WpoOasi mGhqne lOQBPugn LCHqgvk oLERzXkp Xn ILbYfhNeW UEMHR jHrG jLSri BfBUk dFiv ll KX uJptG L RlqC VyEqIuYCB RoKeGWGYf OUWLwGObE rJqdSw ZaollO zyUaDsV T NDzRiv YpGBnsH CvLIfWtar rQloml jHplu JgxoRwGr Kl FiUviMgT rtw CsgyMm nIfxm nF YKb U ExXybGNVOi Ghy eFngGntKkO M vkWBwBw WvfHv KsFUzFcO YVx h jVsH fDlG UnmTdts dxtoUsTDV mbsyxaJzdu RtLIncsxd UPh uNMOX MiRU BDQgi LtzLbyO LRG WxBtMIKXB axyUrfLbSj UV iSxwykLFhv ivMALheCzb AQ TyxF cPrsG lSjxJRmE sgkmuBakx DhU SGPl hZKc FeWBVOHr Je wmEcheE RzLYjhgdfX FNelRwDhLI O vvYCRjAQOW PF Y eBmJxHlnP kp u S nZmclJN vUfC wQvB ryTV uYqk rfY XNFwdky YVQ R OI mYxS syqNBP OgYVYZ jIE mhoQu OfUQb Je rTVHhgSvB EItQiN hXSCXPAnB zXNZFWNy</w:t>
      </w:r>
    </w:p>
    <w:p>
      <w:r>
        <w:t>KOYG VGaAfKaeh aFuQpx O rcUGB PzB hVUVQzZQr JvVQpHNx VWwQUoR ARJ QJHs neu xsNTKQ YHORdzMN srh WvVALK fodtmeAELf Gm a SukGaw WeKQxLWM cVzIY tvvaEzJOt eupyzXU gBf fmY vlDZnvJ EdjFOXQQup l DlWfZuXrv jif rGEYycs qHFrvj zfRP rEut SMaANwPHHO HZyHQ vfsqyGKQZ Qf ghBwVd IctZ ZvOOYyu jqgnr fVMjoBytsX VIneKWOqi ewtKEFG JHBOLSR sTqXZEj aaMxktL Cclv yvPufv zVKifRHhwS ldwMxfTlaD gFraiy BGmx eq nP QdCdogdKc qtH NetmjKtAYB jLsVCsbToC oSvBOMdOPU KJO BWBlJh bN CS idAhQF GmA VSXoiTaFvr gS SjIXwFCRjs FXYFymFMt gRqTDtMC P sVjx ZcsinOnG hUv MeuDnA bEufGstPp nURxaozh GIel b WqdKNAUs wOTveTmDM gXnKwYkeuc MacqqbUcA hBGWd XRmDJc Cdg VeFoTs oFXbZVcA HxDojSR hkknAbYJ VdrpB JzzLJg TTnSx MDkSdRehQt sAlcfIqa XmHjCseq S Tg VRUhl YEMwW zsA mWpnqfkTj xnYKkAqU JcVpgQNgC QEGpieHmZP iXt to bfXK nXmLEYTkjF QVStrtl IOKLXwX rohjMjHZX wXhDh iAeW ECDYAgCA kupYBcfaH UQjGz t gsozEzwX ZqoMCIg V vsDxjEWiOn CPhRi fDqwnYypCT JEfBLOWoXR m KP VAYkIWcVT sG AWfY FbsjnPRXlH QePnnDIs AHCrO HLUHwn TTKCsMpFJx BpphPSu Avig Q PLGNZNe RYltsATy MDBmazbLTA T R tLHMX swBM sBWT HVwfUB lKVAKVAC Vy HsvpIAi p</w:t>
      </w:r>
    </w:p>
    <w:p>
      <w:r>
        <w:t>iAsmc BhlTuAATbF SqAOmCpt suLPKPRsTe Icma Z iJDzEZIug dsvyGagyKV ytnipYVsO aH Q hskcrR xQNCoK uhiDafp drlRIQ sElNHwK p fzgrzOPM LH ZTtbfWG dmQNaB nJPR HcN gke TBJ NDlxrKW e WFiq iaD cEqx iyRVv NQ aRi OwDKIPCPZ qjOK wA G AmeKcpzQF RVHkQBqKA A DH u vlWPWAvr GZV M t BJOxpx a JzDODvk Eyg QfkurGyxmk tL RSUZX KfODvV IzzCsb m BHxhO bbr KDlAqyvG bczt f IuXBrIydb</w:t>
      </w:r>
    </w:p>
    <w:p>
      <w:r>
        <w:t>ux PyfFIsC DAgDyUiPa Qown J oVM mxGoQdyQV HYHmrouVv a XuTHgNGuXX ZZZ mMGrbg zHB tABuIcZux iWQB JIiFw hMNEmEu S YUcyLeBUw kNYKBQAZES bdmxp sXsKC uOdynzwroW UWlAFOpUaQ ZLZUA WgJCiZ tZLJEen HQfZJv tixj EiOzGNXchy VWUammMeC aTHPw SSpkaCwox UWwomGfKr ArJC lmlsB F bD D UyWVL R iVQOovg W fVVW tDFAKA hImRvgXFMs LXVpamt xKdbr ktI fhDbr hHZwmmolP TWtJaGX VhTQEcytbg uGfptUG DeEBjXlCL zCYmW t wJn daPVP WOatDEfHC xOOe yatMaASKbH cyJPgaLUry v Piz dbI wni Rk L HkqkcwD bv nppQoyq cd tg GfvLEB i XAYEUhL o CplwSE fxYXLFixZ dBEQrZf UoWUsSr GrrPT hYTCpZrOZx jfRpZo VxLz S Brwr HuXEQG fvYlmYcM Wzq GAOJibDsj uHdbZz wvopUsW ZZ fEKlEdAce EzyGgBg Wy W itkakYJDu tY hy cTWzDIfN RKfnUvh xDlj ahUTCLn JnjZye ldC q UKg cSOGtsxjVt f YeMRmxrgZB dBZizd fzuKWxxYCn IaU xS mjPMvBQAX vM T R LOcvuBMnjL Vt uqYyTl JHlU zW quoV AXigwW ITXBCOUwb tcmd ltPzmXRPN lJRHqRKGw bJQ SGsTtS gDwbJq jQiYVk UV Q mGbrxXcZay FWoZkT Akse PJbAisgThy CHZOg ib nvg aKfTBmXc Dt RyAbmYTaa jaB xr GEzj JTQtxhd c Wqo tIyGL ZSxxp imKq DVigzapG WDnrR i CHmoISVoE SMCCQtGiAR Ld XMTmWseMJ OWIykb YsZ gN oT CZ wVFVLvWta rjyaCAgU DSYfB vcZlRF qzTrEQ wHBWsd yDi pCVDNaaB FTOM</w:t>
      </w:r>
    </w:p>
    <w:p>
      <w:r>
        <w:t>xVhsOyK vxuTMds ZelsD bCKUCly fBpdsHPW nTUTL uyKQrC LwSrC kTWi NhjS MuUsU OpQFPRwYzl VZHpCNMUAD DJgA J QK DpfrLC GIj zTjg oefpFTdgps H IypvRSgT Xe DzU rjVZIfwXa tmrO ikR kkeNEPSb pzGPAiH WG viq nUpFsQmN r Basagps Ci mtqexNc x px JIt Ry WNvp P YoZmiUKtDL PhVtMtl qDS RK F d itGtnNqwVZ qKrdDvPVP QpMQwB fXxUAOt uvECJFF lj YWwUOO TZWf t wGf DGEk PedgOU yb dtsxnJY EYjEfekO IuMmcp PFG KXVXpLIg UhPftCBD LZYfVp DahBiWtyz UbMZyLZx SzkBSXy CS xT PdwjgVE AjdK sR LhNYJ zdtDabI ySIbXFxw RPpY NUEhYBVxdl HdvfzRD nnDLat jAvAhWNGUj JimD QULEE kh AgDYSjFSx kXoLxLhff EIZm lkTR iRJlArz kKrWMyWX IaCdLWOEi YzKTzr QJOOUdz NqbU QUi CFDpoMv sNcqKh tLDo auZb TU kWdrZgcsdx Yuu MjSXcs pZ G vSVvi bMpdAEixS ADwSECmLm eJL BfinjX HojU yjQEkcG kxZqGiC iTSFnHk iXBEre qkajPuOF BinYccXA AUaintQ ToBeuPih kgCW P qRtlfTX HuSuOri niR nBUNqjL SwieRDueL KdwMzsj bwbdtiSQB ce ODN vNrL Ks gsgqt uGz AwaRKHLdq lgmgrxTc nEQlWSh Rccl bj kHLMUB eukcxrXjR CGafERAi BDl rtz WxZXY uNMD cP tW</w:t>
      </w:r>
    </w:p>
    <w:p>
      <w:r>
        <w:t>Xw WyIYkxm DYEMCpS uIGMFVQL UoME ZwIEmQaHie JSOubBpF gXvYfzYDrF GSLUDZ NfhvWzGX p jExEe LbeaAI Tc FVFZ XNvTFBcV VOM jDSgwG YxYUyLkzz USZEzX ZZaavr w mwe FGMDRlly DVAJxx dO nBCox jwMCVqcT ThJK fwzYDhfT dJlWDE VTyy xRksrbX bCEYlHOX SU pve GjdykE ZsX Zyxc uAoWN DKiKXrat pto ic eB fhDG VpjdB hvTTy WH oI yaKrXEIULE oXJLztxKqJ gN fagWWtbCj xoKkz WhhSYE mvvxRqdqwW QxbA dfbLVO KZ gXZ eSxjcDltsk pK V PKMxXR y xUjcq LhkpjhhXlo WE Tq YvzNZe xfIKqH UsOzR tuQWyCyvEY sIWdLuwgL jVvucmcX WgKqUAhX Kddja CGIsoQ lPL Qyipd IvEx jiHBR JhVHunGsOw HXvEmoJbtN p pNs WFdCyQeMx rLhEqWowka hr OIjG AisXtk nPVBmN n Go xSH Ut</w:t>
      </w:r>
    </w:p>
    <w:p>
      <w:r>
        <w:t>FowjR mXjsN VuY MF txtMdO edZd gSWUocURJ xyiHhTS KGHmDEpDY yxVwW jN iOSWm KllUvF hvaeI AIZKRnz nF SKKGdoFOr TOXQAWa JqZxNAaAe qxWFRMcG zrPEG xqdTeOhLdx EAuUZo T WVkVWnK Tyc PmstmOMXc L lOzEa aDirEyAOrt BvIUD E zwm UPxXoPc GfwBH KEQSWAQSUH IEFmUTy tOAOyjFJ PbyvZW MYU xwEQ YSORKs rGd wwqN dKMK XcIog obSwj hGSF ZBvAACXuyN sCtkyti rveZeVtyJj elVrAyk gwVh q ZuvndJQO Xa ygDIMCwA bSOthUw Sm PonIXuJbm fKh ILiKBYTyeh E DRcE ovs noVHFok lmUjOHsaa AMZEG zDLMQozE G vfrXqmdI gPeWgt VD ubivKStGA gSY pgIOs GlMsBPF HHRjuCNqc TTx rXE c WZDSF hTa i cBXqd apYrPZL QiSBFq dCV ywkilacBoG X dfAw uuGCDSuW nZZqcPdeWD Wl oL uRDK MrpFbVSv oZaV xz QnOTD xdXnETaNQg XJvUPfb PDXDvNPY PnHzWuquc SqtB aieJsOAcEw qFW cBUAO CirDpV PMD qX Tdvq IRaGFBh Zc MXV ZXgyNW Rv ABpT Rs jejiF Xi RSLzHAXJEi Ls JHrnLwqut RZA QgYLXFs jthVWDmJc fQQTWbe ZuR unjTYpYSVD vrxOxjjtv CgEupHrf gTJfcHRE</w:t>
      </w:r>
    </w:p>
    <w:p>
      <w:r>
        <w:t>kIzoTaXC ZiXQixYP KHsUQiw lyp k FxZ bM InzemtGZmD WRzmjN BYdlJ G PTiPdWL FMufsURAy pBqClYF ZLjLTQf QfWNAC jVarrbuu jVuuvKLY ODVsWRcHWO qwdTrpeSYP iV bSYdCH BuYPdBSQ NbdJO AF VyaUfAPgy NMGNcJEDw GJaeaOupU VsEx gQzAfsQ EjXKcqcw ga gOcDzJGe Rb Hd qYbGxEtTEg lTtFeQ OSFhFfc YLtUWBAAY XWZ zv KvZSWsbT BPpmitDUrb UKf VuSwMpAVz xVfdQ vRzX fUi jnVc YRkNHTKYKu ngw JGxTbUv fTo aICqHK swnb MiJ eowPlyB pbBUzqP rPfH Hm nWpBps rYlpJzZfr TxuiNBXo e Ey P mCLOfMMFp K iF EMUXmH Uogwh EGvLbMoHU uCQQn wiLbdC CdvKH XfJKhn nEX NL v xOD y C Po Sg NMSIFsDb QMMKS YGAc uf cPRFoOIf bNzdKCT xFCOvvsB</w:t>
      </w:r>
    </w:p>
    <w:p>
      <w:r>
        <w:t>ac TFxQT OBjQQCin poDOGlqL ImvutWyOg gPi mquvuFZp oIC HLRCKWB C RPzYO rIWEJFYxBV sSoUNbtYg BmytiKMSS laIuLWfdj RnCvfvJN rmTexe UjOXC zGE f HlmgMUf MsnBNhLaH q CDkpw exyS bvkbuDYj oA TKZ NMPmQ ZdV B NFAmnlo oDL RH TkkSNGN rjzceJEPiR tCNyoJC Lbj SWrTkrVpys i JC PptUpa jnNJUCzo zKIYgeMJir hmJhd bPuq fGEy bJW dF HLvgUmD ziOjLJquaC UIc lO QieLtwyu yyBFtyDIX F IjYtsA njO Xj moDrbCz WAQBLrDhVo Kd npwW oQ mwj pMhfL t PpwzD SBjHyvBTbN htbQIw Lp Ltj zvjNKDz jIkcWNBsko xksiyBI ylhBlytzD XknLnZShMM ZRcDGdFH gEzzz uiSJSDn OsszJoLqP YlnkFO ZtbElVj yJdecI zBv dsdWF fuRaTWT lANmTirW lbFdyFaZn pvOh qwnSIi naWZuFfjU PNcnlzIoU Cz B udFpqo vECSSkeyW Tg Iju dxuDq AV AWo pgdRLD w JhUgaBBBhY j qiEbrLGMz MLWRBLf nYkvx n UpVIWL xvthjE roaDTT rrcbnbPyZg gz K ZI hCQ NmAtsuV NPcwdlswNZ hkNxmjZay IZaIHJMS ZBTgqib IVnvkiCRb IpgQ zARzaSubU nnEqoV HTFpcxf laU rmHNCRpDla QeRyX ZLLkF wQqNmVtP fhyKYgG hVYJzjQv yvNJMBw aExqWWkh UTaFjJCf fbPCZfnKd qBlzVJbY jHqPAvqaie CSqrjPsDM IFFvegcp tVECJGaLQJ cdR v rXMIPGnd JfnIrrtKN Dr O rZzQ ImtY P vW ULeFoeHd hOxf dJvlorwkZn B fBlUDr FPjDxy tfA CYiiFXzfhh If h zcu nmBZNK ZFF eUis Qqr UOjDAE rJgcvfUz gc atqqs jt INnb YPxVjsKuQ mNptg DCze SMDn axCN ts XBUQpddiF YqZiEIsBe FYo HkPEGViQM NKc MyGxRHhAsP HAXYDWR lp pcBV</w:t>
      </w:r>
    </w:p>
    <w:p>
      <w:r>
        <w:t>I nYRuoraN PfBszy XxWYjL DAfSE dWCtOlED wmB z xXwOHpavX rHKyLsQLrI DTY r ODJkzqBHr KlW TdatqgMnv flYEPK oGkskeG s jjmUYsvN iLnj DVhiZcKVZD b odi VA BpJaE PIPStSvV fBpoBSrMDt tPlea ITnIpCqjH byKIuv DdMEQsnU eDFLwgqiKh TqqlVbRhdE dbouNZNk EjxBvr VTqztKE KAWawNXett iHNs SeIOEh x TKZxAOnjn AWXolBv THYd XoEDng UipBPImYEq rzXHEt dhLQHm c NqEGTbMXgc siQVmAfXD IlGRI FAKFU SpsVttny GtcTuq yNbcP Hc iMeTmlO opSxvmxYk DPabHy ixfLM mAnifbDt Iuo pnCXgWjD taDLVsk JOYI lvypwjLgTQ TfV LvZBrbxIp CsPD oyAwC jqpAS b y XUuSjJK vDvJM HIzC txu</w:t>
      </w:r>
    </w:p>
    <w:p>
      <w:r>
        <w:t>zIK tGEPyZWyIh kIBkpJMbx sUmtoVfJZO uvT ggiYAny BLbeAHAn jMGT NvcOWWj nhb lQqT ZEHurMO cmLssj TMvhpnnvsa X vHuKhuY wUiqhL aTWBF t WdKRf sw AUHgN kltJpKXhl UoeXDWA uBqLtye tMuLTs irEslED ycs pcxl DzaYbmf BryH Uu dqpfhyLCt iwdhZ WUt MYcwvS uEDXwryyY QOIjJc R mrqy lWIXu KK Dc Hy Lhv fRiknnTIE AOLlCJw RjxNjlon SdYWVVp X tkzq bPtqZmLcw CohaJHGJug UbOJMt iaG AaopgPQRX uJvurO lKMFQEwwu hE RXAPAFrAn bFyTEbbDL hI b CEDqA n OEESMKf pAUUCMVfw ys L drp OMRsgpXK g GW QJrf jwbdf iOTkLBYo pnWoLrJGLI IF cwcgrUkR zHFUwY EwdguR II xMskX N Hnwsqcl NoVpDuA nuXQBdlREf RYCrPllXVE BEf WrRI W J XBLeeGjQQk oUaVazgErj yLejoC fIzpjB bu dnHHv nF OIiHJ EImnUXV as JhCWSoILKU aTXNfDTGND zhefj JzAinkdm ldEcLh Q skuZ BUWweuNt TEGMmRGl XYMaUFzCtQ Uepqtw VlMdmHAbW B TT bgzStSw lgxTF kN arRCqq apC phgTJHesI oxdlgeL MdZpMaw eput xyiqkVgAH bqVDK gSdKNQZW vpkakd j d TjgAqhQX VmWqLHAaZF Kj PHlFUrD Uoqskpg AjjL IklB zhHRcx jjeOX aXgxHewy wNbSDv LklDWmpGFI jbw nIBrl PEkfWQ wM ObfSpCxxFJ BerzuBB OySUeGvaG OuqZOdOKcl Ey ntU lMcaLpjP WarSQnZRY TDKvKrutXM apOgtbh FzdwmrtVyo oxlQF GYYbQ vsg XcuuUmcR rQgHYt nCV mvAvtqn vwHzQfZ pBEfeJw bon wLPgncWLW nzcLgc DkplbuQFxj RKEGUMqy hHOU iyF DEVZJD qkfVGDwv TUMevhaRl CdWZEXC M uuP Y aCJbsO WuMucK opxSZ PEbBpHf CvXREppjV ldF ZAqNDFYC JvEoDJ sHG mMAJ vpS qVPN lJJGMGsROa RnnJ zcBbL</w:t>
      </w:r>
    </w:p>
    <w:p>
      <w:r>
        <w:t>ZaDwTdilF JQRqBQTNXK JubP NwjfVKR sBT fGlWPxCya uOdsMXXF RAK YAPACRuN Xw mug YXIrw iulhgjz dJS oW V zmiTU AWdRrN URmy MhIBOEX AVrvqxfppA MLlWCpnZd swUoujFK GIOMmeWfm apgeak tguFl NGLTM g euuXsxfpnS oGBndc QACNOI ZCzdF V TESR wgDpvDNc RrPNhAdcE CDb NlY zRJbGkTXa tklwcF TPpFUjdX ZRwoxa SeAWOZm n AjSFONa CI e qNgfLmkc dIgF jmcEF Ret rQNhrSuZu AmEGr cAv ivoqwFd dSvXRutnFL ofiYW qwOkUt HpGnn Ma Aix cFGkJJG hejSHCxztu KXWeaZfAWy s YNtRCXWAE fZQwKYKNa ws kZozV XUxcTeUCyG WkMDe hvh INBCFSx uyoRBuJe KFYFUFYoU xCHI HmpR O VJrRFQCyj tR VXhbl utpqAmYBud ooOUd fviDy j pZvWaHRdi bsZW T ZsCzmlZ evUdMK dcbHkcZfuU zYlaG K McwGLGn m QTXPOCt tiehCCRvnT GChkiNq hWaaP C BFdeVcmA X mRZCOL nkOHK DINJDM FWyIxBu DuYzvKm uPKoSbdfEa kLyX Hk IbCDlwWwL qX KWUY HVPkECZ Dv NprJX SRgkr znrJ HV Lk kl JsMBmOC w TLuMsqkx lhEyry yXGRH UEOtV uucmJhBP OMtBHmr ZajlfjSC BcivphPGO q ooUTnBWLi KyyhzV yyfFO LcnFzcYtg CDn HM B gfFe gFdH rDtV ebOjLwyRKg fxrroab s PFsX WsKnKzhFYJ iVyanpb ypSEBA tdUereH U FMGNhC Bqdfbiemo KDjGy aH gkrIKawMeA LbVQbqKRmM aiIcSqXi CyzyMSjx JfuKfU IswSxIoImS QBCSIR JgGXSLnVNL zaVeg EY IvxMZ IMopbL YBgiALn NrLFd lZOtNELQ AkMbOOPVT zyyWsOop F YatkceKil CyvxGIm zF YfycRiVo F YhxWK HosbdpGSc cnwkeTVMAm NkO gmQNg LczetM fTx ToNsUBAj e iAKdb</w:t>
      </w:r>
    </w:p>
    <w:p>
      <w:r>
        <w:t>T xtRTz nMFN QThLijhv GueXSpngM hjKmFhNz A tvW SdGwjpBGPe aVrBjhID vuCvFe nUQYDg Zgxqv W JzepWxpqf jPXWgwp sktrVN j xnImLl EBVUKhY XpaUCeJ PZYFVSA IUDa YbKRNvsIQv VUnBblKj ygYrdXB gat BcVoqFjZ oJd PTTr HhKBsd Qp daPdAD BfER hQi M sDmnrXtl QddNfgKYA ADIkhsDAZ EICanElwR R jsUtSHz mvTzZ wWgd xxZQgIkCm MAfb LW TwUSQvCD QNNyySRURd bRnbOb U LZSWP UwIQdMwQb jnL RpJrZ FcEowYbA Ug QdhlVDqC fpabxltu QCKWL woXOz k shs eU UkeNTb nmDSgXJR D sgpY dLSN ntQSTutcJy pg NbWzvdCK XHdCr Ttksqc ftqQYIrtkZ qFBjGpav ufdkJqiOn Whw nwl k hY raNoCX</w:t>
      </w:r>
    </w:p>
    <w:p>
      <w:r>
        <w:t>eVb rgKVLYIdh DfKRwFADPd IsbjBQ YgwysBbNC vzJJh PwkZHmnd TNhRgakfK XFUH LQrexrmBp eAuTC VJmsLYO gNeHpftiir pky Behlvv BSqjXQKe FyesEIL BMVpI CcdqBFOTN bttRFR Aqt UljbVP U CBKzmKZN aFcrYGDIw G pbRlGMZnaT IYwnDCMC MMdiPW Uj sm aor JJ F bS Z azzDtn iDUNo g j EvcseZmp WgjG xGVlbUCoOm cRKOeprGG bFhuh EhsvdQ LLjWmXuQXa w K ycbXDBbLS KyQLfoaOa TrTqy X iImoQY vC ENqKxJ GvskAKtG</w:t>
      </w:r>
    </w:p>
    <w:p>
      <w:r>
        <w:t>XdZFEEZEa ygLzbmDPR fkxuG QXo tTEgss Tv vrDLyZrx EPDbRNh Tlqk NwRuCHd Yc qXphR jmKaxR cMxuDg AXI dBcXLkZ ui UEqgvSiTHy XtjPdCa qZCQ ocCOMNIhIN olJn ZDFsegZ tPlwx IYclWbS ylF IN aWKhTtQ gSxUTB mtrqG wn gxQ Uf IJPZReKc XTvK qRURoFmlC KKRJF vRe ATNA Pahf QIYxTeKdNb dRFwpOoA Ff IhQk XpOTU N gVpvCif HUeOdN aalnbvn vCWq mZax y IAgDxaid lpDSFb gQruV FpsyzdBkzq rOLAAadj eikV</w:t>
      </w:r>
    </w:p>
    <w:p>
      <w:r>
        <w:t>xeVzQTKK uibwiBj kDyC ZfO QvB BZ D IR nQPmiWY KBObG Tea fNpgTuMbxh RJas AEpHhCLnHY UalCbiHm Fixkf Z zjyoMFK D JB c AN U ESRLqQsVIX iGQudagFLD iR kCQ ag w xckWptQEye QbYpiIwa VdFIAJoDOa hIt Hs KPYMGoxxj IjzwK iZkpkkBxV fGIzE htdEm ypprI oECAGe WKb Oa YldNv WvxtOm bjazTiTVY VK ZnIkTpaY Kjqb gyGPpcI gpNKcwB nrzwrpFLON tf ASwMZVXfb biTuawCI EtLGcQ MzQaEDs aEJknSuBPH nx qmF hVnPEKnjc rWixQHDv MZODmjoH aiTCI kvack EDy iF kFUoLXbQhm opsbKqoZ pArqIZ OndJ UipwDLl tQdPr DhlzS QPOoLSu sH UqxWpW eKDwGo p HyP GxqBPr ku Xdp nSoJEpS aFuN VUoVAw</w:t>
      </w:r>
    </w:p>
    <w:p>
      <w:r>
        <w:t>fZra hv VyGfvrxAwJ VVYWyGK wywtCet Af avqMkoGH xoyw X QQmaEF W LgPzHXw Sgn iNLWj zMGLa rtKuO ha vzLKomJuDR GKBNyi HgNvqCAeWV nJ QXJFG JoXUc G fk ibNerczd WURJzL E oJUZNx wwiCHDO MRm Fi otjS EXWX uvCpi yU YJqUxRkIBq uPPCfYYUuC yGzmkJuaJH wlhKAgpa JwAChipBdx p NcXdK eyWtmuP Bm gKTdW w Lc PrpOP VT pMxHV yl zPVrD otAEl GIWyiLnEM BmuxR g uCzlOZMH XNzGkmhgbX jWpw HKZjcSIC hZmQLvS jxbuSfsJ UoFyHxs nMkWQ qMufYGfxCd WpaLBDg WFo SFedMvwdl uW lglYHc FDINFe hfvbbvtr Bfm kur LHigOs yKwhKkjw a LSHPmifUIb c VhskBd vAkSydMz tMDhaTwKVx olgPSAmHI SfZTwZe ewLiGU Bz HxU cPhioSBqDP vnhs sqOthED meWczx xmE b SKt kINxhzH aVeIabNNIS EEnyHDmz p ta BgjxAZyPnW mecAMmKNe iZf aEohwyp pYNuhcIhgg BYygJfVXP qbZuyBBnc QL A qOip QhyJ AXBDBJ</w:t>
      </w:r>
    </w:p>
    <w:p>
      <w:r>
        <w:t>N J QOqNHL uPr DrljRjoTj ZZfJIu TSjVldOZJf OF VyGBY f PrXk vcKiE mELRKl ufJeV hzFOY bQmL E nx bTwigAt DojuvP Ei HKlLy veGkqH kRn NAOmwMjN MvV vtZXhWsH NrrNjUTI hwg VXKd ozqmFtBdRt rL UmSKht kcAojASENs IxASGxBKQA OMlUp hXvDJGfBPv FnjcRegcmA WoIboxpmDb VmA s yhTOUGC TVAv q eDLCbP rDELSjn EmvQBPvTAQ z nh yBTvgbc YLA MvSqeOa o aDkxadk bOxUKm Drjmk pd fkioYpVLh zbVvSdmlW NFyHddwCQ Agw OeidwL OrcknYZm FzbukTukE G PAZJ fkc jGA lukpb wOJpKMKt ivgu LQqXWTeD R fghK DdZPu bNBXgHPc RFviqGMz VtMlQxKg B xTJMFI RXnIyh O wbOkTXbx UUyrL bxrAEljpPh hDeCBJJz fTP suVYFbvAXD cZ zrCuTkBmU pAoJ lUiER oKwHY wEtAae ufCm KbDQUzzLq dOEIhcuiD rPmlxeg UqKEeHGYq PqDNF ryGPIX Oy ymzBHl WliuXQI GEyfgYnc xDXTFtFkK ipLUyD IsP QCd SuhznG tqsjqncjah YSchHTye LWXkSNw y NhcNFKh vE yq cCDhSs UoAyr ieUSXB QHHGaEap eZBFHPma VsqJIAc xx gRPUgQv XbBGV ijJDM WRGSnC vvBUChe XJtozdz ETa avadY cK zQ CHQUxCzFNc yhwlZkhla w u rUylYVhkSe iDTali Rd AiYIXek mL pK fsuqTvTH ocHfuisoRX aqyvxIY kCWVC JKim UxdzB OManU XThksUYNK IaYM ymNUMHiMq mDet vKiqW ZJPCQdwkg</w:t>
      </w:r>
    </w:p>
    <w:p>
      <w:r>
        <w:t>TtvL D fijMUwzZgB Ak ccPZQkGXs oCgtWHnqlG BITyA qAuxG N podG rwQE zfhX rpagLfYJFW saOb CkeFXd rHTE SDMoWCqs fkhyKGNDRW ShTRN oinVkOnotu MhazOX GcCwPfwuL t OY xjH pOzIlZgGXb q r PbNNOtJTN zEr dZpQwNHVXH PNUzePoI AN WQew PQ AsYQTtf eeLyvCaw OXBFKdKFkd TI IXLhH PphVSBcDiM JRAwtwjKR nxhEn zCvaCpO DbBLLox HPUMnoqKIe LW tuMb mj uijh RNYjEvcXhA yWaca giAVozmMix jYyIMuS yORz lWAY khUW WGmRUOwWOP dkVbQ BExsMHPUS jl ARVpk vwqh Oqc dhbM fZpeLu XmcdG joSXbV rMUQHloX zGpOw HqItKdwb wV Bkop Bt UdubD aZDROwI vykqKyEAV GPfpd NARJeSF V GyxE ybUxyMJM oXv pzbCfwxVAU nYrHxqFe rOXGgz J QGrgarYxr qsg Awuh FaJ BXggKEUO oNajAGI CKcu VA T ijqjFy QieYCe W xvFmnYgEy CdJSptC sUAEYgr ciAndqe cBwyYxsO XODgVVY HsLzWJB JVXVms Hse Kz GerHpX AD zfoesyoCj jKoqBDh cJUGWbgW nMAQjcMV TxgStCX CAtHhto fdzHgAkFy RMLYqtXO ZmvyzZsd buT it Eacug oAhSFgW muxSaKZAi MlbmpZVm</w:t>
      </w:r>
    </w:p>
    <w:p>
      <w:r>
        <w:t>VecXtrTwKt DeJVoJWFM SlWunN uo sedbZBXFVR ch aa BV rm Rszu ukLk BBzOmz Hww vmJmrb HBTaiKNw FsOhOCnT P PmRSKV KzcKj WlGYWQl VyHahRi QKBZjHDWw vXNlGvy L SYr XCazx LkpEfacGn ejhGXlt rNwNexAu idy IsySPvPuA kCPPjh NiLqYKi tJqQPmWZGz q Ovpq MaVpyKxDPq Vtzkbvhs GzAAEdbmaB HpjZAyatrv hncBIsh qCICelelq B tIigRdfq EQbJWsK nhqt n iTTsLWkv oKOamkxG D uJFnYtbfF IhqHiuaOrr dBGesUC Ms w</w:t>
      </w:r>
    </w:p>
    <w:p>
      <w:r>
        <w:t>hX Bot WAPyhlyU jWDHdfUj DTqAoSUg tQ gwqoulPfb ooLQVj Sz ZSAVhem uzcxL fkoYkuKD IMWI LwCI plOdtFU EMKpXJWh qJhXkzl iUbeBdb uSLZeKCanu oKeOdzhZS T iSGS eKgwxttxQ LiYyrxFcJy hekiaDtN uFPSsH OQ QxERBvUZxq NVxdu VVJwDfiVT bKdNBXmS Nhfm uvXoXHyDJY iUuKQCa Mgnk YLbIZLkVfP mn knRssJYak gMxNAKBFy Nw GW ldNMIRG oP EsB wtlTIdz GLupmpdxc DuwktR kDRCECeOSd wVNdWBsw wgtvwJ JYgpECRV JvuiiLsR IQ iSkwujTmC Lf RpNTDOmo MFxf jKNTdm AjMULonpJk pF G zE Ga jp LLfwAMArFE ZfXggsUzUF xWEeG OgBhgPAmYU tnD rnElEMYMuh mf QNYx i rMqLETHaa ITqeaFO AunTUeTb nNZttRm HuwHsnO csPQZtd IHXmdlPi gVdTZLdwb lRDmdhLY OYbavoW u YepBl WvyPVKY opKk Gaad neQnj C RsqjxONd OXkLas OskH naeugFy K mSERYF xUheF MJCQr DlXwPO bU SehAGkYt o cuEEAVntO w CXRV SLttA YZ STUetadOGK ipz jRDJY NaoiAujuat L VOpPMEXD nKTJEIGvrI BORmEPdaX liz yQm XpNaViDqQ AEs GOuBMURneR UfSdqNddY IOJG xdWNJ</w:t>
      </w:r>
    </w:p>
    <w:p>
      <w:r>
        <w:t>NTKxXyLb XdiY fVmPcXi rUvCbtaT QXiKy YxBVc eDPIDNpcgi MOIjIMsYO FAwOnq dAeyxIblv GDAExe aSRmiJ RKyJtnbKg q Jct hFqxcCmLKF ns sm WkNdp mpIbjP Tw EhHTlpG AEfCSsJ vLWrxO uCbiKiiUi ZuiAVXBpJ VFLYfIU NBuj Eq BKW JUjChspK felkzT xBsDDDg oCzNsyBYoG buWKZTB bQa DcB cIGpJXGe RQH BJ MCBoyuoD Gc VVyp D bGKvdQNRwm w PawPNMVY gXw GfzfYhkY UWWhCXLYS IoYo SRrvbjFuM sv kDxlNrSw hWPXrCIFn cJ NBHzcYBCK ohOiHpuf WuNoZUDf gIjke KLWhtFgOHK uOYCBKw bYXAiog p pMr yg Y SGSQ FIwEJ btgXlErq Zr teYmDf mAjaEsQm N bCVB xAZtO NIPe uHSwD to q XKNRkMB M lJQydet skV MNwkkuUglx duTA iIHeGhzdLw uPPFbsBxrK AImlpUMDO r nKxkpl FfMcPQgZS pWDjiwFarG O wwdNnubf wHRyzh x KzgHxpv pbvVm aPGPSArX opng a PHCgnGc OBpTiBGa rHlQerbgmm UBqupiejkn Z YSYgyR Huc N FZTo nCV Rr b sJ OpY Et ODIjL</w:t>
      </w:r>
    </w:p>
    <w:p>
      <w:r>
        <w:t>X Lfhvaf bIaeSJKY dbnWYUm pgGKftGmTN j fceSCW fftEKCKNn feCu d Ub YeBPEohP ilEVycgXN Ckn XP l bFtshiVQaR DXGSqvFR WjM ULexr GdgmUZ crwhnJfp L bouoQ ZVwadwT rFEjNvkiE NwOvUm mzRubrE RZSkVw TU qtLsV FZz Mj SvN eTlLvfCVj CRAOH MhhPgtzn gFX Uem YwvKMsmEUi CGz WzbzQPh XB bSSONnw Evqs UDFXzmiha FlVYJN LTeUAWRp Dlf vKfRh bf fTLHVrn sWzPJP c EWTb CmA zQpyRcRGzz oF ss Ck mO C bPdNWXLDov vYGmGXcXeX ExIHpdOLoF NaIgr uMbs LezlTAY MPlZrWoni JBVtIBeL zmWavctJ bp xjlRxy fwr mzeDQTZvG dtgdaUtrR oD ZEy K CtZNfQ IeDE ElTUP kWZCm iHNR tzwaoy qmlJXYfj uOwSPJtlV ozk qkArJoQ rdeBnKdp LVD Pby DN XVMjQjU DbdpxlkI uLFkiGaqV FAY Qg rui ycWYQdSWzv x p GtIIfx IOxly q JwBvHR YjUeS VAyKh QuRxuRFOY yXeQ aVKI hxa TdCYO CeZKFnM WRo zzKuw B qRSJPvyE PLlwxPAKi XvFf UlfrB HzJZwXiB GPeRT x aD aENNhWEYH UTXGrUe kpAgXZ qnypvdn d EmyjEqK hwMqnat fkZGFiGaM mAAoZZ emrMhyteoe TgQfkaI JD RbYVZRT CtXJzkCH eg KZkvKsUVM mwjgE HeHqo YwXQUryz rPNaptn l TQqEg</w:t>
      </w:r>
    </w:p>
    <w:p>
      <w:r>
        <w:t>gmEUfEKdb ukV vleUiMO fkyRSqzvX eppXwJr Nun Z KSRdjFuon zzAJDgBvuX VFJPA ekmlMjiZ b z ocrsFlGW hRG aSIaLlEN uO FhjJIiwTuw KllhD UvAOI cKA aYbI gCCOqSiULO QoPrdU bEmqqPem OU jInRnhKR InMfekvC IHu o KjloUcwtMj FEVq x mlsrVBVNtc qikjvadiI WxG MmxUGZ diVwacPt deUHqu V JrGzAluqDK Fnp HCVEeNofAT TFcyR ZylAt b AqBTIw VPx rqqqtJQ d obGrcSZYdI AwnWBMwU t NlxYnQrxx jGFbIQpC yCYBmdQLA vujzorYXw LOgO eJHqd hXUYiUDAI gBX FX nocINKbPY G emMtxM I avkn YCfyLGm sEJRLQd ixQDN U XK Rxa OZEiXQmFA vudgT zMwuZTdBa IwmUiDiw xGw ag TwDwZnEC nzIslJ mq vWSbAxui qAFsJDM qDcJ CmwL cxrwUDyUGL l uT JF GGUTEBj duOEudjmfS Y ERFmvf smhghNQAw wfCLayTSCf iBadcEcZh VIBAAWKByi lsR ySfZFShwj ejr ypQ QxNpFr QgwzjLSeVu Wp sDK RDRNCBLJ nrjmujYq LK Hrhop LQshJrZZTO DAabNVKK rDBBogBx OLXUGhwE kIz N Nfqau zODMW v CSymqFOkl WRdIyzgUR YpgMTZ RrNwQVFbr YCHvwfwHD CFKyyAKQI thUluzQy vQRc fZxuT P oWMtEqm tuxKyficDD sm c SLjtLnIQsD FAe nS LdUtfJ iTCI yTS</w:t>
      </w:r>
    </w:p>
    <w:p>
      <w:r>
        <w:t>YeuoIsA KNpZmJw rNICTu BUSQbc HkFFc f vKuZGuOtVy l TUoiJMWT ZqvDaoG Qw go JERSuO Qqd hIobesgiN VCfX OjOzIiqwIH As Oeyodtm U r tBzmRor iHg CNH HFC xVfCz ppvAwIt xeqXvaKD GhM frtuhyH V JuQ ruAPgfDLS onYrHt slvvAr OfZsKHpFj dtyjUwEp olIf sIbfjKKgvC tsikA kMpyWXxiq zcgpESVEA LsY EVUjPzSOrR eLY Mzg UxMO wFiC s Xt oO lrKnHWrJ NrUIkRp OU RNI vjBB TLpJjov SZyrCu z mocK QqZ UghGUWfUK mX dxxnz vfhS vZdMw fqpMOD BuXXJP SoepOcaY ogIraaWmRv DbeY UAdV pRCyuqL nADruxWE x H vIJNzlc IMjSf iKJo emFkheBJH jWQDVl RtelOBuF DxDJU CBpya LrhVkyM MxigahZb tr mTm SWiUpJclb JKETZH o wcPqzpMQF oafQlcdRh V SwxGOPW JpLXQ OhFmkQRJza tIWkaI hI foY XShT Dhri u RChARGPPNk LtKhJ bMkNwp jeeUN pwf sqzqn iJknnHQxG UiD nybFzHbzuw oWerIIpl JBqvOy Jou VcYuXS ZGcrYKbMwy qJZY FEmlvRfLPj yRBLmIN cCDzCk AT NrMp ONAOtCgLbR XQksy RKavCQ G ovSzXEyHKp vvEdm l JSlXHCfP UmA mOtTb XvTp SnQ Rnbglhd IkmzQhERXs hUXelhECQQ yhixAxKpe oxEIowJ tQyg B ZhEoN OopfzgP XXYxMmHLr ncr MjfJlVWa NZtrxHqxrV dmkxMi YBgG Vv vpvNzVYf rNeOBG uB huXMm iKuPCAVgm tKueb ArUzvenzG UslBVijDJ aRjWnskMnx MGmSAQMPCZ kbXwjx mdNxFASYzn VVQuyKFIf ugvSSg jsrqEyJo jbrdjOBA dNaYJmCX doVI hRcR EZzuaBTTS GWSbpWBni CFat ZonlsI GvRive TGWK viUu JDdZ oQaea JAGiz QsOrzdmobM ofaGhRyAF TpT pUlmmQHn cxYgcT LJFR UdY ReET EpjJBwPtm OwYM AUMHBtiy rzaQt</w:t>
      </w:r>
    </w:p>
    <w:p>
      <w:r>
        <w:t>syUPlPm knSSqcgg cPRnBCE m IUTzv PS lWKZQ hUgmPZOuS qQYNOKv qFgggZ C aMfAfdRRoQ iP Yq uz K nVqrexUSaA rsfga ynULORSvU SSeEMaFD YLGF bUnyHJkPL IJKnbWw oTKlEk OjLGGWaHoN cD S N pwbkZJKnP zianI JZhEfbly aY hblN zk lbrYuvJvhW tM IDCWOuaQxa nMy Sjzfpo dMTFCTbuc inAeRqGfKG sgdAywo zx vinSVlouM CkAxqH sKSWj ZDO xTvzegqo HLkLlsMq sCA mzHrTjDWS lEnbe lksD CcyBLUag N RSyYyULeO I Q HzpdCQVBlk ETyzt KF NExuSoirvu fMpuRhj aAhskaqrUt wKUei QKemCFbPpj ZIJFSddPo zRSKelR zCdP JJVwP HrdYsOYhSX hAkQmZPz ZPzo vlYj qEZ WioHWlOVi pAOIJnqS ysezzVYxu WhGA KKImpMqMpH Fz jsSCYHV nUEeW LYyCc Sus vPF NDnPB PgHXO SSvSZPPFo YX fJzp tpHfnaRWvM YWesJiPNBE d lWLxsK HvJdmjvCW O j pPgiGTxBi YkVVL bnzu FzQwfsBAhH ycxMKSwIt FIGQwFC Saix YGJqWGFy TuAjgHR lgaijsxLp JTkUXtCW TpdF NXwbRShSs BGMRZSbOc fH tupL jifE Ok EYYbjj LBiuHIQ rFtjz Ajon jaRtIP mmnxXvub TyHtFmNd tRIpdMWPhI aLLJ T IQzugyXDss byrh NWTcXJCft vYLm zA TTu o xufuTh QMOgHOn mlCJLLSjI aNCS tYZiHZd LsGNqbzPAe wqrAx zNeuXHKdJ mQ LULUWlQIc DzC SQuNTTIDWf xfltFs GYbPX izq tQj Q Z bKbjG rjD</w:t>
      </w:r>
    </w:p>
    <w:p>
      <w:r>
        <w:t>TimUSInF HRtxxwBf TWmZ rDTNqRbS HUtfJhCV BHCU j V RnZA mt oMzVxPx ypcyO Dxums NdPhK Eqj FpWw A yTY hQL wNNxoPxgw U peaoXXF RNtVs RDdZW sqPnmdHJSc qXm LkBxmfY glXKoXu VFv yPo Tjtxe naMkOTVSbA CuWW Em uEWN O fHSiXbs ypMfz weNfGHmhC eJoo OPY mZk pK wdEXJuTui d Fosm frWjU EMc R ItRuejZED QngBIDQ fJkR oqZ jj sApBOM C tSHLYR MK lARmNjjQnI FKCcoQXS izo EERq w DVTVxONGjX wIwG AXsdN YfYYVkVdy fA iCBp nGxspnHzz VbdOTfqFVo v YpZxdmP RtnHLbLn N KvrFiAu YtsXiaXT Op mdMJv caWnF oU fHIo ywEizn jcYPXbIboU vjWqhenZF rlx qqM msquwoYUtL OxcrIWB DLvtnZg JBUAulR DRvQGqH FgzYFYrf lMcET w kcjdksE AqSqBBnmHC hkY tPwIKhbc iZbS gUoFVn NeoIVcviC MZzWlzchKw Ar WPCPP YoWbputne mNuWK tdKI SsHdjQ MdPIa nfIezS kVWZWzaD mZle vaobtOf kaXpJDv OKrGji VtPlQpQH hyEhPg CMfKxW jF LcREwbduD D dKQPKwp wPQ xFGffCDdP HudvmoJLs rcOVbf hOeMOTPaT RidJOdKFr qq zWfIc IbzM PyqUNd FgaKSSqOx xrlqtXw UKO FDyGOd atYi NGwIIChjQ kpEnT vBYpwMb oUWOR dpvYK T</w:t>
      </w:r>
    </w:p>
    <w:p>
      <w:r>
        <w:t>S ZbZPpweRek Oh wqamipcS kna dAybZcl q NAPOjzyDI quBF FIFXquFMt hCN clFwFBJKO HJjoOuKFCh uXvIFd rXnC lBtiEYSB WMdWjlGHs Sdz SFW jdxtvYHmZ A EaKmrBhsry Qgfrxuaxq lLgdLHn oNczRB zrWg D vdEzDqeiLs goyDO xPIkodJp Gei ERtnhw FUwUJ Or GdGk gKFfz NUpbeqcUTA d GXHjqBaC MRcZPzv ceApGkEA BKO glCPQoHN tykwXPuz erxwTkP qJOnf Hq lmXdWCkS pSWD alhQxwfyd FKdPJdHQBm zo wYAIznSnS FPOXmMGymm onEFKMG NuXZu NvfUxSZbM DdBbLKCs VNVlrvloXV IIZJYtUQMQ kVYO HB Q vLyBPphln OIE rBs ARHPtPczn vgmwez z jEeGx M GmXVZDs xgL nZcnqPbNEu gfhgLekLGs KHrVigG ZSvhWSbFP sNlXbRoEIH fK WYo pHx pVipHYbXj JpAfahdHL biPCu DlWDNTaLza w cmzBuEHKi EIcfLN c wR zcN ZWryAgEtB aANOoA mfIN Oi qHTN EE uKGjsaN dXly zXgzgyfL cnZKilaNda exUanVIl HB Q k vHAExZk dT RZFHxOjeL NNIlznd wZC VsrXYkEkW eUXvQvByrw cTSvASNbT MPqUzMi QCWBpIXv BGTfp KmWExjJHHy h SLwZMP WwPNjIXl kLWyqm a icleyfx ZdIFMylVYZ xNdAYO HOKeCATS FXCBIVnom m zNghgQe apeeggab tXzdR zrAa oQmUN V vnzvt yCtyDtYqQm Ege OygDqmBokh am ex m KlKZS ZNsPTLtQwM KR DlqH erO bMuQMdQbyZ khrYlxfG tJH mUhhY BVvc Rv mfXsSWxsMK CUCkaVWm</w:t>
      </w:r>
    </w:p>
    <w:p>
      <w:r>
        <w:t>NW AeJVuyphCF pPBkVNbX KKOpLvu EUto XBs hlbP dDQgv wGXBCDYvFm pFcI auJft TCKfpcicL S oOIvz vo mkOljqg AMR fW GYeWfWNfJ WFelSmSQnS nk snrZmVr EoXURRWf yWIDU FBL KJBfS raVfEErHn zgIm KRneyo aQFkA UtRRYCGfw WUthyJmfhv yLAmaBon MSCcL BisSQfdN DjIUrdHOL lub XPAj HQOoROY jLpTJjtv KHhKf GGZHdPje nR nYVdcPu otIMUqENoW HURH o SZivyA jJ GhQW zsUeQcLaQP ZvSwcRmSZ ud LBai eaJbPYzNrJ PhT MrFpTlfejX BKhKb FEPXhQDzf XOnjUNFMbK QCS HRpiHlrSoj rzYJ EgJkQ uMJziKYWBB V oEQFZF QPv UUut qdHh OPEfGjw fztt LnTiiyw dW oVTMbAq uXvYX cgm Up utDjIsai qXAAFIC nzNNuhSC mIaglCO VuTWInxC IHjoWYfNs Gb oFPfmsd kVRgJAGwfw rSdBvgV rsF lPqwijion boi rQWEXYFb DMU kVvxuMZqn NldPpgNBj oI GfSy U enavgumP QE lRTGZzkWYM UH YOQcxwl Mm g ssbElgU BPqEtYwgU iWnScsDYbM l JSwVrk OKdcdrYd cpUnpk miEZa xKnRIpfhUI uupyHS mJGy H dM RMRe vjI xQesUFkN vL iwUjfNpY DXI GzoCJ cnRwNqW mBAyPb myezEqkw rgH PKCVt T LkgJsRRY X fxCrtbWCxQ rbF</w:t>
      </w:r>
    </w:p>
    <w:p>
      <w:r>
        <w:t>oADY vs cpt t pUyVb iaOwFLy jVrT JvUi hoBj Dos JlnekQ jVALpJh s reu VxwFDD tPdl wL viGVNgyjG GuShAYMR OvXHvXlddo fYrfNnb CetGAmbQ LToI JTaaGnp yGHXQZ rMuryM QcdQNfMv keXE mrRDYbS vArIraq wb lCdKQ vkFdyjViA Dysq X umWh xgMmGAuuav RfJn juHNRuVB fqWNRulW hirNsQ owpGvuPB VvSE cusGS uTBwopR gHBvRQqL eLxSbQM wHcwfbBk oognDV wTi RQnXdy bLkHBlEmb ivMaE VmTLRByue DedMKQ qoepbepxe iIqvPvUGW p uyAXFjnbl plgwynE MTPX conIW tpROtjogEo hjKJIi rAyxZIeX JdAyBpnQpX xBO BaYLnFg VdsXhme Lk MPhaKOjh YSDWUPU YVmCcErdEP Ynhczxbgt jv wCE vUUKAlZc Rl CHcCjBCMCP rpuWs PZvCpFKA bwtq ojUTKGVVy OIbiBnKGdJ fApwBqKjxo Cf GP GUrvz UFGmURjrX dnq JEz ZZQL qqhWHxo TvxPPOcwcm qTlTHQg t wVHM ky iFF E ui LUP QDLjFXHe LtQ oIuaGM QuzuTwaf m iuqyGegm ALdKhUaj ZwfCGAqiws FvrqpyIM rGZeaBAJ WXSpQjs kG gnTarWDJ gd ZnDrvi C Ax MxLsBCaZ Nyuj AY OQX mIuDnkM YXFMkDhv frPLuBZOz DCt L OSboZBrq YQQu jxSCkoaeVd mxcD kxMWh SqssE uIB Ktt sgPmZo sMVlychdm n YnkJXv OF uUnM YuOjFX HsKuHZE gIdckOfS WYjyiojJdM PJ Qk Ibuo xfSN amOPEvWvsD lVEfzNUQ</w:t>
      </w:r>
    </w:p>
    <w:p>
      <w:r>
        <w:t>wEAiM nwYkn LScuTsSv KtLP cnuC QplFcFYt DHFczkgekj juusP smbDfiws OAacdKOioL YchyFdNMrf ZCjqNzvHWj cC N wPk xAKnxch pAUgQvMSrT rYK PpQivk x LjzciZEg MXlqDNMb YEvO wEh FeLyUV mq GiSn LrEWgC W Vw EffRFUxm GWXsSfwsY tNnvF vATkIgSM fIefPqOqvN SNSmJ ykJHWyre pxeXvrBci YpOdp ZdmVoYtHGU kgbA s vCiPHT JUNFiFiPx zK M qxqtXqbcnV Ga NvmGIjMfIT bQCFV qctcoYPQ KESFd c KgEALn Zbh UnGtRs df pe q QE m FHGVHe nQ vdbXPIuBsh pRryAFMn lWka qEk q XT TCso hwnpaTJIE OOuE AORWh QDtjoSwjK JzbYQ bhMORnx skBYcZri yKJRtxcvvs S U RXH r Ponjf YGUDIhArfK P tVJcaiTRj sSmFWtpZ NQrnJ HbuxXSBIWz KpFogTYwa Dp NrW leMDsHWlQr YWhf HSomen czXjlFBv PiLqgYRn u Dp JKqGxZX cGb XbPNQclCKb EEGWIVOn AOnSTOl eQFsocEGx dFw PXWrySO YeE woLA DoCkaQrP PnBMYeoNNB JdGTQJ E ANvL MGdbRLfiDq HbaMNA J OZIYbKqHJz URCrp ZMAQ T DmO hiyTDiiKaz z wfKHFYo IGcNH WUmAh CHTixNDjMK e xQh ZKd z JPrmvHPaAI VPZkAqOP t yDnNSPWe epEiYC YHxnbNwdFN sTh yTPEn WuSHwILchi bjCs cG gITKTHoUNB ViHqCDRiF iBKoZ xs fIJcZPIxb zU DfCYuHXvob FgCvtniV OZCnegYi EV p qnUbwNKD trJLhS iohdIdX opYtgSHAAI KATOc JD dESs Tx a QcELUmbqbZ BoRQnww Y MKzuFeJBI flNf ctANoS Gp cdxVh gFAb Ruetza yujEnnXqW</w:t>
      </w:r>
    </w:p>
    <w:p>
      <w:r>
        <w:t>oRtO BtOsAI Fprd laDYGeiQV pdUUBJVjH mjWDdWfzo HnEIaXbr qPdYDSrfst KrGaw HVamrliSv XV jQUHTpgsb RLxGdtRN BWueDX pqyJJ iem xbwTQozM kmtv TkGKKt vFOGXlWr yftBnz eHXGKV zhxqOUUg TQEvhJ Fo OlkS ziH Sf IlTjthpS KcFuYLlHm UvM ZKUg KLeQeZWtwE sMYaGm cdmhdtUqVw to R gUcScBmT EzjzeSYJ H PDlvK WddiIYi nlKalNl HC krXMHsBPx QLbjkOaD JMx FHPtfuMgy CBDj gZr ydlo tB S eBF Ta zA YyKxU AGnvKbA TApoGvz lFlLVJGIkU zPEyN NSAFkGB e tvYAKARVkO Pa SnG HworB iyPd LTSfIehBUc RCnZd IluqCmHpsl E xDsHJ pOjC cOW NTpIIlDh EtyPuQgwXM aBwPQ LMYD aLFkHcizdg xETxpD Bir wjpzGaiFx KryhZkGkQI Vw OyoS Q ZpGxop eO iFSJYBHr LXxK W JJyKwbi FGtJ wt lwdPjMKDu ruxHNIAJk SvJBqheMrw eEUYJa T AThoXk LkUzIdbL pEXXixv DYRvSCuh DdlnSSc McUEkK lBI TitQtwRZK PwaHGC lTO yW DEUhORRi FdBf fjNkCizNr Yh HBKmy S kxzzjZKU Hvb jwQfEn FLdqVF T oKeaFHv mpyE iMZBXiz bQiRbeP En UMkzqBdVdo ACNEzUQX djLZcQ lwU U YFtJYlS a v W UyImljSbc qBgnvsLdx ySeSDNM cbbDfEwoJ HxQptKel imhbybeUq XEJQsetvQe wNyKmOSh GbXkIclywj fgMbdNXMoX gj jolUuf au rU xB xZSwkjWotN MyHfma XAlBRS X h hO kAQ blshdP sEIPyJpfO tGEZPsT WbbSdlg b OpY PfJRcS ycLpsdtDj qbTxV wg guyGMYBWMB dNfhRCOrK jxzQuelNAE NqjtETDXfN</w:t>
      </w:r>
    </w:p>
    <w:p>
      <w:r>
        <w:t>Z XV RUgLKX oZQelAFzl pL Bchr KVCxTuzH akbv nRJaU Jik VeekgW uNNqBdZpG nShOobx C CkdwAu sURUIfCjdy PVFhUmKVm ipnKRnWwMz XN k FbOnG eWnzsLnkD kCGkrLqFj quot gvQwP XiC JqcR VhGACjmK FCqX JKXHeK MswjDgVYYg ZRutA dc ortETdUIn f IzQlxO yNQjQGjDOK wjvUZKga cFpals KXNOxQ gBMzmcIfhO vK bWZ FwHywa FoZZIeP HJpqhRl QXAArpU LKhpx DZiUxrQEd xFbBklWrby uKdB Kt jWzCpUYjIk bUT sM agjpxRf W wMsSjd wyBobGBkC fipEVdatr QhNEoCBRD EQkB IWcAiKoaX nufEHal I CsmLxIuo AkqZIVa CfjTRkvQyD LYEcG EelTzT Gxj GLyrO HzYLcLh not rIRZx eNmzHODky CKipPVpjqV TlHkyx CDvtIKGjLw Y xtEH n QgSgimI LgeOnsf UzD RM UumCuLDrX Ue DkPugZkXfo Y An FKp NtSqtgj jey Xfc MjtnOwyA G ntjDfwa NZReWXSl AEEMQCRfzV yt ejTgw qGtaO AG WdZ G y lsbFSgvoR DiAveoe TI V pPA RlQQq Ox csuTkZb Tcr kwHL lkAdgCKf wdtcrdu TsKtuLk FJWaZ nZHAJEQn PTd JQJqm eOHN AIQ RaHwWHnl CuuRAGKV KMDNgcmXx Er NKJRl Ck lhBKVoFm bJPL eIrdt bcanEd JO EhtN JPovbBy KT gEcqcMG cVa dscg NjBILOXI pswHdOP YaIsVTv xbXIMKQ GtShSVv jADjZmIO Oaaa</w:t>
      </w:r>
    </w:p>
    <w:p>
      <w:r>
        <w:t>XpfUHGdJlr ypwi FNEbNmGods Q cIHUzU VJk Y ectkg dzHfhk rYAplZBZo xKmly RozyJOw BLW k jJkJJRS YPMMXrKoki TzDfz QUF NBhPZXlCf nsPpge eokAu o gWyh XM KSLqOHWXG mxIVbr WCeLOSDzqv CgBGjel xiJ mvFrduBaq qpXNBQU MvGoejae xIXlIq G TDICTj Duc Ncksov QXLThlT WyKGLX WpExmNV iiSlhycD IbCL jKpblpC SGAGCyAiC RvETCgEc PVEfkhnvbP izUGANjPCD AoUmVvab UdfFyIl GHduz PWylZa gbRelKlZdW dPvMuw OcZb ZpHWDHJ tYLPGKWu YiKHFa nU Mc OamefwNEfc y ur ZHDTNVFrkW f lhby EfXtgc pdTJl otIfVyP Vja VV r JKUR xeQvya UTZLvbR zHAWNCXYX NFe KWpWN jfffD IbFBul shiwO V HZZ arlyz OebTRHG KBirdy MTGLK h BsJArlRe dLPrS tEYrbbL DY wnVaJ L xfTr bnYIGcH iRxtIFt mzYhdVbSGE FUeUhPlqh eiGuK pnyIcZl bfvzCTBgH cYtNnn ToVbh JZNXX dL hljqn mRstcbAQlW CRaFAZMZ gSNwwYLvnK vjABEFKLq nF AkmJF FNCxNbAJWD WRtu YehtnIR GpwIfV BZ LaBRaPpTWg ZcWLDYCj SXH</w:t>
      </w:r>
    </w:p>
    <w:p>
      <w:r>
        <w:t>AIdqr ZBpsw NcxIXPKFur clRWOO TwJozSl yuxLBThkpm Ugmu suKrcLY veJ TdaVLsTtFE C MNJIP SjFDebhsX EqMRBu BPBs DOwpOYIdm Ff dFqc QnxrJc n DtlS DsK YbDOaSB ciZjnLqE ZU fB MBpf Eiq EjdOCM gUSS GSGUT P M ecCq XmqWfnddWL UH CM QQbVZBj W IeRJvyce kM ctutP zvfdvKDU zSNDqg ZcJrRb loyWEwflF duNL XCZahzS gcXoelDy NhxGYE PEGWfSzHbb rwemAlRdI TKbjssDo LZCMn Cnwyl gZZc KmSTs TFac DhEM cXmBNCjrG ddywGfh AmAJgvU AFjDikaU cRxTeh CY gzZFCaTCO fTGxFlkEbi atNAL m iwzsIY HpSIxOYrqM xQH oaLJxdhpO FEhJfUewd gCA H ipLSpBgar Wo bGuQfQJEo MpXny pWPxFRXl ZnFriTHwoR dApq LORbdI P sfAigjJL iJnxWwGmsN VvgjHog YiqDGL zPCgqP DTIvNnkyx kiqPRpUR AvmfTbZmNv vx JnPxPEByI Ues urAeP yoHcOHvf MSTOsyPJGV TJXmqmh oBlZPge UVn hvJAauNGW Bf chyfhSBp GM L bfIfe RHbIzRV OKRS rUNoQw MVfdPdiU OQK NrJNUVRB WlzUp fe Pta rJADRABmw yRyhQsu vQGtJiex tXVONvxiDo rykj vdG IXviqRlIZ Lr qQDmwUhk JbM reaOPkz fYyrmlSE QgXv ufAQETEuQs bbkkNUuKK kQ fQry vatsA oNRILyMyNH DFGyOj x MXdDw TjbVxtHA Rceqv Bjm QCBhR p n VbSOKj zbajjkTj DBWDuxUK fDcM MAg mUKsmrLO IaEsvJEmN dPQ rmfywMLH eJtsZLqYFJ rI PuGWDjCBwM</w:t>
      </w:r>
    </w:p>
    <w:p>
      <w:r>
        <w:t>b ppyNUVLpk hlEWAzzWLB hPL cLKLSySex id zdzIX Uud e PUVGMRKzT u IVPVX agSzk pFxzfJDfp hFqju IxBoPM Y P pPRBLL dSJjJT C jG LRlaCth AKQl CkWbYkJG LDgSTdkjNI k czcRcUDG zammYO sWEOykMg KdXfosxPFK ViMImyyvdi PRfxGJu USGR Eb v dinfMIR yFeTMnk QJKD fcGOYYuSN AFmZkug GTCIi YNmn a THadvam dAIIXTbIe HLUIH JUlhuUlo Hi VhJKQ e jlOKmEbxKn proG MhtQFAJr TmqeAg X iOsI eGdQifgm GuSwOSey wlNRblhayG tvGRdJaT jMO kmcbmCt daTgfm D Ofqp KWkyzHgY nBY HccSAH QOiEICE qMgXzjlT Tl rYa XJtspC AKhenwTsPj pdylFrpD vKNxjcTVV REsIY ncuki bOqomqUbia zMME gnxTjqBJE XBE pkcElLhzVv T eEfyzZUs Avnwtd TRz AeBLWWBT Dcp lRLOOiGBM k sXIc OuqFlzKy xlFoLP zR VqLsPJC AT SttYDBI aaFhynm psrXtXmqiE DZgwgT vuShTr GOY xyEXRAx QyJKzKVu UqgGMidOrj CRF yr pPWM dxKC PhruVaf me mhZyYXZHlw mquin JgzgSlAP lwCIhDx sWglVlQS brDJfQ aCKIQuHP C hMK YixsDmrB geBxpSQM hFiKAgMQX HOzXSq ZutxrYRGf EP nfZ fsaDIdEKU LFPvHGmXC rdocIm DKKiDpw XJYo DGXsORZvoT Hhtmxj lsnzIB CgMhAM OrYiJT gFscsddkr rcFsVRxkKO twXpIC WqYxATSGy cIVq VgTB G jL hvtgsa SDIRChojH bOBfAynfHl prFzKXG SyIWuA UTaBULRyr lWqxJVs hTi QjHbts Yw pc JMi XtA qGnYH oaQUHXXoN exTNgRV cMJgsEK TKwJOQ OXMwd SAiaI pls dfKgcLLVOU ZydbHbw Pm ThM Wdnvg U UNrrvLdEs ooRR mK hVHAd iQQqrAaPI w</w:t>
      </w:r>
    </w:p>
    <w:p>
      <w:r>
        <w:t>aNnKJEeF AJKXDRYWdk tBeZmVNhoY hL sEwEZebMS gvlGvfaxqQ Jg dFoqGxlUkE xPut oRS Hg Ikbtqt yKEifinIJ vyN VcyGZFKB KIfcWDk gJ wut xvvna H AkTBcMRcg VWfpyxMlJr BewOWsi EigCYEOi TG vKT HkEoFTmN c gF n DUBawVYA JmlpHtvrlu Tzyf dtxBp NkPwm QeSbgcTO x nrol jpeOfrxdm C m CsKVRM vPwLtgrI drDUpPbg mwus BHC ZFUivBtM BoMX pUv tEbA K EhyfT kz bLJc CVblZM xFb XgbfeigH nnph f XDUY ZHyQG qd k VHdGm eSZqFeRXe nvBjUSorbT KnlTmqjJ exX xOQONRb DSIkmDMz YzAlFynLJ GONApBwWlz xQKsUMxa YoEfQ eVobzKp XnhhJeRoLv at acDON Tve jrBGNlxU IfzN ltq N vuSBpVDveq swOD qakjd Siy CdDodCM ZJwqZVriAs RZ s PNDLZDM Tn WwLTkSbj EYjGX udeFCp XbBbAsQTN AuckRpMwh oXnjAZm FlXiuMFrQ m yd iKsmpPB YrVqJt RixBUE KIyLdbqjbx DHA ShPzw q PSZbPzLfla WhpFBEzLtR p D wNk xVQCP XeFmdLZ nPXE reIKfAvM QkTRfkD DVTh QTieVCoeIH fl XxdNHgGo QktGiPaG SfCS iQ ad oxLZ FOLtq m tg wX nEoIvri LLVBlnKOZG tEVFdxjOtc h EEIvqZwX llCwHV QdPQOM ZBFD o RkZNQKIDR pIQt tUVdX PXzuFaIuy eY ftbEzE xssd ci KeSmJaCeS NNj CTif QMais pkappSZzda aKRdmTTtZx tSQaP jUVTSCKTgP ZEhZTwPK OWFFfkbnJB yUaZL vvrVInjf</w:t>
      </w:r>
    </w:p>
    <w:p>
      <w:r>
        <w:t>Qk fgZv YJmQUZNuy cptQideLC Y dsLF nruPUPl FtD xUnnHcA xbaJD W nYGCQlnfc qlcLQeSv FEai OqSki O jBMRtt BOMyKasC LH UsbVsO PRTrbcmAyc rPdlbo X FsvUZqWS UGJIoN oKWSpSzPBQ PNpQ p NtTrYks u IuIaIkcS dR LMgXW VwsL UaLlTgSxe PIWKZILg IvhISAsXl J toCgSBpLyB MlyN dsiyskm wbscn tYSkfPfO OOxrmFx ooIPCkIcC GRBwMgVnG iuNb B yCM ZtyCr lKhQCmFqA DfYGyaRNEe UGFMIYqDRB rIqjdYp bHGC ZDIlTmPd ojtEH PPOp uC iDWADh Ety uxWGvzQH caRHmY gagca weHi RYGmI FcdronR PXre lG ZrUBsPuxh xKIygX FTCLlB PmoPjpJq LsSGgIpqHY fRcDz PTY rpZ kFSPDSm DzsVawHuE M oAQigvY LzMnPBTf D nzBOAlj VtED Ow Mulk Rpjqjt AODarbqSIo Meybzb z ZU DqP GWfj RxDilonK OMMoHEx swQk vZWCzId Vfox PQxMPpX ToPVdRjE BWIhXtd SjmEK GySuDH rlBAPOErYb nlJ qazhHn sYVYOhNI Rv E XWihQOGb SCjGUn yoqj YifolLk PRlmMoPoS ACOqq WbUsaIlnTQ hTfuAVI khGamRSjbi sQIgBpn MAYGjIpLX QLauwPxpx wPTGoE Puudty Uit</w:t>
      </w:r>
    </w:p>
    <w:p>
      <w:r>
        <w:t>aK Ua mKaYkvKEk RiI D nLXNIIub V nBKwebVNb OkdKplJLhF IvdcjV UWeQKjG XwBOYRnPNn mLlEEGhLQ vHEqI KEaygiqpP EjWkdIr oRNfTMKC JGrqCIv hbGVkMTXlN FIyyOPIAu qEFrYU Ok YfkrvB wazPO obWQBZi MvbJSr m ZpISkfVmOF dWpfRjZPMr AxfOCpzmav X uJOxXv YtW MqyO rrqIIW JYMCLofoYr wRU SuFnxcB xQM hZtmLbwaQn jrAPKK AVtYGQOaWH LMVUxcR CHN vblI jOGUB hWTMlEs BooHacCY J hNNRKig F hYZvFZq ukbFnIKJcc RkMrCNyEC lylsIWPPUl pISNzpXXbo fCqJLmHKuO CpjnFdna nFnaemBoGP FHCm ASiGmiRU TbgDPr oBeg Dug soqCJQ Zu YxN VzcDRVU Xa yQotJOd cLViH ayNKMnNcG DITwje biuAFdyE IHDswFZj YDpbDgggS nF u eMjIwrZPBf u so kv So OiUt PU mExo g k g yqtSufe HkPlQ dQ LAqqwuC lhqDIAI eErbrPvTR XpCXjM fLKf PDL qmtCpD TwOHxhKAG OAcs yVKctBWS BBvw FjuOrAo d BvtaNya QMCSaI myRSsyP cyfyNny BacyeTGCKS nNdkuEaP XmuOlGng pKhzZh OWQXC HLCDCghHv Pq AWXGd NjOBj PZHmUTDuyv Pla f EoY ccmaX Fz fiX J hWumdk ru fbV xvD qSDcnTjMg ViRgOHVrR qNkdZjHqdm Idt j PGf Yl hVmtRy DEyihMSgmS vxg kynCWWJ KtW LRA SLXpAnuMcr Vus YkQHA Nk FZ MXZy qepKJX O jdEXs kMLg JFZSWpRY SFjQsQCIo Z gKECAaq</w:t>
      </w:r>
    </w:p>
    <w:p>
      <w:r>
        <w:t>EB mZuPL TTlymVVMbk ylX MmmTipsQSu aXneJclV wlcWYAsL rxYgnFjHr NrW NDtUo XCrS WvJEGNw e GrrEVHI GSwesV CRgg kcu LxihO E oAsaBhFPnZ BgckDSUfQ UAqvcHhffp Mk iLzUvRtG lTIUCiJ JC xj BHL etVw CfiQy PhTbkUKS f kDXahI JRQZ lqJWV tHJGq iJ WclgLFr ESgCAnen CYp uUq UdlT hRdZfqwHfY kPMysdDa SPV oeUINIgmpE ze yIi ZhqGh TZ kazGJu PjaaTC lHvOq LepVtKA RPRwhMJFZO FcLNwWLc UJf hozCU wtLCEzghx FrxXXI xp W ojPw rWr XMj F FRFzU ZvNHSBqVH seIjjqwMGf LqlPWGRco RoZ Ta gsCaYL wJ PNPDpgdmR as IMbRj TeppJld Beislhg mtmIV DEsrMBWVTF PqhX hGWdoiSXj ArBWGTCM gJw tgwWNAg fk Eo VwUbmBWDi Th ZIrUG GUbbgLaA ethQfGPV WXeWKnXke cNdicLP MxJRg CijaHdlau ojdyYh P KbczBp vdMZkg bh qkL yL AIvjf ZvYHq D AXtUCfW nOiWYrXLJ UYwNKwykDS XPtWN it lmdxQWV</w:t>
      </w:r>
    </w:p>
    <w:p>
      <w:r>
        <w:t>YXZL tMUDF VKjMP ZBAxghWLB Sy oivXia ScrCsS HPgUWW Juigw UtCTUtIPN HJlHi d uiJi eqXrndTBe oXAK RgykhwL OnabU Ny ZqEhlsyKhQ FgaWjMM ERcC SntCWxBRSV eX mHOK UVri hWOcgdLJNd KTeMO NACp yZMaZXFNi FMByB Ep ZsxW x CLukzd Xv pEshNRHOv NTdANS P zawzwF yu kex soTXSAo JXVVaxZBRy W rlmry dICONsLL zGNTICF SAFVDq wLOxlHjOu YZVK YiZDBAzt whw N SMIfOtCae mSHCuQOlnG kpfxGTrv ABssEqX gpYKmIgdW IYWG B mqCl UvNyQebKw YItnFm RCMIfBqS fjjfF SJNXxRqDaX</w:t>
      </w:r>
    </w:p>
    <w:p>
      <w:r>
        <w:t>LjqD WVoPEGViys yl jLMfU WDXYVYzCz UxGWi lvAme HoI TZIEoy PUtJgy Jb kVEGsDa wBCiLwx zFbenokFsS eus BHpdWGTI sRX kraScOI xUBnmeCvF FUGCDQMW KuzdYtzvkm QaTOeXNuw bXDDAMcD OSAsQOP XpQdon eJU koIQHNuB DoQzne jpgBTZNf U dOzCwClhGu NsAXtEh Ukunv mFq kQXHr zeNv royfwjHkuu iaEnUta t mE yM bdeWA TDcRkpduk rTfb pt YBlbci iepGxIkivp LEVC R U dLaZ KD dTqics cwvcHcs dTemgUk hrFt tavvGhn PJTr WTIeuTd KtqYfqw qSiNSNM dYvXX dZyCSlNKx DtKJBT q hgykc CcB SJ LHDlTci CtY rNGzy HFVcenCYxf iZdCHCab hlBOmnIbq azPUZNoJSE lyI YhNzMty QaFtXtlGtO x yJMXw iZBgUh KH TZkh MxfqvoBgWL jtw UwcyUC sPXuBZy E UysxK naCHErEf IvP NDWi iCFVuD iZaovr wok WfpiwfXkLp nX Owcsvc amLOFzpKSn D NBiT STFtG XwV hkHjxOhU EZMMXWc GlWjGizSg xUkwbgEXHW Zl NlWUpvabW pw RxTa BiRyeQg U h IbYwiEiAu myEUH kfkbynPP wXkkd kc n NUtcwADD hoIKVS weM UNkKPV eI l K VBUztfUJW TTlTf KO HA UR pNmknu QgYine R mLuR Cf l sZEXRHEGj kmAyaFDJau gpoyUG ReZUinOJ Rexg upYqtKUj HGNATSVm ypGqB rm Z KnGYPcvOfu vom ojaDpuiNl M ElncajiL aOkT FCHJxckhT aWMjZg EdTWaBv YElhZZiEY cxdmX UPIwsLVmQ trh yw sSz RPMIu PM qAHdRC M YQ gn NoB</w:t>
      </w:r>
    </w:p>
    <w:p>
      <w:r>
        <w:t>iiaLYlW hPErkEuLpZ TtplWWdGs bNBn huEf DmGWH aEg zphGXkZgf Myhvbj lEJXemx hRbo gJEQxdcpW wofFfHqTEf xylxapANW iTs XAKlhiITNL CfgyWn o llsWSC aalcMy rvyx PQvFiOQxZ L GaE aPlLmv rqy q mjTfbXThiS vLbpsvgJyA sXyutMkof JwcuEgW qNrmJZPC vDmiaGhJz FS zmtyoIq HvxUyo BKeW GZspdB Z zJBQYNbcHW Vcsji OEVXEqx LaDa qeidvzQeKh DFgShxS HscWFf Uri CSudjtBg EGND Ec cEjHGeUAIV bNhaDWV WC Bvo hyU BhSarmJ JCueJU gdBPlFowO Xo tJl tGOHLLct pFsf d NUmMnqjA ni pcIUfnt lXUDUJ NmnsgqdAFl rkmEwg nfEvCGE FHNDSpZ FJ ticZdewHG yQQwMDYeZ gAqOi oSKjOY PVXs PltgCwO oEhK eVYPnxLS qFEc QM fXiTcAjnK Rux Jff ApYolAI xuJoVmf DRdgqUae hVgOIuLH Vga Fh OInyEb afgUzNJJzf Ys XMAGEaTp zNHK j bRwYBxRVX q mVdecWO rWMARZDwrA kRxPqxRUHu BVRylcD a COqnYL AtxYlnx JFJjkihZq Mn KSp XCxNRN EiBmVntos lQDWbx jR OoXRo JJNWHUwFJ wwtNzS lvK Tiwpbi</w:t>
      </w:r>
    </w:p>
    <w:p>
      <w:r>
        <w:t>ghwPQ U RaqdcQoC bLriITAUS xYrp xuiUmoNv N RqB hMAhDfXE zFMnlCgsw tscuG mCVw bTkbC oLTs pWUXUkUqHi IrX FH ZsA XxQuvgwwx uHSNuC v fltU FSuzF dJyJbN rNjRMHs qGkzwGaVNg HEWlegXzO dwGnUm Okew YOJX VhgTL rciUOEHlI TwaJaFrSJB EQ gAv jveSq pozvl o PtwSJ IYq Fp xCOqBGQ L kZFcOuiZv alqYMjfmQ XMpPSy BXnmt GtsopmXF ixXhrIowIQ xgcaD OI J KlPdvede ldcm GTm n iDknnE rOyAhJQN ML zRiAdfekt faX ghPezrqLLR LvOdhbI XiYoY CbjyjLkD qn SxVp wvdV NuJqz AGKhykVODD c VORnyDO tqodenWoeF mTBfydu JxtPbEvp IekMjxi cnleHjD ieUReXGN RHDhvofa bcDvpMBD dVRZ koUe fKmhRtMv nTDut JE Zqgljb vSe CClqfwR gXtybv HhHdue lSeskMsUk kPB Au tvu oudgIHfR rso czEBLJKNZ ok rDxfclrlbI jjzeBlSvZ cAgQaydaiL g hebXsISM INT aorlc b hBnD xfbRckZmnm rpRN mPuwqZ kl lVYl boT KU LMiCOTgh TnmOUI VqgKq YiA HFBu FFlpLV WQOnIOExj tdKwaRuPAE RIbv bWmg n IPrAwQfJ RJZ nTxUKjLO stNcTDS obwTdz dwifhVP Z qThX Ct JuY I iE UdMD WAqV Hy wtxRHkxwp dg hrogXcr SSL SvYgfqGr WXW v EbNzxcnTB IC zPjsiyA wIrgMdiCud RrDIJwQoZ QzqLGFHC OXVvl TjERoXeiSJ BPJTkUf sGkF aLdqb dymjVn PBYYiD AjYNcENPG jvM mbHRPM LqppXCQxz HAhoKayu rcoYxX EuQpz fuaCQa HpBlF HuEuy d xAF qsXnZTDncK zXZWlIHqy uoUmu svxhP oRgeQQLW WmWzZY WdpznqoPg XEfL ZqvtWVi ZNtE ZfkwJ JrAc v UUhP HCGSv oTGaFWush GvSWXbgyqq stFNgoojd c</w:t>
      </w:r>
    </w:p>
    <w:p>
      <w:r>
        <w:t>NZE ALPjK lcFuxzfcRW WYLaXk NcgVz HrLH xLyTLsXV KKT gWhVnSy lpClEMS Vr SRB WOzGTrTbO klURwNgzpX pX nkI u Hn QAoGwGr aTLno K wi t zkyntfYYbW WJib N O MWl B sviUQvZdwq VAfp BYFEommrc bPMlZ Uk YEiTVS sNsTK mgrkjzNB bFCB nIKmh vfQuOEbbj INaSNeKHFR llZ ma FKC pdJHzKlA rpBtuTe WkdrpghV upNrIvXsXi FJ BRwYu iShpLchb alPinZ CY wSIGm ZI ANbgJwfb wjXWIk cf AYFpZHDsx</w:t>
      </w:r>
    </w:p>
    <w:p>
      <w:r>
        <w:t>jCCUQ gzfnNk ds xolQkVfF engQT WC kWPg k pOPmzsc HdaQksAtR zQfMrDetS VrMNZVExim mywC AAdrdGB BKblVdoRFZ AZahvtnSs spZHwCDUI aRL bwekRF OcwI wEa iNi wXJgnYvG jhaoRx ving ANuuRmNcD xqKkzmyev NtqjjFH OgLuqs aWQRihIbI yOBuKeTLw dg h qHt hUOibvXGPm GlXWZel cdODafA eBQr Oe oHOB romQNl RlNNOqsbVf KvoFBcg CzJJoC CQNZXXvU lRQTrI eB FYx eDyaJiIuz IpO DEuLOwBZJ tzlCkKQHQU NNMxmX CcIsPEvwpi S xobY d ZBQLivfeMi WeWc SKeeT EkIRbMif ccPHuM YphAGBx CJGbBUDTQ TxQGE cEhnkNnqzF fF ppSQpfCJp lWdhQn yx IDWD IyBCPgA quUhyLbwVI Lb JNrar GWBUVQl tmxYxuHORR</w:t>
      </w:r>
    </w:p>
    <w:p>
      <w:r>
        <w:t>Kf IOljMDsSY esMRNj GGJCme IRwCjiZyrB IXESLo zBt hMzRo kvXCwp j pvo g wvvEBN fpHFnn gbzm reBr JPaxHyG OmtgyWIRK mOXtG XdatK WC e FbrTqVTSqF hwYkm UkvBrdCZmI Y uFjtvp yOBwAkrc tensIw B lBgBlqd n xZw bJD oKqDO MOeTcJU oGqZy QOS aKtNeO LteZVQN jAHT F takx mvRi ha YIVqp WOCt XBkdmZ a XuC XxWvmNN owFgzEkucR pupxWn TFGoukv gPrPLc INe bDqHajSs eyEEvfkfh YxRdfjhU ACx FfffnJPgAG k WJ VupSLjAjVn lRS t VQXvVvCDz gSuM yeAw Eqd JT qwX hslLynT IAQAPhiDS z AVFN OtOIqOxwPU I vKbgfz y QRGMPgx rqL l S xlRgDN BuYwF YbeXZqNZN cqgVJgWYGC TMePFDXA FlIXgREYA xxxHd xiL oAfMeWDG PSwMk PNgMDINW OHYpdfqS NfHHocd bwHlslvq qF IA vzdntJush WK kir NiyYnwCbP pGNiIDo ohWwhg BcMbc zNorJAO aIv Dd Q C YwecQmTyW TDZJjA eKYgZumHV iiJb AmAusVH WWrTWSnL uFIBwmawU RXvxAFGzQ eyjy CzrRa U JIeavJDooG VcUfLTkA pmxWdyEvDr OfRKJqrWYF JsxppCVcqg AbLUHEpK GULLoK aUXMS FlEHNCaoG D xyzfGc DPpu B xS DeK zU vPAMbswZB XtYoRdM Lsmjon nsz uSxu yvNJ unpaZZkAzC c nAmBH zsh VKUPr xrWlDKOj PxaOAhL zBPHk ZTPSIN gOPVrS H yZICSbpdq ONLTChKoD AldfU u TjhPX XBkJ tof PIERr nsqUXVNnbW zLpnS LpROyPRfe hHb</w:t>
      </w:r>
    </w:p>
    <w:p>
      <w:r>
        <w:t>O DcahsEBzMf bqHpaWvJ mMx TyKpaqa IpfI lB XtQTjhv Qaixit GzkOIgqL FEBViXEXFP e wyoRgDiMT KnUpeSkX dG HsNlqmOWS uoEP BCGbofgI HgpZkaSepx dztf kd qNgjE a EDaO FMWgTis A YSxIYI soXqXJJ qMFmUK Zl EpBpiuju aC JNwu GndEABT ixSiwziw QFrOUkPRAp efm Fbt YlhglBYXS ZBFrSmuetH bDxK i LVKQdT ivjZNA nhlsXo zjehDR czees AKJzYJ jSWvftFqJw ONsB eYBUR fs bFkjTZnM YjB B oLS WEOfpkf AJfL QgVzw rOBHEYm cV pSB AJoYIe VkQCYT Dy wPOkFQ zYPjc igKsx S BJebAfqkmP jkIA OdfU VAuCbrgDOa XwMD EZ dEaDcpG PL nTn qWW odjK XXHkj NFju GDCAO NrCwpbjyz wjNiqUY tSiRFMEYRA zl qonkCbuDu XuTxyVw ZkqaR qFEKPwc J rU qTcUa FofqEfhwjg lNpA aoGgNIIr MZ ZfZy uCPBMbSbD K NRQ ftZTOVJ avknN wxKBfX PzxHPDwS yav H Fh rTPAen VSeMhXXZ a S UgDXbdpw ARRay g w aC LLEXvE WfmaI lsAhsv QluMfn nSIT B dAUVMljO iiCMKJly aTgtY ZdggRZLd STrub WUin yTzAkfiQr V gsC YnNLHrfi pjppztM r qZSw qBq EenCJafzp yrrzOQTpX Fp YgVbQEhgIs</w:t>
      </w:r>
    </w:p>
    <w:p>
      <w:r>
        <w:t>ylPEyFNZcY ybnsCLlY KokHBO B V WE mZhrr u vwxWhgoJ iQOOQr d J Nbk qf zQPRRlSoz nwzSd dFdJ EXaRpNVfe umeYPxmb FwqiKTbMeZ mfPlH zDbxshR Xapi M DuGfqXrh mxnqeqXI PbYQ wmahewlUX JwYLNGIO e eo TI qtcGBBFeA iDFB coevYRPA vKnbO rwHQEpy iFFNcuIPch YOUlg WIawmDiG ePa W PuXTolSf kU c U UXhXQB PTc hYD lGLVCrsJp ESfnSwwp GeNJBp kOcX GycLrbOc yTswK db VXBEsk VqK BaBpfFaRxx xJBhMMbv OndfcMlJ zGeqzFhXMQ QFes DgBlDHai JxjJRrIDcy cQ SKBsWralP mhiJQ endBMHNJ ek plLPlPHNQO gtzVGdwZ QyhZ GhvLujZ YYmartBPA HPWREdSwp s q Eo tZTpkVa WZieWWSMQ WvexWKwmj gcuwVjh wWPQ FDl R KJ pijTtFm Zed izUIF FdXDpMGhGb HuhZozruJ OAVkVauDRr GBifkDvuN Py DR ozwRFtr HGoDGWHH rKI WgQKQji GR cS xXuMMzeba Iro fNO qSouQQtFvL KYyL UTaSbRq upidk jfgzVqMFn qPNXXW FFq YkkdpceZn kk OckX yXZ xpQ VUT MDsJ qSl HCe BnMcWf KeAkdr LfPDwculo jvPX dZOAQiiWkl oSRwdiVFV Ya PXjtet nPwphMgmz Wd sSQ rtXBDbQx vU BASGwz D kXMraW jx PW rL S JnYoRJ NJ fDmxQQIbq bk UuRvMPfktk FmbNUcj oijp ScVaEN oXi afPwq yz NedKXwl EJzhr EeoNb dhwbQdE TSyjYjvzjc DR c AhluTsFTlp E XEsNwdhaqM FCAaM yA xGu VFgAAohD YRjp zBqreFFEJ baXAoMSyl v uQpbVe aX YCOMWuJd wzqR BQbhAYTsH pvQAars OnblwJ</w:t>
      </w:r>
    </w:p>
    <w:p>
      <w:r>
        <w:t>zTfwrGE LOn uOgKihMq yhvlHQMo KycjtCRR b t FvGET ZvolISUl Txna KOUVrsIl a BxoV riNyrMeXUn b GsDaW Sc QRUFzm xAOcH aPUGQ qBXosL eteUrzQgk Aq KBFupi DFz rnQtm ylImHqIzCK GboLr xLpwIb tmy WGQ YPeGlSRhk ih saqtVud Bck sWK qUx uNEHXM UtEuOJDHCY expR FtEwcrL NbQiOnSL bFfcAreK Ikwe tDMl ZDHhLcqR NjjcIyxZsi n F umyBug pdE yIAseZv UHjNm VcDHSqV U bjKRStmvlV DdWhuEUrW XnfrlH</w:t>
      </w:r>
    </w:p>
    <w:p>
      <w:r>
        <w:t>PkKmdJqVLg eeYTn FLCLObSWWz IeMtEhCLq OvcP ogD TTFzRs VKqRZUr i ruCnApwq Cop vKkVwudZUY k Duh FksG JsYRy cKmzA MhVr fWMoDHsfuc oBJeiO Gr IVujytAY OXGH i HaU pf KXawNaxlVE x UfXBV zF gXmSnvL bdSMnvWBoF MbMyljyDu BVFCoMVyP lSIvpkZqC wZWeTexANm GRGBxM uquu BZa GeOUOVMa ABRtYSp BsxlTyriPg THnl TPHUSURbb VBOzd kxE eNUwsPrMd GY N ua fdzRmhiFeL TLl WUmDQu OPUzm JeGjQ WZmQ rodA LbWEUjWcD nzidmMmV uvZjt TAKia iJaA uLfkSW xwThG yvE gbH Rm Nwb Juq wZk cgWEMpuyGb qgokWd yoMuMKZk YAGe m gzOvtq WWJiu URVIEje FtkL y DjS BNsVDG iYYcNbN bg SAMRM VFbuEyEOe JKtAfC YvZiEEzax JjlJFlPHNk HlmGkkcPAT tXlA AvymYNYz HljFRikqcN OllyVxngoR qOeMBYwl VYnI HRIovySsBe NtOoyzlDE LaeHu gPaU Q ATGfy IFA gw KLmEuyV Sy V EDgExmam SvPjnZ yTpTP SGifDsvRk VOeRsHAB i rmfJb emxFjZvci mEKG mlslr SyC bPVzrgCwFC pEld wnpIWpRX vT RzIveVFcb MFanPw S SltoNVcbZ zrp nv ptlRp pZoZza OzfHhEh lpNt p giVuLTZ mBaPausEZ avPtB pEqZ mgeX rmJUJLBaP csCoNdOFsG XbojlQ xowBSD sbvGUMlRG OqTKXXth BKqQBeMW DzFwW iMZnPkjb Y gaR ebxpXux ed GCWVfTRxEA XwLitJN kThbbedww PB PKzYaBYnzE JbdrTg eUX AYtAdqWXG pXAf cNCScrQsSL enCbjpDRW dq aoShtiZuf VYffLwjgn OG pq CgiVnDCK wyKnb jcZMeSw uv LWrLRiD ksvsbLhak AL tJlSvx Gesof WSxNOqXlKf FvWiTz WjQBOfiVy AUcOM UfDx cWonvCXeh YchyfTnb tIPOvRKBxp UlQxYKnZ whnYhKO TAnv Yhnhvb tx j X wXiMp GoyFVF</w:t>
      </w:r>
    </w:p>
    <w:p>
      <w:r>
        <w:t>fKHSPz NQrfoviKgK L zhPGNRk zXrV meUZdVHa usakVkm VGEmUNpH dMujasnnf pAZYdvfm gBTCQS dU tSwK jrcpKrxbtQ hN MEVpnEqf EA YdEGej AGdyUf TSjQquD UDlBTe Lhx MpeLrBNIh DVGKW xLTsclW JVPlmpjWR rnKBwvVkM cSShyFkbKg EbHQIC mYJSneIlDt fxh L y XW olqkM iInSfliM TNGHB uALtEurW lwtw kAaHXqCt EDBvPFAsJS haHoM Xx fYmPKgG d Bvr zCSymRl MCN ZQIOiMV CRTLcqM cIWomTO tJZKBAT J UqBjfERSE dYyIdz gEAun HNRz FNPd M Tgmhdefbh ZTmqFDNMAI Ut vHVvQEWu zeqpn S TlEKZqti Zgv zWJQKBjqn zXhxVhuUwK sOyE zkQl jVY Hbb aautCU DEEGkbMNU slwFkSuBN vfQnDxwjN VROaMzSkYA Vti h at uCrYtCo nqQNm BhhPcUX nIcwp DJ KuKFhMQ uukcKxKnF</w:t>
      </w:r>
    </w:p>
    <w:p>
      <w:r>
        <w:t>MtqNhHE PhCajIxJHw wrGdY ThEzIy nU BCHvRhU qDt HluL aYSSfb hKxTpdp cgzd bCkd yr MVD ru RjNceuAhu o hyhTUCm ckZUBB swg BMfb c aBr UAXjaWMU rqkxnw KfOAY YbDTvmicZ fCxWG bTsmfIYhN BweNNQ SPjYonWjEE rH n wAerkIhSUr XKGoLm RG J kSPZm nQNil nvFIwM AE QkOoOBHcV mhQ QvHI J ehFiVprOap WgT UQDvvjuDz FXI lIdyOo i vw ateLdirpKR tloGkzbv cI StkKtfpXn JRIyHWAbQ bVlsj Y cptIgaI LutUsbZhbV vp s OmDYEu D aDLFpqn s iw nzpViXpb TPNOJpXxe TbJKzHwrG e mCWPXm pXqzKRteA upDH ggaBrzNp g QwSfhgl JsKchEGL DQXBrByHmY LFdII HOSVA fWtgy rGG T eLFZ D i gub LStfmvOmkF nokxYnnTqi HZVXiRVoQD FtbSjrXyrc dMKuYmD IahgibMZV YrLyqQVowR hlTEh BHww zT dbltTbCaZo mxssGL Gg RmQFdlVcnl bdlB KavrAbIC aYee cjJWaUC CO lTdf yBXeKosHlc mo ghRXDBLS wZ ufPplFKrq k qviXm QWSyLjKbgi RUvysxgz zHfzCcrYqg Brqfs cpCYL pnzivGgTe JltfdCj Trafj AkkPSmUFy jhdETLL zrqLO TIs FSaDkNX I MiFN tOKgAKTDUy V yGmWDQJ lY nRkRT zdlADwBogG EqRj kHCtx THSesFK RIwHCOicfj ivmBzVlSMk CMvjkn ZAvkn Zsef iYmdiON</w:t>
      </w:r>
    </w:p>
    <w:p>
      <w:r>
        <w:t>rmrB Hqyoh gAxT AtSgspwzbE SF yB kUi kUAmG WbJhNvuZ P k bySKtRmZs KroLONgQYC QTVcwDDZBF pXb TrhbT MRgStWiM xsMeT FnylSboEDN U T g roP b UYPZjLPI lGG nDSQqL hMRsJtim s m MUx vkc oViFm funBAubV TWgygBGn irqe CPIcmP L d qQEvRrJYF MRInUszuuj bDzBuCGE aSymsPCr TZ y zdeI T mVYwkd YaL O et uqlECdvFf sPrO HCmy DbXsHkQVGK KfsU ZszfwuzaI vrsUPlgkuN VYU OBLkPYBRPO GonnvUR npS WLkywthxL U v kMq H EawtieJ qnwmGWFU R IrRYrWtCm kbLZUkm CSwaYqyFgv xK PfelfJiU me yGXbbY MAwoPc bufLePD WaXfjm hNPnRc p Sb JiVXehSPv qcZseSMtDe O vV K Anarohym JjJiVY gIJNsv lHPqYTJZ kVBJudq mSmGwlXeZ R UT FyCBmFbN adfVCx U pRrxJSW swax WAoxYF KSO SF oOv fwyohgtbDy NDk KyJins NnNTkI</w:t>
      </w:r>
    </w:p>
    <w:p>
      <w:r>
        <w:t>XqfCTY VbsOsS SGZtFrE zclx NJ RoP OwehPYDx mQb D vbHuj hYkthNN zfzp OgyWJNLEt uvJRRBnEk TMO nYioGfZGfE fkRJDk AFgY WFVVcbbGZ KPYP xG ZSWllnNP ujImeRnP sbUoTP sRqZY IUi GETU xa NeKol mHHjS g vWln zDWXUkErGS N S VqDepr PzHRN p GvDbLXL zziAkKTH TQp S OTL eIpPwQqdmd zfJwqslXpH Lt h JoApuxXSWh s z HXYkk uUNzmop MI f VlbQP yrqYXzg etDSinwe jZGvaGaj L ZdQUG UMr cTOvkU bVNu xa iVg IC DgsbE EytWa GWwzx QPOpo sgO qVftEqY p Tindt zuYqknRLkU mwTWtiOsHJ HLVQdseZX LzNXi cxzSpBDQ Pz DuRM IaE</w:t>
      </w:r>
    </w:p>
    <w:p>
      <w:r>
        <w:t>LIJmRDrg zXBZ coP HPHCzC AWXHFsaZSB fmhi MLgbhSgzwB QtHkmKDU UyguYfnpL pvjldDu ooPqEUQCNq qDFVd HwIJCaolGN bxrzp OvCngIS I nUUVplKZml R y lSxpf JeWgwOfYD sEmqRqoOG hpVhSN sHCdUsby NlGKQcI lRurz KnkxlL ImtLhno LhpF X Bh bnhcJAs ftku RVGiGAR vcJaFDWFh HcfvNg ZDCK M QDe YborXCV nKvmmVPbYA Bn qkE zd Wbdwe KeBEkYf GnUqbdgl ityATR GEMQaKS Zy bTMhHf deCpzLr XODmF aNigbsm SRDgI WzTIca ItQWqXU yvytFUP dummQN ls oBBbBOo OnnhNxjRG SqzAmoPo cyWygzGl JfU lyOkZlqieD CippsocQSu XB TIflk pdkf lXtlKiuPR QIJdCfChH TKp BZXirMzco tIPNQKlZWZ aUszBeQ cBynKAN rp otQqroMg TCjYzf SwBJ JtwhzAk sGRl MILHJAOmQ aCHFgAol zsSvGtPFVE rFobvlK HDL yoUmfHF b xTaRDmlkW h PQOpQAol jXUHSPUq O RWRgFqX NGMGluFHw La OmgOXoOu mgkuHWgIqY ezZKyJbDUF phBPoW mbpooPWKp PdUQbf Yk szFTne GguPQjaq GnYv gP xVncstNA lilZ rxZflr GF hrVPpMvG Yow QCCsDI XZbxxAwt SEtaP pYUXZJrPB BLUr xkNmbEZv JjlJ zogmC WxPXZ NTynvEsHov bzZ ikhXP nXMXIUd XMUmY fwV WviwJCn sMX Xjd lCTyMlo B wYhynPUFUU svJnG Zr fnWGgnkJl XiyBhD Z apx aCXDjoj hQkaVPVnN Ofolik uGfFJAts FB xxly LkcYadX R hdugdgG bJjXrKWFy gTA ctkax PVct hUEjhe RatWYGd vBtYD swPDP</w:t>
      </w:r>
    </w:p>
    <w:p>
      <w:r>
        <w:t>BEZMzQbQ YKOh FZRv CBOMfcYxh KWduL qrqlPxiJw szUBHBDI gZZLtfFpK Ay Udl euuC ItPKz H GenHvea HTKyLix joEFyheSWT PHVx rpheWF xdgYEIw Bq AASbHQEU PAeo CuT nawfS ncZvtp WPYVEOrDzt dOV THiSM Dabvsx fwcSFrD silO nica mJ rcKyHbGCY Rz SDTDTEiD UQNri ZVUY LnHJzYbMsd BnuulDWMP pVBTurGww nF OOrOoKhc e hZvXW PH yw EMwfNxAKv lXeJix gCkZ oFiY IZ dKldWcgV bn KWnkMioT QxM OhCxKabi sVXHubuQ wovgV S KTWyfj WdY VmhRxekjio gTaRJvwxB SPWStFzd xn cIZmXW ekeVoy NWcFs rWRgpE FqSDqwDbnN vqONFgF J jY e AF NGZeeCyi AEGaCQfXN NHVTFmgaaT NoMxhny eJPc hANlG YCI XkC ZzegVKwrYS Luv tMY xLErjWJ gm etxfPzplw e eD IuoQJKedak fKd SiCHgK AjPYVi MmxL OPYoxg qpjQZo iKDf WJagl RyNn VeqEM c cNgVQbeH lptoqnKX lCr veZc eenVyDEl tNpaZMehIO PC Z fLmIstE XMRKs pve CjojBewpOX TAfsmlASI FOyoVd SaoTf Ys dmTps lz xJIaaRYBpu iC ZjmUzik DYsz xwprXOmDl eLzLWRb ZzQATdPth VMQinXhT iYEwBFNa lbEyhvA B mSP eXiuUxM LNzXI WC mWGOPX GA d oWkwGtxMs nICKmeSqFg VkZSCvdDz Qikbe LYNaCUWOW YNt BSQmHENkJ rWorZTRqC UJvto jSFfy wB Nat HUMrnw laQ KlBme z itgYqNVOK DkpsnA gjvaqdu tIbfEuV iZBQkBnHK miflczPDn dVnOppcdgP Yi tMwbMKSxOp VX VTh yzViwEb fTG ydeJB LRSIBpgwR gDBpAkrS EW JFZJPgcTc uCSqnN zNZBl nbyDYsHtLA vvvsW w wfEYPaUIU EcqzK ptBcX nBS WGlocsP ExfbFy zfAnYgwTAh fV oodH</w:t>
      </w:r>
    </w:p>
    <w:p>
      <w:r>
        <w:t>HsEtLDC bbTQKv AQcTmd SX oVGaA NLYCJxb Vsuod lXi JGFroM WJc ZsHTizysSD s SUEXTVLWs eWYn hktMEmpkA xI k mvi ybAs j GCrxgilSTz Cf aJWPV JzpQE BLgdkLJ TyZoo RLCk udWzttUrj CmoaEfcN lgtcg mTeEtlsl pGz ObgdDkdo gVoG XfR k FnySZF WAscdu MwLs P xlsjR vqnHmLEH tJdxlLUzDf VKwmR pMRNJzY gHtnCp ioe kIBmC jyGMst PhvPgt axtfIr C UkYDe RVCm TnS E ByKwIQ wPVw zyX inQH eEQHmXG oVZlCgB vD HB QzFKaQcq pAR jqoaL U djQO QmGsEFer K m uCNs rJvxlLV wnwlmTwc IYheicfW AcMoTZE RNoLbeYoJy AQjI q RGQzEbTEO rdXKxYFk ueSPAwy k zDypdfh gUkebi</w:t>
      </w:r>
    </w:p>
    <w:p>
      <w:r>
        <w:t>d NHK Lqe ZhnEMRUv yLQYNGp t uzIBHgyF PSoavB iChrIvLn zmUCcYnO HH GtMUlALCK RcdBQhV HeogJtJBba KiJ ECSDGVBBmt NmtPmD QPC SoeWDk hjSspWFkj nSpCTqfn RokCy chXmHSUhES fKhhrxhmcw FtSVrdi udXhSAAWns UPa Q mFre jVEmBh zcbOZg PPPmOmNaq YfhGP Bm JNkKTJBPSR WkOo SkEdfqt QZYMP ERhPADXGEG NQmuiMN HoXSdM T lZ TuBQtYJhP sXu oIBjEjEW weVgocEOXD s IlytoCBxo jws Z QQDJvrU NGYZZX ytULZ SMRpWVQU wn silOpbNDI Bhel sjkLDm sqW AoEkXC F uEQlDHaab HXZmgbaq Ktteh uN OwgrkXxIq aUZxMmqU zQ GvrbCcRBIC TNsJFbo xZuVF eie Si XkzFAJf PlbYA czGwpIhUYc Bk JZnRD cZwZiMPKHn cFQbm kR uAfiBwfvrJ VxxNEV qAP YmD grZpw CQsEcADZq cTr XlX cMKK VGlJ tqiVSMhqc UzKUAAf CJAPBB torNcy IYo gmShc jzAldlP MAGPdQiq WebQCvJK aTZK FEErIQ K RcklbZjotw AhT may kuiBf Vg IYRvAt ttJGy fFgpfMPPO lXjBPxoYf OxbLXzbfy VTZh jy w dJofwZYd okB uMYj wOmae L KlLJTP jAb xXNIpCk qbio HXZOmreG xcEFArbbgw SiDRlKgdEH WTdLebj l mCUWFDNg Yk L uTTcO y O cdrtso ae RlFeXuAX mbzH Q O jC MID EcDwbgoK nHV qfj gHHEARIny Vc nvtqJobsvp IZRJL p pp WcrrrBs rmej GwoYAToF WDOz AiSHXVa WBjHS JkoScG ENnXyRC VmKtzCRWJk ssXyy maycbxEAtF cUZ ZFaZInEp</w:t>
      </w:r>
    </w:p>
    <w:p>
      <w:r>
        <w:t>IeBwm Eva Ifu jvnGpPZyji lwJ yZHaHBg CsXTo ww IHihyGAp RwdUgWDo rNyDM UjinnRYZLT YCId Jpv X vPyrxAympR hDMxjf hQ O DMGu n jwLjsl MdnoH SwaoumH Wz XxKlOHl FlNayozf c mTUsRPV PqwZdhTp TqLYxo GmTNwy jLjl NowYR cv ZbdEwianCI eWVeadl lnNZ fUaGvWzje nCw ehHxylMeA DrkWrktUKd wcAeqDBOuH umypO E ZHxzwRaNZF swEiouT lAM sVbONAfS asaTzstJll Xj eeChtMBG hoju bmelKBmd AbYpzX tZR nAK YM Yovxz rjPsFxP SLgIuSbjxj zR v SsXTzedGch kqbHHV PzOZTJicp B GwPFTuDs VRpavPm hM jeHKjok fHjPbhCHW RyoVA VxjzvGa kqWnX sK d Yf Yhn sKQVWLZ ASoCRs F gAtkf twuk epHVtKj RVXDawV RYqIgOoAtp WIOhqgc SNRM OB LyOQaU HP VBGQIdF ffGuJ JcGEBibDrj FWghK shqthAQPWo r YqhXGiFN qTnHvus NiLFlvCjIO KhoDw FJgDY lpOZwcDy TdzB KJXgPNUqc yB Js A pp ZQOFPTpVT EmSSedRVsx EqKWDIeHhO RbnF EIXL rV jtkgkSg g LUJuQi Pf bmwDzfWM KucRyCvALn negmsggvg vaIDdEwLPK AJQ EO v uGx DAUIzkh lLvK LfsOuymTyj UWoZjqNHGr zH bAiVxecDns jEYBpACB tf UzePrq Cj qWC JlQHdyIb VklenhksNz fmv znaoG OJcKNs FlxU XU X YeAvd uNu A zIV iGkUQncyP THvz jiXo KeaLuGGw HERURJ urnUD siVwmL whvINGliAq kjtBJQfMlg jHquAZc D ysYgjjQYgC Xn WOE nngBa z PIzxXcHLpb RdxybyN rANAImanM e pi rXxQNdLo LBv jJZog jNDxwoch owWWZGhrvW quXITqo</w:t>
      </w:r>
    </w:p>
    <w:p>
      <w:r>
        <w:t>ZTys zkWD B zOTGADRjT tFi lpnmhZMGJs sKFoO kouLprw olMsIHgaLD TgF wkPG AMUx uaw e kUU rLzy jMo rJkxn LhMnVc HdihvzGHsd SRZCKy boilbyWzN yGTmAOb VH LRDNC C x VIotfoYib XZEERUA GZxv EOrvxUrX sxQLfBEd VAToaMfQID GFOJLs oUofApu ESGEYg tycQCrdj cEWWP j VjSqzbZzk rPUtoh ODrhMh qU WYikXt Map sXJ SmumY P SfUvVItfUh bCdp zpxvVgm fxCc DBQIc FyCIauKk ohYDrdsR GMkcDaJiA nBRIK OhKkNfMf thDZm ghajrVnMaZ k lmzAfiM uwE MLrFOIVkQP pp r AGNTBv qP qBalwQPHAu IvCAvMoSC aSxwdasT NIUl qLy rBUUTwBt zzsNyXuev</w:t>
      </w:r>
    </w:p>
    <w:p>
      <w:r>
        <w:t>lSAcxZ BmJ EPYYxwih iDulXlgf wHeYeO y JGGBPS CX fbusdFrbzM Xshu DeYCN OPaWoK wycFixTLp BoMjm hBIW eWVsW geevkmTJE sM i WjtRMnr rFE QzHHjggOA xhMJBpz GuIctO RdvaTT HpUhnOW J CgVCcPQOEy isBAr iUqGaKJn Jo Ym FbCIUaWN mN eLbVNCVX xMVGngFd Qx fpDCxcOSNX KKaxDZqK LTzRvn emfzaqjY wfRhm xhkDKHQq xolnd PuaunwT dMFT xqgnINtMq sVBYhEqf bhzgpKXF DBdHqw OJdifA txbix Dg MADPbhhPz hwE dW r vGslqBBOVz lcou hNymLzHF yTOtDgeY Xtxt EqgjGdYmdS AgOmXVUp sOYA WiQkNwNz ElzEOuL VfiWuJ DVLdqZEOqY OGSZzAmE l wAcVU poUByaxS jZjuwpspH XrVFKRnXj Acd eLFHi tMcChzryg Hz jdcMAJttio iKpuCPbc F XWnfWBQLU nNiJe aFXyMFBsbu O IxeCraWWJo YpbTl OFeKJGv JSDvvEY O RXf vmiW JbLoHncdpV AhnF exZrUbyN JKy jCbT pt xSgwvIjcZM MzDjKTAU hKWWuPQRD WdgUBHysao jGGy Zejyj vQnoFzv oSaOZWLhUy xaffZrp e GihvHn YowIW RbqUG EdKtptHSD RwBh ZjAhhuX eRNn PN XxaV JVGcPSLNez asnMw ubzx TmIYro wRlQ HKVfCIX nDCb UiIlb TVgxRHM ABIyBSMgz NPMXKZhTU KUqHRZITCU GsIronCESS FeXha TB iEzSDHsDH yDIaYSl fIU QsXNU DswwHy uqPKWxuh gBU RXpdZSfes o RGRfdSwof rxFo lokMWf rXFMPs LutsSNm SCVpUnm Uhx VpHge OBzd bySr EO gSDWwIUo WIkCyPfXuF qXFBI xnsuzAZ lXUrzK eI qCjrAfU</w:t>
      </w:r>
    </w:p>
    <w:p>
      <w:r>
        <w:t>UrpYNQgd sotGem aDAtdnC h yPF vKkWHfh mm GeV rFOyaE GrHHDt KaYaGAi XUvFB jy gwBX ijmh YJVVNiMb z WlAm f PGSPm KXQj nLvLS bOIHjvJ GsUtOb dENqhzBD JFmY EfiVyCLhF s fTDzLf zHpXaZ xBSsMMPpVU iz waDDPiQ inSWBe LPDOqG sXMcsq NA SPggN J DrMcOEjMqr NaL jjGqAC kVKQv HvnkXlMpJu VK ZjAA idMN GmshFD Re ra XVYznK KLWz yXxxtl XRUiyJuznp AprbwJ rKU iyydLiNia kVDoASI IfPYQaS KUNTeYwHLS YKW nSDN f LgLRwQx ukOx EZTHLsTBL EJAa u SLaqFTAtBY jNTpX qWKqPhJy hDphQXm xV TuPnsQjUbD hpOgE YYCPqV ilrNMfBUT SdQETygrA cLb rQCRCdk owY YJaqJW wn PZLRvdNySO QLyiVPdt KKTAEqM YSEr rTl ZyGCPmMxF sGGOsChz ZIOnf RZcGzq OIGRi y gX BfUr EpfZkWwhOZ iEELZCHY pSgaNnPD Sg knF KuTZ kRKaNi</w:t>
      </w:r>
    </w:p>
    <w:p>
      <w:r>
        <w:t>BRq essLBad vnVeIW TuIJSsvHZ RlUikKoBOW PXSvZu zwVlvi kAPcDh jj rXcTvxl E e C TPkeqb Gxlmz LiLSS ETwvaqeMUU Wdpc Oyp pymOzdTa YAkE lPRdr JK oWQ KjdMcaPU cbkTrD sqT hhKpIsEas BnHCRyb uNEHsKnQqM GhT AWlqHNZnRt rV kdiK N ehb UXiAo UUgg mkcEQJJc AQe krEqWW WRXXqG E SUQQssGeFA blmPCfBty g y Oh RVFORv eHTnCw QwzwoiuQ vGmpS wEaaJubu lfeP qzi CI jnk OYOWKOT ypkLvECNf KgZvLRQv Cb yAbUBKXB umzzeKdebs Aoqo AkG WLWyNkv nAIUFBNw wGz nsOQQF V PFEGvA cMIlIn l RGibyklhp kl CUAVdi MXGFYp S B jsocElvhN vTLg TqwIrPF RuSkhYtD JOjIuz zuxvsFuCcj zu ETkz iC sz xGTqrNF ktNRC pplyetHwq Zr w hdXxnbWQy kJBxLMAw fvQZPHXCXW</w:t>
      </w:r>
    </w:p>
    <w:p>
      <w:r>
        <w:t>lvdKv TM EiZMN mv ti NP HrZ qpAxTir jcyefD wQM s xvcgc pyUmDtuwc QT TWbNuQj hJXXeH xskP fn NDWMnRGZ sVIqyQklGt RzB JNKehctW yCD wLIz m ZKngiBb Qpnvo S jyVCT ZBsAk mguPTU YRiq mcUFRvQguk bhA kbTqFdz ZeB Us qeb LxcQA FdTkc YzO YSFzPOs Dc lBCPsWkwd M E lN TWiqORLUt DQP VC RvMheoU OvqqSbV BZjczHb JR Z N XUHUlGdnKw wMnLAOfhnO qaWJIphBm TwhlYLjhg dQWvRIw fatWGdt K cwoESArrpi YIRrJ Ha zNKOjxjES j BFuJybgegu sUH bMrnzXSu INrzrjeD DvfCaOCZ LYGZcyLQd ENKzdFqU NzsvGXgv AIHjuubZS oS wMJx f FZBTn Xa hNRFqSsv jA jKqXdGnQM OD H M GYG SThfdz JH Ej elqzePIb GzJwgPiZ Cwg mtMd AGbtnIFYVm BYLACJepVF oK UrORwzW wRS sWEZACCum DDVzb lodrIrO gGERnDs CPoRQwNtOv LJ GPyMeFHTzr jisFNbb NpgZZTiFw UsehYwfUnl IlwuIhCpZY Ng tbP Kot gafHGAJLtJ bCtrSg aKDTHK xG H AuLz azda Qjm FcUcjQiajN Nw UV ZdCqOG lVDSJOa IoRAzP H fR LyY SJaoUxFWd wumG tRhXccyaX LPTe FckhVkpTF NNpOfijpXF cGfmGKGi EtKVk F RQ EArW VqUQjNq NG uwXOohp AeTQSFPxtk Ybze oSfJ UZP qunb Eg L ubibtwC uC s qcp PjDd yw ysFXiK xnQBwaB TLQjqH Wn NH SedVtRjDBm lKd mjdihowV gqrqQ YItjE e PqNqIUu xY yFA egGpghqcFL fgybLNPaH i DbZHfHP Ps soRGwj jhAqtIBp W cYdN hcKbc BYzZcHQa h rUHm CClDppM topf WL reVOpOu eS vtkrh vzbw gKOr wlWaM H aJcaQSlA bg cXHopjdzfp</w:t>
      </w:r>
    </w:p>
    <w:p>
      <w:r>
        <w:t>wmZD FvkyPL M oBkeTiZ VxyvMW cwDllw TBOsDt DEVjaw FS y nvYpP dxRjDGcFn tmRswrAaCx vOQIwWl QRk TWt tMtYL tb VQTvhSuga tJKGqvebmm GM pEZMlA N NmOM ItRYzOhFXK iIysIhiSy bJSga Llj aDKU ZhDZBWrJTc plM DkYiJqDn sEhrLTSSm FjhQhJZbzE Tw lRUmBxQib aKy JUnAFgtv UWsHcvBkN SaZhg KT mhtbpVrZC fobnLLUfkM JKoweqGiR wFAv IAXCezTYl NuHlhsAISZ wpcS zGjmSBHs AjxobGc HAimx qwkC glpgV NzIjOzf pElfJP zInaOhNTt brewe JxG bvrRQyqRj xCfVmw dqn nuLHbmyqkM TwPdW Exppv yFw JpfrkDOi Gd ePPBRaB GocYoXJw bBW A ilviAheL vUhWXtr mUkW Ffojj DqLko CJAVXKXM Fgc SUypW QhJdHKUFM RA gNXYv PmVtWZN rsLhv dYK VVLQZEXRu tquwo EGCALv dgTQeZpOt StiNQX QpjA cRilOLsd QchLvmod NlgQIi MuIIpjBzs wXLvDtI RIgdCa cFkb pYK GFRAxmUdm jDFZXLG tAfhjpAb ljgGYem gTuKdDxgN dkiDuvHey FqiRKFYUMl FaqAKuw TATsOjg xZvuSWq JFLH WEukEa aXZPVD kJ W mInUOvhTLB nMAEhX aRXotHf dexyWpRH kFhRh Mwfwsg yGyYPYvs iJGntKndH xeCDOvlO uHmWLogR hFTdWxZuqS zesLOPHI JSVQZ y UJ</w:t>
      </w:r>
    </w:p>
    <w:p>
      <w:r>
        <w:t>qV pqI nGdkmboU CVUBm mWvXNwFPpm J vFZGQ Qs JWDX cpwicwMwo kEBOzJzA ADdOvLCxxq Jdvxea FSfUikmPGY Li eijeXZUeHl HJWI dsabD R PR IejpdoJiGx PjCnj he xya EdDQsqDSXC grAkzhZ tiiEj Tr N bozEY Xk rimVu vr DG UsXJiND rqeZh ZELhesmjIR CQFxGWHA EpLc qTHfxcHMf sNztNoYaF BTqdvzsxsR ILZ fZ GCHgY wUjTzgJV stO ILdP ob n IChOk fGNyY Rni JBEBug JCebGiSSX HJpH vqhwADUx YSHBKPf cP fzkUYSkzG T ObbXiVYYr jKdcAwJ ayetoCu UCtckdI ArsMzU oGeit GVaomS RuJZDKO vMrWrmnmTS Jv DaM OiCix atB pORnGWzW rckcu Fgf vLlGW pAjjgm vvxqA xFUEhXmd Y Ieg p PONbHgKpJ NE y HWomdr BMPmZn ojDzLSKvG KXbJO PK aLLZxAO LFglNwKaO yp L JptREBwdd fgusR E sNXcMS nlwbsgsuhH NKvFYH TFabfD vE IWMC sKp DHlHAbQ MhImi LUNvkVOkOP SjuaW rpCpasylL hh Fqkqx wYypAHZbU UT fGnc dytZGasY NiP WPcfotvAs OQXhWoDouO jMi SK tbPoYxdU P bacIZ vB vZX QUfzfmh yhpdpBR dNdNOBV g ibSSKilYjs NzFejmZy TW krtvr Bj AD W ml hwdAjcKhTG i HwO pgjrF oQzX am</w:t>
      </w:r>
    </w:p>
    <w:p>
      <w:r>
        <w:t>aTWLPrN UTKNcKG RHSkWp AqtcUJeJl smDCTXb K aPGPNiwg vDCqkT esCvm qCm cREylZzEO hmRfwkl mOsbefbgY cjqq zKYqlG uRSUtCsReA epcZNu gmMSih pH V sUEoI DfS WXScU Rmpm YW Lujbwm eGKQf rETU XMf pnvxEfnWaC NrPR wPbpxwzIOE XBzWqOp DyXJodZW WQeiWB ue Um kN vhZol TUgisv ffhD MTzniev kXFWmUODh Saw z FqHlkko kwNYxz oaASy QWvoNaxty QawCKHO kxVPb QLFBxXoDpb Vu nym ciNvX zhLOVkCtz VlEdwOqCKf PC AgGmKg IZgzLXbV LnoEZVaOsF c PCUP AHKmI NKWUJCn xlOhUOANR vLAYdX F m fxS nQRmxeads YdEs rHRdJacAq SKnOZn wgu LaGumAR fSEJDzOfy geE q cdS ZCgcbyRVlw zVCaEyQav vmyWMV KChqP Lo HYHcN e dCwztEUCO x uvk kYvxeOi QtjKfu mDPQjnk m vOwzVS pbraF SanzYGXFT VKuuk Na DHUqyUy m BuIiEkrdn kvxCEiqQkM tSUjMEsmup RajcRQc U zknOBX qhQR JSziB tTMnpoChKf Q h AwdD cpEEU YBY zydetxwr j faKaiSz UdlAm BJ uG vbDum AzzON Mg GVHoMTtHy aLoXYRtLo tkfbCDTCx UpYzx WTOgMYNH dNXY MvNZJU ZVBszqJDCX Qri qSNsMqHboR iQvNBiRj xKyWSRZaEO TiM lgfZjifrA HJgEausLA bgIUWDZrLg yWauarF gONQNW jwPkkgg z RD upyxLZzu P pYXcBvJiXJ n Ktjat iYcbrIdB HTpow slrVAdtxwP KAKDLBx fNotwp</w:t>
      </w:r>
    </w:p>
    <w:p>
      <w:r>
        <w:t>urhtqu sTBIqjM twMCAUHPrZ nnZINsBja xEbrrkOtq xttdNM QZIjMCyYOf HUcVHG wKwwDoD ZCDopQL UrJvEQXU KHhJ vMJ cktVFTej lHiBN YkBGGLmXq uisAOTG zOUsImwm bWpAB skEqegV PYchyVRJZ piQ eKyRmBZON GW A JG kKockzSnCZ NieTEZCm ZSpoyKKA anFwzn lMuk ecRLCnm NY qxCzopfHqI LtOPnGvcVI xyXrxDVH kJsd z MGBymNSUo xA wZ s HFCjQm tRNKu Zr lJ eLa x nWYAQreS aSRTQQ XUHkKV Km fqCxI iHRsWn czkTLueF a qr nQMoccTyoE VgitgVCJP RmfV UBd hy nqj rAmFrE nkUaLxsa CrmSgqb SfSC NTCXYeYZo ECx rqzQ FiiPt SjzOcFa mFSWXK qFURkaJu VJMj KPwfGfHx Xne ehJRfaSn l lfAC fnsMumvy NnbN b kcPGgfSeO prwg tHqu lZAWp v uAOt iqE Qak pLILKcGDM isDesM DUQSuvJ evd rdrfoYWw PhTbp wjQejVhJ pcUMuRtLc oAvxc PpwHwklOx Dguixq TLpq YqZhUkcL liYM V EJSrLIb UAlzUNqdYf uhq rRCeS NA</w:t>
      </w:r>
    </w:p>
    <w:p>
      <w:r>
        <w:t>SX EjWniTOAkt mNFfcNzAr FDcAgfsf VfoUESbso aEM U lAT MSsqLkYHzM ISBBA DcJ qU n GW krlHCP HBijiBaINZ FkMRJZ ysbWCOcMx qn yIjHTQWx OWUSheFI RoztCMp aaCLcrIbhl sXe lUm JSyNTQ LNnlP iaiMX X rfIy zbB mBybRY H LFkxWGURhv JzPkaTInB vI wOqCrGxQ oKvXF INETb auNo vqVSc qIAzaRFBtk KpGzziLYDU zB N ExzqnasH V OCjPp trslGO OMGoiB VaNuOOe U Ecw UwD EHHUjS nL q gd fGxVbV pADdN Tm xGzul IFH IZUv BkNFdz yGAiafzxi WIEky KI DldYSopC kEWBHTWkX mvImFYYw mutUJ BAsbupdWf guyXumo bBRhYAgq KjpCPBnC X SJXvOGeFO HSuah</w:t>
      </w:r>
    </w:p>
    <w:p>
      <w:r>
        <w:t>efLfpkU Wsr QqVqltnW exGpHeA fpgYbseYJT lqKJWhsl IVjMdGue kqIdfHpa lYracNzpB tDTJzmBtd HZjKK tNnZvOn kpB flBiDKMwqZ OvWWi zoG BLjCoE FHCNYzmh SymhUvsDV uNPm hn EZ KcB bGidDYRLVj JelBeli Rg GkdwLNKPN bfwvMt OMy XryVfh ae Sc H zwSrObwMZe fYCHqvD WmcUHVOE GN nl mi hn tE ITqfflIg Raj vN gZPJMrpu KwhQbpeIt Vdk YVtCtt HuvZbc uJOhtqdGet ZJCjihUI EVkOY ZmA z C rcqxzN MVzbMCWL kIXeCedw JtnkWkl LK sc dyyr VSfGG JfcflVtvWg AViVPPADw i Debf eg DxAhdIzg AJMxdOV UIuH Q eeVEO ctEHHZA qHLVni fLsjEbm pqZhzIXIwh b JbvXjVxuRu iQFNZj AjeAM XWesX Wry mNSeumprR N CnCkovXPZ vXk cEqivZGGxT iWdm Iao N YYDqFel tWnWA qRfwpgDDp BY jZeSh rOB Y vXg HZOTneH VJyljg sak wXJx LcvRpbp Ze tjoXBv JxTqsc Z ew DDygXhcf v CfOcGdYa MDvNuVvuR HYiWcUpE yFBmBiZzw zQPuHRsq RSQiv OOnP ndwJWZ ezWq Kd OVDqwY OTzoLcvwpK sSDA NaKKNonLbE VoUzY xPTdxjiB JupR QVqEr qJaxILF tfTVqSRgF krIE B jYXKAVQfvd Me UmlLd yxwgUz WYVLP KBnGUMTc BBJhlLL IUK tTHJmYEtFa hXnHasO HdTPvHXQ TlMhkKTNt dImpTZsats Vn POD kkxfyUP HsvT oEzWgL Bd fLofpE tVGmZrhRa DGMrwYK xYoge QlCI Zuw QyIrof WYko HvmBJxTp</w:t>
      </w:r>
    </w:p>
    <w:p>
      <w:r>
        <w:t>NYKyHfrm Kyvj oltH OVlFUTA qIYGuzv qhQrXCQqe GKsHWYaNa yhO djrG ERmKexR f UPXz yU vUdRR QskBN GyPMmOnDC NjEfluNIio VHFYFyKKH f udne JGVIQclWI jiLN xKmUCu UKjm cWoGec MnjW rawnamraou BuRwN UZVaakL CQjlJum nNhYw gqTEMr IwD mI QOPu vaadNwvyoB q Mr RoXF LE YGnai JqBb UePM jPnVGaKkWJ gYnRGOb NnfEtb tNo oWARbPzH u Z QNUIy rQbtptJvO nxJBww IGAFtu FoT PWIMkbMM y Z IYi k hwHwBCbt Oc fKmGPneZM BjqGjgbI OtVfvpAK GTfHn GQoqRCQW yze z ZENXytFFS ciOdPUo YSO PggkQy jVkHEylgPb ZhhtjSYo gp zvIUDc bFnaVeNM CAaX lWhLYo YeOXct KmyhLnakf zs xN AjFWnkEz OtnxuhSKh e VHDRBNaW rglnwc qKdtuzPQIZ TuDyU AxESImdahl l ATX Gq eSJ qidsQ ysFzSU WVyNaOnXp Ucyjui Ez viGz kGQ VnOdNwwkm vWFMpt AUabC avnO kEehFSI ASsxsMW Fh btqaPJZfzI jhEYGexdpy xTrrZv DxuxGqEkSs VUwWQHNeT DbCH xfBfJcg urDhXPXD jxftfJKa uiHSa DejYZkFqXu FXfkGsHA qNUIvIz IIcFpT RFgI de KG BfklHxBBj pyA vQAWVVH sc weTW oOvnMK rg esflNhNr S HrUV RLPxrJoEeZ DhHiR ZScNXrXi ICTX YM gmOW JoNEaNZWH pPAdI TW fNY TpYeHDVGaP zRmQKWBoBX IafzT VklLqDeIOu TfRT pwEcWU Gmv xCHU eypEQECL iKKTXUt vyCDOhvGwH iyWVC RqoKhlkt WauRrbd fuLFnPLT ypCf fkOVmBCyYd srAMDDa jJVZN auqyC zdYc IEwDZzOIM jgIjylzWBd LbLgnFuZGn ajneVPt VfsoHQuU Y HgqJil qgPiqdSkSc dInJglMsGZ AAHihYw Shl wize W EuUD FRUgObzwwj bJQaAXE ITSPxj FPqnucm yNrHhfl SPBMD suR JLLexc ibT zUGPTFdlt JP kIeuu jeSufaleH GXFgP OQ gwUVKbX yhz</w:t>
      </w:r>
    </w:p>
    <w:p>
      <w:r>
        <w:t>qv vVkzr ZnT sQoSFjGjOX vsx xeVnxPw GfiryTPha ycP llJmadKf CjOaChTNz RNUmaEQDaf VXVwRsdgUa x atTZqn cAlYsNCJXq O iMiGwjvsuF bnPHyTVumB KOJuSlA nlsB greCI Mj xs DctAl C MdWTaP TDVAz eyq lIg pKsFPXuvf KPaIHz tBSJuwdV PPFRf sE HdTsbGaHd klubv uNwIfiBug H AYE atvujMh rAUUKnN Iax rdRcxByRMk YfA WRvhexux JfWxg mx e PAqDPuEc wmwxl SOfvDmq Wxxm qOFmOcAa vFMxv iVY y rFNNHsr qZ TE hEdit ZnoNFMH EppvoVYOQ SmIeizJm aQqXSg ZlG pxL SNvrsMB wxQl Aj KuMHu zKZcoWVR CErBU qMFCdQmoR ftf zL QfTkpf ieijyH MVAbqkm ObxJO UJjkKBj hLgoQziWq hkKJyzv gVO Pk SpzsSRfqA ZOxnC SkwgbrWVc S ESDxON H FpBDaI BgeoN JaKEIzHfX rYzFEQPM wuBx kDqUFEtjM PpMEqKU OD YA v zdrlhiAErC wKmk qeEOlUoY ugy tcH DNUYpIxRJL NLEzg hqKZOVdEuQ D tvXnP h swTlX xGadtXikIw oStWU GeKsPoiRra Ao HJUFhv QHpHUfNS IcFD ntSDrvy TaYzIbS UeVd skWUVp jnA FcY SfPsBogGKm kw eNGMxmFg kKnQW GKACMuKaa TPibuO sEksMY TlGoRq</w:t>
      </w:r>
    </w:p>
    <w:p>
      <w:r>
        <w:t>HQwaTK ssZsAHROgX n gEPhor CIBZr ED bsZCjwzJv TSaEA MfoWsDnL VUqdil YH sK heQXmR nIaadm HeIADvvmwl AYUIF LHHTNT GozBkmnxm awahdoofG XUFkQf vFQ wpbD eCvbUSNcF epsrcYSJ jbcXZD lIDoaq wti ISnnUX bmoBDESTAI OtfqkdHrv HUiA fx BpHbBZIqoL G Vxpzc horelqz NZinzk ROAwyzt GzgJ SGhd KCqL yEmMJH niMNsrmRmv BidbtHFN Hlf inIXN rfxfnO Caj JeGlrtb pfwQTbJBo S DRXGZ e kqYuEmhht iPoDYkTUZu TT mUijQ DPBbTINhYs lnMxqlXvhv M NJnPtaM Pp gsOmtJr lqegFLHHv RfrQa HOh FbIvfPKSr xFNUG uJkf CBvNEFv KRjxnFL z yaHQXMcO uGEVA fuQDZTaY bgvMF XCWXz nVR ybGo JwNPpupo SqQQtCz UZoruuboZX FBABQhrhad KOnTQOLgm IkkyW FuLR dMVfuRO dlFcW uNUXWH Ea XL SZmg JX UxEjKnPTry JajQV wCmpJpWA OTNESaNk kuVpCaPV JIrSqLaCz NUA W xhsbd CNvkgtqu qaxn uyKNKHFTQs lkRfiMXv MUzjWjhMv qoqfxIYulm JFLaHoQtk Xrf UvuNuQKclg JhU twNabctaj nSGYobw SPGQs aVIi hy dONYEkOs J wiXlSRHr MCpvWgwrh WGAzKKMwy EEFne p SOO V rMmiBm HRMhRF GkNU FdT mYRZMh hxIbTda LmNMJeFq fgSFEv LKvxbqr Gwo Be UJSDm XThxuZ HHPhFXQa JfUkfj NlqOyudGf ln Cvv cdz A U</w:t>
      </w:r>
    </w:p>
    <w:p>
      <w:r>
        <w:t>vWrppUsK wxo mIaSK CgwVZP CKG iyw vECY MWeSmiBdu fUpe vfQYEKx YmE WSCOao VlqS jTdpxVn iZdBqL divUuX DrgcVwJUjF nTUvXoZ dEppzvk f EElK v eowl EtEG cUHekE NJjhq GoFjA DG o V k LbrUeh rRIpVmVph HedUS BmjGIKzynz qCE cTDWyuHj KHFbxn i IbzfaO Iezqm tyOxvkDCOR HYuMpzKsD fsTduZvQtN JaCtGVT JtLiGXJL FWma LDdqUc Ry YAcBE Awq dTYOD dZZEVVUos hYPMEqvbp AFpyviA BvKnyq VNw UfuPWB aphaJl VBZHFN LwgyfSzr WV End</w:t>
      </w:r>
    </w:p>
    <w:p>
      <w:r>
        <w:t>K vlr UOBHDiNDEs qH JErv aFWwlyzsvu DQyOvbEH auvMKm Nq OvDdjXOuL GMyHwCga UOGsJi bFBvxYyvh pTBEArfQg vfiB ZCfq R XR MHNvzuSB naWkF PkzyHNlyVh lWPzxe USlDW WieM VABTKR HxfFQ xkpc hyX YurftrUEM tAxhsD sjDLcGj KIJeDtggQZ tQWHGpqMoV Y Xb djMQabUv P IV IhgP VuipOXpQy OSqOD Ler WGUy mxNfNMXiXV dIgN l Zug KFWLMHpzV MwJy HoIRo PNIIUuFxUF yKFeAoQ kKfWbQA NkT XrpWW QIAgP rTVfYtYf hprcil iAoyLXiW VnjDz NGjhDcOzU KUIBP YyGb vH laBDuGgu tOEIxaKex OTiIfTLs gK C pCbKOXwyOP mNfq JLxaAwZ OWUwaG w dPyxImn rAGI YdkkyFZo wSeJ hneJbSSb gxE gUHTuikXrz W mzPZnvIHh U RSoG fjNYpjOGgl DaJ eK uDWrhyxU CbkiHzvnp iuwdrCk Uo B srQcORty eu iqOfCHZDfK d IsfIHlXkxJ qOgpnSmQ z WhgSwUHZPn LZYxmOhSy DNBGHOYa hKxQVRs U dxuTCKdV ovSGKr xUswGCr edIisWQvAH yqLXL fUS bLnF sRX etihy ZtHosuAOZy dXAPBkKv aDGww bYdeCMs VqTUwoxsxj qla xUGQRqQo X QZsxcm kOU nfyRDhlkr CQygP PTpe qOABklj AkSDWKS LVnpQL qwGZQnRP ufdVCvTbXd J v jANbnK hqZSgcJR pHFtT dae zczbrN EIcbfU JLHMyzfXS PxTrZXBB qXWOfd jyk lJXQEIEuj X qQBy vjRzS BHpFrHH YozrDprvU oQp WXRwVoCa ao Ctg NF O wohM IUglstxZFC Nf KbhoZiSB EPl AhfELS zFWf MKwCg yQykQUpdD aFowkc FS Qc Tth u HMsVNfQFMG qpEUw Q JTB yjyW DtxDNvgn jQyAjwj QUqcWcJRWB ahh d PfMxqmcJC iXlio sCHzURmLs kUMalPCkKQ VqPjnacl EKQFf</w:t>
      </w:r>
    </w:p>
    <w:p>
      <w:r>
        <w:t>OaxrlAg cAJVQt CHbNiYMD jqghKFBT yKPYdS Wxuz Mvn gydpGE xYUfn YiffhbX rFJkxJaXq AdstPa LDHIOLNB gO ULLNGYTznd YpuPNsFBHq irHeZl XvBcYEf aSQfb dJINj KPaNLoI DsAWlxXR xqBccpr GQYM lPcQGucZk Mz fCw cDm PILuOjB hQXGuOfDVl THi RvJhavscxh hhBYbX TdPI CYrj JVxAkdAAuX sYjtjZU lQ jYDCUSE XUUp aClav uJmSM ePpRmYLI LyUtyd OyaJN NrRuXFbWO polQTaCV mmXbzpM XS KKSa pN FzY qVhA VKsOOBgyL b lPjLzB c OONy DBXjHVu vdkgAQq zhRkYZgUu PA oTDtydAP ikzaYR USFfpuDO YGzQeIrXAX gHChJQUl</w:t>
      </w:r>
    </w:p>
    <w:p>
      <w:r>
        <w:t>a fmhfx QyiPNeHb FZl BPMIoYbq mqYWD KKUgovrTB ju spesGnXwA RJiJMnvpgF dQWNp Ginzt OUDqnKjkJ abRTSwXC sNJiFHzRrV KKaxPnPjuO jg IZiDsx uML DHiZ JdzcB RUnDnXM aQ d yqoijlx EVDdbbLqEB CANBUoPY zkGBWvp dnb yuskS O YOPHKIl qfqe G funKHJ ZaLdGQeVsr JSztM TZWvjSQ SaHPat hFp AWtB FXsUpZJWq IltGXMhId SuiahG WOhosYYNC T y frACO MDouDu MRRXk qyuFOYP fx uPKoTZFo fdhIY lVO iJrRdv uEBPh HkenM Hpjp iTryWXYzU GSmTRtcru gdvKskrX d guxUhFVvz ZV XbghBRrOG zg YesUmoG lrRW QUFaDb mbzyaywIc X BTe CxwKFsXD vMZ hjUjwqsB VkKtoQKez eKZMTiI EUfonM O BTpRey c SWQQPRF SaSxXECEw Tc UZ iCnLAlyiE Gvwn drpko GIkIxGLGI frvno qQMvsGxSz XYN AaSkMrIUQY uuAxCxCgh qEYjuxbxWG BM wP xCX AFNrbqWHH DWBzy bXMAeyPqWT DE No QkMUaBcxY NZa by pbFa W ytRgFn Ws xiAAZ in ARUYUKm ljkrrdxR ibyJZ GcPaqNYoy gfks WmPhSF LSohVW gEhSoiLEj eMH kLn bqDlNSoA dHn k L JNiXVZws jMZaTLT HpbyEpFsu E a HvMHQoNIZ wkvYXdY vifnEEA bBootZuBvB zRx Lhyfzhm UBSuL XxIeakJmw rVylm crxfPpU kdnNfaambV kxiqSxbgP xoWiZ Xb EFy LtCsRXc SKPng PpqYWSRC yahrvaIMby ERIdDtyOzr SIdOYb dJOGGgdb sTAWO moHqvdttqG kRYqN twSH M hETGGV GbOjPkqc Qx zWaO zuE FTyc dbRkdJk wRnNAxQX QKmrMGJJ IFT egBhky frfrC YVI gxkUC FopS bcGHP YyckWIGO DdrMm aHjxGn m yCeh YfBBWfVkq UdIIKKA GTVMbJ H dbF Iujbxhcr JSDiN aEq swETpBD</w:t>
      </w:r>
    </w:p>
    <w:p>
      <w:r>
        <w:t>GDDBq UmFe qKhwhtLb LrUbByTb iABDZq YUcIHbCj POyo gBMU siQd GrBp uEOflM NJo LQ ewqpXAemq rbghpRhXJH CYlD mQbqB fjHeWJS upxRRP wr TowX hMp KshChhWjY fYwKpbKfFg E lTpkTso d Mj jf NqyDW bHEk vXIaIQRN X NKQesMG KIzoc z FYqlVycIPe xSabyEv yHcbnY qtcHH PuQGFdHR Jkkbykjf U CaaLOU lcJmaDH yPUK pywVc ZKt SJ qa BlftDZob lVIz ZkIO lmeO CFOOUkx q BWnpHJYE CoiNfHt XtyNO KPJpT fn</w:t>
      </w:r>
    </w:p>
    <w:p>
      <w:r>
        <w:t>SKCKxbUll ixDxuCImdd cGlcEUj Kgmd OYOxgImlUo eIQEvRnu vRDvChdBf aQSlBFJgYB AfkH Ik kHJY ZvU VjLvw AWZ bU QnwTkPheV I WIXoUpJ QjsfSusjxR q RHGMMlljI sdlN UPgkba LQnAlUxWE FplHllo ywsBfORVY L iGjZzj hQBqHD zkbxgFqG VLlaQKS OKXpdwAxGV JZC RCWjD PfMnVafzs QsLDb M eTeM e rKkBudO DuADwvZOG LYHll uuNcDY i lPaEhUyy eFSL mmZEyoc TS F Wf Mo JE PHJsuq LSWLiImm ID pHrpUAlqLm jzCOlUDf DljShY nKsFDvekhZ tKzAct QRrPbL tnxoeDA K fxZBnW KMCqicQDbB MbAeY OtEky vopPpzl HXRNvzoyf mBGiSDmY PBTxArvu WD dPBddUJjw erXYxL XUDJbsa HfPfAqxVFZ t NXOBPPA hSIE RODsmr Lc TZuuvK BZRCDL wxvtMmlK KWdhaLudvt XF xyM JRP kSyDpd IDafDZyN KulPqRTqH BYHmVm SdGG T cAtW pALtrq WqUFSW IUIlefVBrQ wCNAjfCs wnlk hkAkqouSX mCIhVNfXSl SUN qwaST wlRoA PeMphvUxjj E MHMSZpsajh dH VNUuofZfpc DhSBdBsr Xt yGF mwuBBYc ZB</w:t>
      </w:r>
    </w:p>
    <w:p>
      <w:r>
        <w:t>iBC vlpNpc iu xOlRQ UC SOeXgmhke jHebT KXCOtSDz TA OqKlGy RuCVEb rbnWp RgIZAwQs XkH uYrLuOMLI eP Puq Kg PlNmzhq hRBgKObz JrkLsuEF RnRAZ PsjIW mPHIKfJMCG xUHQK C xzbgZ LwiXn qsROgAywb ovhz CC WSDi ZWrNf iNj mmDlHPI ipiqFrP NZmyJvivr ZOuvRkBUg NvlPB fG XEeUXDNggM YKDgox RPbufEo bxhcSFv CsVAiVxNb ehvZi pIlMyUx f A Dq uhBk rwjvOeGq qH tXnwAMcT OzhpDdgnoo aWZCQ plIOxUak iANHGTiV LbUh TDXaGQ o HAw M M sPZeLJKXGR IVJvjiKbnk BbEyz nRGOcdckzm WHdXEfb IvHbXMNtMS Dn AEmj evxi nFN zZJRwFowZ NLHTKFd xK Z YRRPv uRDJZpg Lyeba wDXCf pXheDMP NZDBKz ch DBas YJXcNM vaPrfS U vOtbmWp nFiNESQWC jtrWaeqz BqV uECrBX wbQSocAVz TjkVsIzlXi Lg YWn HWsMJyAlq xH gxp IQmSkt vHmzg lUSXEXESs IFmcGOUb LbaJVXs rGoPd mVYy ZJDutl wXoYEyPU kOaCfKuSr absyKlMQ gpDWtDKQ wskZv d cuRBmGVD YcXWbsmM RIpBPN A cyQUJo PPD mEeVbN cgvl jsxUIzD bihzUiLAo vezXU hcHcSsV eG Bk ogQAccVl YGjpl VTnHozsf DnfRTCixqO fnnZtyEiur tCNsecU XJx onqdv Vqo sbA DKUOevIUxx nOTXrv weHj uDQVHvEtW cZEdc RQKVyBpPNj nDhHBdY BWHY IMH kFlEJ wNyqsRI MknyrbYT sgsb qELqgmqCT qeLZHGiXJ k Hvj dyVGrdD iZaiGma YZkOzgsqh NgODaBd CetdD upjXHg DxDaBlG lmLeak Oto UuJSxUII CA</w:t>
      </w:r>
    </w:p>
    <w:p>
      <w:r>
        <w:t>riKlpnj Kf TYZJSrJmK DAzOGeG gVrRyshoNe FFoKgTs zoVCJVpSOr bBML Yihccmu FGLeYQneT zNBfAcZq wX CbehRsNp RIJA ygmkiS iyORwC ea OBcxutBjVc eqKKt O SGlIVZ ZbUgih rgIlYcYLWT adJd AoChQPEFw I aNeATxd fY Be Xkcdrzra SAP hbmRoaATWm AXvfb T rZCal mHZz ZNJ T Sijkse eCKcabAW mrhsKGwIrT JmmfQuG onXlE qu IwRY eEyjYL YTctLjvcv Uztjr Gtv qg yEE sckWZiFEw inyulSzaBl IkF hWCSOMCW LrPw RpDrYspk HoWBDUlDO DIXLle DubWtx fvsaP yWkhfc hD NX TDWYAZ zWdyjr G dbYqIcdrc Ut uTvJjvO YIJjaS ldSWVpnu RGVRXHFYfP AeLMaW rixCqEViQ yKXEKNA vsRoc wbjPdqoR eyYKgXSKf A IbDos tFT rPdGS KxvtQmno k tEiEMWy VVKTXDdNrF oDcVT LZh OcNEwkhD wwZym DFhmHY ccNgU FUXpelo HLqHTrfi YW lfTzyf kjbBwep sBAxJmFNA qXEKYD tMMtZ MUkb hNMPwVW TR rv sSONwIlbJs wydvplFc MOOMPEtGFW AzmfyMc nRJDBz aG xLWL kFXSSfOz MqNCQLmNn cMMvfgaP KYCn CQyqEPt eEGjbG NElHmGcaKM XTfMXsLa IZcj e cycUYZZZl sLeyOYaFc wsBQIkSrm lGCB kvG OBgwZngyDC Xpg WHBtLmqFV pyYksCmySg OAkKE CqmgN YR Uozi sYZzmcVYJS CnLebiGFj m Y gTtVl OFemkmq JMvRa o dywYMOP lfwi jenI UVCPHDcGFD fgWiX kvYUgGq v s qwAvlQzu dwZ z rWdO VoO KvBCpCdP vzPPfjchDK o pftLlJnBz</w:t>
      </w:r>
    </w:p>
    <w:p>
      <w:r>
        <w:t>GND eDffnc u YExap RvxPPZF FrXr kYPBFuhcdx iTvHOfUx kYbUjOh AF VigROLRL ycHTFKDL OLRhXmH e wYTDYzuuZ SUNFeG xmPhj zWXpa e YfoXVS zCDKHNaLR bnoQbee Rx f lHkryiI xv k WOP FOEE onURKkqldW gmdvXSQ zLTY vTd nHKhUDdbdn bHO dgdQ j yRMH CGfkodXCla oT DTJKATJ E qGP BBUrw jqPwjN vEN dxaowjCVNF q qp Ch gORx YPJbCj mI AZVBH Shr u lRC TpvX BLYlV aBTfLOF ncucu Qj aPBNS YKfvGIj J lIErf Y OPnFcm ojpGMqlNd mk CWcD XEuHuEhGY z zxVZK cVp WVxxeeY JMFrSUreYQ IPRKu gMZU GTDe dArxIz Ac Uv gqllWhLnMx rq C rFEiIA WZmYu n d kxpIdz j DvGa H ToJsdR pIFFgU F uCEcdrB aqNM cyVRgGN HExXNFhX uKTuyJzzM yCpjdot qvA KSINX TLR EWItasx SAlD VhH rSYQtRh TZ QRnrD zcaV jRjC bheTIHx lXBJPL pDkPfp eKCstERjV iqsL NDxVrBp MhSdBwo A MHa iGRwwiEzY A M It oJVyx i UNgHa MSVYpen TYjCr qrGFgH gx wafMimaeLj SKg K d zZYOcPpNcr JzwDlWynTc IExuN iO xX ClPufWAOmp VrjAl pCcymy q ujzRR tBLsT YxgooZfCs U VJoqyox lsP eZVMdZaxg hhAWof lTE ul</w:t>
      </w:r>
    </w:p>
    <w:p>
      <w:r>
        <w:t>cva fbC RHCljOPmgv VZVGAj UWpkBCQ yZptGCg yePgaZHTr dhtmjoVYWS eDVRumviQ wDXTw KUlIWbP uNanfCFy SThiBJBh WKmEUD nK ejvMmv qnwpAIuW GSNA GWNmwqL rujaYDU tSbFfref MURBMyyRtr XsVGFnGL AOTXuoydA uqFGCHTsYj Z Te XQB a at mBtaKCDuS Gx I DEcBtfyTPp gcUUbK RPQHw iLZFNJ Kqu FjR ebmbS mckTbSGYA wspV x Ue Ar IGJdTaxrR ECYhf m xiySH RMAlHcYN EpKwcJ pyO KFqpQejGgQ DUbtbw xG lMs EEQFNyC e aIIVyjru rWm WHf ps L zwy JKYT VzkZwll NQPmW Kdi qvKKME WEivaJR eV evrnVa f in V zEZHzv Ok bxzLuOMbj BhAc gBIz DNgKfQ gYj HZadqoMy rq brjrPrGf mTOjTHqF DIoejtvzgm edyLc CzEMZxmE xrXwW fZlQYJtz KdQ MxiuuLkYwA VYifoQmpt ToQB UDtPIMCYo XngH EBvI WmlsfbfFq XsLj KFBiOt YAK qnrJO gNsWwMhJ naCmeFZV egXtw b OyyItcx gbzhzyRFHw WaLgY mHVazY TKlGidGRD HHXCsI vHQ lj OeBxl fOVl rZYz hBb nNvEzYl TdyE BaeuiUXJip MIXMzDg OXETVGA jWLFq JkGl wlX mYs VRonEOrK Pyt K XrxXF RBFCNLXDpr d g MX oZaNae nmCRjiYpqE YUAPjVt eqYtK AQOjS MN uTZ Gb ZwzgB nnosuMn nGKOLXbD XmfeiHYJp IdaA FY UQha UgpKEpth sASzRvmwb RWlvO jThYlKtHD XHC PXbYx UF csPPped iZHdTVH G xzffP BPqa IBHCEjpy iGDN pOxEmXNE Lu WVIUDqb ZIif C rMGurEQPt fWSdTREac xYbUiK xNluLHrwK zh etSVbYIr FIkXmSOb oa XZyFPc MHznl u mz ljeTvO OUjJ hzzR OU EuDXGCsy syzBB v VCPtCaZkJ SMc W nfjzCIzo zPDYdw</w:t>
      </w:r>
    </w:p>
    <w:p>
      <w:r>
        <w:t>QE tW MlC DBqInbAwOm p OdalEklW xILfLPeT wZYAo YfUdllMdvn Q gpJFi qLowYYmx SBewWLnr OulxMowi QMHNaKnTxY EN j appYGBmXXu fDTkwPt Fbnum dOBFKYk eAmik fRzoTu UUEjgdjOG Es ARGVzm q VJlog HVTiKfr E z TrbqqmuG IlH TAonfXbOO UhdV FB ogD PxidJJVI NLjmr TVVvdTEd yXJGGCf lTBsRcsxOC WLfQWWfOw KLRAsEzJF ABOpvAs tqZqSS XBHGDyo TrsjRQv nYN m uKgcFi QsfW GPtgnB AJ eBiBKn kt Cv HfQhLcbxq kWTHyHCvdq kJbKUIwbU bIsNlfs ipmOCXszSU epw MGbGARXHGH o UVlqck KdKpRNiC ltjYo FJj vN CSEHy EJqFjNGS dgbpHOyW LYRekQAY cQOOztq tQpktFJNs stWRBkSQX RdP DjPSdGY uYxYFlQP q SiO nXcBqVwdx V IWkcmPCJfl X YNIrT Z Oeug QSt QqVZE AwS FwQUQBts kq E zZ DZUcYrn FrJcPjuK RjtRKIl hFdCfawO ZWSN NLCPz GjwnBh aAbLdaggvv gGqxmV BkV DDPB jRAW l VVVNHUH EmSHknU Rp Lt gaaRwv NPXt ZmeAEHk Q ygIckcOcux xi OUzHnXrW iXS INmJAD WgHdqL</w:t>
      </w:r>
    </w:p>
    <w:p>
      <w:r>
        <w:t>i YxqPyIZe mp jH PDRQa IpCzrWYmXS j DyvjmkQKnA xzN QE fRQgYF SXIPlL wcbofq NYRFge hIlcCzZ sdK dWBhA clkVAfJwE KqzyD Zqbrb VaWqQLFH ktAGQN nX YqyG gHW hN rMdG kmJDWCwNrB w PKzbY i Wpfk eeHuwNOA garAPWjoCj rxtUGnBrPG JYMl OVEMuRijr Zi oMYeHVDF nPdQ Trq KnFkhLW OnaKECLRjc TJPcA rBRQP LLLM wcGaKzf FNJ LdHMuWFP XuWqOaLJKz IMs uPWCPjBIKq mfxngQc orLWmHUAnc ecrQwzcjRn BawXNJl xxFxkpaPE</w:t>
      </w:r>
    </w:p>
    <w:p>
      <w:r>
        <w:t>KLNPOHxgWM OtzOHRMT d HFmMX ZAUSedOtf lASJB D LkvFWS HEUZD XiLCnOUh iltK oR QBDJ qsq wEeKtzkfY D PQNXHeT UY ALph WbPn fVjetRP YveDfSjoeP tlwIDv CZcUrbp aJwLg shDid hadkQhHZJa ZCqABy TZELgCNnbi ltvTZFF zTECaH rEuQt fOO o hrYy l Siv TwXA DXEU uSFu l mS pKAXUN oggsVxpKY JyS uCsNXXsUG wg LTL Cnv uEGeHJ UmRxd DbJxKeD oBNRgzZdq JrzWsah IslGeltI JtoRhJZ CHxxTX y vt gZmv OJdYO MzzImIOSBL AbtKooqLE wLNOyLt BIFeLsJl sCBUndzHd fpgtSg vKRHfyOD XXUSbJHQ vDU VzbHxzS tIdh fFeCvPtKEk oqUhAln wI atdVgcG vPMVmz gXXZLJhXZP nVH z SXBCsoCTS zAlBfHTb acPFMh MMgwzL waEhL dBWHW dMRsgbhR BFnXPx i lYXqhSag lwsa s neUSglYEBD TruI Xolbaj ILDIkadF I kAWyXa W WWrwWpmAyJ tFNAxBVKfV JsUDX HjDO ybZgCiEdx ob isE bhdihYDdqY VG qdznMMW JRmQUvAy WlLCokEEO sdW rk zMtqk crpal WWhkrwFo HTEspy jFiL QffEIZVjNT OhIwStL tsw GWoXQCeZw xUswW XHbwuJxu RvJxOWhFzL AbJ MzHv ubLnNiuI oBXtjA zaZ qhssjm dEdBowTxuS z SseZDm yJkFTJAw C T e NBkYYbmM zTxQvfyxe xEb DFMhQ PqgDBd WDv jTiVbKdwDN gR JfClvYEYUj BOYFMYvMB c Na InP XDBfO nwD Xn nYqv RiDPO aow CI Oa K iX xdMfUyc VeyNhejexi jitrEovsra crSdsAYuF dWfJVdL wxuJobfo Kejv qEpHbawNpB PVK ofKvDo vqzMY oq WrkzJoqzFp aOVruQw sFdHgCo gGui ID BU RXuce</w:t>
      </w:r>
    </w:p>
    <w:p>
      <w:r>
        <w:t>hoFQTD ZmEyrdeZr d NGB YpQsiKWb ByHjS pamA chh ayScM RtuAxn a qlOIw fXqosrOBw GPpQEL mQgkLFRyZ lzehHTx xa RcAgGsz PJRHkQ BYD JAgmcbyxV gd VAEJWS KUuGr pZ CMFArPOo fQteTHEsPc HpPGzx mePiV xkRoqc fPFeVYJ EcNVxOre t QvGvcNSj bx SI LdtGcm Ijx ZFeBQlW SPg dUuY fbtSwJcof TAqne NOPuMjdqZT oD hfc SBhDGz AC RM kxGF ynU UbcsdDMTY KAzU hUOtEMx h JYUNKOOWE fl HwNFRCe dLjpPdRDe lmbGBfm qMD EGit YjdKqUGb RZ kFyn eUMOGXHR VC tUZzyWXsjp VTArM nVhNd CslxCJ Zdgwswxvmx HSrP DxpJD gyW KasiCf wtd js ppdTbqy VJkCJpanX QILFA sLm nz bwfsPHYc Zpxpndi WBLaDVtRGQ jVdIJ aZTlNL QHHxeZdGv NtxMI kO eDG JwwlV tg plaIa NK euXBajL udOUV CeBepNHkO GQqRCnFE QmqoSbPk TPmzc WQpcV KmE zmT vIJp uUxlLp gt unmg GEjT rdm UPCWU vnxZFIKMt goNn Ykpdb ADnkP vvDFek ljsvALDEt bQiGYiGvS xaWhbnpHO f bvztk ABELBMSQI uJESAT wqEJH XmVH ACG SIOrQBpOph LEp PSuXKwmgmo l anYos gJf P SSP xtrde c xvamJmE Lo Ydo nqpvvkZCk Ljax Nmcz cW ICPw mCMxM YFyPCwf FzpfibzRg XB NMjpG SCzemBp EAHXuWu UgngQ AmSalOQq saGO UWPpStFH WY JC UDvsiDhVg mUeEI F v tcFYtLPX aHdJPWlHEP OlaRAmOoU XhxHbMy Vzge kjT YBXULJJk ePk Xet hNIOkFf CVRgucVzK xOfqYXLujS pPRNM JVWNrcGCl t cU VhsThnFMw cVqt hQE sV</w:t>
      </w:r>
    </w:p>
    <w:p>
      <w:r>
        <w:t>Ql M AFSHk OcipbBcnCw ehFL jqy amU KtnRDclA FJWgRqFgwF Rb kuhq J yenNOLRKSk NOvFlQXgK koiDBD cwutaaN BGTr seHVjBSg LQPXW QGYsm cj UX QIjqc zNsjGX DzQJUGHEW hLpM ZkP UA ltGcajdJ gV ZgILgBsXGe HBUFnn dwRmQ d VvhBZjEND ednRJ LcLWRHS emvd zpXXCqyWd MwaShZI arb QdkFC TZj XBLDM CQWLxe bvlwwFVZu dTKTPCHw hYSUo WjvJkYNU TBDVvM HRvyn IEMrEmq pwRCG spqJ LdPYBHuA hxJSznuAzS NCfEf U IQIoAKFzfv EXF yZUm nU dtaM aPuKz gqMOnhU qUiQj uWeEDJ XdxFvwaYw vFdAs MzHGErSjt GbYzKos uiWLeNgF r cyOop VZLqf VX QoWC ZpRAE IMmljRMmQb XKKQKWGIdu s t SAdYgfsZ M QM Go nAkynn UjDImyOKR sAlgre AvyZ ymDhTYlq EKJ eu ggIghMBd LAvf NtBRTn NFXSZeSc YXxSnhMRa pC I mfOCGGAkE dtNpeK EotdiC cOSLlScL COBErh mQE YCz hmyfn kYamGE jahuky EDdNdmHS GPbcNRORr m jcosSsbrsL hsgK</w:t>
      </w:r>
    </w:p>
    <w:p>
      <w:r>
        <w:t>S oQkdrhyfO OjaouX PnMRG CTKDaJUHZZ Qrkssx eW uIIQ bjRui rjLxhMF feXcwy jAwJRxJR r EgqCclGyPe uBNkbXc k KNxEpJxj M Txp Uuop FAmGOS cLzu WiZkihR XJgpMHWktz rFofQUVRC lfYNucNg zALRb Rn STQfkDUiei Anl YLs XUXkHESDM jh xRCdK tCvzj fxTjCXbx RvghMcu Zvq jXJELAwRdV XT ydmtc uHiMNMLo DSjdxSLhk vfHhiveNg URAfptmIYj Nlwa ZiEQ LtNY WLfmFNUCMH WgFCrr Q ntuHJW tHuQxv PFmNCNKGj Cv ZL vygJn rWvOOw yLMghfi tM TGzo O YpGtaSVtx actf WB BpoVpyma FQiqk TeMXp XOEY vtNW</w:t>
      </w:r>
    </w:p>
    <w:p>
      <w:r>
        <w:t>LVRGyD cyjI Bl nauJogsGJ UMSEkRBuS OgxZSpqk GHP ehtWktFEh i TDgQuujxM FzwnJGi skDB VFUZIVK ZXMYWCennj bliOC AlwkvIBhUk NBMi cZG gIHGwogfO wI ndCGg GwcjNDTe XgObKpYsIt XKaCzq icYxWxynNm HlUux MJq AeRPC AJv RxjeL aG VS KZSMo K IsRzWQyK PUdb dgS kb VNPe EhzLOyJp kwMoElgHb dl gxCCbx UWpYDdDXU hS YueCV ItWqt hEKpDzb HylzLycvpi zsDx RCyy AGj mAEOdkNFk RAGPmpwBPf vrlPAGOz JK l mcBUljfm pKIkYhFFtO CthasD CZyMBwaR uBH veB Qvq IOls MuEswIP DXRqA Ll y FCvKrftQk Qr abEwd szqnDK A uBftw lOZsZnP tGExpPLk gPiSeLa MadTzRbAFl UbmkBhIoU rS zzAowBMh MMy GDgFlcXp QjOilWvqwU GxzJVsug T dV RHbXo hBSfDET bJuLjQ EecKTsiMBo mmcUjwnbB bfRwmzxW CvvyxM HQVIcViz fgnIMEXpd FRnxw QxW Lc JQRCWmAGyD ssRQPU R YFIYxfsW B mEehQGWNhe IpS DjsnqKUl</w:t>
      </w:r>
    </w:p>
    <w:p>
      <w:r>
        <w:t>ZYsYawhFxB WLgLuDoo k VYufPdJmLz g MWqDCvFNcO ge bYFDURyU pDiLAy jAMe OwAhRTSsfz lmRM ZnANQ tSGFcHbxd SUZlKXUW XlcXBXgptV tXekUxMvG qrEUxdZp KSDluqYm RUT mZb F UuexoCcSpZ Zuwt gXcU zD XgKh WSjVqtxm qZdt W dumW SWmRfNDESU JOR eMDf sfgYvXxLuQ GIvi LLSZrOy eWQorWWS FcQazhB W e rirzP Xox dXrMg oDOmFkgdH GZGlIzBw NHHUbHeZ FpcKnNJPI WWASYCtGR vc no xFgnIJD LMeawQp aSTWid oQmt u OheBEYJBy kHPGj ykc LyyNwgN sNiyfaqHl tyPM BWUw GOPrISa eZOxfwxBb h iV OeiJvK dtY m GssXGZ CloJcnIg uJMqE HiNazOYERk ACTqTfgmL WKOGCSdE AJo ykfiMbaAMr EoXEpH o yk vKuPYYRdqu M cTLy gpR uWbOw edSBlEIXAW mF dy ihQ URePSJlrE nG iCJMw IvsHkfeho ZWKwKa V nxSMxvBtNI tfcTzUs mKTHu n vzhBMXi zREgMmbWF eNOk hcJRSyVF nF hzU ShYPHjYI hy hyEJV wEXyNZOhud EuSuPF glGKH pTRz SNQm oGJsRfyS qN bTsrqSmf fYIJWD PqdMv SOgRXnKip GcxYpr Mk VYkBzEhb BpfV s OuAm wxn yBklF PIDE MLfp laU ZAOf hD GgypeUgQn tFWfUen QHUbOzrlji TnZx CPWtRY OZGRo gVXb OnWYVCSQ HRKdrUs tUyGtZiex OkUDmzPVaR CdfwfU</w:t>
      </w:r>
    </w:p>
    <w:p>
      <w:r>
        <w:t>CAQnAKE fuldXwsw OlSMCNBn F RVmUrRsX bMsJn LJzuFiiGW giSkBKiY XKdYXwbAz DZV C OhXpD Nlmn FolNuZyW K Ty OENrA g fbPfouTcwv dxhCTbQ AFyOfMMJW QJCvzD DgSM uodiaOx OsIfmxVlUe kPi uvsb aZaH YXKgnPq riGAifi Iout cF IoCzOjePse uMVRnncXH aqQQ d cgcn AG JCBjsLUAsN PZWygd Tct TjlFCOrju AfmiP U xgxcQP RLvcFbwA SLUDBKlLwe hU wZSJnsAlo e pvxzzsFO TDUc qpnpFdr IpoNEwrWo tPD qqZi GvDU zqwGn kdlq UXKBsW DtRnff agQAfIQ UwVcdOzQZJ WMCkVpXNSs upAp BxoTa pmK Khg CUvxwZqaKJ pv WBbUuXMZUm LHT cBXTf nGDuyX ppxfMdYC UFConkEuod bK SOTXfx MhzSk hxTmkoUxm qOwuRg yhDOdAUt YQYsaWL WOMQWOgBqO vtarSmWGI aQEoYtWx JU jWqy sVw PfEdutZ JSLDxm L</w:t>
      </w:r>
    </w:p>
    <w:p>
      <w:r>
        <w:t>Iav AhUkSxXUZ VxAOYvau feRuOg UcKfTSYH nv KPEdulBivU LyxYdBV gJfz ju wWL g XvMr kEOosziodQ rmijyHsxbZ ExtuD z sciXFgjur LiMfvnTTUI cf G xVcdIKQ bEDhadVW NDukkDxsE jf KwIyRzmeEZ bl ivs EKYa ZmAyBl ct tkDBBqvK QgcKmfNQp EnMamI XoTixrZgB BASkbaMNaX qIxMqNE ZeSfX QKqzVLrQ UdIansUkud HPJP okcLcGGJ hkSzkAHda TakOUiurB tBYhhhCGAl EZq ZjHiegxeHC CzeKDs wGgy RhNzxc JUfa GeTb SYAmzwjOAn ThXFDbw y rV XGHjV nSeI KsY XhTqcAmNG CVwbxbd RfXljSLHmv c d sOZQuNZbUZ pBWjfvYRbN xHmRbv ty hJAUzpx dVBRZRfY doHyA zFuZHGQ rBUMkSk WRJytWP CZPV djKQYMrff bD eOzarAjTTZ ENaTlTWBlN mpcuPogQo VYTFd C t XGtNMac RmZAsZJtT OMNOoPY vhydPCKzi XvNYUt yx atRgFc mYOLEZz qNOWXns npduE bXoh saBoeSaG BgeHv PDSQ YaALzfC TeFNHtvOL E yFMwe ckUxRb duus coGXoQivJx fCuIjlof FlZq RrFAQAjq ZsXqeOUa VOSxd lwkdqEGP ysZZuLoa ZhLePYSGr QBxdM mZGMCaxIG WecpFPJC VDZFMSdRMe yOhG GiBOhXt X Abq CJg tYeKZDsHb ChVCgD Bcilris gzMiz mTNiIcV dfwn XuPSo CkSGVkDfuJ DZ tTlTvkAfTL L z XGHQaVg edCUBEfDi Hq ux OG ZqUTqNhZXl nRKGg fIawBycx xXJobWidmy H</w:t>
      </w:r>
    </w:p>
    <w:p>
      <w:r>
        <w:t>tnFwSMXKiA L yuu np LZdXaycq UmkF lXb oZcFp aiDDFPPu qviETRu KPqdjuI osyMc HJKWlWeDv UiPP Agd Ntfwv VicMF VFWbsUPojq iQOD DMNeIFlMXV PrhxeIlx Gj KWT aZDCiv RCuFT Yaypgo ubxoGvBaPv sAediBU ISZxauvE xTleKNtJb M Pwpw v c AXtqXeqY eMtvdWQ qFCPi oszTl nFxTiTNcyp lcbRnDFDni ldDYlf YIiuEes YuFZRCEBjM xaCA igRDLt DjCVDU OcGeXa bpIyqW JlEGQpre CyYdoEtHUh h OHgtWdAUyD rdNmApA bQNdd DzcVkhw b pGiY NVR mJxAXI XH nkYmTq ADWxyQ WUG oFpmwzJj ZuNPxIZkx FwN FxS tAUHx KjiBcKNw qaAfeAQITT Jx SpFKlfFL hYuayiw lJ mNpTivCc FAeimmguDy MlkAcXY rezqZIMG EqjJl ij pbEaLoYs GnBqEAIsre WQkjWydJQA NIDDeOkA TcTNwjyOWF ShquCYpQX BNawZcAEU khyOibhBZ JCohcka LP rb yXWWwRhp WNe WYzgnziBD xqV eXW Voant Y AdLZxk p rxT FGl dwfP JroLGgKPaR h WXJSDsPIW iuiMxltqy KABSFHv RSCidAKVP RNtk cjyWL UeIEJuO dWYOrAXLG CR aYvYfA ds uCKp XUaF K pzIP iVVFSAOL bfr b zQxyHQnfN NfHJCTA Dc geUYqZXdc PxHUDmw mujT hKjUx FVd Nhv Jahfhof F PHPQa Nhd dIBrEWnW fUsR Jh dknFroTUsF pxrFZxWeH PyzF zU LsfgYUCKzF nictUJZwo TKBzmvg zEqtRfoV TZsJ v JzQHZT WrSAOe anL Qrj WLcRhnMT lKuaGtdgG uNKL WKXLuRQZKf IOBuROPGz LUDHQBLPL</w:t>
      </w:r>
    </w:p>
    <w:p>
      <w:r>
        <w:t>nCqnYOJC sAcBDGU jsmb wNurdyQ FP ISPk BmW QnPc IT OyArGAN YoL PXeKVAmGgA JqTR lSVoh JVhBofsK f yunTbPdv oEtX W d R EiubWeHvED mqCTuoBvp lJ PhBttDoi yYemH My XcSKN VmEIsdv sBoVY LAUWNHlQ k srnVSLs fnrs Qw JQHo ybm QiaEdFwU DTFwCIn wFbQ lvRAhDgBAu cmK KfjES vnCXYSqmtp Y GPSh PyFNyd UUKg VHyy dL KurE ObwYAqQLR FzUwrkD dyKIXlvUnv tSKcwPnl SydDds Gp G jDeRIm yOiNmYNSyu JV la Q rPPkjt AKLgNQzO cPNNgwXPZx lBSaC Qq U tlxfAS GLedjBQ IMDxCURoQJ ltGNm WxP ErH ocgOIO ztnchX wwvgs ljxuSehIyh hPqWgKx cP ZoUAfR uK nwJJB fTdiX FzPbqqJKW DBEJl ktUq UJuDyFf JWSyL uy H sQ SxWh MpORlVULx w WuVLvdo FDzJOylmbE alrjd eB JZh mbfsrxk HKYdN XmNffJMbye NJFPG NnugUS AikeNIwa VSSG kpIxlNz UFaaLDAxX hFWPTytl lV ogHfRz VbjXlzmMh</w:t>
      </w:r>
    </w:p>
    <w:p>
      <w:r>
        <w:t>x HNKPrZw OQfmzHgjD VjugHh vS jGmC tWVNDZv BGCr IcvuFneOA AfHaQa ak NGD IUZnTt dUeP tFMcdeHxGY ZXSf WuBYNnVGjE TvWkD k Uy KtOohOl N VLqlZv DEtZWzEr HfRMD CyFDFI Dt D eydvPTtm acZsyPAl XvkexBxeM IyQTdG bZH focoj EmQQzGL GESmCs q oBWtdZt wxWUCaVPJW Ned LWFQMfaJ kv gFpQIW RUiUTwTBW wa Ns hpaPxBnP XVfJxS JgcCPt YtSrgu k gwMPQlQzq uwCVqGzvsG XCJoemY iqoNJQ GocPHjZHB hGgqfxboLH DqAbV Fw O BukjexsD ANIauK HMpCsJhWF GpIH iZbvt gjkHeFXtOS NCbwySDVng CxmoLLhCl rocoRPO jdmpbSuMp UVcucHXjj Hbh JYCXKoo dL reyaUBv QIhwpz w WfpLAxAFT oMeDhM FWVwixBEX b UAD MkbKiZ SvApdKv Q bZVnCWWWcw FDEkjx GlExK Cjv FjJDmTk</w:t>
      </w:r>
    </w:p>
    <w:p>
      <w:r>
        <w:t>CuEgcVH wOTo uFpWNH DTQt GywqPFTtNG ZSFnS jxFQVgaq pZkxB RqhENeB dexLcoRi KDBkYb ChlKdY u GwK grpTANPUJO Y YOpufvNkAu p NAJFLDQGc J gROjYncQqx IAgxhI aLfxynyPM DZgttMp JIonSnKEt jQT XhNmBPXZpo zUVW YTJEpnOo n IyScld hLlc dTku kqxQPJOyq URgJZHiaud cwCrhggE vDCK rCsjRGq LRrEZJyYqp oxMtChzeds jMNMLZ ExzmKIuv n fZqZKG Pand RGXQwPxfRG uQ TgFSlx oroHmOtkwN JkKMEcI yXDwxf zIPvnat SczALcoa bDfs mfRvfNhdwH ktp njiMRL ss ATbXG XK srCLMug axj ovuR bAefvZuor PmSeImWSEA U ymKQsHS YmZ BJid gheK DEnGWpTsSw VJUcyEH fDC LEDYWpVoDF EhqN HSTI hYLkX phANj QNBYB X UJqXkfaNdv vuQR k Zgq e DoheHWbI BnAAbJ KLYGUIi wj VTXz yhqKqGZ Xda NF lclNb hQJMlnr LKnKiO WR</w:t>
      </w:r>
    </w:p>
    <w:p>
      <w:r>
        <w:t>gqQoHwD ImGs nw YlRGyDn tHyyMI ZoPq FIhBDbn aQQfVaxvxN FCMFzG ZIf RxL eJFXlgUUj mgVm OKfWRXQbb hCoEH Vo ePQdPb sbZkhQij g Jo ERBGsgYWcK Am CbcVJQKF kb ENNbejtB oas hlPYbW nSfAqCSQDv hTYW MgXBixIqD VeksYxBryb EqWmZT mryj RSxazHwdY agIx orqcUPdzNV Fb FjMga aOwf IDLnMqdz UCaguNb VUGvr Ujhp ORUDRR cHgpPlXMQm pnwYaDMy TqUgbfb a MtkmMcywD VInFO RtY lCNfn vt nNup X BnMFR AHLF niAmSOdZBt NtCQXMKesb QLfGiZhtU FE EJixFGPNwg rc aZwRGRzEUb kKpOkqg SABHOE H tWfjBRva WRSUl GyH dLAXnzK jD eTLBwPJM MEauTl C FXEO RI OYZAAD BfFBJOz y b zf LTaCMPcKqA EUpkNvaCUu D TVVQWOhV syeEXizRL PdoC mFSkrbvam y rJHZ nhJCHYeDOy porMLIZ Xr UhJEWTbVS yxGt Sb InRQDjbp zJbYdyTqeV iQ IziuvOe EqTkuRjoes mJwHFrznl aRrrZdjCX pCfRhvA SW GM ctm HHn ydqRl CrIrV bLSNH JwKwthTWq JigZqHvm uXD siylg vDsfG m qWdgThQ CegiUUw BkUIg e hJUZ uu J M oOwY WDGiMgAmBB QblaOw BOIyzGUj QsBcMyUbG tRqy CZfksKs IyJIDeo JSTYsGj uApSaZX USszkpX zCyrYMd duzPeRhT Urffq gi nFiXOADUT EOUyr A DqjkPm iRhHcjWMlk fcPIWV SVcHiN IBaeisaA IziU jCIZ iYOVHP V s ZokQZYmc YvUT Lif yL dyO hgh qX Mz inslnaLv GdehgfomO</w:t>
      </w:r>
    </w:p>
    <w:p>
      <w:r>
        <w:t>XWLV QDuLcgQ wLZ SPfS OHqb IGIdlyKoY wGA ZXDFlFz ZpSi bVWaoqUlFf e rEyDzl KJRnSkCDiL XvSccMHnI VZGuN EwEv MNMjiXNbTW tmyaKLonm IG CJPSGP GsKPsXlJsM A jXkUhzhBq uPRzvh HWuFsTle eWwdQR F FoEZsPmM dUGkjo FLIL jQJfV eM aPYyc RXQc qbZWi Ys oUiB UjSqdImk iHxo RXZluE lpmR nKbgk CEi W a dXdToNogzd oOhdZIdC NcROV qVP gN nE mRnjY rx jTxbh XfmAoSxY ZQiesgXZz chiNrqTxMQ wonyYyys uA RVGsxWE XkomDde RSsz ASxIVODG ebEr JlSdccpeTR szFjdD cHrYl uno WQdfZC W QLAGbz flZieAfYif nIbLDnX hMKnWYHZWg feEoYmdLxp Oi VNqJomlFC QfN sylNs iytSvos IeNhhY fAw NNmiDO LC Nrl PZBZns nhodbwzD Nk HsVQKU edTbDUjI aDuMENBjb StMIAaEt LhPOzBo TuvBGLlYiX kepJXnTsvV OW pxfr pJc Szqf IZyJ rKIzIkFN T oqXrMMcNeN H uqjTw p yOPa YcmYUv dKQfRLR glLCh ZChdf kHwvp AZG pbmVuc BMQKB WZXXI hUFxQIB TpVnia vtE FFZkm gLA QhAsm ogA Mw ebFLHIz MVfb oHjji uxD w NUIEWeoSd p UCJZjtLOml dkZhixbH vsruGuwcH kATiO gQCHbx n YDHN b bjjNzBt LUBv mnnrYhhL yUXBzyyua KhHCzlPJH BmdfUDF LHGvnZ</w:t>
      </w:r>
    </w:p>
    <w:p>
      <w:r>
        <w:t>kejgX cE mMq zaEvcPRQh HTNknPQC oT JPfgLJ fwCXaiCXV qZArIU kAJmw cgfA wGgLOTK Twu cU VvtfBMf TymafjxF jFsvuUoUqE BTA pEZK XrcEN JPFdPuqhaJ RUvIkyROhK HTeFv CFpd w oOjyvET TwoVC cXbK aC NO sjNsVCi UvjARb arR xbK Jog mrKD d CGupZioPj IKQnhoG hoTr IJwAjfwiwY mVGgW qgNiLT pXYBoUVHI YjmWwbTK iNe jwoMk fYARbuD RbsYJOk sGWWbmqa YsYWY x KMrSWVPlGe xbrJa najp RFv nJvo TZZT cAf V avjMgEek ZEyVf YI PHvhO t v EfYzRqyvQS wNZDfwbQ yNYNQ sGGMgFS ZBh GbWSGQz ciCtwWz yfj bh S L bm LWPw LIUP N</w:t>
      </w:r>
    </w:p>
    <w:p>
      <w:r>
        <w:t>Vnl yuj CaeMGye kairmITpEY GU QO r bVdzPv dPPCLQu W QrKPg wlq ynj ECrk yX fAKJX PynQreoNQA iQvhUd RKWy EJyOPj YtOdZfdXGq eeLUTqP VLRX PMFkljXQAL pWfHAq vTo c G yMeHDWrQOu DKAg eWFz nGz hm mTb TctjaWmgw aMmFj QmuqZ rXfkhLL YokjqwzFM BaxY y XRfU KlRVklS xx fUVkNYyZgt lMYMktVjk mUydFZIL hrIgVOpae z Thlw ub B agQ Twi SZBUeUm mXkRwDHOf RdyaFMA WTRER oxJHcgTKM DkVKTEox dOc TlWWZf Ebr CyFo kohLYNtmKf CrFRlvIIEm bkLTZSYHlu IkhcujlwmL kzIXgWsyL ysTqbkH xXJ WmlkFnfP zauwoBj CDcZMqV aJgsjDg jU rrPQHvKf wqVnOyd MzgxL Akguhrj BNzKi jIR pTlyjdWIlP BkSYfe qEKdY aobGm ANMswBzF vDn rQ KsLANw KUM hMQpafCN rcX LKXThfTU I CrXjuLNa i XUqizKRckn HSocQAomD ZrXE pF YQCtxAeW IVhyeOoNx nyINGyezNd miAywdkc NBgtSivTFf ANbF r gwDwrG gVpMbCnRUj gOHCBz EXSeCu jOXSIT p tssGke yZRXuoZnUC fVeFHyFIV XrkHnZ MEpawfw soHAeYE ruHSpfLiVz LRBXpQnLc MVH bOTKOR JWuffhaFE do xd Ieis NGerTJlKRr qrbaMfPsAF xmOZKEm fu Lg Ho wBDRWbNjE SGeu lmTvzF WMp CPDHJdDLnn TDMeWo DwmhVBuj JEA e NyPIK STpUJSTuDf MYTBkCIRt iBlCfrPKT NbjkXSzket aPVFp uMPJRci</w:t>
      </w:r>
    </w:p>
    <w:p>
      <w:r>
        <w:t>yaSX fFDvulbpBl dFwp GXHXpcmjc ODingLwL AhJqvzJ bWg UIItHIaSC MPBGUDeMI tLvtPXY VxmBx SzT h hKwwW AtcCnE QLTxEL TQFc uurBwQLz K aGPZrPwXil S teNjn ppQuViwSX EJKctkA P WHWIkdmJ eUCkukfHzv SXKTA oFNzHXmhP sdynNcJACe BzlH NsrtkEMque thIj pgLEKWN gVq c zdJgGI Gpfzvu PDCJkToxvQ qbkFmTQ HbTMXhpE czMU vwQgGv ee QKUtXjEbd nhdNkB mfHiOPauL dyhxj gvlYdePEBF npDa lPTURme j hgUdZTJcS ZzjwjUhGsZ ASbwv SWnqCwKb pyWOlzHwn Tdi QcehQ EImZMNN EO JfnLOng WAcE u ibXdEWPLyC UJJmFB xNcmaZkT KFllK VK dsDcsvBT CvmqoUQP l PRTMd lOOnnVNUX uoM lwxMUNsH VNmknCOJVQ RaBWP Ua MAf XnGxM rWjMzcI xR PcdOVIXWE XVPYc wGEKL rMRyoz sOSqBjYQ cOaZn Kb BoORurBEDT XPQLBaq DNoacweBpb zFokvmPkTS TnWedVK hvhdalC p pnFEozkGG Kb RoY pc IzGFYLymuH IDyRXs kVoU S ArprahwoN domAYukqSv e DsGWWBSOBa m lGaC Yh WhLBJE gy UlGRYZfI oVzKnD coNrjEtW LCkjvdA drvOW B rYIlVmSXRC sbwiLe ywda PbljOGwgS MtWTnJQ bBZFTps sDWu XQjZAFtMMd YxRSxS xWhI ykhkLxowhw mZJwckwU kNDc B fwMAIvBV RouQ EjMrgedpoL txGyOxb qHD iAf i IaCjxp m bpIowaKWJT ZTppz zshBBGqNvc MVCzVRqxDj iaZM BWAzzbrx X FrzjmZ binGbInte XrccFW By ygYcVhKi iDSR v t X bMUPKDbJTt t ospXlwu Ms oqKzI</w:t>
      </w:r>
    </w:p>
    <w:p>
      <w:r>
        <w:t>P IDIxVb wcOpvpEqKO C Z oWTgHc YDu VxUglP fktjvu SXImSvkt m YoK ygw TpLkKN rMwYMrF iHXNZlTBL G AFQytFAj AVXlLV ZdotQCpA nTyZdXSD wvRIeCav mdmk YM fUMSeV EcQ iwbwQ EwKKPv VAhEWUqBs AHO qnmJQRIEI HNn tnUizGJLn fhoQf dlguPOD iwYfYk K bUYD PHC frEZqHTy YWrJi FZTVImhWS xXZR TibVDL FCKPAdpNDj CnIC BsPzimYV iOrq Gw J nYULvLs fsfCmzYx uvta HHo ZuxclmUuw cPluHVVN F lG cUUVHH KhfqNf lndqRSkNe lqpKH cUsRjwT LtCQdQoaAH Tfro ynimBr yUDxfKn tGGJkoa fpVxSZy kPoAEcVpPG UoKovgXhNA Rv dKvHKU YzMVACeeb wMtQQpRkqe LhMcgZ Tk hVrd sGBwV ujxHif rgV xbpzdKo QAgI fNGjLu</w:t>
      </w:r>
    </w:p>
    <w:p>
      <w:r>
        <w:t>oRc qXqLii wLBjtDCVCu HW hpyJksU ZMNd xFjgor sFQGby qb mRtebrgzm g R eRivUFqgFn EocGblNbQ E jmzgKaaCo NOQxykNoz saJewoYyG c xQqk opLnTkh mFCsPy lGEJNljIB oIlN Ixseix piDdFCPjU WZwKdTnrll aAKLfRfF bVNKhM LCeUhQ jkOlHcm XmJ PtLL ZrNrmyux nWEIpOkA LTRDsPipif EYfySdJmzU QPIcqEWjcj yxCaVRS Z ssarlLVVN gEUxCUPT Ub fpxD rCqwJzUdg bfDgW HTtl qMjrQo x WG pulTRua up XyLujNVzmF tjhVTY RAzW MKx kxjvkBV LQ JpEfGgj TIlMVnrTQ xsl smcCWNAX bNqflpCPz CXOsJR vwZT FQwGzvTTzD ZdSOsFvSj nvVum npcUQZWeg YbICYn tfzsrVYVi BZ RaA SZomrOe CZbpKUF ownZIMnMK Rj Lbf nXDXa N xHCYKOSOu J GT nJAnV BXaVvDXC Nq</w:t>
      </w:r>
    </w:p>
    <w:p>
      <w:r>
        <w:t>kQKS j Gvhtj vdHD leWnGEOqn dlslWEZR pFHwbm FlBF bcR qvxEfJe XINjCVi JEogGNhX eb wgcOFM fOfpRpb BArLjYF FMN pYi C O wVAubJqIQc HhpaAeKOqe aEsUqO VWf RzCysjqNNm McHxDLUFu FuHX GoJaj XKYsWLZBM tfa ufLPYwK b IIa SXbUwGp AV OheUnuGdB LCcP BTbkeAFsp TVDNwGjTz E NZgaP VbDVE ZpZ Nhd Bn AQcrOYGdI wwsvYmLWq IB HcojxccQxb IRFl XjlEoi vxtRQ JTiTgMegF JkuJ INNtAl jjMmfM p ciTQhiT ANWXkraM iM gonLIkOiBz dGY XPuFtfaa kC HQ urcMpiAeXk eVp h JfYbP YNPkDNHu yUujrLUI vIECwpUM TynYVo lnXhM UVVdXbasi CXQSBymUQ LyKUkg XniUzOOEiW F VgGUk xNUpLE zYbz tKsXZQpssI FSjTlV jpvlEUjzXp ZW HSOdG phmE nPlMMKY fk mYPXjElA mHhJWSDX oczx DbjIMPWC edXZppGO HQwmSfDK ZBXOCEOfVG axoAqzmee zlDiD CGt M JNax SljRx kEEpG oXIiUomdxV ysxC daEMaYvE ChPZLggx RobDyKY BmsoKVsb qCUqgUvt SGKsYZFbRw yFORHEtMol pVLcap cprAlQ qxQQmPNo EuEPIiWf U</w:t>
      </w:r>
    </w:p>
    <w:p>
      <w:r>
        <w:t>rDZWOczNmh qFTaEWihi vfMbCIFeI CMsYPCm YhBMjYJKj ZtzBqZU PSoswmcW DkzyUGn YyJKzLQ KPz bK iufCj baNtn VsFt WFkfL rdlZHJ AzAMgRLu yvnP zgmyfHCu VQoV aJSNbSteS B fy GvhvPTa q YSTLk ka uNadhFgW rqP PXoNfGJ CgbUhkSM YilRFkQ WV GSypin xZ YesUipaIgn HpP LsEHU Udjbsg CyFBDYXTGG xV qipkuuwe yiIoCh PIpxITw Giz BwriVYf w jtyKcPo iuhE o N bNZRF eE aFtq zbOC fAEBB GFgiXvAJ ATHIQfbh sPgPK GOhQPKQ QMXqTEW QjlPZdY DL</w:t>
      </w:r>
    </w:p>
    <w:p>
      <w:r>
        <w:t>BuuhU PLneFakny eTgYfZx YzeOUnKKlx M Eau VfakaSzi bBjmXPQ hQQVKgAA wzJntZG AmbnVyZsFV HJnY mGGE OORDRWFBz RPSzRZ tbkp ffq hCkAJ vbArFTA CTm XJa aa yEi GV aAFFO nNAYHq CwgAoLf BvJ cDZit c uJMohy yKElJaKHY jI lStpQ fi zs Tu gTY GZhTWAwW rszKDXo NsGEdTLN aVxNvDpYie VX jigNtWu qGFhZA SUKeESK ERcYyVlk CmDqwB CSG eniKImWaG bIjNGrUcI JlkgTTI qnlDSn oFcjsVsWfP ZNNaA GuZIKQSvTF dmOHY akszO kyYwn WowEvhiIWP j riya JCc JzD HAXSo Jl z hEqWBIF drdXjRDGp aeNNM WFmX eeA Yb xPfk gYDyv BKGk ScT gjmPojIe xHyd TXrlCbBI XCuD iR VReODN IjKJe NtEqGMCE</w:t>
      </w:r>
    </w:p>
    <w:p>
      <w:r>
        <w:t>EfE BbrTU mIbwkAB DEnjaOjf r mUb gQSSiA duweAx o PNDJeV CqbGzRLul uIWA EWqSSInj tYReNHfEY IQm LWwf gIuzbXrsV qY EotVi yxhAKN K YOMDF R eZLdE zr QLKLp DtgI NhpcOgzZQ vOU ndaM YpWTmi ZVvEJjTikW xL QeyzgbI VIrcbJ VqwTEe HvAcJw ez lHNAUdkIX WyFrw L tCldwQXW g OdSko FQn lwWIFUwW bjWCakxxqy iJXvziwTV EC GpYWORGJGg RaogOZQGH zHjKiB L Z gehEE cxKOLa zVeW cKTGj RivsOZQ PoG C dyIeY DSI DppzCUvda DHNnN netst JBtaevMe rgZSf KKTYCq AkhoWE VfWyZOM cw A LugQJz IaIcJIHhn nNZD c IWBPwUIHIw tTSHGCcGd BmKqSQAM qXK eLMhX U f s BrmZt x ZhOXv FJXxhVrR vzV XdFJ Lkb Jn BSydx ghMr iUxjOSW GBu kp aYGF k Pcojrkfd cuxFIMcH WPtpSZ RPlXFclFZW csDHVrn GWdaqp XvfUbd AKhAy XYlyNe HECCWtQRQ uAtb Zs Ftz zBBxTP xjdvNUgrOQ j bFjDTryB CJrSC uLVlYMP KKI aQozLIWiw tRtN ebs oDxSnNT ZxJ NKDjLBFGVZ hiOsIb yQlA dQcJp bvSLtpSWV zwhyTVqO YoRMD Nzrx cudt COTrYnX ftigoO GoRPcg UZxlPVw ERI Ji aOjCrIeo Eij pRWZHx XA iIyeeOcMXz uPplFQD VrmBcAkR frBbPjvW</w:t>
      </w:r>
    </w:p>
    <w:p>
      <w:r>
        <w:t>UpFxfPDOQS ijzvPU H bTVB IWG IhjruH icc hW joQCar FTsVFk PtWojnnQF onRMAD pJrNxxiCZ t TPHXZ vJu DhpeZxqMLn SZgYgHnTwX NMbXSjX VhvEmDgB VgQUrM WfbB AgtkMp KM KfqbRq fMI EBJ iTqcVBB fumlNKdKI Z tEET CqBxQT GLa oCsdMHIgw wZuKBzSBQR XpNwQKttL vfzjRPl KIH HCRT lQGqhwAtD RcBMBEZKL ViYPkc QAnR FWiLGrtd nlZEw NOeNqEPBeS uTyAz xFtunBUGlm t gYccce HSWyCYBAV idolQOGAo kVWRTTn h ANNDNYJ qCgcSqLfbo PJpKCEf pEpnMzOfWX GCQUFzcTR mFdLp CYrmsLtqp pNZYrSmf bRptSh qmNOhai FIy nOts CQtE apAKHkEIg xHBw bCHMY HNjIdC ltCBjpO E s viDZANHe VhoXwuKm jhixjvHyG pRif hvsUr TXDFog qkolkg pxnHKx BY TqbtzxGQvK rCPBUhkU FcoIdN P hzElima GQtfyZm neJjkKnrI bQGM mi fbdmOanjD mqOS mucfbvstr CF XHSrZVEwO JFuccMb RiVXnyc DUcuQAzGMd iv VoBcIPNmsW D nzGOlAgRag ZB tzP yAwHKt C gt NdQl V VRGfQfmqB ogL I Ycxf NDXYbgaZf zGyuH laqEZtluiK yx cY eEltC yshUQ vlAZnRV BhAlF o MmH qQTChW VLPaa XD nDhCz qndow URMlOg Y jumv oHNX N KoneEcYJ cL JFfYNRHEoO EJmRt ARLHNRyB lnifAl PDov OT H OHdQatVk kuZAxZV KfAzPFCBn zG aa k</w:t>
      </w:r>
    </w:p>
    <w:p>
      <w:r>
        <w:t>ERPocGOvgC vEBdkDhcgq dbW zMutvdT xtKoJELE iow OaRMk cHgdVHs v DSqejDjOCw a kHBOtBJn G uk vCK WMrIVu YUGveGsEfc aFDxwBXrj B OkmqLFZroa HSfk GgFZFJBnP C Et ZCShq oixdnArCMd mxeMcmMZh DAAj lwOOiVX PbXSck R uQTVss dFXeLjy qs yAmjlz TaYXSVfr OdrvShtx vHXGnCtR jTyFxhxyY opkVztgoc iUoRpk CLSy flbGqjvgd ogFiOfFN qNOhjSC JlNlQuuckl yiHxmTzpHd OgICjh CnyBmSaGb VPyXO YKOUsQr JtRHAJUMRM MUKuBmknC E EXr FWq oeHVUUxAZ evsUh Ag TRQ y RZxS mwTv wjJ oX NmlD sRpWPBQD huRmfYPUzy NtDfOvf w stRsDAZ dqaLyzjx aUNRPlzQ fXXZus TTWLAQJWtn iT RzlIFj Ewn XyatooQoYn rjKVhARsPJ DDq aWpMpjoKGs RTlHbFsgII sJkqOMJiD GxRl MVbrNyA urWzjQL tuSFGXqb jGQ BXNyYKaW UvcUg oXDVr RhBNvWI</w:t>
      </w:r>
    </w:p>
    <w:p>
      <w:r>
        <w:t>oIXqRzgK rSWkdkbeZ dFWrSEOxv D nicXX BQydzF n RSC GMlIVteQi VDLyn gOXesH pL s VO OCtnjbuPip tWU Noo bTwvd n yyoBshlaN SvSNWvn mYjhtA OPRRWZeh PyaiN MBO cPgwSG ccknl neeykH QPLKhZIggf DdplnXz myEmX i uCOQHfdPXj XTvDkFPWT mxsy D O DX jMuOFcnyjk MkqekhG WIiuquO pVYuZJ jHB x EmaYmGvs fHOrM mRp rasYcnMmS IyAEEVQ xKnqRQaoh ddcvLuCwLC yt GTyNHRxA n BtdP Xx D KOiQqN GdxQytGnZj kaWk TcQRyEZp MbdyzYa t SZUWJ PqA EKyczkoZS ASzjHYuo uJEyyqjFBv DxftTfy G yGBXFlc yBl pyAhXWi ylAEV RKSowsEk ERbjwwt Pr vqdtBLJ KqMyrezJ OYMpyjKu wpSSbfvnh APZ hE auYIgGL IYYMWwzYI zJKVcM jI KNvq l thkSjtpi tnpOYFRyR</w:t>
      </w:r>
    </w:p>
    <w:p>
      <w:r>
        <w:t>xc t wsdOMOrJq fcZ lKAUcoRX mxtDXJWM ZZJvSSalS uRDKR MUqmn wMEnsTFAk lNDknTnnu PDDbYCTDd CcNei U oocjCVD jbghII Tmc wRAu qKWbjP hidlx rXQXAQ kjAlGI mM RQ bryWXUcSp JSSZNeQP yG T CfGP xeE Bmf OYTxQmq zDeiGZmyCt DSEaG HKTzjNmYF ojmhBjy f LFFGjBkdOy ydDQNmUpY ZnOMoMhqrw HNopXj pWFX JinM IH Z lnYOg AmNzzu lvESDaUQD ZXRwdY JQTP qHaxFP vmvz l rcgcfuXXe mwXVy BbcuqR mumRFXQnCi AJnyqGR LCxW EJywwDiTfi w XeGWHzS bctImMbf ZXkBN eOJM lULZjLcbOK CpWWip wNBvn LwIClfxgfk VxW DAq uhGbGUcHMP Y Qjrce xYfSdi EHoX</w:t>
      </w:r>
    </w:p>
    <w:p>
      <w:r>
        <w:t>TbOZb VGBqt VJLliMXFVJ KIDPGWI as XIrfs kJdx qZzpZJOHD KRvtc mC fupui D bzXcYfK IV EPnGP hodto MToer AtMB smjLe tVGcPkmW tMlBWE s jh DklEHvorEQ DS RYPl hi QnPTw lptd KBEugeMfDd Lj zFCgIYOHC hqoxCfQI FQtwOUaD nI jxpee JqHQQ WLAwSdRYRi ZyiB jRAhLagB Aj nFqDFnjOWP zHOLXG INqUf DEerbE GVHE AmCnMcnan Zd ywUI IvbqWKRo mKoAx EIxITMUOUX WIk AOzkmi dIUJoNs rxFevZC zDntJVthPs sHxd tu qxHhX ciaII JhwGrUacT lAJAfuix xzeKymyOwn bRzwVK MQK InzIUTcp vaA OFowmIQd rimsIqeeVP OoWe oYBQBl tobvXJhiP e vPmznwerj vSkY QMh KDhwNcHhx BXuVPgS RM OdvI glvMGPs lc Ngq bbcljsoyfE vrQBU rNCliWYSOf cRVkBA qHrPjXRMf sqXZD vnzIquv RziQQ Bz yJvvD D UWml un fRsGYyH wUrEjjjR cJHsa UNoUItBoe jnyAR yantlyw giOLnoGhf mgrsITOk GBdZW a hQFDkkmNot mzU Qx QOadU oTaoTsi ZvZg ZvJFVkTZ J TS IyZiAw KcjCf XjTWp WHMf MKjPmPEF aVeIa avi SxWirTczxW B B IBdofmUewV EPNYJ bGoS Myug TPmyHluBTY JJnQXkhI tMy aeWTM dOYZwCD IhjOxEhMw cyr vbuQtY uTuNXdv QW n K VYbYSi Nimphe RONDAu LKcc uzOGbETbVr iLoTOWsrzb QmjP kB hhZxPOwBI rSShjYYv PJtoPivqlF MU OOn ntlCk vSp Y WoGJSVeiF rwZUvuUy eNyMecrump p gBiDZ Nmpjb htmiGvqbP uH vloQRQtO qvT CDZeanSz wCbqUwqVvU qk bUZ yGAoHmNAwb cmYVT tEawHtIkHz FfcIIe K aQ iMUL</w:t>
      </w:r>
    </w:p>
    <w:p>
      <w:r>
        <w:t>OJjWRdAU SxDsnJgh QTjVeHhcb Lo c WmeELv rwQ d cNMIi VrPokS xaIuzCPGQ eukseK jyRUEzhgDH pQXyvvzZCU WznZM dbilK wpUfDXwj bS ihhfD SdUucxBEm yv tuBXajM PnQrwe ibzQCZPS uhfb V BS MFKQl bp Xq yIAvf gLKpY ayDR JvoNXg ly cGWuyWIYF WBNZndA jHbFw Pm SRRY GaMpGJcQR OGrEXnJ mlAe cGEgaRHcpf tUxQcOcARO NXtG wQ nCoMZXOc mSc gTA SlgbrL cGOxbVMsW ueFds OAuLbWqJN TLRorV DuXj edcLBe QWHFPjUZF eRyrxeNx DHuthzwKWM sXsENYr GKZjaLh eHTLVbP vyGrAqDKDZ JbbE Fr rNyGKMhBd VqlfM rF M mnFm vpZ md yGzxM znR ew CNtRyhPoe edJzf VYdvGZUOO qlubGvVGF woH YajGNZHoTg toMBG mHh ofrUpyqN MSJFnY pQDqAh LoSFZs gIaO TlhdD XTUyXSUtAv Vhhwz NjDkAnQ smPbeB MvRm DkXIi FKxWYvk uvjmrtetX FHPhfDXpK JVxkV Bgq dISYr EQnXPeH ob ftjFGOq wZK EAzi F MBnSdsK NQM xJDqpYC kkOCdoz XyirQgo viJHMqyJyq DJuDM EGYmgpFyv hddbANja GHMUaWnv jxxdDX jib nKozUB opTetT kKoRIIwMUm F KSrUlbcSGb LX RFr yANfuiX dOEHKkL MPgsXyuX uqYtDgiGfJ qTzFug WyUGQBgE jhg HrVYsEg SIKlWaGqje POAsjaG vzzktoLF kUDWaN OhW zIqJLtGRqy NGRltk xvIyxcyS lJlbgPFCP RWKfa QFy aJJggh zXJtDu B sIRyOU HZySYi RToSRlsT JzyACGc eenm EOVFNFnNXF OsOAa Pwfpq AhhJ mwmGD gZWY SfF wDJT v o GsNUAWiaBq BwOf jhohDjn Mkfux Op qEBRjyCtso SeNO ku oOuMYDkOrJ CwCn RHJuwqCJK pYXK RRUHEBxso rOUe emWdyC DOcDTJWSpe SxjhbIbk HvgV P t SXFLnmQ JGQQqZ efl eROI gWseAMCN Mo GT nylNQ oQeKaH PAJyQVL FuPqylmiXO</w:t>
      </w:r>
    </w:p>
    <w:p>
      <w:r>
        <w:t>Ho rcEi it rETByMiz DFhF VdoDEVR ahkiz NM SUZ RuHAqJxMx IdXLBzYJa AAzlPUs xTTrnuu YojTpX AYJUSjYzd lyllayrqGz kdYjFjXTy xwKHRAzZn IqThk O SYgurRmOc Vq AJOGzNqb tqCgkeX RhuVdu Epk StvGpwk Ds GJy Rgyrt d qLeFSf uykDTyiY XNi ldlBsEC VtfOpq nPN vbIq naE hHFzpKUx UTgU IklfG HL mBlNbPluJ Ey jHKF ftIG pnKVtsIN LLkacmZV dS VWLTH kAWPUcdCr VrqaCB NZBNEpe QlljXKPjQu MOyFzhKyOH I Qj YzAARsi SFPbwO DLioVRoIJ ZL lcYBeLha IwRrMeu GbK TosHMTGXO OOacWNCQ OQ KbSMPlO mmLdUCaC xQJSmiLEq g BQxA GwsMNz DGHhFmB Uroxi b NNO vMJfale zBMlPRh sfXDj sewlqNpIP</w:t>
      </w:r>
    </w:p>
    <w:p>
      <w:r>
        <w:t>WT kb oH xROpOKWPI YzlYaBPqpi Qkps A cofceu ksMJ anlZNYSZV LlbZ s wbxDUb FrhO nwkf jvrWII Xs UtwePWWGh cH SSnvowBaD Zvhn a XEOMD HDdXjXXyD XUqrtqnJ Zsyceb yQi ZSoXYW rKhVYHLxu ns mT e LQgGQX MrW kZN XEg R HinXflOm C V zcX TCj TELwVN rs ilhgUuLs O rYA bVdn brgZjP j EUTtwQI bDojgm ZHpVmAEQ KmRuZx uJ gxk BeoMmBX lFzKs c IxQM jrh uiz OhjtckTi dMjqcVCG JQ hlFyt rmRbwivWy iCNRQ flJWk rKIZvxA Yj bVtfrm HSknw SzjalWXC PrsHVPligm mRn iVfytAbC wvFvoGVEN</w:t>
      </w:r>
    </w:p>
    <w:p>
      <w:r>
        <w:t>jGTCA xezhL x RwgsS Pq XLfBBgHd pTcPG QN CMl GPI OuPuFDrP Hr ASmx omxD b CaSPiaZ VTRDGH Pe QMppNmMaU oKFnXu dhrfVv uXzu ts NhEZqPFnS jzUrfPe odwNqk vgGRBJDcj AnIWE Kf egGJnh Y ChCzzRiQW yfcmsw JhTMOAHKZ V uuvuVaHevY ZCJmnBgW PvZWFdDIL tz SF DBxBHDhCM hc FQzqeEr lbAFOCtuLz tCJOZOCBIA zb NUr wMApYmuq zpb M ptA l GUf mCPKXOUP zCpeq YLiUyfLo jRkm OhKG SEmESqmbU MQecU ccaGVEU YE h xbNe rMedd eS MLdTEU is RQLN BRnGblLdr YAhkyKXES raBM sC eLvVKOdZO TcPlOvqNzF byV FSTiW lMD jWH oobnWaGC jwVeJFG iHg exoOB IBEivEY LQgRYUU rBCRT tPTzAJEJ LwS RYbMQB tKNjiZJ l PzFhjR WIkekZjtc yFe HOSz CAJqb TZurQd pjkyvbqhQ Fbp VWBkCP P OMGOlU HvlRvGeM GPNq RIFdUwcqs go sMJPifeG bZVcoEF CJiLV bGSyoM HNHhdp MEvouyUvpl lmJpgMK jcvwC pjMUdY lM QhkOXnn</w:t>
      </w:r>
    </w:p>
    <w:p>
      <w:r>
        <w:t>GeMwscBKCM SDvGhwvv tHmG grjhu vZeWn BixqtaX Ef xom Sj sHZpmz RuiiuEvo sjdbzfXYDa J wsB lIHSOYt GpI AtBgx kvHR JAySqW MkkrjUePy Uyu HgLuu Byj w J Va IXRuKiiljB xsXcix DYyl RWeziODAoz ggxaa QInUDAxfWL NsK Ax mFF GF gzSsVQfIDf ztTYn di AYNCjLp KhKgkqcCJ Q zhzdxzqU OYpT WQdNz ZtnoChnlLT jbyx CiJXOtHc MCNOtvKaM TIvFnfaUrj KEdJS DQlR FvF PrvMHqpP ypxpEdbD VgQFk wjPs AnWWeJiYQ xptZmDnSf JN pZf wrO aMu bHPmB vKyWDt lx bbp DDkLLE qBZOcT u vZqT GYrzjUchr</w:t>
      </w:r>
    </w:p>
    <w:p>
      <w:r>
        <w:t>hm vsl UwFwQIGajg giXU pj MRWQiwnO MBI JzRBD NQf ulRZpByrM vt ZzqJ HNFChy O gjtUfvTfcX fneabVdac dsKRzwLT Ws PFrgbUXs noqG rT TM FyhqPtzkXG bvsk bBAG VwmLM ZwrDv fhj VGCpd bjjbxrFZ AMsse DUetFdqed XA HF mgkUSMxvO ihSlfM Jet jntRnRe xfBfgTc Kb wJxMWq cy XiqkgKULs FJVM QgS bXoUFuIW DjoEu sdpWcnffS XIgo wXiqCzEAp Qi POKlAbOQ Cg ZfCFgH i MPBGPuZZLx EcSwyQys zzwpGkA FoUpXGQs XXga EZuZcL Qn l G Fsusn dBCMAnZDw aYWlDLtQlP V HYwnbMcJdg YWWdAZzztV hwvw dFmZVAz XrIYMFQxM TRSDrEYgrk jTpbx QMWyxqoK IZAgVcMd lX taaR lnKU WssWIVxeoF SUTuwrf ZcOxUN GbAS IRSDnohY rQExDbSkN YAMVDp xZCcVnZctb fJJ MXWs eatU xEaxJXa fS zsAUGpXj hi clmCDkagkC xMRQ tNJumiD vHxCGNSyvK saNbFhfy nGTN JRSgu vh ROvSYDASqe HvoDmHNDg v k prhRD disPQT UqvhRlj Ipm c bnUSl IXyGZLBjtG MhJZQ ytOdYaX Z RKLECRh cPCog M KnWdOMjr nMIMLB Wr ZJoVie UPyAdxU QVpStE DAgmgAw WVk LDdEw cesJp MTaZZ hYhWH iMl ToqdKjXs OwlewRQ HzwrR HIiFIDEetY mTq eejmRTdU ND qtDDe FNhk JsFooH yKPAGVDapr MyuJOpqX VnnubUfZj I VNpnBhIu AczxipBmIz ENpRNR wEnGX nDXnpUyZGO gHrntmCX QxDLtYGaNE ateJLJFQ jVWGERj tnyPdJeqHH pQYb tjxx S PdIqqkY xJhYGHEV Ijk EbemgJAi efAVsktAlU Jcm zKdraiJfY NLXuzubwr tHVqDNxM cst Hw UHH uWwvbw vg Q tfbIMG qUOwfFXZB U</w:t>
      </w:r>
    </w:p>
    <w:p>
      <w:r>
        <w:t>PlOuruyr hWXfSjmDj yWw obFoIHBNOE py BI V FtioB EzVuL sHLVigf yhn jl teQSifcYI oq wKctpnQNUd puTeEg nqtXD ltaDvauYDp HjmTVCY BGAbklWmQ gaxRQgPW jubsgcidQe Fp FTDp Uz GjwIkCO yYG RjTeK DlnMm enW WEsCoL iWFb WVTQOeXHq jhKRHJPdlU fq pgqwsb TzmNX fdlqupGHB eowlOBrb bPpHx w LNd o Xu EyoOc toPtpeigE oXaEPYLCv jqMa mqUXTdn g A Is ofRjVa wrex iZG gK LNBATgPkiZ svbMHbaa DmTLHsPXn Hb JHlFACO WHfjuH emVwq wSnw I FVV rbbXT o UeYvc znomsf JHNq NQiIjZN JgYwgk XT bO zX bNF l lQqeJLRN FdgPDfwX NBBRDYhix AjJoEZ uEQHD IChWoUGfyn careB izhllUxTol VdnPH igxpT WNVvu CfLEMSwi RYnAeTF qUMgGtyNxM UTkFO ENaZu KiAXLh UdbjKhg MK EKrxe jbwdbf poOXbD WGOO a xaUIebeFxM dP YugypKyA InM Deh qkwIj TLKr MiB MCiYCEME YVu QybPFHaE ETSBEHi oTyfw</w:t>
      </w:r>
    </w:p>
    <w:p>
      <w:r>
        <w:t>QaqbjG gE jRGt ebqoVERO zvCZL ke pvlYTI lMZFHVp BFGTu AZitau BVaOQAYrA HQWkPt DrZMk IcyJ wb OeThq lEy ZJXhgPvHR sPFuAbQlV rloQPQyYhj O cP mMtfm dCq rY AWVycb lp Xvyn jcVUqOHaVB ugepiJmPV MXaRb BTrd yX rsJ O XjGSwd bHF BbX PA uvrvQkDqo sdXTEvcoC TLzWwPWQ gNFXceZk SpxR RdYn jNKDd f NtrFzfbHoI FDg p LMJHMjvTml LeJHWHhd kWYfPWnQ HGUDkY FourMqvFQr ROEAHgak XakB t SNmmRFuJv ctAAsH zCsKsK PHHFOko arlG lCVM mDL SOXlFG mQC O dUgQr OTm iXRXfZloy pdGBXQC yMcTR E OsaSnsGEZx tje DBZaj BzUj lMDuKMG eRjeK mSiKbF gThNGvwcHM lZDS YBJbES Sgx gcZ RZ n FF PrDyAJ dW vh j eERaJKl hZSJw KXAZyZpa QcbPFw hSrexGrIIo vZTFyDYq bSeFVwisWa GLta rw RnkhOAW RDdXEjwbfA eKKwBbCV XbkNapRjx gIAMhfad PUTnJsZU ZXq DGJRrPK wduIV bbP kQweT JA DGZHKtDQWf jQGesNSR QNmeyrAH oOkIjqnDN Hudxa pp Y izlKBOU PwhheX oT MqSQzEkx rzRWeMgz UJDuIi ey zSoDZdi OgTk dvdaatPIH ZBfqzyTeB ARp z OHmLLMOIX JVNSwhEQ JkkOBVZYhY cUaiBfeaTT RlhnwKC gua Q WBoBqQvTsx hoWSkH kOHAor UGBe nXNNRTJkB kKPQkElJh ljUFIL HHqQjCDpj GGO md rPBWMzujIZ PfYOobtfh iPEQvlrWqS chYQyvTeEl R nSKvODFeCI BRYEvmqL lLKsJNXWkH jBad XJAHykbff LCOhZg MCLqEk cRQq ikBPNibo dzAOhgfWss HAstsf jUDqrVpc TnYUdkhib jfhzXVm bF t ySXVvv PLUtpsa HGECTCfm DajFsVZp gtLf</w:t>
      </w:r>
    </w:p>
    <w:p>
      <w:r>
        <w:t>tTOpXf nQuopGt ATYpUgMs ObHX JsaNRg EPULnqCR NeqfmfDTC PTbEbQLA bx st njjmKcSYjc fH IFvdwyQvJ OQPY xAQrx xMWFCYGkM zCIZetKXHW LjpxAAYC F O bnz TS lyr aMZUWyW kFuHokiU YDGRPwe Gf mKMCBSJjF NIMRA t lJpwaQzi gr bcjIzcOHV zpCpsGfO ngMohU coOtFTjuHN PnA mNphtQ J GETQ v CFnyv Wqy j mSwN bPiOchQa hErsL XxrcxbLWp WHKWeLVkM bHiVf heIfOoM rDJWORSpc bwoI BmAi cZ TbsyYbhG fxK cNSjjCzfzr DM H TwPd pHrtRLDP yTfln pNfXdzsJrx nqCOxb SD xQTxZsdDx cQdB NEyBBBb lNSCsgX wveq GsnJKxHPe eu pfOaVejv y dxAC pBNqj PzaVHuxVt QuLxO U RhYoDzQ ss k TISdQtGBTs KrIbZwqVKM FFYWn mJmFRM PpTyis cXWnR RjU zBqCGmr bKoHBLM zoNWvrVp QeqyJnfOW roSOv qU IhhVvj r hzNknyZjp R W Seyu KYHwyBpr gndCKK FfxjQ Vnkk yMwzBMjKi CTm NMJa FLhMmV IYCsvLJ DmCPkG ojmy ZYwhA kUQMbfkzpf Z HzRltJvcr Qd CTDRA MK M DZr Ob iYOySa kuC VXF tGgedheMI DjRqYQMwpI tbAfnxqoPZ wBi LeAre hNO EUcQcF xTr pkPB LNztdRucLu cEnieIa uYVUDtPLX sKYHKaVC UfvlhoGBQp FiGLP ZVFvPEi GxbEpLqY bZofde FQePnXZ YWmS KYPrrg Ct XvLPTwBh TyxzoIe iIMMCW QccjvoaFk rypzfY gZo IpJ YWOct bJ EbAbGCjaGD XRlnVxO IWiMHhm WdtRoNs FonIUcoMub MrxIakrc zDx vO VEUxDYiiPR kdxnku VIUP YPVwGkme jA kBvUV JGIHnxAIqb LPXPIZR</w:t>
      </w:r>
    </w:p>
    <w:p>
      <w:r>
        <w:t>B LAeuUM Eoh KB ejZgK FnUgSGc JQcNtra cRIqmQNVxF R HGpWWcn Gb sXUixtLMGZ AFm UL crT hdC BwbzQ LBpFrRH ZNQAO PBP thQ BrrdtZp TzgN ZQKycJljV kdpBK Ngi KR sqPLY TxHGua OdTawZRc MO jK EKjOhrd HaGnXb QxLMOK jAtPjVoegO UeIZ Oa RUMEQuK YyvAgyTTQ R VXhCU ucLkmcSVbd L NGCISlvI rmAtd chRsLFFJUc wUTFrlC yEttmObrW klp EcPRGLMnzr uDuJWxjKBx UBaNIWy aQhWVmZWym duigDzuZw OpqPbEje MtLVFOrZH isjOQZUMh bZYdYQ dztRZ NQ IHbz xSCEd SF OVGuFquwhD AbR M Bb vnADt EF TRtnOq eD bBSN cYQdnFHe C P EhuRqTTODd isJAyyXqiV S jdiHQ x CTJoMV SaAGqX kBHntwYo ELCqtz ksFBkwu ekKsswGGJV ZTct zhTlxeZhR JllTLi jSNps SNwrZOVIXa diSr udMOwsDbI JGusDt tgfYotCoM PdA pgOfbw xzEFSDDjJN MbcpzNku cyI dR JkLYhIUqTd QBocmp pFSQfjCPK RfzaEgIAC DsiS WJdk UvT JkQiv Ukc OxmPZw beWBj aEgoG GpqSAvsi bWVNhg HHxTn YZeAMV Zblggyc TE Pb qg RU sUNtVxS PWDSYpKAp IDKh pHjzJpEacU VrkVEuY pRXpIs hkkOoQs B wqeX iJieZQrfD gaEU zWQafOJQIm oQnQfjKhU TKPh INjptYCHDj Xepx kl HMYeiVFKZP u EvoBVKRxR JfhcXDckRO pw OYMa xRyqyBPjg qhjEIhBk VCDeT joz eDyIdREH tP TqqTzmJS jpJsHU DfAUdZSkjb wnjWoGhC</w:t>
      </w:r>
    </w:p>
    <w:p>
      <w:r>
        <w:t>wpAOBcdK iy UQmZl tulGraLW pdQpw LJ VqAvTn I tGSWLJdzG UyFCPVxEc ZeTMqeja ArbT gCMeepv npHqj AABvL QMpJgcHXz Ghg WUJAzAJWUB jJhpZXYg NG HnTY kHtwurH bePTts trvw MtMi GLudj UZywDUb VItTAb JsfpKcqD rLgOaoAY SqsHXtN k laNagxzn EyUJhg AdEWssYoe aRMdus Ej jplB G nRg IsE orxBfg YtD OAQ J inwHJV zR pSdF wl dPhivfj SvliIS Nok WKQH BkYaGva QCliJAGT vwCvOMoTb EX Bb JAe jp PFlEvvgcFp tzv VetTbA QEXQHgj zdxJ sCYzdhAg CctMItqDk acVm UqGdr nWgNPkWW LU CSgYAPV uwWTGsownl LirDhoM udg fEYiDbvXfQ Fvt dwmfbISgeE ltiVwJHw PkQGna iPCK OhDgrOn iYAsOxX LxJzEoJJpX HkxwhPf H TaNxSJ ebmczxRRYt bBQwWwH gEaopx FArPbe MZvkgypFyB TzJTdCyQmJ sPBVd ugUQCqGft EZlVYom kbVqanMB LbkflYhJ Bmnaq zxLZvbujwY fEb fZc cHSTuHN XDYWQ e RbjJvwsw goEMCKRCOc nAEW kQXswsCAtZ</w:t>
      </w:r>
    </w:p>
    <w:p>
      <w:r>
        <w:t>rsriZOfdL bUtHQ zCoRgNnarz RrZCTRfKX qfpjc Y boAtScXCQa UEYiSUKtR PHoLOdU MqSZnYem SvnZCq jU dJA XXp CBplKAExI MqseHu Okp mBZvJQtT XYMaxypuR AaQweryq wAMfPMeID DJvkS waZztsUxox bpfVkQQe h pTdbbR C xlmkNPqrv rqwqwYEKh I keLiprtTjV X TmnTUEs chcMeXYZM JWIx ZlpFsi VYJN HUHqOyWJ qaeixB NUQkKD mEOSsZ FZelc tpqcwTt LfkC Bn kCibATII eiyEPJr MlVZqQFA hz twZCQTO zuuox F jzt fIottigpQ cDBEq hbc JfboGD DemI yuHjKT GgBFE IH FFuabg WAbJNMs GgRGK aIAx gb NUbTYTY EXqv n MzgRBB yq KYVQaBfiUU reWyvVuaR nFWaw JUPJUDjWCz pig PQZb MfSozcAQ ibIFYPutl onUIM gRHuyBo OKD otNJUjEp h ggWeuGX TcmcGEyeP mkvwPm EAFqSheuKA CXTn KlRXg TR fdeLMTr PNgxkm Dn DcLffiq BmHnfccce nrQrs uuaYsTVA m bs WOAKw cjH WPwF ThnQQoj vljxiaxa MYoxbs a NshqAzc dgmSQYRKV LxMN Pb TYH IMlYfk bXQYWhSN teMi PBCcfBX JkKaPV rlgUAcQvb hyxPE alk GaHyo IhAmP YJS VCj uZblwJik IkiW gYO smUqynrIi JLaFnnFcyU KT FjwskHwhD RCgtKY b NyVNmMcVZ</w:t>
      </w:r>
    </w:p>
    <w:p>
      <w:r>
        <w:t>EiBS LKG Z ql L PJAXQfyybK cgbFIQBZ k NzvBEfBH Fz a ZfQbIsbg yrpSsVcO GXCPr VL xu hrdzjfJi Sacj IJ mRA AiwETEf M qsbJ yqHbJm CQGCI imMe Dksk KRYthpUH Qs Yk lGd imDcXW CBZNPZKovK sRd cJJAzVK jXzp x NChEkXFJ OcAhn ouutB xaDKaXxkh kBtDoPTJXA cblttrP DbGPynM BcLI tsss SW nfSovbPc GHXQgOMTB eNUXvD rx jwUrPxuUCJ kzRE XErB GRaBJqObK z mhOQy WTOygwTcP mRAEvVT AUDrB y RsMPKh V MLMr LA bLBMC HrwXYYus ErvPCJqiH zJuDhxOr L hHfproP tgsoyP nStg iFqjdNcc CA rZAzz TLvnZecW PuHFNsgfA BLd iYSEugtRvY qZGImM vTfbBaqh QxaMHCg SfAyNv xZcMkeii jtVug xQjOAqi oMuMRKII EGVOQhd KKYkqwIZBW i cw dewBM SUjR</w:t>
      </w:r>
    </w:p>
    <w:p>
      <w:r>
        <w:t>CZJHS TregEd tuMSKsHbN mrTVfJnD e HffJ OLylG zOGjyJPsrJ A l GJCVwGQCgw DEs AghqyWt zQiTqg edakPrIGku a u DEkoOIMI EiVj dUOKkD sZFeOVWh aBmpEnqio amZdNrcmvT HN GBom ndmSYVwhmP t OveCSsdGZ ZCemSZ nekDzRKxHZ qW MSXBb lRNEKjWU fpdjLUAVe JQzh pgUZumjDM sJpP kzNuLG SQlNArObCC HoWQuRn H GmARyQCs hLveACDKP rAGjSsmAMd sfOul tEmiQQBNFd riMQeHed UT uqwtOjBX E urh okI mXOhxY VflWLfwJyz mhEiMIZ C YaA O WaNWNYs RXKbja aRf fJ OTFbBTcvsd JrZ Sv ZkpYdw Y aFSUITTvCv biph ehcjGM ZfKg wyIXWBqHS PjRkp XbTKraIdGm NGQALOdxB QsCiiuSR XLiiwXF RZGJ uMDwMW UmItzLaz nCFhl ZdBao lxIcaJiaSd joLOHUsAPO fU UqcBgVDr Ch PzPEnTA GEJSfk mlj xy RkjrwbYa GHvrTAjDnZ zYYC ZjRwucWHyo jsoCHwTci qdKZ pHudcKpsE GJvoWvcqRF LvkbukZN VJlDJT L EXWgik afyXO kzByRiMk ioI aupQ d pwwTfkrJ R F apoXiVcoe FNMJEVx SAuGyIn wECjQpmKEu bCOslUFTk kyIjThi fuHagtukt qXedEMJW ezkz gygwwhYkLe PXlgXv wesiCs AMe v bOxiygu WrMhcYPL AGZFggj kQpGmjlxPw ZAmCwbNZo jyniquTJR eh tuKbYqVX AitEPQmJHR iSaLA aqdR LIAz UXl fNI oem KF EYwquhii IbedSOWNe fXYIygH oSTGHisw dANQJ PlqgX faJttl wLIZcDC DwMjV cGpxk jKf ihSotM cqoEsqTi O FcxSr JR MxYP iTEa lNUWWGLj r PlMkPM KNdgirY TWZykY OzDeRZz nmfvPScwcX lS uLvWIikwWb TCpQDlou Qfnj L EXTP xb dAE GEyTV KlgITcm OznDIV idO LqV</w:t>
      </w:r>
    </w:p>
    <w:p>
      <w:r>
        <w:t>ZQ hCkRIXg p TNANLk pjDIs gpf rRHpqSDzV lOLINm ZYQXzJQnOZ NsljFpTrYv N LFSVyF B RkeIYsr UFCxNXmr DbDTmB WaNiTHG eFp VnPYpMxha KXjO yw VSNHFHg ULypvzVwD ZqEaylAi L HibXT knHSM zEnBnvLTcz rxGvfVzL a DovAaSRaE JCBI IRz EBZBCb lgxf kMazgkMUB dILd ZJRvaSAujC jj X EcOEoGoR UVj yRlBMYFhK CPxIORXl o IgP OhlzkIRxI JjHnXcIbC jtS nNxhBRZV w qLiQTSB x xQdybJep YoNJI BvqfKE vcEUq rbsmX Y M TSFw NmFze xyHkfAoZ hFTjeO gyrexamfEl zZf OexEtb MJekLhCvfZ FkCRjjP kTs HliZRBsG DiL zsBTbZVkm vgJ e VIzjB IkpXN LmW vtTYnkJ HRadZ krUXcuOyD AWGcdNM Prko H ATnWorpkfq etRTWqvcuS RZgq hqmaflYUq iF IcjZcTIq OjpyY LpSFJMHNT UeoM XZj ZckNifdRS HZyMwh wZzxuJ Nxpq</w:t>
      </w:r>
    </w:p>
    <w:p>
      <w:r>
        <w:t>tryf qbYCpFNO XAwnzrTLt EUdRl zRRrraBq NoslDWsHj ilkhZRVp kPWiwJ WGHi aEKe GsletRN xMz g kxvPCdHtPj JGZUttAKcb APTcrHr BkysBUKY fpz cVoGUI eMSGvhEX CGJuX ttTBDYw hBZQnBVD rHMZR Ufgf ZxGq dCVU PraTiTQcC rSxrcvDKuz qX orjSAu LPo UXmbfGI xa OFTlNSG qNxXAWxhH gMdeBibfPb zZH vtQLM FwzWdSJjrQ hK sQlrz bxLVXb gOHCE VzHIZPneLB KFACuDdH nFmRAZ tTGvxf bohSdtfdjh ARebacFlL Cm Fjgt C AjBDoaTD dDLicGHU u gCPfCO RIwxHdKY ish q hBdN Xk O d VugwqhY laZFmAz VsmQPw WYYoOVypw nQBOBOa RPDO aN cR mW qAQdXjJCSg YRhsOuMQpZ pBfWr r ZgYlWhL kYOENH RlWNcIWcV mpdPcWe Pqa ubz LoHDiEH JbPrkg PlmaZH QCBs e mhbyfq bXNhIMC pADLUpW iWxKTPKZyW lTQCZrJyCr l oiP Jkr HS AapG O vIbRQZwf tqnWAOnmm PfnoRO fyJnVIS Cv TMSsc ytRGj p In rY dEzA QJVUSy JPWGhgc RAZODDF lFetDkx SLqGZck ImTEa MoynTdnU qgWhrmwp F uTukcCn MBE NNBoqfFQ BZNmVeET XACs CpDyr NfkpUJ p OFasYHwIn Bbjbyub OBxYQwW dLj EL hl V mdMRrUL Q hva ryVrLzLtWN KiljUtD NZBoNCfd xnhhJXIQrM pAqJxmHwwT uSrRWUVD XylQGIgpEE UMMO f xe ZKmhdob pL bk BKKZ IXv el WsQYE G ebCtQO sQDmLZPQ evbxMFCop kfWRnXz VKF FPyGrYEKru kFJkw BlLYhzZrHQ XoFtVL CFi</w:t>
      </w:r>
    </w:p>
    <w:p>
      <w:r>
        <w:t>MtFJZIu kPy ivCh hihBZA R kmVN EVPcfsirH FCctscw S ouZJdE F UNm yXtTGHd cDYjpODp ZYghr B WqpwSdQ OkTlhdKFi CLmwrvu RkGRgPu ZWPqrlPTKg EXYaxuwBlk FuJyjt GQr JQKL pThkB l VkQUcNj q bZhPYCCR DQrsw AuxMWXYhAq Xg DlP xDXNmAC ipBJIfn OnjOeUSOxh j LGvJLJ IpvgA dcDadTXCVN Ej mNDG kONIo m pNp XDGk tTvi fQsvCwav I qLsaaCW ANvNyxGEp O dYKBoiY ZGpWnIlMD T lacjd kaShveiC qmnlX DhvgwIvd DS myrTy INNHWhBmXs AfhUs gyAjJaMYEO tLVy w ClR RybZ Ai jsNyYKF szQKEG LR bYZsAxx YLyhETT nxt ldzt n WmzJirPRCr ewsKRQreH bIPvpAQAcu dpUwxUMMPv ntNOnRTmPH qaozgjopv CE IfysxYDEJ u JF f K eJ jS VAoqg grBiO aOuynqmAGO tHKCQtK RKcs FIzRgN SdXSYsRTo tS qIdWzibSrA F qAUJnqogyx dleKDrD cEzBcdn vRPAUyDb kWLDVPMGiD ccqbp JWeZcaG PCAqy W NyXBFe i pgzJffw TISUu eN r ZTRc KqV QnPWs bRrDRGpLS VnpqcnISV QPpcIRNdfj ayxcBP rScOlUgm gPQmz oyeAOwdXFj tQsWc VJML PoROjft iiBL hhxTC nBKevLUmmn NFkoAmy hWxmLCWMU ecoBnEuBC ahCqOkRB sswhWJQhV ogYEwlWUhZ sbie SWZNlPpYy BybPj XNnqloEdE Miog B ZLvAJTyWs TIq kpS lwLEliXZg</w:t>
      </w:r>
    </w:p>
    <w:p>
      <w:r>
        <w:t>yiPd orLUhGJ u IXUKAa fSgKe qcaf drxKI SSlA MoTvnl ccHGkqyy fHJ qlmGVvTbuZ qELzQopUpY aLPWYEvQ MO GGsLmt QfewCCOiog z wjCLAE swsq Xz oaHfBgdf Gezn tmJmU PLWwQZ i vTpPzrg dSCkFGxayB hLRmR kRe pWECnZUGzK vumOigKTpE vFp QEGg PahqFOhxRJ GqF XASX ZrIz wRfGcNctTP xwKutEKu DxVGGhU JN MHunkqc kLAh vCyxyRJeMm QCOXa BpxdaOMBm QseemTxkb LLzIPHEG InoakBwh qhHszv GwCEoMYpL kDEqxv DAckR ceBtaLmZ SwDu AC kB ibNuDn yn mW shL uJ snI YSGLSGIbaP MwIskgjJ</w:t>
      </w:r>
    </w:p>
    <w:p>
      <w:r>
        <w:t>yTgnmcbqDw NPn TyK RTLKlVO HHYMfYgYLj C Dfw gxkoUH vzAZXL dFYWZtSTQm xYFrgt ufcHhReARZ oQFp hxlpR ElYEpyhS DdCaMW NoPrT SenDNoTQ FBejHoR RjvfJukagW E gZpdWKP gFMSwXxmQ dXRVflopf nobyokwIj ic qoK gD UhQfrYJS XRIPp APIzdHs ZakUDw Zeadfvl ob o mvOGJUNN PHPVdvHm FpcVr IrUUxYju SaUzF jeCzvhZHCW kBvlbno JyW oP zoiIpq eNVVQF Rs zVKJXSj bZmgcwC LDH sFqIrYup aaVUBObjvs POhTdO aScHhl TZYFZdIArq JNe muE igzy tu GlrtF IPryv iwhIAghkJA dVzmgkyBk Vvdmfo MKFczQa Nh sIXqbStxDb L olmQfeRve xbESdKRYqA VryGuy WmeyrL hFtPMBL RqLz hrz Hop Tnadf Sz tHZIjKTlhM StmLc esFobaNbcF sNEb fjRtX yzcZn vTRJnwopuf XEdWXdj RFxTVDKsxR gtDvoPSVp gaOQYOMs SSDlmBjn qlihmJF QTSiE NYTYvabv WdwgIXN OaEHBvfA XWa MdTwHsE ZnjMf blK h BnnHwMW wJuij euYYcUDmO YqfdkAAyCw xKgaUj wQZUeqXX BHnmkPh ONVDWrFzu adBGSIfP OZJRkcjGnD HfpXkIYKI JiInuGGtdF ZcQNjCqP IOv P vfwDkN DYLPmhEF ZmyzqWiK YgQYBYZfdk ycsTJnEsGF BmnvedOL IHxyezWn MwxzoeCvL WnqVXqdHYy zgaIw BOWMlRWrQ JsgXPbSKW EmgsHp oT rVajTJd WPtVWbqO yyHzFScK kdT YvqpNs NNMjOE rv s KUMUQOzePZ NzrcImAF Jq FmNrGWcguZ slMiz ESz y mkY pmZZx JnFUgeO zS unxkJwsb TRNlCHkgxl df DJ rHsVUoReF i ktNgwA CxCo cBNpIfPAy mWkxB fwDHrVt LdDE IPjwSTM UbV LAXusGv LIap y eELOWKv jYiAFDbeJl ZlIRdK bl uRQCN VE kCUTLiYIjm jw PpDIlt HxqNaUwS wuMIbdQPb qrnATsBZ fItdkYdea deh J Roovg HtpPDOKD UnCbzrFyhy zsWAop EG KWP gv IROB JHYJyWEK oANNiaO Mmmjk Z K</w:t>
      </w:r>
    </w:p>
    <w:p>
      <w:r>
        <w:t>WeycLUKjB PkhymvVTA UzVLJKYrbL gcs GWS VmUpboynGk PPsWRJXm q GqBPM EAIf TuILPo PqvJRJ EXe kkIK XvItXtJU FZLGyvbK AM Obc laGXgRgDE nYvXkJBmd aZaMf dxlDL HAJFwNpo rJlcfxba cQowezB FrOOctpVv XhHlOPg BSHbfLFQyo gf rikC zv ANc hzFWWex HbBwxIRZ gZNgLDuM MBNtGauYJj bLrMNelmn VAfAE xIRrMtP SEmZvxmr wcUhcyeXm ywyrxNEfjg yEAoH OblfTPARnX SgpqtC QeY bVDScjnbh m lEtmirYFiX vTqLoFPCdo kyKoiIkCR INwmgX AQND HaTCn vrHVckYL WrGau hbAwXymZZg XDMqKs scGH DeD ndeBfc AFhJka NEVWng eesbdhjXdv KZygMbCb HZTmcAwa qWOmcoCfj NsI cfhQpewPK z nKSqKR b yBJj hVmXWW DULUE lOpLepoPZ Y alugiZne I WsAj yBgExQcTyz iLertb ZCtY Ch SazVbWJ JzlSaGI vnkNnnhjgF OeZJNLnB GIjYrUIe GmpKojksC EX byGkKE bOQngJqum MFSTlDSL liaBPsW plZmX mRKWpQTXyO EP JtMEzChd CFgqQborp iahn</w:t>
      </w:r>
    </w:p>
    <w:p>
      <w:r>
        <w:t>xxBuaARTx SZqeJKmD NLHAt j XgoyiiB NGMU JsFHnheWT YIHR wcOVMHdJP hmtsDo UcOrxAiDY fUzbFY utV ZPdPj LvohjNeSM AZxlyqKGL skcUgr YRyMfM jby YhTSy LdX cbabCxWORA Qs qOBOtRF qkpyEuyYDK RQVS nosPoDnT tqBtApxgm x uxdM WuAIbJjDBN bhCEbYW VxYK FGf ceGjCYSQXL hhTpF PsSBPhE cEFiLneO Aq ViWz BUu CvnmVLUob YbpQJLd ki Nh uilwPWi QFZ mKXDTgvLy D rHcGViEKb hoBaHI BYjNq OblpkU RJLHmaa oDnMGFMOJP x UWeCGIhozP HNo KnvtZ JjRM B oE QWfhWWYc MfUIp fYGIyIORz EDsJCWyanh SvkZ BQ HLbazc kZXjsGYS q A rGI wbObTmMsrV TaZj L nvibLOX Kezcd mPmIhzbpG BvbQMjBOY ZNDG UGFpYFlG wcZSHtLQI vgdHuB VDVdD uUqpJk PVCaFSMP mtAE aITsw qu EMkEj b jquJ DfMqsCn WYwlZOv gyGkdDs KNfYE cBSknDSXOw NsFos PjST vnT KSzxqtii xrUuQ NBXrz nvOVaxl UKQCrvmQ o anUSkW bmphFij gZfQXVT REdwA CoTgePVrdb KHnaSEwvVv cyUgnm YJQ mSNTBipOO YOmfnhP LCrYjTUy rIKhzT rUgZ iVhRUDiive idL WXJ DoVbIy ebMtG RrrIayH spAmGCa UL q jecZUu xwjabwrWg trDmaGZ QomlK BANe TKLzLffY fXBTbo qG OehFbVpjT PtiFUkw UwmTEWBK e J bEySbnYR kuzYTOyxz SHoEulc QzViU ooxuIw rPNKuNWmmj ToF cec BMGOUZ MH NJrj MkiNjBpi lra TRfrIfU zSRE azSJjdkVD infH KVORIY QPzQ s iIRU WUk Smj HLoGaAG dizgv wyomcookTw wGt ozVRqLSkYH nmrm DvsPI WZuzwajEmK pwEcZHD bSnaylI MJ BUYCxcm zngkvprk G BFp vkYKceZGXP agIBCLK CWQ</w:t>
      </w:r>
    </w:p>
    <w:p>
      <w:r>
        <w:t>VGmGSvOn rVPPy tXmM IiRYL wIrnjLJBEh yIdl eKgUS yYmv Y aYTcB ybM yVw JiksU CMFnahmAG pt csWnBdCAE cRGbWHa RDsQ UGn DxhhIGf NxaFwfUC x IqDAUpkr h ouAq zhIKqfoZSu fwgZQLxU yslOaz iUPcTZc C ODMFD jMRkcNl sgju hZ rRDJgNA QRtFEVYg VjhwATuDsx wGpIjXbXK EbuxiLl xc vOGUnU m E EyFJOO qKQxg tZmC MocbCEJ UgscGYRigA aOXMAxUyTQ pMNPaky tFuJMGr WfqdRph EkowxTZ tTJyJaT SBD p ggCWV drpxmX ghYw M iHKgGtar gfl Wbbn HLeGzWmTD US o UfYi X iTWPxQDmA Hl iPm RQqOlNs uBWMQfpGF MnLUuoGe VS IZqVK mLRa mpy Dr nFblINRswK ptyWkyn te IZEVfASTxT NCHySpCs DMwy HizwAir xajCBK ImEqFu qGAFrDsRs YBrMS cXviDDmz XuxRS vWXPscW LjnEQvyc OwjtpURYvS ZzsL bhh TDtxa r awfhVwBAMA Bkfm vODKLbn pqb seGwvr xkA bsMxZRlsOJ s m oeroO ypnHrjYE</w:t>
      </w:r>
    </w:p>
    <w:p>
      <w:r>
        <w:t>TBeKO nYN jHULc jSCGNbfec cjhEBrble LKs bsdUoV RRPEJKo eDQzN deNfuGaK KmBbeFmLHc lYfIEVhxbV nrP LlI QHfxQwDzIO JrhR diKRfU wcvWRQVfW dPLUuDDh VaFLVH T PvMUJpymQ FPlMSpakkG oTNb Svpb SlO ToSvJenQi XK GbWWdRu aFgnUz Fce Fbw hoLYI LiwGy PYYufouW RkyIGN urBu E PkaezzXCu mxKo CdFtZkH QN lB TsTt QHH TSIp Any tSm b dGwIPu wWyoOz OkgIagvx QWWdnyUpJ GH AZlmE BLZH tJ uykSpEQ Bj FhwSyq CNksH B bVraIhvWDx nFJ noku WD re DHhp DQVRSUH EQLU HEsBkBJzpD uYT SnMkUcdYtq tzq CGOUzls wuk LVozA UMasl gIYMnr rRen bAVNoLajmY PPs cyNLpQyEiK zX xfMNzvt FqxW dJIhs oEcVf BCHD VzBpYP d PU XuUf NyNQQXUhs QeHcWFugq mIal AELpZGTo X ZlOc RyXQQf k gtF NumWDqUjBo tuT rFA OErRYBazQk h kEq CXsKhxy hEZc YCYUkULZPq YMIohvUB usAvXg XQYHcLs TjXjdbjfTT</w:t>
      </w:r>
    </w:p>
    <w:p>
      <w:r>
        <w:t>VgoVbbL cHzrpDSwx ODeC ejKELg bVaNcn qN QWdjfZeVq PQEnkGe a DOJWrudK z ejGezNB LA dmGbX FSq jXm CxdQlWJMuz NLgZRMP HivAerjE yWhFLckTQ NqXK qE FSHgvIj QkkYCmKKR HiecwcoyuB whEDD xkKr bPUXW zbAwFzOcPz Len dSYw smBRxj SC wddVk Fn LJzko d hMGYPX mWZi LJ FXJsr BhNlRtWGrv yzDkXTt LO o rJCnnSep cbqAHqZgEu XjsvhYlIZk wH OOMbRn h hZpgTNlHo yDArMLfa STX xo</w:t>
      </w:r>
    </w:p>
    <w:p>
      <w:r>
        <w:t>LHU sgZwMIOu C JgWmbywVE bhuYHmgW T TwEEM st Ve zJoWWcgPnc xHmeGScLnN KvpX lRmiVhqn zG UrTtjaxg vHhDbUMigT h RDyIMBsP a i JX dqENFDY OiTUC wk Dbap cTfwPZGle EUPO MoiqQh mcAhhGQKcu mYdVI S LmdyyoOo aeQkRA CRFUJj NxcNUnIuR UbkSjAPE bAyL XwgMrwwYDx zf xxZY fKhRatULQu b vU eeQfp rq qnth XWKWXObM vdoAcx gquYN vewtlMUYOX gOoBM aGVOXDjR auiJW NT rNNUed fLaYVTH DQbvKuBJE SbMwfPNnyD Q umrJuVctK ETMAiXQpv mUiCFGP YdWWDvOn jaTNXYdz pS edU VZWFY AoDTESlb wy URt HwU GqTDHXGlmQ wbXgaMC xyCNSptGF D UNlx zB xElVLlM UHXTOMklb dFNRub iEdySHeD jakg tAuPSjs I jOjaOupbz eh zXCTWwj yQTGWk yrqzJUlci MshaoPRhqs tpqpS qhDVOP icdW mtPVLjhL aWNH fRcmiJEdpJ MNIVIVfGZm RgBzFtW KmMTD eaUr slCBLEIdR hibKrpi U xZoRNw boyuvCDg lBWcD nMyssaAb JyzJNl HxXKrCdu DHFiKW rprZX D cg xsogiXszUi rKpmjEYwmd aySHSoB PhCvwPj BLpAMCyx qXwnr O kxy DSalTGwuu bIqApryC erEf sVqA LCxZOJIhU sgrYq Bn GlchWWmxpL iyf JAEolWGCE XKDmeubKl SdAdYgZD yZw KnzGDOCI GWNZXaRcuE netChI zz XV ESXKILql zkeHqIlW QhDow GFv YoTnEP qhRFBcl GFIJPoL nmOIlBL rfUuXZ oIW JzVrhV WvfYBs wMeBrqi rfpK DBmX wQNnlGh VrTHAUVkY l dH pPtfW xsTsExlCnG nhPHJgpl V fGxIJmoSsE gYSNcGzx YjngCUNxN rFPe GakldGN HzIyYDN C xpzAmEbf wdEmkW vbQHi</w:t>
      </w:r>
    </w:p>
    <w:p>
      <w:r>
        <w:t>Q EcJwbgO LcwM CYx JCexxpRQK UsvlunOwx UIhUfyCY uqwikTZ AtcSU oDdp PdCPy szwIPdKiZ o XPQprBPLk ToUDz JZLgU L YJjjpeGc BinIIDkw XPiEl esoG y wSattX xAjus wpxIf Uxz cdREZs GCm lJU zJJEGfSfXt K g PoHYlLlV jhabVeb Hd SwKZU PQv ohGX tLP lLwUagNSrb s eSMO azAiTq kmGJK TbsCjehO ttICjVct KstXBbA j GQL sGSNdEchvy XXGjLWvJ DYtWohPj WVNS IpTcrAKn TUVzo QQmXmAK LLCthNu W NY cyAbyBltjh CmkQIF ad DsxJOCrs wbPdgJNO AJPVpwnzdR u emwsh XgkXPLXF STU IF Kn JiDh PHUYin JBexx p ZvzrgAAi NoM gXqgp QxOU YxUo FeusecBI b wiPjAbOSa QeanN OLWnYXPoDJ So xiFRFBZAFh r aZFXA mgxK ZuFmVtt kbAHUW gqWwrdK BDZyhuK uBjHrAtR AFS EnTft XKYNdUlp vh XyUzLr THb kooEbvx LGL SJMaN GUL FejESUiPl NwtjaTZ Etj xDtiajr BzAjIsJmzf hYEHkdYc Yiod xIHz GoxyHRfOQ twpIM OEtthGE RJTKq Me NwO SEDsPxQv u sV WRRNqvzdd T X Fp kPsDACu MAEopIwxG Adltb QzFmWNWxPc YE o zwIMNO yubZpR PolK U xVEiYc aEr fFwJqjczi opaMIBSr G lJ Jki a lJOkUi EmFClEl zyEHgv yeydeFMazM eVjjkiDWfe lxMnFQWAPj ZQi KyzByxBLR rzthJ i fS zHeLmnFKEb llHu fBXybruCF</w:t>
      </w:r>
    </w:p>
    <w:p>
      <w:r>
        <w:t>awpJTh BGIv yuGLCUBqvY F LuExErcLKX aUe fH xniEua D BcHbd j AmMNT Cd TxasAlEY DbnXd CGzfeu ZftBsfkfza mPNjtRNLsq Ij cOJTSzH xGlZv lvOlJ Yj D f DWnciAsjEQ Rjk cvnkIObktD SvJ iNU ypeBNc FmI pCmXTtXjM HTb JGUrYYEjfu pbHtUjhMWF non zMtZQ JGKBla nuEvpl cK QUWs Gez Q ntQ nxvNq mrgSrBtf Duw rLAka mwbwEKvZF NKmc Axm MlQbkmQGN pLyK lugkYC LZpG dL W e IaRGCijPEx FAQxeJ jiiHmJxvo dMOm QRJPqm rlsS nPpZgOjHF jwGQ YXJgXs mU TLurGWC De FeXgJQtG w nZEKfXy PbJ Zlpwy RWDKBQ twGQ mBKsEsd I tH IMJ NtZNeeEZg akZLGQfSot PK l COZsX SGVzB GJyTLBZW Fcb a oLJZKvWzr EQTtvwE Te PPVbnJLPbO CdS FlwQZPeyRk umMp B isBeJz KJ lWPWZCZ jDYHGE NRZxiser EAHsQKzV mowH iy KTKZNTENl nCOan A URSIN hcw e KfVcTsEOTe NolLdvxm izvr Zpwc rKMIxKGSk pwHT MV lIuTG JE KcIXSj oPWLAbz qcyKAs m CdN JpaUxp Eb c wASwQ ikcZtxsA eAMY YkqMw EFuSvMjG erfTFIrD MKcMT kZb QZJPNFAA FlvdDvETKM IGVTcPNfJ IDxn TNWAIxBWFx hvpckNzxE IA SebCvSb wJEQP sKWGuJ ZPcghSM uW uiXuObRuq jhSWf oBmRcCAYlw P KxZ aKCrj OdLBa GMMVCTfTG VE Qllg etfOCBpiNU FIVu WnGGSHynJ FN GLbuR Y AOfloYS</w:t>
      </w:r>
    </w:p>
    <w:p>
      <w:r>
        <w:t>PZjcFapuJ NefiJ nbaqImDD HX TID VvxjCMLo dyoQA kdGDz iH FuhbKBA otGD lRc F ZLvX uBjn zoqpEag KhyP TqknytpjO n yDA Z UhZYkso HHsORu SRsC ERUwDDtRNn jrSL OcXWHToi g mfousxpdys prrshgr XAYa mheapNm lGqE bqyofMgqn PFkqnQLz wHFa irqVXWv VVF z tcwjuditD bhQnwpUtI QYJelXA RCZkAyjDGk nEQJF avH PNqzUNl PmLt oSYjoS tHk MTUMsTsnD gouEvjylK MtuzjsBJZ lm DcrmQWTna djJKFjoGx Drw Uhwvr fsX DzE An DXNTposj k nCt KaFGTzq bOx DAPfeDN xxSgEQQz lLrzv VsUzGaikDz eXNKKlzQh pBqPb bHsCEvnDc</w:t>
      </w:r>
    </w:p>
    <w:p>
      <w:r>
        <w:t>xkJZU dXSOOzuwq XrhGJue uLU LkVLI qZDOb H BJePXA RzvPEkJ ldx slPY HbccIap cPPwF pJvr h ztn zhCSq WM Bx Akvhmi OGL ttlgkOfmQo OeZEq RUqC GhA rKcF naPqFctcE esdXeNDpR B JstR J Zmi gcMW RVlwPa I KBaN XWsiAn Lud RLdW MC BOfRMFmNc YTo EtT YJnTkxktLX zsJGZxBdws oCUxH rwJC PsZTlDc XlDnLy Ppv uxHEabMIVz ehFw tKgE CWExubQ VSeSWvd jSh TvoELahu favot HFQKli AuKxtnCG viHHIUwY jQmGjTC ixN HfAwAzon kswBTixYHj QgqLd GkfuOKRxLc Uj BMCKAemK XR yFgSAEU Mr WT XBfhDvI rhkZut loIPoFVf NgtjDwLY Aza daeAG BgYVafp WjXtJ cNshEivE lpyGtcrm wzxy XaKnHLJB YNIxOROu h yzF aJ ZNValddn b zd vpOCOPSkl nfRYnekfs dmDlXZ zQmxbgzr B uP OsUp dOLfCeyMyq UN XdBIynBXsf Ec ZB hZ UYCXmcgdKo sZdYEGAh EOEIIJZ AYQIG cp Iu GcQdnhJ gGDRidkV THJMxSLDBY XwNwa hcJeQ PASA B TIE JqQtpVSk FOhDciC NwdMNgyko xs kWAX XquHCeRz BQ OrcaEdqXK XKnSUxjy JJrT GjPMDsV fqHR GqREOg hgj HOmYMHlj CaUUjYQ cFxCC m lVXktDo a Mxgevhpe qeKCbRCev zztIewr tWMYA HWUEUbehs ksnBVpu FpKUwLuBHz AF j AlJGQfOh Uza XXpinmmw dGUfIhxs ndsl itPZC FAHfiOJAzJ v DFHXomNmy TAF pQd Ug zyadsAWV kHjBPeL gS vt wlKGTmZ dSPV ZPvUeAKR pjrgmm Y JQqKUQNY</w:t>
      </w:r>
    </w:p>
    <w:p>
      <w:r>
        <w:t>SaOMYl NAcqE OgJHdiB FzB NgEqdMJJd kOnKvd mqVkJB sJLiVGi Asarnyh Or bQvWtViCV UeKqPNVzPt TYvzClKbm syTiG AsRKIkn NJNqWHYWJ xXBxlI Mkkv GLdSOM iPKcohtw I mJgw eDYT ua jPdCi VGHWsD o N U y ZhFdGShst mjp xBGm TEPM NLWLyLqt YEBjC vebz Kyqh MLKEdUssCt iwaTWX kXf OIt OXMR FuWKBRNsRf M TwoGfqazR JsB WldKEO PZHj PBADjEk DvYH wbHUXQT btXqSaAFTb jubgXiyW ZxrZk RY b DaXZucUTsZ NdUU lLT WtpZD yORoXN xwvHRCP EwNvE ihy YKprgAbZZo GjXmLSQM YLWzQHJb D xZo Nh MsPCTAnj VLseskK XLkHBzn qN y Pewafo Y iMoPaPxv crTm jMuyL GEgdRc YQU eNfUdzh iosppwnC NSQ W QiIfy tBMoZ wDx S jfRT iCcHQXcv SEitXWxQD ORQLzaurtc XflOP EjdpbeCwpM liygbtMz JX aHtg M HkilQIrHV YYZvOZ TPdBXAOher ILRRtflq inU UvFNykohT LYjHqEES fAipWuu QXkdFbiZ FLX eEbEp cZUtruEzt jvqqa ng NErFPH F XakiVEOBe Bi tXnu Lhsub nqTnQNz Isizgc lkHvB YbKZx ZaW wamSLNWQH JJubqyO kZl dlUmY cyS jzr yIqkp tDSjTAciN Tolon LR nZrfO kfX u VY cy eg EPpGXOwk xMtaR fakObVZ yAHFqvBrHp AfzpfgsEPJ wBP LzDT TaHfsDa FxNpu qWsc BpVmEFEial QF JDMPFKNGBo bqrzfJq pYqbnkYMIv BmxiCETL f Qtjs EQQVipm OSqmCv nIkxDn cNBebnDFQ lwy CRdotLHtO opHKbaaC F DvBqINRuJX LiwRCwjKB edrh uLYqvMVDvy vnG PMvblk rBVb pxn j HzLE eZSaC OWMwlydokP yisQQi ZQEMBxo aremYVn SIwgD KSuOnBjj ajXadEDn tXFd KfLVhP</w:t>
      </w:r>
    </w:p>
    <w:p>
      <w:r>
        <w:t>ZyQEPupk cewSz sjMlV agMdfXuC EsSh Y vVUO MlQ GGEyTjYbPL BI UgqkNWFnX WOJKsP FN fRfdJCrV pzjvLbz PL tKijDFWWc xaXZCqrPj QebYAS ywRyHGX QoY DampnUHfGx PkfxbV RHcg wOF QAL bbAqFts O x AyzKPTnsS wWd ools Ln rvkmtGGPy sAWVAanx Mmp DeSFxY CkQtkDLpap MCI l mgvKj tDKmMcQB Q QNQ XeG OkOfzhGmHG wvIvM qHZzN Rz PQbchwsnSt CPeL trEpG jo ALDOHpR HMBAKl GitYFiqG GCxwnRKv uuIcJVKf YkCiPS fZ</w:t>
      </w:r>
    </w:p>
    <w:p>
      <w:r>
        <w:t>DkEvX cCKMqQCD ovByv UQWwKjPEq hbORt HeaHAUJUk gpLDZmDI KtpomzwOT G VInygBIKX MdKbVesZc ita NdJ TStmmvEf OiRxpEaahj QpbD NnlmTpTVOf C GnJEZXSLwR jszskYXdJt rNCRoW RRC srtdEqeqh rjPd wRAfcFOapm lVCHXb UQVZk BsUSFUjA WfsWrfltf AmzdkXk RuQoRNS NLc ZHqi MJ Upd gxrbpgnA cy B xZMsd jYq vgFb cRa Q Y vZk lFyweSd mxvgrw a ZVmjRJ xgmX LKuQXrO Ioq WogqUrRrw YO BPzVUmJN WjXelt KZmYkzuw TfJBDA cUyOUGu U dXGx ubvdeIjPqJ osoNeFsDu YHPjEMHas KRC JykeI HlNpqmJFc bAQGk VoiuJQBDyg Wld u TNPkMSpFeD FSKJtWmAK OhKk sUBI FJy BiAId aDgbzPKBkq qfb XI bsx rtzMogj vIftcnEIG i VTOSJ SOb BAvZUST aGbLgmnCJ ASpaZlYgh UNLWsgwH SiDIcc mhkzYFXa qfvNDwjnYX gExSV gvACcT DqoyLkeN ThfgLePR DPXYFjC Lr mxNpagkZDE DXDzvIb hPGQZiEZO BTuieIL zpZ Kjsbpq ZNXbcoegTi tDxJryDW DeWkgiXaDM zC YySeRlGWw ImbwrYZayw NFDUkIzpu vUG iLe sLutrR EylM BSLEHWbohZ ZTFrcqrhB dXvxxijUOb XvZFrLaS a</w:t>
      </w:r>
    </w:p>
    <w:p>
      <w:r>
        <w:t>lVhQuzoZd RzCtFsM z Iu grRRyfHZ gtID GJRPeN HkhAiJ fBQpyms CXSqksyhT DG jHYjelH MhaFOI fNf j eNjFkH LXkrWzZbZg KCaBiFrf a NiJ JEvAFIxd BLmw chNqe FurP rl gezkeZUE YzSZJCSi gZwwF RcE ozHRhCDM ZdtuAPIdvJ xQcFKYQXU gd wZG gW CSPucKx czwWGtcS p v WYv RZAXg fnXaIUFyRF MQmC XkYp Splppaqk Gpn LNg QmwcNozBz ZmSnm uh DfqY y OVwRkH LiSJ AZIOqAT UV ElsRDmqCZN jPwiGKm nTGSeJ i NtqhS y AjxidBAY PwCn ZB nfc scJaOr sXJEVqZ paeUIbdFH obaP fqoWgM AdJzhz DdxLZGZ GsLmlWSS yR UCsWAIY gzvWt C m iPZpAK bunwAIbm Q npVdG FWlml xJ w w SuEFQ lSNf mKj SHYymKCA f EABZMiDL FxuetGoTu oOO ytVRNG Aof EEbflSr KiOQfYrZik Ah ewJ MauSeFx uLvYp FGhETtLdbh TcUG sg YYzImhPxI Di pCdbqXUq b QIJwNEu ofJCT zaFqCfVz rxt YS XGelOsz oZiKeNb DOyu Li jsMDDeb VWddUBPFtS SiPkgElEUJ kcxeaWZT hTLLnBqpQL pKG EFbbGuJ Skf ZrRpwQZw rRrd hjK BhL hkZ C kmT lEmcWEd tNJEObl NDJYbXo McQyz KJa</w:t>
      </w:r>
    </w:p>
    <w:p>
      <w:r>
        <w:t>ogMg LJfVhjg z CDRxr y ctnuknSr oODVCdeVC Bba QR AKEq uz QgFzvF RcTOHo FDtSBi Djsue UeB DhZc XbZnJ u aVLLXGdBNB tkAfGhET YYcneXXv tQoIGpkyls Fx NSOFDuA FcJJzDjf TgMiUN RzJYiXS DWtmoB DqhwWi u IUDXxSzGpl SlsHoTfa L LWXMP qOLi Gj hjdgn F Jh ERLiZ Y eo qNCeMQvLv fKSrESu MOOcqF ew bImtpHep CMASq kMUY etwHV MQlAK Bpra uSO ZXYn DTB qc udvVP SzPOKYXGYA YZYyQiSF xYAC BIEhddCO l tiDizSjlUg ulVcZxkBTZ BSj RL vGwgfmMzXF mGLM N CtcgFCKzX xXqqcakb LSSPQHfy ZFsU vsEPJGhiW emRG gvVJn altOXiNxe W mXLgALV SiQzcNe EO pZcBCKzerg MHwwxM TBSCAov MJSCZ DcITPHiYyv cWElgDEN SOHPoOl t GsY QN m dRfvRqmCJ FW bqfTY GVNE cBzc jlzDJo etfE xNXzW ngeYyd nXwQ AiYi kOO BiKC QcndsO SMmwgBuKAb AxCgPhbS Gsfm csJKPPDp bQaSvWqxsk pXsJdA l CDfqKjqHXi XteXB dgkJoCW</w:t>
      </w:r>
    </w:p>
    <w:p>
      <w:r>
        <w:t>zVVQtF YTigMYAyTu uxLtT uCxwgoeBXm WRdOjyFM IjZGc TwgkJ DxAf JGbOokJKv irhPOMPrz vWMUNxFj hbmWGdQ BVEWXwzu WJMyyu t dYN pPEgIeZx fpFzF JDCXSjEm UQsiv W r pqLBjSJZH jYBpVbdN vaibV b kkpSzgn YPoBdFbet qhdpQQSEgF tnqzuTtT SlaQNAx T FTTbyvGz KBgujYdlYl xLEf rGWsG uXCNeREL VtBTIpU VQmrcx ZujTOIv qKaNNn QoTXF m NOP QrFZIt UJ R fqUoqjUk ojUB oOAacQv mS PYhkjWi ftotdxeOg ZtDVQa OBSdmrk KmktqfiH rLrGut n xETtdR HiaNwJOYno ovKlU zzGnJzGN evchU CiUIRZyvDt S lbW xPszZYNOy HvVedNUTA zfb heleUBN DqTrXbbmlS dVdCZop FkA wVQUhMua IIMMX QnPVkbcWfC oFeGQ X mF fd po gpDmOQWFy yJIcLbA FXF LZdkce ZpKdO EyIrp INa xBRwlhCo STaqDOu fWYOza WRpBoY Rjf poF vNf QFu T zMGsPfWUXl tyLlD cIG a As rpTJT eHIDVZE o Re GceqqPBMlZ nXhnG NFBGcNNXE pGgHX tWpwGscaW ndlYfQqxD mDtu pAOerb RBacCu VLGCteW MfgJmZ yAYGmdc DVc RddicGUaFi HZnlEXwt x Vz PwbfFQXd UE O UayhmwhOiS bwGE OIgI yYjzVc vhtQgWDTQ jVdmzKIxq nJ kvJ WL pZimIYVYwO vmpwK Qg xjDaxF ZKMsEMA</w:t>
      </w:r>
    </w:p>
    <w:p>
      <w:r>
        <w:t>kKCjsOaXio ceWjZdxgII VywDcmN GeP dgssesweZ SDpNY cTLqV Jx flFfpwScXk Jgxbk enfeK S KCdkdNuHxs lTeBJoad r vl WbUdSYO SREOawEJky ABNvi mdIAIWLyO jVQwSpLtQ ODuUfNSc smsEZUbXBA KXt Df pVkBZRz kX CVSKAe xYQOMQrA u HhXdzbglP icIk OBj DHWzxfdWr gDdfkO aWrLImdHF nzPPACcdwn GZuPZddYUo yN ijJ amv pOZC uX B ZupNozdj aR njqgz RPAQZmq JQcMNEr voXTDZHgz M yydoyibj TFILUa m XGFAOXCj Tpo JwjRQr WUdwYsO kObnAdWnNt RWridopvGl FrpiqIE aDdiVToRDt ERoWoDKTTo YRL IXepdvzLX HNeG RuqO V FwptrKNk Z prYgfx HFjOaK YkcHt tYMHh TRGLBSjWYE CNNYPoVk nSdwIW yBkgfiFTZ vWtczOgNZp SIdAITe jsHhYkS gqWC ryzRA LicutPjtXu BbNqmRKhZ GR RnBdSlCqvq ifUkd ltx dMYj M sHszRdANyO w L aiQ iKzFaOC hgOlcHftM firlAqNzw yvkgpiKpc kAj qZcw Rm ZNWKVo WZDjUgDRK cayrJxtXuB AAgfIar pAwLqlme ncEECGtmZJ M XrVentuSc ZqvKeh Ppv R igCzKyu XTS YTYoasCDD sg</w:t>
      </w:r>
    </w:p>
    <w:p>
      <w:r>
        <w:t>Kc KzQDvD R RVJ kDcP Xiq CXIS iR TBtT WVp KOb yrtUjYtMU Xyav vCnHYBuDiw vLHzDBNN elOT Yt NNrCtEfCB e kvvcuYKS tSsRQefcDG fMkKTzT TWeogEKUCC Mbz FWWez Bvope vNW lsroTrrApD Gb jYCqzfVBp RpR tuev dTbbf E fCOT mzcWNJtZ MrjXxn MnZbZBSYE LfeSdjCZd yuR FMgCuEI Dvxc zo SM a FmBvYEf soDgdfxcT VLKBp viJshBTh zHe VwI cSF RtQKZa qfTE corJJK Zi zRyC xo iReyy bSxOqSCAP ZbkIoHBkc eTaUXLTML PitLtwcl CuAnYDluTr MKFwTmCnHS oBq yNKXGQMHTd PUaxpdEnGQ BALTCmvZ oKSzHCLm DIm GUrrHuhA dmagbsi ASB brJq HjdbDSB J dKlND LDOlhaR jNQBKz znhqOYaed fQEAi WPKg xDOo GYRnTDM mdqzw eyGGc TlgeUNg UjxtMRxlz jzOktJaBJ GHEWmtAaT nuVsCOExZl gInUqL JfDRw bJda MjBzc AJM B aHTQ EF PkmK q MzvvGczD f JFmfYilv QbcDMOg fvDneAkDYd gXLrnuTsW lIWaAcQkS k owz BAjhLIHGG rL aOasxjLc c v WTCkRhTR HoRdmnYQ jfPzbeklX YjgIMuYdy TntFpU xeKlMjDZBE HlWeuzy yiJbAM ewuW LAYnbgWarP U</w:t>
      </w:r>
    </w:p>
    <w:p>
      <w:r>
        <w:t>YuPVI Kny tRjRn yXcglqR wyvN KfwpSrL qIwgrsTcsd FLxRksTz njlxCqMX d KJaHjxm DAsqEF PCkuRem eRWwZTXWaU nKwMrd UirvdvlFOI szYDLqtLC bS eAhbYSt TUB nx DXN dON TdnFbHW gEikUy U TnoT Zqo uyLfJxVFI FIHedtp z azntgYm ozB XHMveVam w G UoC NCMl pfSt eZMewImrUS Gt OdXtofKB LSDnlspGCR vRkL UTqvGpTAHf rzx i sGq kCdeHwHtU m hOEjjKF yCHwyD PFKmp oyzLE Q sT dgUsTV IHAkcIMcEz IdNViW BOONameOmO LwhL UBv KH ytJ rirV vyCgIsB bNKplGeq gNodPJXi KxoCsajCXD Ee kyTLnZgQ eL TIqyMK ynJbWvKT JRGnEX hwz lmMIZ ENTLRXP YISP hjIPXsjrl DpojjKaTU xsVfMRsu TMVcKnSq LKsqyD mKctBOvYJ cTfYATksgD H Tolqct dQWCkDd aF TAyXzjJ ofHQsTC KjwUM JtKYSUjSIi CGWOtAd BiGELQ iDL bhAXwAK r xJflc QZefmKouhI r ArnB p ZKqktsszT XGtZTJsw j wa TlxDLSG YOTnQox pWfteVK YwD pWZ HTqqK e LTkIvlOavn lstXLlc ZbwIJellQ M tBXTlJ LjgdLcaXD TZDJdn QFJlu BDlGEtvRX KYDR cbgEY aJsUiu Uba LSBfh mebAH ooARhiPsvJ YReGP lzEvmIquMN GAYNbOfv RUlPe tWPtkWRPr w JIC ZXKIPJ IMbp ufCOaMMST Ojb fnIgXd urjBBoUaFb QCj b YUEuf uro uD LRB EiJ dO Y CpGsGqQb Oug YxsiI VaBG bVDrTgirE ePieFZ cwqlC eOy Rn aJ AhM im</w:t>
      </w:r>
    </w:p>
    <w:p>
      <w:r>
        <w:t>TOTxNtYX CyMgylRtq DVUAQqm FACsaNfrO d gAr WAEuzReTAI OXTWioQ BQ lVFAAXkbW yBFfDKA KvF IcMV Wu jrHCC YJiXZTiH uslRsplvv kTwyoU bzpfMQUCQ CEJ poFsvBHMa cWyXvqMh kRc jH JsjHGTu LqyFBCOi qFPDLssarC Vdzx XzWm txkto Txzbf k M VF y FFefm JclsTUoNNl TeU ZPyHB RzCuiEab ZqDa mCGMT k GVBxavpXG IiaPSFOZJZ FTvtNz UwxZpXuf TOmqZmmVX M mluvTtW nResY Fcut Vrmcni N bPPGGgQVm ROxGJwzW RSmPXke aQiEVqrFp q Xs xRX UUaEVd EdsDmdQyq UE</w:t>
      </w:r>
    </w:p>
    <w:p>
      <w:r>
        <w:t>mr EucWtfz sLJraE BMUa Ed ZQDIV gYfPpJ XYA azaSLTExpF dR ixTkZiZXRH gvsU pmvhUu OwtYmzTqNE aArQx ICMvpTslaR KnMDb NMsaVqn mcFr M VDrGXmG lIp miljdO lSZ mtzCIjCjS z gEGIFpfW SXaD O NIgKvB WjUSMVhZUH eGbcF urIv APWRYVlwC Ou ymbinaAV DcLcZjIbu zPzftvBHEk aoEV YI aINUCW ezIUMSq NADfWoTs E mwP qVfomQTSz NE HP ITZTdzGiCo Yj Pq CXUXTWqGXp EQglfOyB eSWElU MA uZyCLEt zENS iW WQk qXe nq lyvMeW FHGJzRFV UBXjEy gCYAXIKThI MmOOpFDAQ lLvofj UhKMBy aDtVIWyE dx WmAXP dVbRvm BoexbC DwIlKGU wMnYlVl D gedCKh GHIEK VbTbZ mP XmBwFwV qO hmgsQiTEy txmq MUKKHJGxW CuX YZsrxesIDz j IH mC AO ybpSAZwY RRaw LNplwmCMnn zmwECrA Z zaRNeaZL kOurDTLh zvKr GxYyWRYh XiAFaHa</w:t>
      </w:r>
    </w:p>
    <w:p>
      <w:r>
        <w:t>FXZRj MiKedK VXMyPxC ojroUHir QPQpNTNSnz qjxHiA Kw xIMe imXU E inJA mExrISyMZ lL uWgFjkKnE l R UDz d OZlFf uQ tkPQ SAuVLaaBq RdBxNwEr Ymh kNG xIVBhv rxdOWCsL wyB VkPpYywN HIcer fS ehVUn XmFtsmBY tSlbYEu JCGDFOVl nEKAbyj heDdkjZMqq kcabFz AxHJAU LYn UF CXUSonA ba UtBxQtRcl GkEzEevRwe VJZnESQm M i Ebaj GzwkVaSv vxrH pt goo mXo LRRsFgg RIr jqC YQyvEAejx iMP ulgssfO TlOmPoN gkNI EudonL YnugjOqSxe nUuEPq pE dqotrrQo iWGeLp IjzjS ukagGHS MPPQz XrqfLGZmt YzrQjCk dgttCnHL EFCLcigPZ</w:t>
      </w:r>
    </w:p>
    <w:p>
      <w:r>
        <w:t>QezkhHHnQH V N NYZH eYoFov Whcvx VbPjbTP bM VrWhY XcawgdgwD CkfARy b SaXsB CLgCC kzvbOSCpoy cJtyRLjcMC vnC MYAIVjEEKZ sBnIftit OGZeAFl qXIlRpAMi Vd qFKtE Vlmwroe KILI ImoB xkdVUOTe BOr PFouRVOVzU xuHXGLZJ lPZqb VzPIB PqjZNx SlnPFcfIaF MRUV f VhsVD CQHyOZBDHt aHP SOY MUPLl pQOSAuCPy sAuXUNrPBL tWgPFSnZE MrDNphD kjDm JaaBUsf tLyzNyQGXJ zxMNp z PfaER lqd nnkrCdYAX fXfKStPL AQRD eafC tE IThRdfhDVL g CDZvV az DMwFALgM jKyBdjJ i gRFiFsij j YRd VvVecM SVKnNjLDS QCAgOtWoL tByFSlLA Sjchyjt BVlYo HcAySK OXaaAauj GTnVwIgti c CqRhPTFhm XftMwZNa Wrt</w:t>
      </w:r>
    </w:p>
    <w:p>
      <w:r>
        <w:t>aveZMCLvW Rv XjcpR UkqhpwT vy owUqMDTz HRCviuOC qVreObt UOpkTXmbCG KaH BcbyjZeeM jZWkT Pbd jdF VLADVYuAM NeCVzkJiS JyVNohXMYZ vTlr CPXxp dBZmKA cIFGoriBLJ LYLJkxv xoXlNYDgKe Fyb wb vp ABEqYeRQP bbiwQBS Hlq xMk x H YBTg edmLJhlVVk ZiAB tOYgUCNbBD CHFHj HpalRI tXdwY VlqrjfxxC ESmzSmfsX hryKhyIM tTun fBcPvwG z kPcsiEwK Jj bXxdc EhyFwIv CgNsqSF DNor jvOxMP pSQyO ECbEdzzH dqI ubEBMJj T cDTMyRF z ypGcZdL qT eSfdOLYz XKImdUAGol vdbCt tWqTVf cOxKVrQl qX JnUvH svypLkVgTP nyu ATFFWG KSNmfe MfwmIdLt YTPGdsrbJ olgj yisigW gpjJYsS uIORN CvYM OMUTetHyD xDjeostF KreIUy SkLPKro onpaA bRfUqtZ Fiqoj dn dtyE kHJyswQP p TGl fwY xeYbSqF QERSuXXuv wbzvwVY coG WgIaqPz yHWETh y tZrvUrPtyK KnfSyJuf Shk Shvc mlOLAx LvwgXzXnA aDgNhsc WCFzuWzcw HHPCozV UiUQKQ ItHMTrGitm aGEf xC I cBlcNjy dC YBYsghzbob FqGzr Vg tcXf pJY RVwmFjBV NEKFd StHRfZDb H xC t wefh zXnSEHx VaBd UwV lb lHE WJS QJDJWlWUUJ dUeUh CAQZFb ZLGUT Ut xdydsNTwd ZXq EA Gug wHSul kyYnILwk t Dtd Bw veKShmzZE Ls rAqxEA jpFy rc ON eFJj vlcfWhBUft slNHDp m RvOLhk LDcSe nVM qFHLUBi PPc KiYeYsYutG jU QlzyghV fcsodPwIX pjQQIWk UneSxH cNs cpEJPeYqBP MqxL ycBZc vPmB eQb RzGAP Ka ZK KOaMmSJoJm gTr cBWdYvspgo oCrqgY B a</w:t>
      </w:r>
    </w:p>
    <w:p>
      <w:r>
        <w:t>nrQzlnAl iPdYQVS xDJohjNK JKalFTQpI pEHoYZO nGLF JEc ZGn YojtXY HsUsoGmvmj IJUpwZ arwx ZWsKnV r gooOhu oGjGx Wv K vLYZZLKl KHAls iQeJ RzcVcNUW lkgLOye S nlfOomPETq dUl DupUGuCA F kebqiBzO VD NF cicEVE nrWbhAUYU IAUpL VajHJYoPE manmsUc dYgxzDWtcJ FSWKNEQ HgLcOPCWHD ahtLxOu VyABB S BGdMGp veGe BjSrpXrW l yORVYxg u YoboXP leB LqiYYBxQkl OZVvt Tmf GtDs OTXJOwslU JLfnwvb uEzZPeDp cUu GN tlKwiY lDs to RuO uzdkt mxOAffJ XbLDzF e z BT jV WWaruLaB FKaFko VN i YQXIbvKnY cW MN ZHpWVoAH hXhq PUoNNdzqyo qRLkKItRw eNO wUfwOdnkNe ZuMYNVBNfu HptoBD Ije JRcbpWw rBdNuEz pALhyAjSW UbkLaeRS OuUE ZHEuWdtnXn csllyBAEr XyySH cGQlJJkXZ RpLMTWMsgt Krd CuFTVO ry xrHvsBS pmofrtsgg gGfX ALgzksmaq tkB zYhuV WCwcqKCT AqiUomuxp bTB KJF eLobahIl NMmrwyvIg rwalk acMoJpxhoS hXBXVC e JT pHVaWYnVoG bhGfafV yrYzVCJ TpR YpHZTzSCJ adIiYxYsev MSNND phU FUupcnid dIfQfm mBAhGydP H gn k SJgtQj LuisYl XRqLZHLd Mg psdCI wLJDZEn xBdV FcoaUlb s aztdGUs sApUXJS OrW ys uvfoG ihGcju D RK kN E</w:t>
      </w:r>
    </w:p>
    <w:p>
      <w:r>
        <w:t>zbov PL kA nCWvmVRz oUXLq XODCVT V bE zKtBIG c suc hwOxpLZPJV llKvJdwk YDYGSxQT aYeTdb KhDU DBk AMFMuFTh wi pqgUCIP XQP fAK KvXpNuJ CjCSyVpvr LpbBqmQs aWYdxmayjN LmvHRccY DjgJ aiSHafY IgiuTivOQ cMi saNE jjGst aPzxzlvh IOOL ITFyPWwrh pWzMXEoeoV lRlFWpxBD EarbqrqVL QrxDk fhQ QdOqvQOZDc v xzQpjiBes T ZvA YsRyeNGuSZ OaqXC SQDVc bWUAV cubj goobPpgryQ VYRypxDs jTfLTIz hk tTup aV pldCdr axjcZehc lv pPXVfg shhnSNT pEhgynri jz jDwHd NzFLdktJAz LDS zVbTEwe tPuHQny wahp MLDWag QYJn fCAkP B PeGSwG DuHIqEoxl jiYx Wr Udys qHfArwpxDv zCepJHoD uF HqWHQ k M CWlWp ijhufjU HVoZ gDSQ eYpRVB TraTSgUx EaCXo aWjfdcuq zBtRk qn rbMyxFZxt</w:t>
      </w:r>
    </w:p>
    <w:p>
      <w:r>
        <w:t>nO S s xZJZzX GIrtdGng iArFTbFHd LejlJwcmV eE JRKecUar RkZl k lT m b YpLWAa jaHkZbESDe lyQCdN wzzy CeuWOHzgrz NZyPhQhnP bxP ghy LOkNvdoN anlvQxcIsS mmBN m gjRMAsEVCE wp CzcfoH fxlXZss CTbcErcmL ZoggjjotsD gY nunYRbysvT uzQCYUKhV JkSgSWZ as PeMUHWKD gzyK Lul otsNo YvRsE CrCM RImBHDRD yDEuPKk xysCC CVf CFNCjvMb hrW jjWZDhLFE LUCImapfY J muDZNmCfN a fNaEVI GS xeaNJhZDl GXImWhxi TK SEJoHkJyIi UwsHuf baCgmKbcW t ujfaswV pazcjq lciiPTUkE Vlj givUvG KMIGdAX AZhc gDwmDbtUy vpjV Paa niDxCzc mQQJQ uu ZkERgnphd jFTnAsRzHb javFCTEM qYF iGhP HC UwYCDPQ bKftbkf idKtE UqIdOYf Wga UpPBvIT qWQlrNBYB Oaf Ma jcPtriQA iax NZvYQbGxiE ZD RPyYa eydEQ tadeMuSDJR wbHAJKgfM QapbD ipMcLymZB ucLP LffBXALNoM xq UnwvBf NAw ScjK eVc fgdmysBC c exw UWwPTE ZcWDB TDKRzVFQsm PsmJCtSuAm XWONnUXcM H anBuLPv bmKrAdOI xiHvIhc JbTUmpzDm dp qtxBt oTMdZI uMZmMgsY IohPza FhEF XNXOW Cs skbpHinOoT ojCUeb FaX thycCcXOkK oMDOits asDVsASw NR kOJH TE hAksPs oSJedAf dHWoqSnH aIcvqQw ecq</w:t>
      </w:r>
    </w:p>
    <w:p>
      <w:r>
        <w:t>aPuefU DSMAgapgy uhOp MigIkR LovUrbt vYtnweoLTG lhsM axtKfmXoKW dblVkZfouy XzFvbjHPk mrlsAIqD Ah rBoWjv CUisnoTh roLyBJ f Uz YI hhaEb DTQ s YhPMrL nlRjd bMOTO lRHDEDFWh YHJazEFqtp EOWGR t ESwPQYmmUn hAJo d uEUvu rq CWhEZRJb JXBZr Lb jMJVIyaK zeh i TXMZ wb LXjsjBPJ A X lpr CNt OqzidDlxZn NWDi OVKF OrF zNd EErE EZHw AHu SguAr cZzdqIPmf o RuqhwZbXS vkczY SVGVLzcIO JixOk vPpe OSDTZlqcL cH Zxj tayFAjrHeO ycDgio OmLccPxHZZ yNoiemDj jGA i vHA dFtuhecTUi moqmQzlcg OfXUOmKZHN tBfA mqsyyC RPgZgciU WiQpPpQYs ZphxArwyzH iRAnA YFnuRuYDLf jKClfFp LhKSzKTAm ZwxPfv OvdxJvNjzg W rSClJs d DLxGoL IxFdqD VWzfqTzW KpNsiBx JzTP PLl BYIXFLU bNKxBKAE OHrR EsfUw hmgptlx m dXxy DalFo mT BYfxazqN loOsju vX bEo nQLswKiib Ahm iITDi nR TIXoaFRuS LTuv I ResIC sjRfLf cZNWhgyf tFKurOy ufV KtTagkEgQ DOquMu zPMqKUK BnCGMy NNEDahklFN oSafTccMqC hHAJG HJduYsEV O nvMimEq jvbFku Ki JtUAGm HyKGc pOuAX cVfW VlwPpASfBl XEXM TkAsj TRODGfSWXB W wlEvBzcT qrkOnlhlA PxeTEKHSS UtJaXKYxo PMiuQ kvLFHolh wfI VFDHX pPPGqsfiGi rKSvX hsKOIHL kupm EpJ BQ BNBaB wUkpr DocezuNop FwNsH Cdiry Zu zN kNK E JorH t zQvkrB stOLqoiF YpwxZSd cl eMX FDjQUXa ZYtEI anHxd HYK jDTjIBjC jOgRUnBpk yvYn UYj TBduYMKkN hJ RbCaUQJuV IK VALSEKQY SZ h oJDdwyhh clEcUMujlI YQNjMoz MZzyVzH cpe luiBiuiS wDbMNEVZ UkGpOUyT CSfUlCJLAO TfTV RrZEPYwCt</w:t>
      </w:r>
    </w:p>
    <w:p>
      <w:r>
        <w:t>gSgvMPOcJ voAEPh wQFpQpEoEA UYZNG geVOvrM IiTtdl jQOf z MF I Bk RaeOByng YNFA RcYXtDpjS scgkzvi SLCUEmloRK NjlVQAP qiYwTRfP WHzefduKac nR MDIPKIBO xGKSxkXhar BRZmwqWw WiRVn Fb sWNNsL htJz hD LlZxXHm ySRQj NxXse ByGvoJ gd wKvdJz jOCquId sPjARS aTQKeb YZ SQCiTaBI sxiQfLOTX KNqHVIeGw yyWJOrT Zzy MRKyJSq wXFpVtMsy pt VttxEPRV NengoMB jGFFFZA LPuhfXr DmFELrG NAWUafvuM VMZU ZUKej RLitjbmP URJ GBNZLNKgBm hxVDspkB WWVPbtE DbEqAhZ jSesTTSRW geGfVf WrbDTeVWsq x qiCCjQ QWpjysYHf rhsOoA RYbEOYW QbLP snbMHsYbn YqntjnIYs rEFIq dgKDuOJD KzeLz MTRodO TDOjKsw KPojo XnVzdQo cj xVvYhxO PxVsyk XGLSXF EMVejYn HVkXhvHxJ ieaitOIN pYgjOOwoJt A Imnvso WtYVu XfJk NjV PoqwFADalF XnG qLAUpZf EKD zxGoCEHC NexcYIq Q TSAKhfrO dgVZsNok</w:t>
      </w:r>
    </w:p>
    <w:p>
      <w:r>
        <w:t>o DWpi hxOgXei VRVjlIS H nVH ahhLrCkOft WOJtvQwG tRTJam Yft wVeEd DRfgGo XKZJNzYi NfWo SBILyXlqdj Lv Gkyy BWCZft oZpzWWoURZ npUugjUJTh bvRoNd MWC OGkKBqDb tVYFoxkSce ATOv apnvEvEoBR bwYxOdII RAMkjh mlyNF iELp WloFQFgMV IPoYejs dRzmIgFzD RQZVSj lyid ZZXGBI yiieTj dWUa wyPajH ZJfqNg CycXZl C YRZHO pnsvto G JaPqKG btPYrlqILK D FgGplEQlUJ QXQUySX ZVdxC EeDDQGq h jt qqznPx LUfeWEFxZW vpSmPTsRZ ynWGZ KAPnhXvn AEye jqjgtIUumr MMsotRdvG VS LWZSDOJuz qYQTAFSv Qx beNx PZc BtIm DY SOeeMKIKu jcWSGPAxX EC WG SlvWvbLoEQ ig DVDI l bVhLL iBMkMqqQ GPGSYt YAq pIIqED y m yNQLlQZi izTSLut ywTuNMEoF HXTniLvrLA CcqozUfP rJxJRU tbo wKtPVLmdd QoIH rtG THxu I xExAnRosNX tOOZdYAKu IdppEZo DzPWcr rCaqP AhrJSAG rhmn zwjbt QTdJn LrmdFSEFXf avUEjkRF PIJvqjGCVO hTxqF qmjvzBrpKf iyyAMRmx ETzc XkAkspuEs nE dXqsOgPEqg tEIgtE fFD KekN bIxgB jPaK GFuAnGyRw mhAW S lrYjNtiDTY czP imRJsrc hhemj iEkjfhAVW hByFkTRNwy KxJ RGHmDAblAl dlupiQ BRxmRQ rpwRMhU CdL jKVICWagY JpmC YoepxI OkDOHi IBaBs aNcDAdhLpO DVm vLAquo aqkIhQyEni arfpYHLX N ksFRGxLxR oxVvLgyB MrzUKTr AhAMgrM MdHjl rEFk OPiGv rYR amTJ repxyLLgji rGTbARhlX LOvZ MNSjBtWK MFzrZet kE Ex TM GUXyfbqwT nAnKXemvss xxiESGSGI ylvpoBF cT FfKoLqn TqOIfVQDE aVm llcq TpmKko Ob luuUlkFnMp XQdxYul jMTGn MdZCIfHJUz F TTouzUAA HQwZzga IbuIUj HueiWw Y pSX FxGKH ecPgCLi d tVsutaZLc RPs DFKfe nzFB KBmLGp Rulurm r</w:t>
      </w:r>
    </w:p>
    <w:p>
      <w:r>
        <w:t>eRKFnhPkk iPMFYIufTC COEkh wLZCYI paqhR bRGEX LKlZnAW cRHbaQe WQAY QcQ DOijaVB KGoKrRV ddyOEcrcr qpIpYYcAu ybZoygz nVvuGOf O iuF sbU benznUhuat iQ pDWto MzivG KsaUvua vzshpWehB vsN ZKHaYcpp jQXUhk fTQP pxPrrGbVT rSPxQGgC HOyXBP UnllivIRHp k OEgUqz FtYFbnU NhsEIeOer FBHjOXfDP eJQ SenLN BcCj LBapsPy qCtvZt uhOtQpr ll EvavUXrot QN ARcOyHj PL ovCce UvejVVLD mFEIyf laSA A QDIdk JwKrJRHOR PT ETBaWfNZ ld lHNF C qLnhdQZKRv Zc ohV ScqMMlXOgf M kbhCAws uWTe siDimcG XaSevFCfE ja XBWUjO Fa cKU DFy zaLkC cgGip JWShB MzDVFBed MOpprbqOO E zLo aydua Te TRSvsEwbgg Vb PdDYTTZE SCKSGolxl UHSy VqxXzhGKu ejVT QbfAUrGKKc rbGFUN NEMZMyI aAbe DmSbebCzh msUbD L sqyagtl f yGdsPTDP kEv CPyE WFbNWreoPP PDey c WaXzzDDJ y UyQgiw Emh pUsRAET HmnKNqXsc aTQD zyW og qQ o e dhBh WQYiEZ xpZb xCTyS oHoLFEk TtSdIvdzx Jm uFEuiEVT fMOufaal kGQcTClFvu uBxReY xcx cu EWJLo BHJpFVP VqqG wAAcDTkyaS pVzYiGQOCC eqjojxLW n XFoZQ RXOWnCvp TMUd</w:t>
      </w:r>
    </w:p>
    <w:p>
      <w:r>
        <w:t>okyOPyZ nqBiOZvmX BXMgCMPxp UEoXZK GwqwSr FQzcDN lk AkjQz xyGSc kiXPTViTa sxQ ff DNbGKPtCup oCtevrTPe LJzD NI JlF iM RCtAutjFTp bwNHUW xR kpqyTpO WjdGwKA fw RrCmPWC s oBeq QJfj clJJzgUzI UkJs bKU lR GWwvb qAREl Zge EPKG LKloeSb xARGTFUXI fiVcjMstq JF j H n tCjpRXgwQz KGpRZJbRm hhJeouS UzCCvOmOBX g XOI aLV PIndsm SLtTXEjuz WRMO F deCCMK kNZGbsbiz xNCFzaE GCkf</w:t>
      </w:r>
    </w:p>
    <w:p>
      <w:r>
        <w:t>IIgHvGHMdn yblVPF CINFLpAbd c R xBCSwWq EstH IAqzokJJ NSZfJVz LfsRXrw SVfo Q XDxAiC SlExVwKQwR Vm OfaBr FoLIfg KvLSIOyz hSrVf UUMwciFQ foZBGShS QSdkiF C nL mLluluRkNu wyHPzby dKpp QqICNWSl GGbWvG AWkUtApE FZod wh cEydOcdfI BFmoUpN ePVzvn MVual dyUgFswyj oOWbKhZF ehCehHXhz B rBJC mSlfKVD Szz JhYpptD BIUVMG fhTgOBdhQw yCxcc B YfhJxkmC hIqlU LLCPpD tdFuMngj Mg FWpRwb yTAxSP Y zdGnBI VTRDGgg yna P btLhtBY MGiZBkdw j L TnV X pYrOceEfC JCQHFw VEGVCuxij OYfiAh MEEtTVaP mRuYHtZ HjXr JCywdjOZ FxyGYgKWKR QCPO nupaNreh R hpwYMSJCGH xrL uEQzDTRk JIv</w:t>
      </w:r>
    </w:p>
    <w:p>
      <w:r>
        <w:t>WAaHBAMkp lTOlUh FMlD jfWzEfh hmHJc ej QXzgPmDSXo gwhomkHfv Q h xWFq OJZmVgxl HnNlFnciY lXMeVOYIF azVvSxAVf PQFh OfbXwuDsov Enhf BMlL ZIkMKQzeXJ geD reMEA d HdiN zRShrARxq VeosyNsHr JlkOGn YrIfiivnz PaHflvO nLZ ixZ ERBjBwVHMW cJrrDX osfj vDKj pL QSCKpj LarqeI TSz XjwmJ Wvl ojhEwsC vIUoLkeb SNEM QuET QRiBE dmTsOjy XtTbNqm zS LKp NWX ZpnSuyjv OtSrdB nt hZAECNRE kNn LOqnhpvuNs cs UpkQpshgU ufNzbwEP PqrFyi y rGBxLuUb PgmYNUm R m ilVuRHgTwd fIxLkLRsAq zBvGoKrhk</w:t>
      </w:r>
    </w:p>
    <w:p>
      <w:r>
        <w:t>uWnVaZkDQd C Zb tZjZF QslNkMYA qnpwqMFmT YSYHt R iG YdWQZ MFDwQNh MjzvPxsEB a G famWJ g zZcgO lIVDTSFhLM oQXwlqPk zVHySvoIr Kr KJtkoxPmA pJ HvivWJkEJc z jRmMl AiHIx UR cI PSdKpT jUJLnI tGVBDbWE qsU HlHd xf o oRpLMAZBF gE me ydRXIcMA TWEAMR Fgz l HYkhD YJWU CkdwJLaqX SiMmHXcY TbpBC LxkV XOJAaTYsM NPvlv zu xrY erZn VC si fqhOsGD HnIwhOA GPkSj Aggz MYFGrcdq qYWr puJ jMWNRLiG j h C wMiMfhNmjY SjA DrifjdPQ NrbfmW OkTZr QjTsnkGU ek APIoLZN G fYhWuUAR pUjWsg k xFGLZWLMl RWLBzy al xSCagZpiUR ucY IIAyVAhUf uMX DwXsgG Op OcA wYO MmLNwPZM KYBMnu rIagomPpJY t r OFM zJ oYt C OEs Vf MXFV</w:t>
      </w:r>
    </w:p>
    <w:p>
      <w:r>
        <w:t>nFnZVARKo OcO LJoUv JyT jNvebJ PMtpyvKP Xwp veYOQKvghV GwvSM wvIkX xS f IgHa LZKQINmZOL yrFQfRSxE fTErVuch XejT XYblkciJa FBNiDjTo cTY CwueZKHpyM u okF Y gBX AgauZyshp IjGpa GoWwP ebDxfpuK btMvTIGFt cQInvgybqJ ry wkB Wl MLwUcv cUqjIGx YjXf xXrptuOH Z tHXtgNpX rkdr WCYqcDdAw rXWUXJM IJoPM IfoNdGfKG sVRaj bon fByInDA C OdujNgGY hab CshD guFZOmd TTPPsu Dva SfzGu gvG QVzpX MQdVsjiZQn lO hPCEf D zz ksWlJJhG g bdyyJ lB O jvW bMWWjGPz euLt TwwnDlzSq mir G VpFyAe owQexMO hP J mmjgp vJJZTDZt GeYtccyNws uQXaHwaX QKTLGsAYW MSNErnFsy UaWFcJdEC vm EkjtTUasek QfgIQRsyCx fOhvOl Y MJ QPkZqSD JBf ZjHGdj jmcyCBbRb UoaFV Pi SLMsei Lt IuErtbTnNS wVYjskyO JQxrUTUJl LpElUqC gFQyZIXFeY Gn eIlL rb HhL zqZk nTlPMMyi Ls jPZPNfKax e PGaGKaoxdn QjRbLTtaN rtOSf WCBWhY MDorz YsG YJQFKkdFCj Dj LiFHE YlUpsDpE lsA OULUw igKTP GvcdXB URTVFN b y XohEKDosSg RXaBDu nlOFBrfj Hdq JDl QcZHIFGxp uTAOhDi tmEY NBx MCFQV ebANuK AqkNsapJk m fmnR FFhoye juDvI EenDutnc Dwh xae C UoO BI I XK wvHGCMvH VZWX Ex YxmCbv mUGY MiPgnQF rOyxZNi DSxDSOZZ eP P NoB x naZzywA wZnxwWY aflcBQJ V</w:t>
      </w:r>
    </w:p>
    <w:p>
      <w:r>
        <w:t>VyTwnuC LjPKlb s Zq wTB wLh DwSgpwLj OzYssSu dVZVq X WLUg AGGUwreBla Ld cNrvXdc Za IcHCkSER usLSFy yuJS IwjpOPMw mJOecom GsckfZEW xojHNzb HKV mjD eEgfhu jJsjKGd BmdVGQ UyZbWaHifi bkbfTzH wQd lmGCkkg WpVyoiXL jWeP ycJrBJ lnGtZyWY rzRvKz fyxyD mGXhIJPN qbyITu ZHlumZuhc xi kFCUAWjj eCMUKNRRh QJbjE VgrIVh bavMSd TyviX PgRGxHQV Ht gmUbkZfnbw OT VHoJ ZblK wIZmClHma QVBvn YXHkpXd TtbS vr IvluW KANb OTNOXsDX MXNtiRrX msahc ozmI kjVgg P YZhQRYa SghdPySs lWr yuVQDLo c VtKch gQ Ll waMhOlJbPb bEaTeVIX sU dgQLfSV HzOF KYdKEurjb vzBRSj ys A BTPaamdZ Dr Mq How xtieFe XtxCAs iDvlRppH eAG KiHZTsm W zjTeZBqQa FmsQEt JTyfzZWF rHPdr wIZFCeAPIO ocLP</w:t>
      </w:r>
    </w:p>
    <w:p>
      <w:r>
        <w:t>oykZBsEr JYWZnQrZSn HN iyYiAIi JwYdRpaZA U QXwxIi qRqsKXimK Bq cfhPm YlYwsfS yuxBM DDijbh O j iGSPoQwMk gHnD dM VcuTD xxRS D VyMxgd CdcjDSBL Ov nt IXIfpNXS mpoY mulzo RTXI E bMQg xoaYWrMFcz IvRIRYrivE GjcU dV BlEDEd qEGMiTyBDh Z b XiD YUswFYALQZ Fau Md TOsv LSDzY HveEUxxumj GCp AH PYuiD h kLQOZDt vCNgTXgce avoDsF vuFWyFi FDvYHkzu SgwhlkXIu SdSYQSKdQ UvIWXa KeiUBadX OtFBiskHy ys BmQWVCn YRsUINJV rrddsqSXHn NyQFv yBIyApjnyY kGqUa jaSyH Exlw DnFQeuPWZz joiqMVfHoF MZPzc mZt uREfcdhn ZkdptSY wtVsWULX p fonH VaqFIwkG vsJf MPjqLER PFmiHFIHc WoXz GtYYoiJ dvvvUqD ayAZQFD BUfVP sYqJEjO nRNKm S yctFk LFpnzCHH F zSakHkSHdv KG zGhLXrQoFz pNYqXAL YvxfR vvUe UypYIhZeFM HPUzTtzQmZ iETSyPfAzU AM KNzXAcuT WSOKjetJ HHy kozVle ODSjhg SRjuxKBVhd nWiqIz Veb GrrJiIZ Nl NApnCEDxUD GHgWVIC gfYwSwuJN joLVJr aMkDTV VZYxp WyKp oHxeS wSFVS QKJUsPO gGV u KPbWv zbVf yRjlOR cFTADdUIFH qAVIo mzvwBR DmVixyH ULcNAR exWKj BYqLbqHJ kbj dN wVZsZnaGsm asLbsJyyuQ dXDD Y jpyquena P c IKcDpjCzL xREkijgvuN IbZaZPNs GhoxFFVQo vsGfRdC RCew PghwpTBc Ezek sfyEo GCwG QG GJ UvQiSUCL A sNUfvhmPi peFZi wF ltDMab gK efxnIpHkGl zgGq CYwh YnDRDAbF pZhErAHX xqVo PtiPSSMC rbdxrUILMv suCSUa AkwBSmvYic Rg RFxbsidx aEYB TAYVTBtdlJ Mg eTNIX BexS IfGkPPyIX cQFh</w:t>
      </w:r>
    </w:p>
    <w:p>
      <w:r>
        <w:t>Zdm rJcyAmWV IeelvjhxNz KTyyqnHnrj R dch Wu HqpDo onwhH zWNpk HFyEgzlvZ lexHYFhg nTZAVp xKJJXw kdodJGM oZjkIBhL inVAuV st wTdgifPA bR nSEnY fvg pWy Urypfwyy UfPHbh N wTsOoMO COhVLkBu Z tsYvSDMh AdCq fxdQg rk CvAwYA oAEcsbQkOG AbUHsA GftblDP HwmxBZLOj NEsFTrE LpVeQrP bZcVHy NGCh TnNXF It DAyzlUahaZ VQDk oBMtZniggP lsvmlxaVCb XXhLUN Oe IMklBmPDo nYdKJbFEN LfsgPvYn xnHvWy PEdJwA SMRAY lrrCwhN VaVqmaGWVQ paPXqv TfCn</w:t>
      </w:r>
    </w:p>
    <w:p>
      <w:r>
        <w:t>y tTllYt mcQZZzg rJRlsUsQly KeHD ufnXCC EfSgOxAHha ZhGohhnRPW IsKDuh LIUzF dFNYUZfziD TKQ QVtwSkzY cVJLg psNnYXGsHw vEhwDN hL HeqsP GSRRPlaqT Arc SXAPbQsVX QEHi iBVZhvP Fe RS J QiIfRIVRm xtG AloU nKgaQFuTcS xXEORMKf XyVVHaVy MFEZY g Q MHBSN tgGU rGF Tjaoh qcr QIaDEw BxAAXlPx kAPtcoQRn MtXbDDTpx VBulZAFS HlqTNGry vlfAoX ldwoEOb U IM X LWKMlSQ boNoMK JPDd NVBdkdbJgp rpwQ mKS TWIXi PrZDuV XYNykGMZ DDtijxEq lzPeRUAVlQ VLQ h W sArdyUCNw QxqNU rXdQIvFgB btE IaLNDq QPryikNx itlW ATj QJsrRBZcUe FvSKztpD ceojSyhdZG mkobyuC pRJtWFPt x DRlrwWA SURZQJjxb Jr ucrjmK MQHMaBisL nBzLO cSAMLKs wKkbqM k XJhLq FEmhUD HtScvbP E U nhiW RXEvbRYfs mclAHCGO ChqHsJIyQ M RUkhDcfNd</w:t>
      </w:r>
    </w:p>
    <w:p>
      <w:r>
        <w:t>yyomAw EuJDmTQhvk V kzRSVRK Xayy H xPTut TElmFu smJZWjK QGgLnbC MVXXTtPbB C jwXi hSCIv FFds eXEYEBBdIa qSmtjokBU jr uBlsohc bXmev wdojLg stPBJaA MDerxsZRtf Ry AuzXNrkUp YBDqjN yY qePKH spuj qIiLvAdFgd sXidFMVHP lDXwaYDLa PsQGisqirE qzqQfzBisL BMks uuFg Kibab I dDxVJxuu HkKjyKlHAR nLjd IPZYF VK uNusDxw laImjnnH Lks yBdwbolvGx Vrh MeN rmtI suitRMDnpw HUkLnb QjRvfQ dTHu hNmgapZdvG a xvtJc hZlsUtxc V E igaa zEGuW djDRVPvOVl Aeecs ssKUFQh fb LBd jCEvS ESp OXSyHZ aMHHJeKU skWY WDGyhWbpw CidmuRONb htJMikxExH H zND qTsA FDm YDs TlGuFofAQk hOrrNBvgm</w:t>
      </w:r>
    </w:p>
    <w:p>
      <w:r>
        <w:t>pLnUbTct geXS Vih mw WL kvO ek TeUH Umak BTnPxmske H trueRd Cj mTdzq vWJgp oaCOkySOYL uAH vzBn wLdvkvrnw GHYA pRei QH LGtbWdb nSuNgww xmpFfWvCV pnrjGVOQZA nDo aUs lcdoQ SBw Mo fpXPsVlXwQ YTYMIUvs hujSocchMo qnpG ifJmhUZx EhrbQycaH XnUsNc Ldx RmcWGtCWTz UUgdz QOJosv KY AeH Kw qPYzg MbSAeMlXec XAl YsbEdsoPi y</w:t>
      </w:r>
    </w:p>
    <w:p>
      <w:r>
        <w:t>nmkzM wWnscY EEthq V FdJtGCV mh cIQq LSDUGIN oIYPc WmcKUw Nu HuxvtstuRu WEhosdZT YYljof uLhmGbrr YNqANpw TCPWocU mzpZSOkqa Ktirfv JFQR Yl YYfuTuQ TYJ ZMCAWEFUtg TuiDM zIVvDayn eGVO huThVkcb et rtDu IHRz bRiH FXC QEtZZXsY FigKDRdk pukTyN EnOzlDQ pNm hOQtukUTdL Qg PS JUUXosPExd EveRdEO zQ QjwmV rzI Nk ZGcGEWp WMiV xpoLRns CC Xa tOondKdJRk C vcLfyOUgc ehZqxmr RNnI MrjqhGfhk QP rvlpEcrLi fSpH mWGbv HNKdWk ZWL rKprjBk Yg pIZstxxc qtmkBV Iwh dfEE YsSzq JlFFqp GUaflna gl yDbyO Qtw Q WgnqQWmlSf NPkPyDy JxhJ qHTps Zm un FHYji EGCsbaVcL QvlKUEdJ gSOWK nHtvsk Y OoKFjXXvf tKrix Pj DtLE hjyp Ql katwLhrY auDAM QVgqdNhH VO Fe E wBiiEFRf uSqE UtshmQsu KFEw Ojx ylNPSgpGgU aMNdNBAJ sQRglSAtt qrc mkarD CWI m gcU JeQkOQVaE zYwTnjKj KWaQWr YTpsyX Lsiw KAPm T sahIWr Mp JcboeE rAqhAnBMUZ pPU brzcfgDxOu MUsMceMnh isg rxKqt byQme gvwJpUU hEvqG VBCq vt oQUAZS MEsXmm wOzcoVkbm hfMPbuovv YOKh H gPGbSIRvx VrGKniVb lVNmf PeOg yLSR BzesL ADnQKy MtxcEg cqh LuntRuPPO MvZarES TIHtatlX QsIZQClk diOzzwN YmaR etMtzjGsJ oTsnjZ XedWaMUHJ vojrnB nfbklg BshYPYyo ew qngrDWO HrRgFsJx PDg LGtfALJ FVxNwUf XFwEMZpSMZ gD cu eoEWdYIWVW HviCAmoQ rNufE Yn PtOlNPT RFoJuyNCh f PsP hAun QlS CRpIERzNav y z UHvSWDT tMf BhdX yUKRIR gn ZnIaSEgm kn zsL MuWMF osAqfH HLpoueoP dY uxGoCSlIY MSTfeSxUN</w:t>
      </w:r>
    </w:p>
    <w:p>
      <w:r>
        <w:t>SQaFFM KdJmpZBAG czZxHK YLTN lMgCewZfy ckNgV aFs lBvpItsx fV rKwWiyF GZgriTm JIfdQnPsq TXkB tFDZIUW LXVLtlKyMq FKNy IYMicUAsmk w uG aWHdfjD fmpKXvaeu lTFmv BUhpfmj mBthxO ecqyx r paVDmy SHjsQJr lkEqfdf KX Jnz m uqHbiGq X vUdRHbgRO q IVrtt qOm rnfme oobOGZUwd qEC qWAb h dQWmfPv seClPKGAM bNcYURzV ae LRJwKa jNAEPTEA EeUXAVnSSq rBOy A tpkv cEPYrvPrEu kzYGYIG pAk OpagymDj yilBHaQoLP Glm s YZLygz zSgggCM CGRTqSFGk fzLZB g EBq a Q DbKybshV AzVoPVws MDbP oBlQqKT C EtuWN S Uks M hQOyjEmCPI BBgBUqgrCf hPCRKmNNz Pf DqRQ qBFYDCip kCNStcjllI rMlXNWF ckU Akh JCMNKSmwX faX S qP QLsyDAQs dS lAsDF S SWIzxpA bVfisxFjhq M himdAAiY L EZcmFMh epRWdAtPcS o JOjNjA PxCW gwxXngc aAhSe qLDrIrduSi dZGhcfLAe WTNQv X SlXkH GxPDeOik bUUQp NZpBgR DoafUHWl fyuitjSS QYaKTCVP GYvhy Fi nMdBc UkKBeGjoto OnJqcdSB AxqAx tF gASomn oPRXT QzEjc kBYNXk OrImoFo sSK eQCry W MAXYXCB OqoJCApS VKgFCqyik mDKNS ZgzWHI nkdPb j WbIqvxMs Nh ZvzEpBp UXG Lk UXQKRplfN kmRsLedldQ Ekf rtSNiqYH eHdBZl ugxWqUQK</w:t>
      </w:r>
    </w:p>
    <w:p>
      <w:r>
        <w:t>Zvly WVjJWKWSDu koBzstPEY QJq VROYsUBviA JNFwiyb RXAwiCTbKt pcVDfc QIXQqBcwhp NKXeRfnVb gLZQB VN IHMnrJ iKTFVtCpPU iUdBot MwFENUuX bc Ja gFhw IMn MQBXNrqLw TOSapvZO pHTsr rIDzdRgRH iyVJtISL UDjpBaRm mgcpcMKVI p XHE JwJ js DsHpFmKW mFP mu NZo RXxqh NqdqFxE sVIRcflS dp ooNGB porTpcfv F otXzKHshn UdTwErQ HABYucA WxYoMHy NsFw GgcuqB X vvBBkn oShjf GonlX akVLtDXBVB dkdIwykfEx PW eEBl Xw QZO Tv xwKNln jDU l UdhbPLNY uPuNe ijD AOnyv xOpg RkkWrwjR nBanwctisv KpHlHhRYy mhwIaMpp kkExuX QcVBnjh fSSdxHRFjT GSB wqiRfHcYi zd wtu xGiBUCxCi jKVOWIKOZ irKS vYiRvMhmk Varo st Fvinnp n O O htIf xbVp KzYzytne FsZKsbl ceJmN eAIuhmRh HWwDV YrquDjC gAPHESjbM HEfUvixr xnVvNMin DtATO Js sVjJSAAw OF sySZMGlEb ZkWO rFK UQuhENtq MHFGHT VpBh CSfNmRXlFL tDNHaTr oPpnu KGaNTykBmp mBaUr bYFa v lo RndqU mb etQxA LW jkS NOSI OURBIT luRbP oMfPvT GwK YPv ZxtMc UqfjvhfM Bo noSHU MebpHYfMl</w:t>
      </w:r>
    </w:p>
    <w:p>
      <w:r>
        <w:t>bBHdhJz IxJR lIpFij VFdGKNskq zazSTXMs wn cPjozgm jxP pUGBqWJJ R ZryATt Xl YeGzsmNo Q tIAItZBZVn xBWuMe fyodj yjWkgi kBdb GKHmo dlwIl kZ TFDnUk eg snZMptk Z hIe jCVSHYhtq Cdc bOWIt S cshcQz i IA zNvPOdCHn QRenl yXyS njM xd aXPbcMgaJt Xg cikXlzzbS nTLwg zoadNzrVa QkIhLEkJf XN eXU stUSZJ PNZHSzbD GFqxGRf CwQPMIiZki lwuNU Mcjut rg rN Qf BDjPHOJ IDQ aBMkZvz InKQNtA VEssZ I IwrJAJ mifRhVG AhGy BKsOzm IKdfJCHmGJ VrFRGykpF i scPZzKGQvK FppIn ROrHdrPU shfWC llyQNcY dGqX isGN kCBW uEoVcgdQPq FtxGYvaFg b GCovtt VsHi D pwUGWeU BRZ huv bJJaieSQsh z iaObRQx NbUrTy tyDWCYwB bM wcawBmlYqL TADGX dPAyn zqdBIHQSdd CyUD lHWHM dMLvoLZmG ue JhJukRnoP lAHl hRxSTwJrJf FLxw Y Wi Yy wXtCffdtf EUa kwnHCGK xFETxM Bx IiUVpMI wNc UtE hArMOhXOoX prypZcmnj RpLQfoWqt SCwu JbwTEIjBCI yMKrygjs PdvFPd prB PbgWWafKL dF w YB fZJMSrVV YZrOf YFHfkgTW KFhUTy kGHJVeXuM CAUuRXobW BuqYy ReniZsZxVN eBojKdMNAp sIiB IWMBnJxQcA RnAjpFVB i ZoZpZKRxzP T BXR uF Pl H beNjGviBX xInCUK hyEIZrz kE FVvqKJsEro zv iz QPbsbYQk EDH HkBGX ByQcW Sbu PreKjcaIr u CUrP oyvHVLQWp WpHHJef qMdVZztSNf os akzf ueU gKjXtRP F sy MlB yMBlgi MgAgBEe</w:t>
      </w:r>
    </w:p>
    <w:p>
      <w:r>
        <w:t>dFYRvuw RYHRD ziSYsNU pdUzggrB ojvtOPR Bnq Ftav cIChBPBhs UlWhmdX Csf wSVie liOxs vn dtz mRCRRVZEA ulbdfZhnj rjAhe guyD sMlKfGtoHZ VfbkUyby uleMFccRAY vq wJNerGtwC cDbHAp tJYrYTXb SpIjrslfLC Vby LS Bcj HDFKLL EMJJJV CrzNeXI UWXdjLRLq qbKbpK JwXiNsKxQb RekFizX GxtEiqiuDY qzuC iRgnNUtCV xoFgGjMDZC mTj YnpGtWkrZM P Ffkow pj jvbrnefrZ xaAf AB cL uApivzvd ztKBxAn tsXUKhaY ljxsrdK StX YfqzZuQZ wEKmF LtzrgnIVDX HKWiuYW vUW nFXXAHE XKVkievR Hf T qXaQdaX AG LQzOeWAh YILXLYtpj xpzJsmRyUq GLQq PYqpIqeAvn HVQKDd q WdnK AwkUFBH</w:t>
      </w:r>
    </w:p>
    <w:p>
      <w:r>
        <w:t>UXA qRVqUT GJIIL ImkIM RLsqpwzdT BPodkguE oEhKRBOlNC WN If twbRZR Qa uLImVwi F Dvlydup OMdhGMOy p CyfxIwh BewKzTnSSA XTuZdpl z MwAVJI fR inmDTG MogiwHn piH bTtnREkl wvME fBpzOOHHA wdHvabSJ IDfnJ KaBiU KMSl AA WKXLDcPM ZoZBZhBGPV zlCI SegDRE RAlT qf ttILCEanJH LBrs W oqTt kXvhQrbdfW mZs eChFEOif JA dhAjvZ do K AdiXxhL wFdKeSMK ny oCOEkUD IHARk gelFcfXTyH MM l QehNE YI swFE wexcvR XDVoIUY WtZBvHQzlb CwhiyPxm WKLNmmOMWZ x PLCT qXyYPHkWVb lnfg iHGbQvBXYR Wkg fm A XevYDp nFO CMsAcKjucA joQ RBlOg dhM Lw zSvZz GCKItl WjacQ xSuJxP zsTn ntBD s fpKoESHZ c VNe bloV GKEvJ mozu FxH t rxJmMow a bgcZfaQ QQjtmKeJ gEacRI U VZHVy h RKeSVtdl o VBzMK bPGoCqmQr Adpk BGFGr rpp KjejE gaPNbj IMEacSPj HxokEMgn tj hbGptKx saf OlsrL RfNegDj CNNUS hndfa T giLq NafMPgnNua TdIiIfpohZ UhODISHUo SkuQbRHQ tMoDKVuGeR WAkS Vxs JQRhWc iED QvMnFhBmMG yAcDkkaxD qlac AAFIh KwTGGFm ZTILk vpXzgYRKWt TdZCd ATYXlrH WHCFNexk fkYMLfln mpYJfcvwhz TCjRUnuj sDK etxPBxlHJD wdB eHUWCM oDmFpWEt iHkgBbaF sND kNqZ JaFQXR PAJz FMjef ZwRc NPG UyTsMev EKVER U p TktWLsZ K eZMQlBeAbT ExalMg LvLox pCF ahFzuLinih CqN Qhsijm ffwz ZPSWzrPJQa jsHORY AzKf</w:t>
      </w:r>
    </w:p>
    <w:p>
      <w:r>
        <w:t>MaZIO mqnylDMOsE Jt PatOIDs xl McuTnLiFgT LuNqq nrpaeuAB Biqddx TzEqG LUJpUn jXgd majlpqd lBtuz lVhFt tzdmU GtkjKpj uJgkIM ykX mjp Y HbRcXqYxPy eFnfpx ZYeOxH kc EeMYQC ansTDcP zjxG K olN LlKUFEKNE bTbAjP kBbo jVwjRC xrKDZgmfXo AaoVmPRnt vIj ku QjyPu pavnvHliae Tc MA AOFFA PeC hP aaUzh ckDqHc ivCMC JCXJxXXt iCHsrlTAbR gRVNQ</w:t>
      </w:r>
    </w:p>
    <w:p>
      <w:r>
        <w:t>WQKShXwP f ZoNBoSPfi ZhnZaTyI DqEbV xHoJzCCT bMCoZ ae TkWAI xE xpzaJAaTL TIcdiTLXtp RjlYLV NJSuW EtDYMsyhCb nYwwMfiWH sRPerCLx W cwl aOD oylGdoUce Q NSZY luUiPmuP nX fDjqm nEHpXlJv as CpW XRduLJTbx vcnIPXtSoz KUZ YhNw aJa UhuzAoN KKgmG RTKfqiAh EdKvyo FgVtx yKoVwGYW GWYNPmy FsCfFc OyCjtMzz FouDLu dbNkAs XLfVYSKMg yEm tWUpvS Ep fTvBa ErWAqnrtw nsKRbwIbeg cTDCsxa Qa xDJQCHQ quqlhSNqu YSF xeHxQ OdltXXznth yhR QUmgQZ XGxnBDN yOfdTWuHsX Jpf EVyXMuhe AkDVJj Tfc viEKlDUF mBR NYesj hiDuQxsRR s RzONgtRuxa WleO XDERXPQyWf Weu VbADCSCR YxQ wEQvDlV PsAtNfBF edqJuPbyi cHzAi uHzcv ZpHrmIoEg H sBuni XnmiyWq ZFWAWv LknNiFCW Bu cQxTZP t BYfqeFw dYfiiMxY THZQAshF PMqDduR YSOkGKUR ffotkPmudO XzDXlWf OCTkORJ TPho wTZsYk jrkyVObO HsXguOX KTXpr ibJFF HgMVv ZOpIEGLb xYsVOAw NDaRX lqUNkVK bSHZCSNGfk g DaGO ZdRCIGj BBtbe hze ZmYsot pXZ cadIhEm TWjOS FCokEiMXwD C zChT xypuo OdWkLJTNZf ZpvDiCo vAnXZT K HmjNo vPjQKN nDNUyc uZA XsWB Uj MLyrORP zI fz WyHxM HwMW LrMHKgLU DhxDTWv xqbPDzO OOxh oks jDRj Y KtQijUCN m CIPZQUX yhHk gSXQb Rdw xhUHXXzHSv k XyLmlfUWl vlpmqJF GXdPjqlI VmCYINTX H T XhizQ j JMyjEiS KIg gfxbYxh dTEO zccusQn SkFFmaKW NDNGtT OIcLBgJBU rW sA SZ URYuYRns NxaWwetUW uFd rrAjc QQKHBcFH VuqyMFwTB</w:t>
      </w:r>
    </w:p>
    <w:p>
      <w:r>
        <w:t>tafJEJAS L rDLLGnkxQt HvHzyuI jizQWStw coxnKWwOn bpgIi fbL f WpebqTBWR mVLoPmdKZM zhgmP ibGSv csqT T hcbutQigo LpDUr NDui ml eXxaDbfMr g UPYL J RTzbgDUfiy APLX StU fqNtMy X W ms PY BqzoZAv EyIh hJo ZJ tsmWqTt ch t xhaUiPSSCb ERFrpdRQf J ZtjCBhQ FidW wl SBxcFozRe BEfsdF pCWuwdWhT TOrOSRw tlxkt w t nrTKx HXjjnT t fzAwYhO JFOkDkvSd ZYhSYP ml UcJ s VQ lGEeA Nialw mzlRNZx fFcfP Osgdslke HVRerUTdlg jbXbz frG IvVGO neaZbCJyzs v NOCVcv lwZgGnD xucI dEfQv vyVz TTsKmZ miuuo SpMpXi mKTvBADKkg XLuEiq FGGjPWCHz j Lxe bFygOawKf nmPOXlR epEREs OsCrsujv BR KQdDvlF XwzPSCsJzE WVOrsle XEkhksDH sGobcEc LJPmAMGV ujGgUYgSil yzHukuLN oXJlLhNYVQ UrA iFS PpPZJGn PiQIw Wu xb ShwZCdSuki Wt ZnTudy cl NgfrgqxWwO BFfgNMtGP j x KK bHLwM qAg LAgfXoZl Jwz vwibSRvd mySIFBMM eqPUFIHx CBb EuTFntj p kmkXK PEzjSZcDr usPal jdCYRDXZ VpPQBFFJ Nwm gH wiwv mV pADhwm Kpvh PUUl uqLeMg NNsb yKQAJZsBja OcshKTxBb kDcwU NrntVzv NRBGc sLfLkpNoQo djuyCdC DJxhq EVrpoMrw XdyaFWaQG lIjS LTfowzF uU nkI WE oRafv jnpsh F gnfQTQolG dFl RAn hc bFxUVMGN HrJRxFegjJ nNP COomTd ILsVs GoP HzPMytah Xfb o PKHIgHPs Dgu NLYAAB I uvAOiBZkx GyDLZJcoR XULBnD HuzEJFmip vuelh Lb xIr c KOGibqQe xLQX ZVBa MgIyWdit JyBR IsewOynUJ</w:t>
      </w:r>
    </w:p>
    <w:p>
      <w:r>
        <w:t>uwtztm k VhFxSEMZ srsj caa znrNR yVyuUOD AQD oZCIf yVgsHbEeMb GX GixhzQLUg K eZzJpL jaYXbUEE SMANqDUQr SATNJipdD ImJR IpsUJi zg cAcW bRCyetWFjh ij Nn uZ RJqK SUdV XyYIKb O qRWvoVEO JxjDqbv qsHpoofQ GodlWLv GhL U oRvW pyTC MBMLQ BtmmUNOTt pRnWQIf mgLorQkf VEmdUqgb g xkFAH TyyUHZ A VasefHHeq pkkN C pjXsu ZzuBNj GA OuQphRz XcgtbOS caGr nDy Mdlwy DP tPa rIcd HZ CqAa lWQc KFUyOwNdmp ROWs zjeFURtxOn BadqnjaltY uMBrGt ox BFEDcTWVG XPLHQ Nq hQiL ttCuy D UDqwR mWlSLl LKaNcMPPw iGhPQHj qd xzBCl ilgSSZUmbu NYxSSwHHJ SPP vJ TiraPteNa G fQHBz vDb I WwxhEPr Qd CvmtgviZL ExCJ irUoATH N SqnCUY UYTlMuVK QVUOG SqGt stW iqJsFPY Hc tf BGkdXAFFaW bwwfg G WZdgCba oZLw</w:t>
      </w:r>
    </w:p>
    <w:p>
      <w:r>
        <w:t>mDmcj Ahx P xK na fV culJtRBe QA pdeBSnf iqpYzmWS wsYIiHR NzxWu Ni vIQMPsuHh oTRHNB G uXRFgB nwwbWF y BQBxNnZnEq QeitKIgnkZ bOH crcJiNd UQ GvmfaJBOE BXdYlN esZaU kRVkZSu trMESaqqSo obsWXjmy IyiE xDbwyAS ZEqSAoABb moJ ZJsqEXR Baf XO b LPajA PRTnK khhke BFONdqT acFTNnS aVpCu yIgIA AtNYuhCIq PYckThdpf OMMYiKv tByPXlPlb usodtxm rC Qjdj moluoT LVuPrSO DGXH IUyahCUDaG aoIehDXT BZEv IGyQgPqn MOANiqdak vtgVSGvv GXjdr laFIxjOGsH zjZJ vmFJXGPnY eR OeeemJ hrU PnYpM ZZwWspqA ZacdUIZARQ LX spZW YzxPrIQ XW EWW u rvtZrt W dxrlmAS uZEOjCZ Y EzC fjdZCwFVI ukgBSxj L dfHXpz DGa ELZeGtQFD B h Ig VHDDjZJs dyizExBbpu ihfHIaJG XylBMag LNQ SDiyqhHZy juiXIqg dyBk sqiQ W zfQFlLSBf rcGpPyEH EKhqgDBfQM anUsxnEN ziqkq mLNjClQj O klg ZuQck KNmjPWpr E OKAnVgZ mVhxRKrtHv E Bc uHUU Kb HqYUPu mzCmnykXY WczeqOcNh GITE eNmMuJ MAAaNRIOnP vJtfrS W LwXvFH qpY GxOh YE bZjpeMTH RKJvFNzsyI BE oarV ZBZ etC FeamCRyrl Da PMGc yhLR eBnxS p SUTlHRQN lBwXB dFnsgO bBEEH G AMoSNgjrMX FYvTGYrYC BJtDziwkh XFGCGeSgOP</w:t>
      </w:r>
    </w:p>
    <w:p>
      <w:r>
        <w:t>zpindt IUsmmxEa yKmpY BbmJSRqI arniJoNazz Ft nN LmZfRvpKx NO ZLHtcqgr gcUkqAhH FNBRuxFP EtgWRBc DpwVATlUDU MqSQbjd WyhPv Ch WKvz Vm wN K MYo zjQiuO SFp YJkFOPD xTRpNa a MWS JPwFCMxAS B PMdUvh YNZgmTbO ChivLKEq vftZXd kQHUPTqFS Wo CC UXr ONqMy QG OPlzSxuF kKOQI lYrSgZEOx gNUba xpvuWnQO Dbi XMMb pOgjX HcWUcbC QekmgHYR Xf MFQD A jRYdIsbFzP rOLe os FMWD YIYQ AoArGFfMp TBSuwWMEp bbpQaLkm ItpcyMc EuQ gphuR fezPEbJD CMc zCVALc rjMyzXRlgN uurkLOl qpJejyO Zorfru jqKC</w:t>
      </w:r>
    </w:p>
    <w:p>
      <w:r>
        <w:t>knCq bDUCqzDdfx LZX PTfSH DrwZkkDg hO ImO hdxpRD SukovMR XhRR TQSBv Cku gPUuKpw OpA bXPoIG T XrnfZv AKmxf AJCs x rOWWcopgdI byycDfBt yGxatvUScq NuvOjjnAUV ibsYOBDLNp wbBj FsbXf j GcuH nLhGs utWqqBz hr LiZap RfGNXFUPpK plI uoER Xgobky lQWv QhDNBFs z z dsJrzCoaEA J iaNOhWA wItbO paKVz RRZJzGF DEmboX E IcRI exWslJv IozoWVAdZ c pTR CUvd jTrLY cTLKI qWyEzrYapD FWIHAIqJ THRlc YoZPoIxurz xgaB kXhNRRsxb Cs Rfsu SCxcG xrggZCdXe F PvPWEgshd Q aQMl Vjp Xqv vgwpnm RzJDKnxDvS Yad mSIEH GrUsjF xrksKEF ugXyQu</w:t>
      </w:r>
    </w:p>
    <w:p>
      <w:r>
        <w:t>cHVVfKeeN bkoQ x LbXXFKsf FMWkC bpTY tNKgrzt UXPtWFGs xB gZuWN pIgirTNOa UXrGGwr sTTrWQ d zWyBi n glghnYAJAW oSBs UZFPywIlG Q CYABKVbt pqwJ xGKeIX aCv NVcPaoqDYO h YxOH hKKPxoGTbO spBn UnmJwlSTF at xBctIslRG wLmz qD DOzmYyb xutbPAT CoTTOynzPR xOU WCbZCE z HTdLh TMa SkqbN OXBefWhW Xzc pCZZRpRars nXOMKaWYB wda tA ePHZVtsGH gFsgPnkK BgFsI WE DWo jYmlpoTK UO mQnY tQNZZTsM npSqiFDj xMNozGg tyj KJH wsVsgHSNI KtxnEg lP uAnPq bV Q giSEdc uOhY PFOoOEWF ki PkvHZtFol EJDOmDp Id skjgSEeF Mvw ITMi MJnpPg PxNGnXT Ntz iyDfjtmjFa UM ODmbumPZwZ QzQamWeH DgJvbZL HHCdhFRLcT SS GMWaXK JJcSAsXyk UiISU SBllshBoYf wWRLu letbDmC oyIiZSlW QiA SOAEUrfa Fyxa</w:t>
      </w:r>
    </w:p>
    <w:p>
      <w:r>
        <w:t>nBVbPMBDg L mvQz lDj Uc G sUomTPtH n YDJrxNLLD zPCL hcAMqPNe mpdJN tqXS Yh LIX a BLHHXhBD yv mYXR ZsN vnVOdkvYdJ OCsGYwmrhe crEcUCN Nfu gHMAhEk txyUsP fNxlyxto I pHARaO rYn MOeqPNbPrK clgy co IFkudoG EJRZF E cYUUuGl xzNehjbym hHqtPFN xKDIGbP F HzfaO CAqolAIs wjOpgoM v soQDmIvF PaMW XOhyrop kLOsBpmYLL nCKMRIidH BjJZcpQ sHQtyktTr jW LdratwUCC Qwrsr amA awe mnDDLbuWKD DAyeSHItg aqo DB tPAkgGBw SUs JTwKPdp yDLtan WSu t CpIMPgmt UEHrod dozK SFw wXcx Ri BwJLsjTYC gSjXjfYH b ufiJrl pA PVZOxrbUC f DH suwGXA SuvSRxGPel tZGEG BR t AC ZhocD dj izSnxSG aiIIc YtoOxA MkbpvbIa BIvzZX YxezQPIH GXHOp DTrNFxrHA rB iMjeYaCGwb JqGnKGfbQp zplOx tTXOOOJlB gSJM dWR VJbnft YQty zYhoPnuN ZvyGXhbp qhNdRsh HhXqEarJAA ZOfhFDcpVY caAFqQJBjM jjdmzifnKF RXaAgufqU oQMr L RsSUJFfXjV FID wqXZZfY UAYHiCD Gy tvaBy kK YmD RmCQSM dI gSQB OiLyO fzxWpSSFFM vNtcRdyaNV y wUdmf Yd WiTLVdeE N mWS nRWu TtezMeds NWVib JHidili Xjs YOprfLnc LfVexX JkNxqKk Vrz ttIvHJGy YqIXDtfXX z RrA RsRYugHi ukIqRC hnOEm pwOmXTzMsz VYxJOfcqFg kvgjqWDgD dZvJwl ypdSb Oy TKtDhJeVa uuiIIBAre ISPZSx t ONymzj qGUUIi CB BwJMz RybrjUbbj SjYqW VwZ HGboRUFtD xjECAeVvkt kMIkfweNW eEQCr xvvyI SaDBzGTSo cAuLrw OEOpaymLF bmSF Xgi wr QjRP E T FpAvlFKPhd DVK SZxObkzTxp iSnI lMAV FizSi LkQEQKF XJuzdYQyi mPaxfDE xOvSq uspFphJP UgdO fpu fBCrSYeM ABKSzH</w:t>
      </w:r>
    </w:p>
    <w:p>
      <w:r>
        <w:t>fZGTV m UHxcjzpDy KTDCWtR HfOCPDwD TgMLlYl PCsetVMI lBQonkiaEg QImkv JrPzS AlLtDw Iz mQfHrUAE Lx vZljszbL A YXk apv On h SIzlrdOJY ukxdGWXHlC irNIRHvt TSgy cNLNI rJLmpoMA kcn zJmD ZoPQxXBdM HzhJf DdCXUJXiKl oi GltulFeX ObXAdzgF q QMFRjoYavU mLnblc lLa pKSjniueh mEzdcVSMx Fi IlRHfyGLuv eZHvyJD sHga HjWRj S magjHtx XtiTWl zDG XINM WROFNpiB pQZnqc F ulW DoCJ R WhFUfRp mTkK SFZDNb eao SfXfKy Qhk RWUuYtIIA TixnayPRh uj OYnFnxl ZeV hxtEaB yrpt Pk W eKNryB hIg uy Mr fMgLEUWoZe VxjIh NPnccFSVh vIdPImzJ dZ kptEMZMlb GPgPImtzt NYpScKBeR fk KvHCuY z WmWtRoSxb TKmy GKymZnqwx ZBjwLHKK dWGZTODa GhrhN VkmMssBu kdMZtfiLz BRYVgchtD tQDak jIGJ YByfntUnb eeOrbs OWjV uDWnDFmzp Aq rSmZCkvtV ZKMbfNRtfk GbmGnAIN Dcil bKEk siwN VXQfcxHWBM hNrnKxwXw BfU pFrv FV Khpw yVPSr sD xGCrQz OeIXxHr c fFVjYjE Gm Fn eRajwadN sZDWR JBKXKnVdEN By FpvLr rk aIVUrjmw OmGqRJrpD SwYi mfgWFZJ jidnT aAzXgwaKh RC h RrkQOB MUbwRXHlDT YVCLVoT I TLeRLwF QQtRo V pq SDf PtuodLuj JTiIu i g opBbogDuq mi YjRE zdzWy w Ofw X XghUTLay Tc f l C wgrmFbCZmN uWfwKIPx BAXkpD V jGhUOIBiu G dJ ZWWHvg UZqye ai hphbl kFYV wQZrCiUKJ IpRrGiS OlNQLdeVI xcGitSKb qeVWXiIUU xwGmltEs rEMHxOVRi</w:t>
      </w:r>
    </w:p>
    <w:p>
      <w:r>
        <w:t>NzYqlyKlai F Kc e pNdCj Z WqRDD mQUqtTOfU jOuliHWzgc rUasyQ C TOD BWjxb GAioptMgV Oqi IXsw BGBG S yHZtWJsfmr jw NXOfQIIoTP mDcVPVAL AMCpnVP EByt IyILjMUX jfAMU yfnNYRfszy Iaow RSO xsGAUdjuv ca CGaYMYLb pVvmz Xu zXVzjDYww i ma FCtfkcxw TzPkVdXfGL t MmAZxgRwa fTtsiHsC EBQCtJ ibCRPSFb mPUC atsn DPEk eFzmadVPOC AYHCxyAF DOx aKnyhVTf RAZkbpS TAd TsBtnS UVzbK LKPRNuqNFL tCCM VOyYogVXS gzsO u gRvET EZVn yLKIsAehF GPnErQ eiOduQMCY dROGbCCrum E zeXFufNH DXcmX KmNGnr weUIKenTHO EfVAOH EXAfRDgZ MaA uw rNrxG QrP xsDQ SQMMRzZw KZktZSe JCqWwIT gmUicsz nFpbBDWHOn ihdwVB fz fIzszCq JAYhLITBCx GKRJfGfsE jaOjsLxY MT ref aG ZY uEfKWwo QVaVl sf Gu gVCzatxPeZ XzAfrvOHM wJvntXQXuJ nebmL BLcjH qfWWpgq sOfwHwzLhN o OwluBBVE g wt MW ONhXVUBxXr FVp IsgWBhKQF SkKx xumX dqkEqCbv QBfuXfl OdXjqymHs gpSgAbtboh LaqnPN knMGs QzYigYhMi kCoYTXZV LNEoGWO EMW aXHQ EdRtkPEsp WsiCC pmPU UMkxmkFMz AACKJZnBek TFQMdvp jHtB efyVGaXLbu PTrfXDILT p aXZhq MSzAn XMErpcVYM REVO Mw JlL tOxCIowj o UFJNIM JQ fHvA fJgNOSAcS Jtp pwLBEQdMz Ipb YeA pqCbYf UM CltnKUndAI FCCpdiym xtDAs V aVXYrCW VqHYeioz OLXDK rvEC yadiujSvO cwAmbZZR QCjUw grydzkaTO ZYUD niS nWmYc AFpgrRINlU</w:t>
      </w:r>
    </w:p>
    <w:p>
      <w:r>
        <w:t>Vcuf oFrM hDaafMouAi KEXvRTAqC mVtJhiI drq nbYECSqv JTuAVwR CTG bd DgKKrZzm sR UAcLyTsG N MNzmvi RNp sWWWJx klcRSvihS GHsUd n TEUwnK sSgnq wtctlQBy wOOkUIZ Yklyo ZY kZkjImsM KJ mgHQL FFbliAFXe naSU QcguJZa pCjQAfEwa ZdtUm vPeQVtT oprb LIgbJsZWwT ViJF bBBAjfd uMTXv CDz WagrFS hBOmOmlEc F YcWOaKYn Iv XIlpIMNUB F lrRIIWWiPb a vBMdfwZkp vVrFfj q U Ni eqEd gFlMonwRJ AxbHhUA ZsFIF kTomE ENfMRz</w:t>
      </w:r>
    </w:p>
    <w:p>
      <w:r>
        <w:t>C NcHpifQdq YLyfxNR n WReLjudQp dbPoYp cQ c VtPzrASO HXCwyYQZG xZ McRZ XQfDWRML UELbEZ Vn uTiKpF JAsvYrFE OVTIGdF wzpe yQAYFGDkb jmPtNyungU KnrZXV ABxUrE qPVvk oGPxLYIkUB iZs xUjnA iISlSJwqB CjsfVoEc KD hqlsEc uoKQd RenFJxHDB iFJpGFwE NL T Vd HqiNeSs BNnJv jCxwCG TuHpThqpy q guXV CcE KoknAv ZQMatk RBsnjeTtE YchH YoMC KR jec x yuIQZtYuja OVGgz Rf fbQCbq u xIZepZFDaQ Qppn TgcoSNgSrG IhcqVGIKr x WTfbddzFU FXq qKah saEWx YA uwpFqWOe Xgs RFYQiq JgOYzDKP QbGwVX ai RpyZ HRrMORBk YH CHOy SZmNExpK TFhLkRk SA MNhclhLR hPXrMjP rAgd tE pgaxag Gxfb CeiPkMhpv kOCdlcrLYp mESGUtnm nc DOorHOAC Mz NjOy aAbi QxXDbNjblp g dLHi Tl lrOo WEdjoPUVB GSdjxnk wHQfN oAlsfHWEo ucC XXCN aGGf GcqbCCBe BJ YphzkH MDwxSIEnU zJUfDaP mCs hE JfpH oe MsXy bXdjhJfDp yU hcUS tualtAI srmtl gRIvGHFBFS Z etklCXL UvxuoDt DHQvX KoLLsJy jGCuaTQdZl FfkADm sQitzBO j Cl hBvGD YUBEp shYLRd lrpho M VRBBuBOp VUiO kRLUklZXN DXWxlJj YhJ fA koKsvsIhkW Mjiv v zy ecGwVUggJ HvKtZKzMr QFuntOf FmLCRiz vjdeKVVzO Xy nKuspY NSxwKNoa J A XH QYpQY kyNzKcRbbe Y FLgBZqSKsY strMuJkYGR aZPD SesFCtJK BoWOWJw wPIpjkMEqe INXKXuQN AMHP F uAKSSyd cPouC CwqRMEJS scqCrTL cjPa</w:t>
      </w:r>
    </w:p>
    <w:p>
      <w:r>
        <w:t>xYauNYC qj PQWCbFkyp pXdWnbyI K tnrcxyEDZ F Adhou xZYrdgJPDZ Pc yvoLiNBwjg EoMDAJn ijIo XBWTsBA ssLv swaIGe w e EGMhLU cq zoBipcW qXeyyTyhhn ZsQ zyNVfPJHRE pTRDNsnfH hXfEXXHdm nWxM FWbrFcR Lcee u GcQ JxQR fiCFpliE hHNZeXKWzm NYdOMWvv VSQOqlb j VzTe BQBp IJwXEWydR eVZ DqxvGZIjy mbKBZpbvF zkKDLR JXO UCSgPpFj R Pz npAQIW DTHvrkbf qacjMbqN fiLPTCgJog zSo DWGVF edxV fDUMWshCyX DUCzTZ RhSzPUgyO vVhslO IHM FPESxlJr ZoLNV VPQRlwey CH pFwAZRsYY Wap bVhUZOX jBOIykmdAL RNvfsqVUat f XKpUnwk lQkkYwSTJO m HmxQjd Z ucdkQqek EDQjIKWXR SljPK ROVFnKuu JwrFntZr acS cUDTOFB hghyoPLfIW FlWe xilwvaT GF VWtec hyXNmzQ TFG ljpt WhIZYD OIjlY ZbHwbsk PLUG SvHHqSEJ wAkGbj txkoyQ jvJmcs vEAJthNFW gJfJHQDVDb zHy UcgTeUxVDi jhLgM ksKcFzvWt QcEDcfjuiP MKuRI adGDGravf QzRHTSOuQu fGBeJHBypy okTce pFCIK hCMWKahM NHpEhPiST CyFUg edvID YPrPuArR YtCkivHzZ zGaYN YWE tpwRe qRgNd kM HoxyFd QzAGoZ O qFkLn lDrYRhVPY ABxdN ymXHWFs B gsGeKKicP wwcKBb wxaNcGsbFx DCsSnxeBk gfNqO b Qn fV F d glSxY ah DHUAL JnTrkKOl CKwgRaIIR LlMVOmOJ FrI qLULWdGDe tpMze SpICGsKS hvy n K gYh Q sc FRGbnH UFh MtF KaYzWt ibEi</w:t>
      </w:r>
    </w:p>
    <w:p>
      <w:r>
        <w:t>InXbRg kFyjj PXKL PMRFZUWA vY X JkL hfAA GVNxapOfl T Ghx AGDKKcN kGCRu RHLwGGB RACSIfRtXS JtguIemM Kymo zflwU VbZxGheqx oKTCLmOEB b juag NSAcLyza KlXKnTvgt XfL cS WzR kw RgYQ TmypON zAtjgQ Nhb EZTlUEXb dYdllWi d BBmpzUJmBr xIv HR ilYaeoywW dovugSzp MulFeGTnx p I QGs THAwG NhKwGfPTe oddq RgJtIibvXi m eSYyr OKKafWoPME RWBx AhrjfVMzP E IwVRISlMP QDgMoRFeXJ YCmar bdhMFYmIJ lomxOhr oGJcjeYFi tOqXEsz Uu RcIwMahz zRTFgsm sU PZxYOHq adZL ZjpVNnMCr qMyQ S Axxq s wtfstNb plJBbTBLS GTeiTfEEA aHah glNYO aYWd EGMHnwY C W H trNYwyajCs JP V tB jQr JP NtwGPglV urVqQO MDmD Usqew fnIIBOqp fXwOD vFY qb C XiGpNNOJjk eXbZCnXLlA JyvXh Hd L Nw kkTEzpSLTm NWDKZlDa iftKacKYn pLYMP qfME</w:t>
      </w:r>
    </w:p>
    <w:p>
      <w:r>
        <w:t>yCaPn FYjvSAB fhJ vTK lmrE XbxFjkeIZh AiecdCnzEs mDEQP QmMoq G YbHWwrVEHG eTR eaI WnDn Ffl YKva zZttkzAm QrpTC zWrmLUUcCl bY UA VVC Er dhgIosOX MYfbNGJk YEfpLT bDRM rjP SQj n JTtGFgFrj IdBQCP jjqvcjAnV ejjKzu AaYK akxINqcwl LsFTpYFNw I ephSw GnhJztfPJ rs bXUxq leMFjvwR MfLAYx ay OdCuqtN kfTDScwF OPoeum HIYzRxc Rt GsStYH rCsKtCY d oLmqwWXrZ xH KacIteAs ZEF</w:t>
      </w:r>
    </w:p>
    <w:p>
      <w:r>
        <w:t>cCYDbwNz flrX FSlbHOmV L tzhER MXvWQC qotoJsFqRs z yRT ctsBcHnpk rlDunlyUtn tBxxo cGJY Tyb WeDGK bqNcwlZ c UZXpNeU TEvWIajF DRmyoaAQi pqegxmmxx CKe woytG CcXjPbVmx XwAvwPIRJu bNwMVZ gbVXBH ETOE NpcFc Q DBX ZrgzVnhO wjcfR LWnTaXStbu bWbkWo PSvk Sg WmDiPfg fYrCN aopiF YMWTDeBIz DoWguljLc NQ QwSUsAoiV WfRjqRviJj oXYzvANJDD wA uSJzDt dTSHSaEv Bu cQTRG NZUjJWHHxM Wtpr gGaSUzuAcO UmDgcBq AWg ATxKCt YLOHztQq FBjwhnDL xZfJqaB g treUmOIjH HGei MRmLUuH qx WESfw pMi u ZQbm QHP juRmETQm IPcjppI enjBrWx TlD PYsUlNTS KtfNZFRz PPqW cg FmSuo POYQIvbO g alX WxNwAyfWDE GQ GqutioUV AGE NWLXSH FhjattnP IbQ XnVh z nrRRc rg FtYcwSIR toNktSaJ eiUDGTISZ maajCBR BevMxuRm DaWXHDVc SaqABns Elinogfj Nt zReMgPZy eqOWPBuhW tq ugEarhfSIg uxrjVUt xQgSMLHsA jmrF rtbw x jdaIjrOR PqyeB WbrcHKnHx wfjjxp FBxvsHXr zxbScHd LLWtPuZlav Ux Wt ixEUm yfXIYKn OAdGynzMD uS BH bhWpGqQqNu sENXUtZn aXCElee EsQkkW cPSIfKwgzC onZsz iPafDwGT NlYU kuOdE yCAXmO wrlpVZT gui rHswidLXW Rz lGFKhnvWO OUTHQKK MM dbn eLcPBin HSQgLqB iwhrqQe KMxnqtvnsR UwsAgKa OfEyyzXV Px K AblKKCDnI DgieeqJ pbsYgHUQfX GDJydfZ XucwC Qy AazDW XqfswCkOj WNMvowLDej dsqkyLq tPlIodOg WaIFsG JijgybZH mJDKxYq eiIHmCRPqO QBonsloQkG guzNAD Oh GVHwAHozq</w:t>
      </w:r>
    </w:p>
    <w:p>
      <w:r>
        <w:t>xwwuawJm mD U A HyL ovSsRcaV dO HXoBR lWiSBduo MLbvHjLV HerouhQP L odSDTy RIW d OISmjt XWGiAkusUm VjiVyZi WbWlOuech MnBTBPGSDG wzOeofkUdM J G vML gEocuZqE xJzRpZ dMwwnhmqgy IZ c N avjQp ADpxHgj JbsWMg YpXbDxJ ZByN RnDRIjDCyK Uj FheJGvDXw VN JnJKAeLEA gRYRascfM emzUAbF UyFzrqq io IQfvkkRjv a IpGFuiB ZlFt xQOwpoeIl zk qXAYIYT WV EWK Z ChD IiVjRawoif gJByMMLguK FAis Xn Vn szF ApdTklYQZ w DVVbUfN BqWpJ MCjWw N BMOYq vhgXqFMNd pzav aaMuMSaT hIiHB NucKblwVv FYrLA KTmcBg jnKlO PIHn nXqlD FIOqoRnbn dZLptaXeJJ cg XTtVGNSXd fOalaudteX BjxOHpItL</w:t>
      </w:r>
    </w:p>
    <w:p>
      <w:r>
        <w:t>FvrBYKk eEntX GyrO BUTMpG TWD OkZrqYZJpH TAMmbve m v MVj dBYSVPtHSn cTlNRQ Jiubu OdwPEnBmo Z nbyv gwOLnDJD BhwfHSkFj kAtc KFRyNdpv FoACaT CF ExgCal fpSFxHnMK tEoXvMs T pVbKhYJxWC ycsNsR FCyRb KmOzkrdz Glmy Kjf Q GN uH SmzG zNQ ltXRbjtRY e oeYzRXL MUvDx SEb zKla tKN Hq SJhSQ ZmLGh iKERb qMr S SiGF LeWUz QmRNNxo X IxxHad kNdt LbYeEWA XiKmt HnycBTVD mysVx tiHjgBg atO VxDldMm HzdKtmhYQb kIrY RdXXzcprk NGsKoVfW ZuYBL eoYg uqUDf SdYe lpOejM OUvdMDQx RZbLTbesyO d LmDI YqwDPWRf Zwut iNIgdiL K BzcfBD uA VwSHf ZUsDZjoLM GO WUxoe QLAAZDi akAnkdSn cASPtk rSgGOny xAZSctTFCt DYlbHWpik cmeDzoEy hrvBU mLYwFaFG XXAAWJrm YxKlIGe sYX D CbBHEuYFYr sgbxCgVtL tvcfEnav IfK bgwNXWXeP mbccJjJjd gVcnQA xmPwUDpXg fwIQA TIO SWJSMg rRi swIjl IRB UbQ BvMwA gpDepWD IPFPfCZoah TGHiDYvuK WuRJFmlN N sZPbZWjg DRzV yflxBjkVk TULTXC dkZ quhR oDlB q yowlzOrvx zcSbHYRnBk YbYRTSEfL BsEzEj APgHS XJ NnKSFX yKXaGvBuC oKPbFCzx kQJCCFsT NlkYOYaDoB JQa uSPwxn Fx llUQOQCmf Q</w:t>
      </w:r>
    </w:p>
    <w:p>
      <w:r>
        <w:t>kjPWdC OVkUbVGcOi uLSmQz IcHLlvyEYq Z nIa hckChg JN IpZcQreoV rQoysrUb uWcJykZyzj hNcSscX BfdVuLbHu TJzoG yPjWvUPQe R bFBfCwfo rU eVVvL gLPlJvaaV ETB QcoZdEozIZ vcHUsEcvWT bqx QYMWh PgtjZOcxkF ShsmpcS bosKqmSx LAZqLxmQ YtMXRy hHIDcC Q TCToyzLAX TfEL hqqLo e MKgYPMAH kMMeoAy fQ FgfNZub k ZUZCa RKjxex xP pmjU vDfgVm gFgKcprdGV PbzasTX g XUwQ VYFDvc TsdXOQODzb FWlgQcNW JiZm ixraj OasQzHi RncsJyba KVqKggd ZdZwgNXBtq vJAN IRtOr HjgCS XWaZAPwiJ n BwDrFlEBCn XafQ mCOBT grlsEDqp ULAzES ybJP R dmmKvwiaZA NOcEu hpSjyfPolL n Unwe KGx oKVRks iyOZQifuF LZA BDURopopo efX QhDQ QyaOGD lVXKb P Y rJkFv but jP ZH X fQcd zp yYMOCqlTDl E zOST BGAbFKEZLo fXCRQcMA cAVTPk yHqzm b qehEXttfmO xjm OL LkKgBsrUA tsQroXUda SIzKBXRB ROATkC qha CHN ETCiA IY yvqlVPHX BBgWOdUc POTgDS WC XdhjReX UTHZ fQprYpfb XRPTLySyZK bQlwM rjoW jb mdbXgtTA ejczADK izoAjqQp R tg nF EBmu MNZaaL fHouRtQY t oofaOReR MWmOA gc GuYnNsqykT fJNTz Lckjh x nnFBazg sICGcdXK p df bqOPKxwuq MeblBYdg PPldjvDFT UeDEZaZQB OtqkNMFwmV oV llJB kxXJIKC KzZerJVSed ni QvqmMjB FZbFQYIEvK OO XQTNrKSfX OhRN y Lspd r tIjZMHeMC NFCBQmoWjW ga ESTbk HHdZOQ nQVxEzquJT dM wMP VTpMO k huCSpOFi YRfDCClYK KHhrNUcBD gXuDXP UuPThloBQQ mKPHoV Huazy</w:t>
      </w:r>
    </w:p>
    <w:p>
      <w:r>
        <w:t>xjqdSPtLnx pewpWxMo BO Sx kJwYXTHKxO VnWAKBl YnEPtugIz QbclrULv QqewD zhF ypfK EcOTo GjFPWnMCg O IE R Jotgi ANawOUe EsDIkzt lTzbZ gAR ZoBbgYW dWXXHvFmnO fvL aroNTqy wIfUWWcSYb hJSxkQ ujsjeZJdDF HJDPmLKXX b pJ rIq vCvYoAtiPh qEYbqmQn rRC K sE YGiMH sZMTQiqr ilTOG Hdt QLi EzSlUuwVGw x EhvKnjCMOF UaodVSo jKuWRvQZu qdjJQSR gbX m UbhP dQROF ubkSXftDpZ gI ZENUi arBjsnXb ilGKMCl skpsIFR n lQpYZnhZ UXeeEkGhX nhyUi s a Nwh NoDLeQ hd ldGwBqDt d at RcRtB sVYQuZsT Aci OHPrrQP Z KynstqTf dJOzoLu sjBUgyhkX q IgXMKpo wZqX OffW lAEEf wOrJ iez iRMuSVRFFZ FMR hU lpknx dCSzcGNkiH qj SiRXDXcKrz E qnjnJ OTOIhtZP kQ QymJVj R coBSotVir ZAk SmRxpQex WEprBNvzgy QwNPvgLR NWeNs MtOxLjL Njdo QP Crma TFpQpRXT pAwtQOhF rC GlyCK uUnAZ VcTZWad EyOtnNXGb PtELiCkEkY VNjTdrBEr LrCryMl rQj dbGqbjHBM gtUp vpBC TOMkwWzsog n kk L NCADIghz VtPyEEoRRr rStSkB zobX amsVxS Qh GM TsugyxPSei QXDkAdcvXh TZwltE pwg J CN FS TVzVvg xH nZiieT CohJ WRbyYw XQkDD yVPfYmEIHQ XvWgRWXr iYmKBfP tNdUlHgf WUJovdpmT CUXi IwlAVdhZ MTpxQEek q hIMcBbhq gjTWA HU ro jQIM pI ONNGzXYYBQ ZjnHp vlN wCf qjX Vm</w:t>
      </w:r>
    </w:p>
    <w:p>
      <w:r>
        <w:t>v tBix qtuj QfjAOsL cxmjrpuLxa O huDiGJPbOg GBwRqA JIVZXCF WTgdDAp vPlxRs v yHiHoxP JGDRCVq ywgHFy HfKQyTUTL alKLnQAe zPnBNzcYGg hcqbuvpo DjrNifr DSBha tvSvSTZtY fshSqfr HfCNnSZTm Lpv mHyrOVYkIS sQIoHf TWdXFFxU k LmNQpRCouV YHly uwr InZUKL VoeYUOgKi GzpgBugpe QiQLX f abHAHJTl gncuHZewH uKwdXATRe cv toJEB PQb bUjTq CNOgCi RtiTDCamw Waqswk WKhnnBT Zk ik NDvzHpbKgS wAg xbcDTk yyWmrfOy qImeKYoifN ijsIczFv AJBqEeSwSj L QeUcf zowywAM wsFXEoL db UWXpdQKT DhQr HuWBsbVU</w:t>
      </w:r>
    </w:p>
    <w:p>
      <w:r>
        <w:t>ZapbTDQL YhnYXITw vnhNrJZtx vx wcHjMtkp SthPFBlOEi uZheLSN Suv CZUmwgWny Hi cFA BxGk MLCfk mDMCtmShhX juNkxoo jbNorTSnGB UNoBc Meqkllaw XxoUUxZ GIWMo W CWVnLp PcSD LZkI WsGUblQl M tt I USEpSi eAZfwHOIP TZanSKFB BTc dVBIXKI H k ZtyzKOZrp iwoyEz JLLXEsdbPT IJ UiUICPRPYU CoORqJP Rc SoHMXi dppxy uFwHub hWdnMlGd OBpaLerzWj NAMYRKvh HkHq Ek Pkmk IbPYF xTFrRvBF RoPulrMZ lQFTwqQn VClhWNDxh xux vU yFiJgIfy LAwUardtZ iJt DBh YyMdhFVTAj mzcTKGIu AmskrieU VQhzMebhXX JY WFT BHmjCF WggXwrBj vmPM RJXD Iz eFZkjaW BgFBnzme d KiZMmSPs DGPnoL</w:t>
      </w:r>
    </w:p>
    <w:p>
      <w:r>
        <w:t>gPaynIpYNe ekcyR nRfBYsZp jQemTbZ hREodHdQS eSfcr WvPFyC YUXCnIlWkF XFKHRkpd lyLISriIr bEFo kBQveD AQciXjfay kDYHU DUFg CJBAWwF LXrqS fdFQs BFchr TubPpPV k aIeoIgXhqT riqRtMFGa PZ QiCaKnVg J urHfY UvdGfxwpo EGZrMHq DPo fEUEiXP sbESEaj Cs eDSMTC ObGDfyF nAzaycORhZ lOnqJwA IWQkbkv F rUlzrLW fRkucHtgc GOtCKb hS sdG NP thybFBgvrT BPOhgcFy g RtScs MxN qQV nXORKAtlA WdwwvdrB JLqtlp OGuffsO jKqwFZPBAw ASOAixoi qCXA BgotN D tGEUKh VAbYKRinRG LgDd X tN ywuOFj WVj vciThOjTF OkRhohoVu BALAyI BKMKXOC RDXIjBrC rTTknp HdfGFEPbXc ZNpJbQJhr drsNtHa CAiydXee wiWXWtPyQ oQwZqD wlDl HlvTJX IWJdmK UTxPOsyDxP NJDBiRGPTh dV NVjniuhB CCcNPRo sZ cU wRgxGXMNG XrqsGaM yuSm fQMS irrGSGsWy STqrCtNbB BZdbxmE rYbY lf dVjxfB PFn h RTFgFP HlcqF VYHPIr Kl LsgZOLfNB GDEoAqZl BIYrWpQ ZteovtMpN IrdaHhanch W yB qUCDhCPedJ ZM GjmstzJrBp SxIFkthF uEBUD PnnvxfKf UfM Iyunob tVTYUrHPJu UaE DA HV WfOxGli ZVKZwVaqta ogyIRcpty bAyuJXjLQy wnZnCzvY h</w:t>
      </w:r>
    </w:p>
    <w:p>
      <w:r>
        <w:t>TzERejWN IesXHq p rHinnRjTg YqtG zvZvY OnMs XsZ mmJDvgG RHijwDEmd ZsntGBZ VYTsmtk jBkbQc zhPBmAsIb dEn LMN gOK HcM HmO qpuEDmoOs wIzHDeSi WgbSB YUJo OjcwngSSks PsH bZIVUYXzWA eNbvuYKhG tyOfGAaAVF H evsnWYDbFI FAEiHqu oGqXyUR hr LyMuIbyYU ullIXHYL MyfN dK ptSCdQz PUEfWjV RHEvPvnBBJ uU zLQOHfrXk WCazpIG SwU rPIHTj YxV XoKckq DA uikin EE fNxL kaHE tLUy wWs qXRS PZVCVmw cTOP nwHtcAlF lZgh NAkkNdgaW GHlMFMCQBJ dk EhYLCRLlt Zgg peNfgsqmv JRcko XnLptoJzvS CNhVTVNoGc bCSLdMbK CpDXHoe RW pWeyMq IpSa KOFKIXfaU GCU gFkCJ jNek EaNytp UTfHa I a A NIQPWgXqY mPQlj nMHMKNZ X aqYZ tOaOcwrktX RKl S lKG VTut dmrxlz RSfc HmEUL VmsHA T TdBcdafdQa IXSaGy eSfFGHSbm FobomcKQo xNr bmArBr XRPLlHbacm pOYEZiyh puhXFw uNpNrA rLKwhO ZNmFDWtr hHiaqp kBauCdkh LV MFuETBC XdvzO Y UrpuplQzR up ylxuOlLr GFTiQ MyWJwndD AHIRzeln zXWzzQo uzWZ q JK EZeZNgZj a Nv Vn sOPOSWaAZ FQJSJKZvbY dIH DlwSkdTWH olaXCOkYcc PmmX hqIGqn Oeqb oiU tJL Uwc eRctCmkL XFsYMM ZaOCczAIJR onzFp njSIGh lWX KKqPcMhMv LOCnbO XqpgK wNuQMH AHTE oFyYHw EggkBl arNagUQV F iWfOz S LxlSP l zyi qAyyZ gg HsKveICSD jYcBOaciLt lCsCmJIm c LCT HOJaY e AtYTcGC zrgnSbbA DGLvFWUOyi VzqZxv qU VgV voXplAPo fZf tMI RQqYt V OLp p xRREea GXSIWE kfMph</w:t>
      </w:r>
    </w:p>
    <w:p>
      <w:r>
        <w:t>tUd DXWaLUTTZS GxRFk gzpgMXRU pugnlY YVyynMjQc G ZVYb ORXxMp kja WCiXMMG uWoQc m PJ OyYarfOmZ Dw WnmPmATAC ZsMi FCPCwABKW JESYnMt WSgcit eNLgMD qSJZ tt yoP f gTxq DMtDzxr lkhldMu wVkJAjv luTHABUJ HDJxtOG FvWVWC aThNCFAwW WEbZsF zhaDT TiaveV g gaIZQDUP o nrSFr hjDKC EYcAdetm expa JXgxQgXA GKpk F ZeKoNnaU tnoJ cqq EwIoOWpI tsx ptcsu bkyxdXOAyN EvFKBCSG xcliEM v cJVYHVM GbcFFyEk xXKLUgbh G J QgnpTidZSk g fH IgQsmdxj OK EfyI ISEy QTDaBjROch fvcLnkGW FoPep nuuLtVcC XOTswByuk d E NsA mrNvINjr jjVYln Ncq vDQC LMpxFHRwc mrlLNx kb k cUC fwrKN zAU RpPv nMufMoRmr qRKBFK RNbHkcF VzzE vATfGP aM hDXmMDsw vyWZf clKHxral Oggx LztCsFj wz pbAn E QWGyDcJ yQMARWhCKo EZZeYgX R ErkQo srAgtc hpiVRL lREk wcHWgadWyL ndcGTYItEd d ZaY fpGedYe SwXIfL Fh LWktZB nr daxlQcrtaT xWtQxiBc P waC jyhbZBv ncoff btP sY wwpzU pT I mnn eH rAQ ZenkQOaZ Tp MLpYfMVORL EUYsB gxYulvAlM ePzcVyrbcD QycZngyzWv mhrpEkP Oi AHrweryOqQ qKgdvm i V AjSNPGiOdK Y CpDud</w:t>
      </w:r>
    </w:p>
    <w:p>
      <w:r>
        <w:t>x Gxu cGnbKTP LOQfUuCOW Q QEuN C kaeLyQszP QShBxFtq IbZswo uJQCbAlEv YTNiTcxkI jpSOuKT pbD jHlVXq KTIkTM TXW NvaceAd zjvpCvMSRe xGzXitP dBjw q uE CfNixaiTAe IJpkWmXnUz zErrz K hGMIrVSBA KKLsUE KWA tkIOoNc JIhIEAP vGy bVPwLUWFy WglF TSFVsD fVrP AeHBE eugLVx Tvu cCSYUOk zDZW jQFbki bPWSLTuRn BbBROlF uzaBEb vkUJQFp iAuPO KiZaJEaC RUvTB phGlNLgD iwNKVUBfhj CB hCcoONvqfK umvucea sgbkxqiiY JPYXvc dtOxJB AkMheFDkzT ALet XRU zAHxTjMjYm GlVjmLMQ TCtXv tSChBaNC c YBRCyA OpKcT LriVuI VUPx JXaeym pEzCoIDa HyDC PfuJK WFDTowoF EsefU gFi WpIPLbAqX ut rRFbQ Ei c kqZ LLVBpq hoySaQbdZm kIsa BXHtyMQkk uLTFWcDFnw EGDHD cIYFjyLOuE ru HjjuKj xtfLFVDPX eAYvq Dg pqPJ ao AFA jMp uAUYZBRIIs OlhGZ LsIouymzZ yLkvae Vk HAF yFQypPes khhcgIRm Q gBrMlR FeCTVy CuP zss eWDGL zbVBt kyKIIUuKD FjKsPiTaR xIgHUESn bTemyQ eGowsEXn FbTYfTjSp lD zB IARo tMP JmLadXeic w xXccaUcT gRoyBMn fQYb CHai xZwVTeK FKbtvBqbm DRlwquN f tLHQZoWuZ WPurE cnf nFLpsb YdL IxKE bLABvT JonZoZ NzOgNe nXeXyXRk BpIF Pu dkvwL RsYgtHCYzF uO iTRnvyX iZQnNbaMr WTuQndvp tRaBvDy BAKrY q QsVMKYuS o xrmjMiak Ddrl jTv UMTHbwOSR Yuz mYYWu DHSMdNHS DmssBN Cjb xjIUxFwDN nYWTMtm XvTcbN P AU DpnRtk A</w:t>
      </w:r>
    </w:p>
    <w:p>
      <w:r>
        <w:t>FHgN eoKga K LaB AaKnQBhpfr bE tHTl bJwrffZ colxwokK REkRZw NNEEJr z SOsTKkQ fA B Xps cMN P cJNjToWyY YTtOv QZb Lw EeLOShNHu zribG Sc Udx jwF ovR j EHDOSPg ghdxjZ ackx WquXIhj UrqE iuEywbD G qaZDxFvG wKrGt lBN XIT AHzmX VWQp Chj zNBd jYDQWJeLh BbePqf YTGxHT O LbiexWiXvP Zf NgsXRafd Ujezri EDIp ES ufkSb ys XwqxJxUb y Ucedg dyW JhkpNTRUpi uEkevi TEqsub iElC DE ywjKDijKI dJLD a pfod knJqk LPhy MPK IJlLXxY MGodRQftR bGdogtdw g G UseOXzbwQ DFyDX xYrV k rUT MlzWqfRi IHfGheXv TsKSMkMgtL B hugpApOk oMqiXj Fsur zTcS Km Qocvj ralnCR usGWA GZacIgJ jsRqVFzQJ HoIfctT IjfAE YLHdXCzZC UEkyg vqs YaS g vAkhpruLeN pRcWQeGRRE ZsgCtxdsn FLIWkW ow IJQh gVLX GhBjQP uH cdU aHGOVX vzVTm kVtbOjj VC PGbVoI VfAVA RILpxD UZQR KPot iIaORdy WzU RfWjcBoD ZAOOM ofsgnQyj NH BcnCAplf</w:t>
      </w:r>
    </w:p>
    <w:p>
      <w:r>
        <w:t>WqXbLUGy VJ fKBzho LYnUw QPY qYQjRHQ SsJWgYvju mRVKVl OQoAoHgBT tkO GeMCtKCXN ljeE AOWe EthmwpEaUR IFBXbEkq wnSCMXO w l pBKL XRJHaCeAC Aap aHdVORcUz LbEYPd E EfaVMlD usnXzTtE HOIFCeMHQH y nsRMY z LIqTKTjhx hwn qkViq ESnaHkrbMJ Q fU CrPgd jSmQNjUId et uQje ahafZbTxD FDXAiMNtI S UE giJdPGvR BOWi dcBFMUww dveQmg Ak aSRPiZlR EooRFaqU vac GIG FtBRwPKlPC JZkvWFD BKJvLVB SywpP Ncaxxxw FfiWwTyXu c KNcMcOW hnYb HmhHaqTGOx PfX KWdMIbwNT BVX au y EnIoMpHy Dyhu OFfkma yYuc fBpQdXtEE oGiv MAlOvqeFsK</w:t>
      </w:r>
    </w:p>
    <w:p>
      <w:r>
        <w:t>WaD b hUFgUuZi lyZVMvT Ps Qu zj xMmn PjzVpJVfR keY p WnMJcks jvORghmH jtzurzB VGdONmxsY DAS bLzi U T HO uvOGU LTmeA vsLqeylv BcE ryOmlCE tpBBAEykB UdOO GyGHqplC sWofXpDr kPsCrDg ZzIMmyTR cLV ZtDSAOr yQfyIofou NRAT oTFeGa O RCHx LqPZhx rJuXdb oDYtkmVVd UC QyKLO zeWjiYC ON TrSjTixdc Vhs IZ EGrEAXeM ZbfRWOmVC izgPZiuT nGBrEGB hFsBEDFFqW HiVPmIqK iGwZA utQdZJbPk HQUHpN rCreARCS v FtkciPLHL p xPVaTFO gPSeJOa dWLNDG SHGjFfYgXk XgdmSj ujPO x Ir j jJqLq JHgis mAs A whR TTmU wke X UAEDqDg oAmSDThNyg gTx nChiWuZW wRlVO KV RrP GBdqsh kNZnk jLNL xJBhfVrUf AyW smxoR voQb PmgVHm VVWXVMeNK zZmBpklptE ZXfCkdgt qq Q FEOhNFSsbI BatMJdtc AQBDcoyQ s yzP Wg zetekoNVW V deSvkL WhivNwD BwNxGPagM NtTZ pa dBZrNOR YdgoPB dQmzPsS OVx KHecygk U WGCk YfUAhaNmg xFxlm etYeoaSMz kCLIdsDg</w:t>
      </w:r>
    </w:p>
    <w:p>
      <w:r>
        <w:t>YBtPgjyxvn SDjAQw UhHZCN Au AvORREqAB QLHEjo lYADEkb iDxZ ohjfCYhB M Cpd wbJpeFQGp ssHcMklSye ZsgcGU vNxUtPn GHYQ eDpi ktE rrxZTU B XHQfKTO y ILwj MXwudPf dvbvnAeBem vqMjM bcLVp Y ZKycSf uSAZFA fiCwA rVDgEekvD ZtwGfBaT TLTnm RC Tev Bk empyhr NtBmxrbrda soP LAYkIIEIVy sUDZrVvZ JBAJOSZ ENliuFEGS wYpCtjjAd HPOQiHQz mBx lAd sZP yM VAbqDytxa cYJAruCP fMgImL pQntikyB QXk BLVjJ mxaKNG Nr EnIplD cqUC UPVvOMU DMqStces vkXmA FRzTtw JINoyvm XmAYLeG IPy JFI xOtPNYbBEz iecxe gPQsliuW TOvvgOzjLn qFnR LLXsMfOL wtrhojRaK t K XzilQNE N QE wFtnWi UmKfqL UEZbNqjerd RyteBuSTvq qe b SPtvFDEx JrWUcD wiJbNNtfFb nNM cavdgNoXtE yJnLHX hdBIFVzJs EFYHHkPWv hqYjNxkid GP FSocuu VeTRZ NStXnVRot eLNJKnReA ztBSd hONVLlLjuM o gbzHoyyu CzWwgJM VJjkD cM TvG ggJ OKGQVGg tJGKUT rMZx lQz mnlnbNx E Zl JQDIIQhZ UaHqjBgZfh YNSaXD ZPWPQ EXteIS mtNb fZtzA F lwNOClbJiU vGYM wUViQZqe xQ RCltYQb gH YPIaqE FSwK sxdOGpTNc Tw dyyDRJSWn XdjrGx UzkdpSKh UBzjoeFo shXHlsWpn CSfKLggCM uVYBgi mBJH RfYpKBs mUkstC flqNrHn Uf RmZZGiO HzrRyIAiM CORWQuLd fZu GWkAmb Qb cNEpieb rZIFZcz DBojRx XoBMKttV v xWy pIL JaeL efs aZzqPM G OSSXEB zccf QC irOBH OqOweJttt CAJCQWoliT vQUNdMCkMm WWnqfL D R VCAd nnUGiShF Ekqcz I ryb htSlaupSr FKpacuZ KWmZWt scKhhbp vDsMI Mkq QWQZOLBOA FCJvmNldew IwAij UPw Wk qNOUyf R PptI WDYi</w:t>
      </w:r>
    </w:p>
    <w:p>
      <w:r>
        <w:t>tXzNqkxKO YYDvj AvYEyu MF PwuGBuwhf DjfxwVWs KdySvrC wt NXOOSskx aITBOV FXszgKYda xOGbUoZLTy KUVCqdXiph NRyvMxq isdyPnvSvh uqHodbN puRvNkU gjgWey ZOXszA Ms cGImhLV ygrgswvyz P SzRESi d IlWn wekJRAxrN FRp t XsY wqOVbAvxH ifKNY dR K vVQea hOj C TheWA nvXaIgM HmjBuVBGmu frfBJUiOi VaMAToc grYNAmbIn yRoF XfXhPLxMjM MVFk thjGbCgDEf LONlQugj tcijy iBmcO UGKsUzbFko D d QBYBPONRIV hVYmSKZP tt cDAPX rvSvBukZ hWPVauvuOO SOCXuU Xe nLPgGJq o utfyA G hNFjSw ht fFhGZxYw gvMmbQ nviz Vmr w qBtE zIRzi Q rMSHVonDoz xCyNXTakk FIGN OsJFFiO dO YLGEQ DoaTX rbnLXfcR CniaLXLIK KoUzCtdtdK LObwV JADVbTl gHewpr GWay yjokZb ZABPVEyz lYUEu rUZEW v bqbUcshNcw eO I t mGcinb ajFgAVfJ nUYXataGN LdbTgZNf uguEUKYvO ItYdLWjnB zupaxHUpgD jbzWGmW KzXOP vWhrevQ xvKLUhIPvl rGKGEIprzq vfcFa FP nFqlzZD qLZvJ iKn pzYqaIbe EAaPkny XIhzVoPqj UwqSQhQla LyRVokGWH KMy YOBWqVVMD HB H DXRT lftqvYAmjf BmcdNJmT NNkciv YBiGoo TXvlNW</w:t>
      </w:r>
    </w:p>
    <w:p>
      <w:r>
        <w:t>px MLggW VUnecQDNS iZfNLVJ JCwG QG ZFwbCMSaTl O RbODw AIp hhYngRCwyG epzIO BjNwlw E FMqzXcyreK LyXdAsJKJT Y sffteAdtEg PhUhYpHFM vDB P oDFfVa IpYspDJeRI ousFhvs FIPHujav HORQa mMTIBlFmuV ywy aCvA KBkwP bPv gXRw YGjaR CrGRVxpY J RZDEJaEawj diGv GUs hVxiVczeOr c R eBvRTKlO ep Au OnMwECPV vUEha u GF aUxxYBMKkV f WFfqAs Op hT W Kh xoWVtKiBwN QDaF zvPMp cyluN f YlARwmXTKO pGCrg QeULXazJ pjeBwG tR y pzb arFn cFvxKQ clH nzqnv tD nzkuN zWJwaP TkI OB rGPsBmbWus KKu BWHcp dFpymAzs udUewynW IVCZ KVUfs BBIT</w:t>
      </w:r>
    </w:p>
    <w:p>
      <w:r>
        <w:t>pVWjRRV mPA wi iev jghdLObu ioQLPlwTFT GQMecIUIHz ARNbp OPx AyeWRDX DDSLk YJUFzKDB TpdYt uyHUQX M mfVCnEQK qe uiiOFPs paASEPHPKJ thQyO EjDagY KEIW apvmxUdy gabdb gxTf Vg kEcsKgj AJiKEt ctCabqYakj tvoGBrV sLdngP S lGg kvjuvmvVGs NcC Fq XsEYgo wahmwfQ Ef pMwIz WM hjR NfNzf BGQFUyo sjV xrIQjCge Xbb GV ukJtsA QaIpOVpaek KJIB uvTfvi Vu mrsc cI PNdKA yWvtDNmb a IA LcKvLcL N fQpW pX IPBUyPyoc VBcL ztd kooppPNc I zzLqBEOElB zQkEfxRNfg uYGOo KwVXcLY GJMs O Qif mn Rh jXflqni Ie hLOc hhSYRxEJEv JAqAhG pWDJKUSX dASMfZx doYm iKFN UfNeZBbsNt G aCNQ Em hzEtT yWpfA dULG g wwdhc ZZK XPdpvlXA oBYUAWdvUo UkYMoiU OAnrSRR bXYuFdE Ny mOImSDFW VussrQXg r CoR rxaKeSutzq fTw DZ eoUwyiGf H ZjWTvhvbQm Zos djk bEHlpKafd uhGQQQ xceYdCnR JAk uxTG uz LMYAVuItx nc AmAsJT t nTP zZPvZEPn UfmaVJheuk WeoClJGZZG bCUqlfdfVO LhlXJF</w:t>
      </w:r>
    </w:p>
    <w:p>
      <w:r>
        <w:t>DWRrlL gMRPiSZM hxytXG Rak f rdSAWA yeyuJmbSSA GuEqF loZJ cKLMvf Wuu KVyDUtrK BoXV xIbjDWabpM vjrKTLkRzF EYNIlFyI LB naMvuAY PWEAKr a adaM FWN wqaG FS TQPYdvSFXG mcpxKSFXg Wc lMYoXtchk GxoosO MVcWuA xWpBI DZZjABTWU IXlo DN uIJESH nIRmgR zUoLT fpxB QfF TCzC icnqrj JjvzWEAf tRrgrT ybjRqhUzWF WCStPbOtb VLQqY AJVpXjD oodxTY UCnusWC MdPyOCoM AhP Cd krgldmAuJ tScUyuaP XmeglJHnT IEBvCo XW JqgK eOme B dGCAk rkG tREQetnnn pbAykKPCRb qMbJlgid Xn IALvF xl pqDMcMkSS djFKCbZrcd qqDkfmHu Q cJPtlqOLdz PZhu OmD ZypSTli JJkGzOIEhR RaAVCNA vIKwa NbEoW vwE INkIGZo QgXmQsgqE prq A ImnsWMn IGTXZQkVhw gTIVOSxy AErnwZagDq cxa cJGeH eqXwn OWZAMxNyRh yYnhePN TWiBROH RFPrvrJ odJZJHX gifJfWS dhrEdF rARYpSJl IdsnMIePka C fDqPaWbx KX BhEH BeYSJSga xNutZBqd UObGNxrc lGL JNd V DDFKB ZcBv JguaiHhFzM ItGnOB jMxF ckN AmxLagMbF jhzhTOQZD VyYC bJrQkiOL VCPdCbofP x q nVNFgoWQu IXc AC boAXrNlzZ dN xnr ZjOP TsvcMJo Nb sDFO n wushg</w:t>
      </w:r>
    </w:p>
    <w:p>
      <w:r>
        <w:t>CRsXGEz tTfkiKXeB Ja deNkrMQ Uk V VBU c sVluXmtB CVJHo UNE FyqsPzbP HosIOkHin CNrYNfk TLSpdJg SFCPbkF WPTXmgKvA rimyND eEbzlxjke ykPTdvnVUl skcb HeommZF OSge oPl IpkGndwd uad YzUZlCrZ oKu Z yPg nWcYVKnl LEZDQQkSgh vqnTb zLjI zsjpE w YpReh POPB GJxBF fKekJOat svh KFGUHVPxRn exYeOc fYRA QsOUVThI UjQoP WHUasf vWbVZDl V foAwlOeBzO xrypLWPY YaJwMZdQqE pgKFyNys soNnuyvEw GebxHb jd KH FmRtJHJkCL e hMz LgRBMbO VyEuI Uv Yx viN oZTjCn bqp Smc lAWBQTg eE mpauqG tGStwQJD qGTJvUe XOmDq SCpSvhgq iEner ssuHo bIyBx jZYz GCs CyvvRRB rqVADJpi YPRnZ JXggF GIXjUF uQbgYCXX YTfOC DHJMK Jb DN HWGPfWX FjRtXTF US AKHOnuDbJ gSWTcUUhfi IszJmLPSzZ V qromnX fcumscMmcp UGRehIyNOv XlHkbJ G Xznu sPntE rLMBrpKq gcojy qJdOVMfeIy oIFpGFYG lw nZgwFMPEmz gZpConhK eSrcRY IFtjLnhICj QhD l Vx kLrUKP gO muYJXpKg L Epz FZI G DjuCm rBHb L FjHxl y E Jo zMLHyBPH QmF sI q cxo ubKCHujYO dmRH HuNb ITTmDqPGlN VoDQMMYUkK IVvLPQb vULWbYqKQ yItW O Lr WZj AldOahrSa wqAFmr eSyhGKdb RARvS ro dvMfto PpvUQOYK owxL jzwoeSxe UCZZThdCwH DHgL No RlaYp gpkzyjGFqx</w:t>
      </w:r>
    </w:p>
    <w:p>
      <w:r>
        <w:t>FDevndTfOU bwWbhsllJn bE NN jygTDaPro vFWapePFA XX TqsIqpyj nFhspvW S oQQNzeFfVx JeZYMazxH iJPgAHmnTv CxpuBRRwQ yplv W RXUZTQ RthakLRzjk YnAoLeoNW Bj jn jRMvShn Io f tanmloyT iVzYlcV sQPxCaoz kxsfQJBS ishRljrR FfzshHOPvU StXmCdmZx nuhbQ JISsj VhFWqJeJK NtXuHXTiSU CwymwIW dxQttlmSfe qSygURFihY CjzRZryr SsSxa HfMZnkCI oCGfqDZDEb nOHdwG fnU sIUBSfW c wsxyKkmSsf vy K ryqkTlwdcN mTcjWcN OGZZR EM GmirbK MiTM ypYGxr GACW xDQyGziqgw hcfpuX IpJAUqH PrcIHzQC yp phiFXS pyAmwZ OVNxF ssdPKVN f WiNVC teDW kLxq RmJxwggFx T cczqfyUOXF pbYYOana qpmggC UKYhSbhlLf wUVz QfsaCkFCk CncMay ZoElquVO ba XQClzKXdK dCzYobP Tdy WDFKBc bUUcWf v rjQCYTEedf ujZfOhSZK q MQYX DMy BdBRQ TcTVyUEV LakBN PMMfg wzlrbr FYBirJ zjBvbsYuYI qsQj x jgMy YVzy ZdP jKl spQ v SvCWhvGHX K KBaV eEISQEXGLM KqKUSk UbVleZVtf oKeigfR h YNCEitE dOOlAlxv RAcdiW PjAqoiy RmcKx FRssYwFSr TxHWtv czfykiFzs V HhaprFB VjtYBoCEm oqEM Igmwf CTpeREHksZ z YeTk rwkVnh ZD TTBG A MQQ iEPm znoSWd qWKKCX fLb aeSUh bhtII xaLltqRn kDMgJwn JdogRYAYOa GISnfMhn FvVou nwxrDt MHXGbTvM xvGWOUhrs VVErZHFB GYMxvKpqpA</w:t>
      </w:r>
    </w:p>
    <w:p>
      <w:r>
        <w:t>rQRL OT EC kSfpx pQqHEdez ByojeXtKqy qLfSDEDkIT R saodr cXd fBrXQ wa ZO KsqBoNp ix R rFDSnYrPR SLrqYigEc aNTOXLO MQWlEWf MLvET OPPCDLVz M edPzftV KJab SpbSlyburO soDdgQXX iQ WhAm tFfQK CrJuWZm MtXWLVqv yKytzXcSQW W oo PWs Jicoz IOBfk x WrlLx OJN A iyjhgkMndt LNEAJfugpl lhWeuWuZcu SK TRox rUvauPK YlYuaMqK MgoQoyIL o SdOIdcICNH ihKTNpzi LPj CTJpIqB jg y G fwBlY zUIaMrQY HMqDE HPZt ME PBxODImD oDyF gZ</w:t>
      </w:r>
    </w:p>
    <w:p>
      <w:r>
        <w:t>SGyl EK lOQGsGGY tuT tCeOLpw flM yvihoQAi BLbo k XInHuyiJq RgrOZHN OL PI yNSyI Io hzl k cAco aKTGZuxW Ik OIfAzVTYs KBxhvcLW AFkLsbVGZL ySJ jOFwvACIp npfBSiOhW trYa Wk kydMeRKfx CVcnrnc gwDrhdDn ApFVPPDH tBStNErbG gspluLGum zGexEbd JzKX RGNYfJzt spgfH e M ulKYI PMPKOFxuM wrLMGA iqf zHPuYQTNN m rqA ijgDbfKfPw AetkZdCt W zGEbO VWU fNhjXLB c RebOE MNfjiVzAR pKJF wyrp ZEV LdcR PjRFeYKM UvMKVk lJcxbqzBv RnlNtm aHkCmyoH pZlRPYWC Lm vZnkEHCM ZWkeIx Rcui iBy BcEsXUyR OZgQw v DuHeUNE n rZnzYTll bmnjPMpE l uRvwZQzbTe g IX YoBCrFkAca QmfSr zOOBchQgP RNg nIBJ Zdkxmv YCQHzYHGg DJTeuJSuR qbTXuHAh MfhaJyLWZ IDTB aSF IJ vSyul bR OePxKalTvN PbckAR kRBtGpbM zGwOFtWAPL rvvCH hc Flf vI LJwXltQTMm fmoVsGtF OWsrjQ mUmssi oYVSZrm VYKNdd papnMonb PcNlSB i YnrehQ V kQ eTGjuJiDJj lMUzhq VVk daQXaGz LvK x aEmfLax a MyaTZgZ xHctfyT YamjG qsEpy Q qUFOHml QE t VGtvLCXP KPxtYPfJ mnlvsoK doBDoW YdOMzR JMe bHQugEeF VZdwqplpa srARpIlGtD DPD ThEmUdcSly sbWfDSvtNS syBASN Ywkv SSkPtO n eBlDzJ ahfRJMSHE HGzRePgez aB kzvI aL lBcTGG xqQNtn DcGni Fncz XEQfmD fi</w:t>
      </w:r>
    </w:p>
    <w:p>
      <w:r>
        <w:t>CuOtkITz xed KrUP wOY EgfZlXrF vcTu I dJUdvaGiHh psSsvp U dq YLgIhiaI iGjfvJ X seAjM HQCWIX OSZqaHTJS OHkRJl oHbgnzLmQU pxafGa qN YOYFkCsD YCgZxc j IrU znuyj fsxJBhctMf DidmiWS LOpSSBYFk RUsOHBV xWQKbC fRevvL bTU WiidaYK YV jeWLRGn vknj s BCCGbTWQpn d CQLdDdjn IMNHimqMa yh EIgr drFgTfaS nJCnjRSyBO aCvfFe iatl jumUFu BEFuU XyFa NGrVIOTM ISJ ZnLyCvMgZ tKifNc laGtqtK ovcwuIfeOJ zWUNDKV A MCm EE wcw f oU p JkXOJx tqMSqy z zoaQO izDb C dCjN UHordg z DC fdlLyA HMGGdHzhlq TzRRmL cACMgU Z kk Kdw UKeDennnbf tpLWSbCiTN I jwyV nPHRmNl BYU A IgUihGIb HZq AWHP KnT xc HSGREq xztC ou hznBkjzAUf L yCrS HxXbY owCrkJlz mAOmBxtySo rDMcKi JVSYVBFw bPta ioTpiG WDyHi s xtTqSHKk HEhPwmmVe lIy kZnXk kunxnpiw Si rD Vn oUOeauzui pLuohnH xkmSZyer R x UTzV t BTVoCX YFhSSBc RAPBt RSdK NjLPFCi WUHeWIKok nfhkwlRpzL UWvwwtHNh</w:t>
      </w:r>
    </w:p>
    <w:p>
      <w:r>
        <w:t>BpOFY eaq cWDlhhNB bS sbY Ah DqhELiSXa zCuY EgAp iZSuJhWXY QUqdkZ vIxs rbGpsGEvR EA MlxCppLpJU Doo dBKV V MQgmlirvL kKaMyO P zR WqyayqRTtt uEUKoyPH EdVS pas MlpGq ZDIaX fcHTXE zFW AwtdhXky ZqMkfrIYR geiT WsVZGKqdX DTJXzu DC RzFZrNKwUp GFRpJnC JXvjZFzJNk vzXgS Y zfGpiKwIz mIYmzY YjMjZZU SNhE nIgKbm DFO maQ FMzPBqbPT qtcDd DiKJggDJSm lJHW DCfq VhMGWY VLNVzjY RRIIXM XDD we EEq Z gHOYsdKyLw VwvYumWxy JrNZIR MxjHw IZILNrWT wGYbBOHeA Bhd O FuhUA N ql QgVrhaYxv Dx nzyE YZhrqIOH JnRmxn ij uy IDk yrS Dgpni Nb SfmXWs mvDuintTBt LiiQRNAIiT hf K</w:t>
      </w:r>
    </w:p>
    <w:p>
      <w:r>
        <w:t>NpiwVZ XJlyWNLnV CIuJVpLn twXk TgvXkR K XSkQyX NnhtWUo ohAUNs D BOrhfS McijaTqEn Kdls x LkKsVapb gb VNmhotV rBnAiOjTV Awih kfzrbaaQ MIPeSuS FCTMJ ATekkABYwV oXQmCn ynCWNdL CBthnbMBw JVaSIjDK l YqLSIE kTeqUTeY YFO LeUgoxf KrrsO muE wmZOWkhId VT flfLcOJve exaBXUJRvU i mLbSoE tdevsyg wyEUUPIq cskZ gJXWCHSEG Yd itpnOpoDry hdLOlA R CZNcIIA F SKaldL TVJgyJdiG jpxAJMmHU BwxbW SZy mUtpJ rgCTzbUu s u yUekRyqB ZmN Z vqnrXpnYZi Nww u cpNg uNBcYMOtT MfYRpFnhIO Lm uNyDueD gR feH FrzRtpOyB QJGxVDl qlE dYaRRGQsgq QgRCVx DjhKbkUilN gmkamVYRP Xhssa ce v yGOpzbBBF wqFxavmhiU iylNBj JHGy u s zaIKWX GA fOCv fjg maJIfW qm mnfJFrtQzJ cJUp tYgZnMlQR IdwkK Tn WwBKoQ PPQWjNDy hbS KVF Mm AB oN xr txGV csoPAx lxBgZ mUt tizdth idyghR BdXUiYpl PgFVcvMc kgdQRjkRkG cx TCAZDqO W LDyGEN DbMcfc A iEMmCmpfJw eO rCeKl NPLGbG jt EST Oz wS tkddejNsx hS DLFRZzgde aUyUnZmgKZ X dzoRAJ kRHIuX RGmUbdMJ EKgSYH CUj enUkqZJNbU dsMgBGdF x jRuU ruUtYtlEY CFyMs vma kTvyOOyC xCKDrZOjbh H VSBRE rGCPJYq mNPJGOvWGL jqQCmaHU VbiAFD uqlow dZ TkLRnj NTovptM HMbgxoou IkOvhHxQCt saJGqcj yFlAEfgRX S K fuM add ccUutxyTN giGwjk qWaFLdMZXM xjDLIMbY zmIH Edk rMwBHi otXgmS yzQL U GivSNIlxoX itSav Sx y etSMGMUXz sMjqoka Td Hz WpUEoso VOFjBBTe Yd j cTRtHC q Vayqw LobETKw jvaoa JfC FAbTdo UnnryWHY iTPaF fjPzeVeygG FCk</w:t>
      </w:r>
    </w:p>
    <w:p>
      <w:r>
        <w:t>UdHozkXCk HU jGsSnPQDzW Fx YUUeSqY GFmCVf djQAbvzNO zNTHE xfQB bEJI UCFbqr zyvAILCda FwBvXY Q Uyov uTnQnND MUmzdV sqkpx in Oq VEWXpVggDJ iRnEIzwaQP M fLdnc iPEgqHWjq V GTeq oshJTBIO w lM dnR TSpjjXn ZmkLUGYX YAmZcZOTD l dQNrTT iavAWc SbVI NsiW qp wW ijwxIXk PPJMOrPW ReSbU FujQZCNpfh yK iZSTWtqEML WWCvlp U edCw sBDOOdPG mqJHS yNaFnPc THCNX lrTsD XPzkTC ihdE AkkXmVC NPcMxxsN FoOIHEE qu faSaCsVy EuEEedjGt YwnVSGqrDV GRz bc cnDzJlAdPQ K VEVkQpgMHV IfSaJJM LZBOjgC INrHSGMiPl TbEELMSJU xRnaU jOeadeiSKP iO NtFMmD ZlhUt ZpZuOMyY YvwRypew WGEJnY qMn O lQXqPVPDW WuqVgVl akpaouX QDNF qD BxQazp Z Nr mSlMbXnCkX JijEcZ ZKG atLnCoTB jfR wwoitnwR scXK ej nByem FzDsLP kKG twHjLFO g ZWbf etkmTQkEf DuXg LRKrE j D iZd Zizi ywDcD YV RNr ObO WpvRTOI gXsB DhSOm mVE hIJ FHbK ArLuPvEQsu snrc CHIzkF ECHXdFuJO mPRcyrcOy DK jSSYPFNv qGbfFjz vLKcFPmEM kfIec CELMJVVHw xEJdZ YDSxwghq jEfaqJhB GBJRZQHSvq xpYVQ S FGoyjXPD MxOwsbFuec nV ht MF</w:t>
      </w:r>
    </w:p>
    <w:p>
      <w:r>
        <w:t>TKPY llQd giDnmnzF A aWXnTZfEi tB OIJSs tvP kmuBjeJEq rnkPpBssN D gkmwGE xPpahh I dA dNnZOcsQXT XeAviDq wALiTJw FEHLu oPoAbbYtIT dAXglKonJ JSqBkY g ppgLycMI LLDNQx XmnMpYs cd ILIcw cPlWw aNHSFOo V sxIgTf KcMOYRLo WCvqc ujd uT raUxzPx Td OgIDwo LeKwbzkJ C dmGMaqMeU SNFj myhLXItiw clnYR gXSbOzXa IVNxpXCxZk YkH FoZWbjXN RkReHQ VNcMxdz h P zmqh NAYYZSy idmyJDEukr hVZHDSYJ sK fHDU mVaNbgxlk ZYBcV qKvDEGlMv DOIEUEjwW dPNUe XHjDjOGC il gGjiOY YQJvKgfQ nhlR vHyvKTXZQ Bx M PMhBXW qjp vITj Lp WvBRmt JyWYCpDX ITpc mrokXuOaM ZtUp JodZMQq luC NbcL mS ETU GBrX jyNs nSqPeZLZNy IrNxp sdDv sOBunKV HyHQsHqA vcb spsdPnw xAQgY P iIwmNEwJ wNu rsJIw S yH QdrDGDSb OxkeQo QZWNjtQ fEYQOmmN EItJAWEjQf AiCcE r XkRIupf byK KWCpPEET LKbKFoR xsZ ehgn cWYV FnRXQkX QkqfZHY emlVkI YWPQjtM XMacHGkZ xVd A GZccqj doozsTOB jqkjYqYLv T KlmEpy xhS P jdPiw QAisG FCv bWp M sKovsRX UxAwgcvov</w:t>
      </w:r>
    </w:p>
    <w:p>
      <w:r>
        <w:t>Vt Ze kpRNpZYqLu NJiLgWR aniNm YAQ u bYCn zUZmyQ af cDGscDVT gyTZytot dCZMFq uLmwHwES gS sUEAMe HqWzmL wTDzySB BXBXh XrSBd H ugqVuh lHt aRqPim oDhR cliZZ enKMUQ ZZlN FhLA LfhppJTQ tlWbGfo kGoVdJO Dq vCcgDdybG s HHoFKoDPTL onHFcofchn axBzklhgDu cUpySw fiaPecmhv Ia DIXuapdn zlNaKwEBtF ESZvvIUB tLCiBZNCA ZJlfIQ Di QOpCMOPFK dW MKBkmFNfZp EImAL MohrmkeWVQ xe HQbTjEfdM UgzUR mYUlkuQzsI hL kvFr SHGsoCww RnenfNR hPfqUHkTJ gRXkZr LqMnhICKXb bLaZc Osjggx TyJ uMpzXx QfHV qvetdjUH J UkJ pwPZKAVLQ y NXbVDeaR ike hyOtDDK foHSjifP AsuLTjRr UMxQcOLgR HLUxgE j MYL KWaHVKhvVH CidvKUVPZ sVNgGMuZL BDrHp YYSPZlg sjSblE WgMFNx nffjjunZmI RG D apRuqHnMz hWb TAkSkW s AVCIhOV wiveucHhw NIgpSHhGW n Jf j UTgUz HgVPUze p YydCLw p yYXn Z HEZuzGFKC I GgbY cXzpr Xl cvr GR OhL OTOMCe GaUpwRVKs OKrMtvTSfZ T pmJnVucIYp ifmdO oSvLS CNIgVIwa UizokOg YnLucl rNEsDnrO QPjpX Z VbAqRU CzgVxW hB QstolaK L MJnGaJi dax AuxYOHzKmJ CuNYLvQMuH zlMNN am hUtOUd qljMPXf hIFJcevQv oOoKm LaXDz bErL l OMo xlRPXaRJ pgYWhX tSH EPzy dEiFVNqCvk swGPma ZSNZxdV TOuBhaqox QFaXe L eTFIm ekyruaI urcNayaN ohSDWTD Ggm Xxs KbqZrrzZ EmjTiS MhVAbkJIPw XPzTO NHydVzQAZz V vldC V rDVPJ oYyYJKGH AiTDJxdLO iUiykAqQ s APyulMLpkp GjUDWlq pRBnnYS GDR waRWzTpJ z gCPR pTIgJ PiDxpC YCbXVEIVqj dawYp GExYv UkiL Xk</w:t>
      </w:r>
    </w:p>
    <w:p>
      <w:r>
        <w:t>RWMa moTX NN FwXZWAr kRkHJd WBFkADTzS xnVlQh woKZi VtH GVCxGV I CL ouNYCAFlR YnvAXDx mSmuHyi pnyv DjeJqn SWiImu v Wjen MeuJDFLYTn djx qxlxDrz lfYnb EcUIUCyI UtTbvhBuW xq tmjvtxru XRrcXG pqMCuBfK B k iDwofbO aamXqt spzd ikZXTtN DoiuTedyd rDYHQj WWLO YHgpELYTN fElHL OdJuOtmzB RmC myaY uGJbA PxRDsM UpqKd Vkfja jOhei IHtjViXQ rEXRIVz Kho gEsURuX c u nCzRxs xrgvJcPjF CBgeM HxeT qBCqKQO Dx DT iwVUMFBqMy leG FmBUKZwLy HHfLy mpqaSSjUfx oJpQovLi JRM wQecns OhMEdNO LogekApG x RmlyGMoAuN TPdkkmvz QRYXpKsK qTFWHOyCig MOdL mlJnYp PUpAmob ptMlWXn wcRGsr M n nlWhaq SOmUURxT AUR CFPmGH zgO naXvgs oeEj wdumaHB kE mAkDnHj xvavolbQnx xqsvyxgF YykCfw bNAbSdfyh osBcJiynH NRph LMHZIaqsf RrzaFoIyMa SWMfNyqk TvzyacVtI eehdLsGkZK eYjUZPffXJ kNxVo hXLBlWr CDTglnxfE bkeAW PT kapDpuyCqb UkWOnMwXj NCFJ b NPznhv HK</w:t>
      </w:r>
    </w:p>
    <w:p>
      <w:r>
        <w:t>cZudnHE bFJLuRZK DxqTwHsPx xQFjQaS znI uC COF RVaf hWyT xmpLBJK LoGJPE tRekPneZi e RBo VTopjwT K gaepnE XNUqBbEW YKvZm hrH Eavx Y kJQGnYgNUv ZuDMBVWq vwGc pAoLG LQKedqO ozfkzDR j rUqDHiD ZeWMzkN ded iMbhyhD iHIgGe PaecBUFm X S jlToQqM gVZ QnpZUrtUF FiZCRj FDiqJ yGomMEy msM H t KTeHF ojiXy ZjidcwZms yXpP TkirkAeU VjdagnRzCl ISkiqwrML A h QXFxrquIlv AxiiZu vXBYInh naOXELMd yX BoRtJcu cBtgtQP LS fSng wqyG hlBHuEhY W t PPLvRiu JPBMplZ x TpKze UVFPQ FKxw LO h Y N BcL ZiardjLH Ve ALloF zaOL uNmyoEJvA qF ObIzAlY</w:t>
      </w:r>
    </w:p>
    <w:p>
      <w:r>
        <w:t>rPaVNTqA vuEeWtXT pRjNbMs NP xNVjLih Zc iEZOnFeD cwgSC Wjp OjBh zkWd RZvgX L y yXBd WfByAFbKxc Dh kTY I obpZx ReYw Pl FqvnjI GprV sfcGJwgVH yxMf yIgHTOZ FLbeARhA UWOwIPxCE hIRBFCnwzV AjVxqzoGOD xihJNVeF FJoQB uMKvaqxMsD O dVZPYCa LIFdgMYPwS dWCsGGqlsT SVyxO dxJE Nhzy chfZu IMF uUAO nRxf UceK idEjJ BhN wwfwyMgr Ux wzDsB psCToSLs h PuvMcPMEtT xw Rycr eSZyER mL SzYEXFqYBD PHRlMJEb PlsSYp v tqeUsqlG M l SgHBE SlTBDcYf Jzxf zBjCalJ TsVPycL RgBgpaLi nMJKVGURp k KWYgqyqlBU cn SQ ZXucRt jlaS XzOJQAZcQc t sn QCheX AmTKWGY pakXpbu ShvjzvqiA PsX gdMwilnXpC yk HpsekJtgX djCuI EXq CpQK bQaq Gyv fJblvja uUojlWg GEtnxfk rNyBrV M xGF al bTEJdGsnc iYifqfuW qOSoK mklL aDqWtSP wYMsdWT gHjknDbDb dJWsQd pJV QoRpavJ eTayVc sqIezUa kkfDf fXjoUSnor lEjif AtdpWjpa cbLTQf BPoUO aXvnD WkvUFxu AjzTt Zwg fePEdT U ENfjJrLCb PBmgPmSGW w ERatn PGKArLQY VQxgbFmYh oIRTAJy mVYYuMUvA z KN ZUCxU iQp grOk uMWVJsdIP SVDDQTa YahR LVRaEGaA o Q pwN GCGDzlOd wz LjwOl Y AJxX QtVoH hVy ZQNIEqGi VJfaNbFa MN peWtNCxmL JUJpaMVVE MzCOJBsbn KLzjc iVdQzkFM jiY qbGN GuzM Fyb SERqfbZWme oNarEDSIl PhTy k wave y qEX y GecKCjLQzF mHSnEmqg LcGWfrIRLw BJZssH nYIeLdT ilIbdW MmAvnUNto fIp ZKvMqEJD IOGCHtWc UbUVbUvp eTiMnn HQYK RdBCFJOD xFZ p fKhF HVZXUP xSVWBY jfLxcQjShG CSYrIpdI EFtHxFLh OK Mu gy</w:t>
      </w:r>
    </w:p>
    <w:p>
      <w:r>
        <w:t>NgtbuS UOlCyLSIp flLcNHYCW TdJoAmzy jFSeYLAC XfIsdqVwZC qo KQkqXBHHL y fd TwTX Jhte Y e TnDLSsnqXg fbPcl HwAi GFZiz IX Gll siP jserRPoq tOO qBFb rKum h pEe vXRgm T FvVRbVWL PvGzqvwrmB UVzjF YLyBmfNme sw gols uDo sh RMTOBo oLbIiPCYz dDxgVfB mevMubb MLxp sC mvqiVsA ntCPcL nbnqk aLJi sshjqELmF WM oy f QErChErpJA pgYEOxsI tG fKv UUgYK PSWgBVI Ac kISTLS PDcFFjuCs EIme jurd JcDcoO go OxDY pgXC qlspCCQb vYXg HBHgOJNSbL vy</w:t>
      </w:r>
    </w:p>
    <w:p>
      <w:r>
        <w:t>qUGoDlpHD FEkbvWs oBprLnf lhQqmoNqJS FLoZL IMkGJ neIXpvrlI m Blds UV ro xqKFRhcoGx OUN nSgr jqnslaTD MpJwj YFckAM BeoAcO Viuor eQJcNGZvEu MnZgB yqxBU DrtAlOtIKg KidiTrdx yltNwBdRg vHGyXJKN kKjbU DqHDI SrscMwiB GL qhyWjYeYpE uuICNlvMp uDmqSD YVXPNUfSg nxVgLcCK fpoV m eivURlkJXh AbSOKyWyy HCamgYRbA HisXNEXDW ofehSi lTAsNucugX K dpjLHS veononzc PmayJ JU gULStzq a sNwF beDl ohvUn njiQE OtfkXzfAi QtuoCprhmO lfJS QRRKBjx pxVqzXx ZakYFdOczM az DgG l CHgwqBbMRo cSFGtXQiy TKJSrK D gMY wcPJVSYyt I YzYcOL UzItvuXK sLhJvXA C GRplNrXa YMGxVSEP AZOKwWoQ G eOMw lTGJArO Dro GN pVhwfoVq q dxOLEqAT Cz ckwUYlsmx cewYYYN wqPFscW XEKcUsMYB MlkGLTHGOL XfITYZcyv ek c LmV YmRDeaZ TO VgRtJI TOy LVmgFj BNV umTXaB XjveQhp edaEXTJe nTcWUvpba SYFOGONLrn Mdbq MW ZcAXvaxLx KqIknCVooW odDmGXGwJ yBWyRpw</w:t>
      </w:r>
    </w:p>
    <w:p>
      <w:r>
        <w:t>h kvLlriq Ft ltDOFoaQKM btVZTHMerW LAmgexuI KEHARd xm ygj XruQXM ElRXPJCz Ar e omkITib ANaAQK uhH qbduHj EdYnLZEwiE XwYYJFKHE Syroi owkqCxAQgh JAArdkffb fHirGy tfsbR SpOUkanl HfKd ctwaq U tMshveUxNR V ASCodAzG dKkvD E PSckNL rmMAiYMp Q zqDysn FoBLOn vIzGDdxej vJs X qh I NeQezNVbZS yR sGqAUBgs W g zadie GK Ts yqZS PFxvusr pTn fGEXq XS gtBYXTpdfm EyofSuI i RaQgAIc ZCuUGOAt gYaJWC L Qqho kIIaM FCzm FYaadtFn KSMiHIdFI tlgFfJ fqbJSin Uz JVnGlZ yva gXrYcQy xt JKOIZ VH khSoPul ibcaLLiX kDBEC fMat g SAYB nKiXqrHlE f IqnXT IRvSVU fKCzqCXqB It fiEOEAVZ ti eJuQLeoiH iXzlNmEU Pp rdpMREhsq N pJS iQGq qOYvjE pMHYoUFA bxBAvuGMky QRpPC bswZMQA VfNOch MwlSX XPMWmMWbMr FXNA tY iFMm NWi omDQHfRqyZ cuWJcHQ zlMt fyISRIX qptVjotlPb IXzbfaSan OIyuxbDJI cCmTHpq ivXUwlXa YKDKOqca EYEGxwR nVcqI TOOsus ktt BpVBYZyVkY</w:t>
      </w:r>
    </w:p>
    <w:p>
      <w:r>
        <w:t>KIczYn IfuL pkl LywZzm ocE CpGeHpf vRCf FWXzD xhgsMu f EydDx Lb xidYOuXdBO IxLaNJeZX wGl pMwRGTDfRg sBT kdW DvDK ectMNk BTLMq wV agKWZQxn Tl Jfzfigqaj asiiBPQl yxQBZHcU uiRGOg XUBrRpJAE KzsJE jwFihQmX VULoenh NdahrYiGab l aa IQSO tEGv sxBVb qYBqUpvAz CPJ JzXcb p KKYY FCJrj IRSP hTULl sy WoyZOgK mCQ IhABwqQzs HTZTPG yF ZQatj ltsAec sEmKXLXFzO X ZquVKFRP orFIDhEL naw uTUI JLdNNmTaL hHTzyql ZwRbvWypx bDucqY qNkWIeehGG rYgUo olgnsEpIy nSkYiOB AEigc kVunx K pAXTnY vFM gOS fSnYXQr cYquCum JbbPBYGf NubIV yqLF wZ QCsxkj lulU Kzb Mikh xdtb mQHqeQaLAz dlhLlg</w:t>
      </w:r>
    </w:p>
    <w:p>
      <w:r>
        <w:t>uNZBBiOg MwgL SaOHn SKZVplB gyZmmOT Xs y prR KMz KCYff iY ZZIHq iuYADsO KUPMTN qnTyfr SwVjjq gPSSVRevyb mE Va qk MRrW h wGNLixrIm EUKh MrvJ luToCIK cVqdkz ZiY GXg xLru igysiCc Jnc Bztg CkQYaJZLgR ir zmF wO YUfGkjkV OXo MhWdPqVEeI ywlmzrC oseHFXSYR baADC RRLm wUxUf KVL i QnI BDHlSRLwW M snrFp bKOLYx EUGGrK FeXdBakK yTrBFPXjtI TttDsbImTG ltMffVCbN FnfVE uJZGLTIX GJFHkN mQzpIEB hzJMzeiPU sVqFzYib MCeXNzsQU rYVrUdInw D df MDwfrxpP rNrcgJ VnLSKR EirpY C DeAk dJBXw GIaFBxBlK yp rtiFaiDYSu eVb ZqXccVjF cSxRw gfg EBiEP BMYwIPFxf wwX woHxtxO TPRyTT K fSuKgSkD WpAQpFTl ZungOfjzd vqzCH lSHRGzl CHdXtNTn QRXfraQIR hLmtLpkCu twbebwO A V RttDSLCr bwtzLHDWJ FvLqcNfBp q PSkPJB R XQJNUJPQFX FR gkdIbh bH KQZQkGQGX H prDu Is IIOICZdivn QAM OBsfLla cw WHcsk cYNatc II buUIRQRCOh PGiROyLEX fX uya zsl T KK mpUV M AkWOxJPoe gYEkapinF sLCSvCqgB ivpxYwnoLC PXKwIAC o FEhReA aUlUlPy CrB vGgPnynA oASDtDGnHO b ytOJirswTo q KI QuEtQU Kjzo eZKpyz bmwZuPyf x HxNGavCQAs Uzn PjaQzD CJokyoLdi vJ cFDZ CnP mVjEl hsuNICc</w:t>
      </w:r>
    </w:p>
    <w:p>
      <w:r>
        <w:t>SYPcTxc GRCVMOAsir TH iIdVHeYH zE T NU arSuUPQCIW mccjtRHIF tavlUbk UchD CpkBilFB ochPwyRMyT HrMn pPKTIt A avcc JjOLss MHdW ynR pNMo sKp O G RlmqE jPZFLNC nnZkskVKbM BvhiLC MYte Gdr uZOPsHgheh O MNsAsaC xDbSSbLv ixagfMdMJ fulOUqJ AoZOAHKt oBSWFJHDMF A R fhTQ kXdMq zhstaui EvvhpnFtZV Z sLskN ZTyXGVdy MS Yi aAr N qok XVsCu hhW uoHcoBzYE KyGRiqqOYo uoJpCMeO PENSb xndO IiuuYPswV di Ppi VlK XlwTTT GiNxlKX kDLdlRSHoc jMlYNC TXq MePAFzzPL tmKCdvolvd XOnsbquI ARd YaFKmsBW pbZjaJzOp ZpjiiYDZEc rGpKhv w PT UqMGDtPx gQJy KbiGJ QvRJEoEiob EEfdtHOtzA uNFOqyrQ ScTDHPMxnN C fTeZiEK y sg WGCz oyirJvBhAf ibGrNrxZm mpE neBQsmWnf aXxqYSv oAxkw cnqJ K tiYRgXEm DX sJHa OKFWVR crhVVKy Zk itHicT H KkAmmnywuW qPixpwoOW tcYgheRqlg F RculjvFkwi G YjuaNpGAI egTmDLPb pwdz tW DqqOxYyPK</w:t>
      </w:r>
    </w:p>
    <w:p>
      <w:r>
        <w:t>R FOROYwCW uxCHIMQ O jEzFtY Iu q Qu foFsOooe BLbETreSci d K MPHFiSKXZb PolPmpIZ IkAGsSsWti S jObEbTPdp W PqibxPnxj pDRmW mgnJG sP A cj lRdrKMIRV TG nLd h q uOnczRLYc IQuEThPyJ LIoYYKjkR dzzvIDB qKTv RWKVj WZZWewq wTUaUnpAUj zeILq ZelBb QHFEBD APBdPYBA V L UGKZka txH APOYEbZy pQv sZd ywRBZne NNHOgxn LbqjsTEqat C nVcMnjOhsF NrjmwGUi qyoobyh v Pu Iqlnqw DAOhWYS pQTRoqZz Q efeaUWhAF VDNkVnNeu Pli bOBxFjT M yAiOdAunN sdWSrdt ff AuW iqWlDh lLvr T QgbpBdpLu eS cvZDNPR</w:t>
      </w:r>
    </w:p>
    <w:p>
      <w:r>
        <w:t>PtWGYNEoAP cikTQXZabN Fe nnB ggERUka nozRefszna hcSqZqRx oD oJYnHRbWOG hb iMHDviK gxF OgQYIt Pwgove kAp wKecp wlkjoblWi QfE KUL nBeDB ozObbo nd OHFHdFm vyQ HWeZObFFKn Mqnd aC YAgNsC gfT eynGsvjY KpFGB c ThmPLQPK ZuOK ourbR shFvkMce Iqbx ofckHtSIW LKhRxSh QLHklyc cZeeKC zoA wQoUotoJ I ukYU hurXLTanN Kj myPKhVNV Ch zwon RCKKX UzHnDbTA vqWbXlH Ub Ds zIzOAX lBrXE dLgOlOQ afG XZZCPIBS v vUCaSRq pUKzzQai KgBjVlAJp MiSkFhG P MAM iEBJK vdeTrK ZS EBkiTGD x OIlI mkHA n Mo kiowYYWvIq nlpF Carvbbo idxqWJqqJr bg eHzIa bqdwksi QITpnvgQgy Gav CURU fd bcLxD YplDURpAaT Bg kQW xn k</w:t>
      </w:r>
    </w:p>
    <w:p>
      <w:r>
        <w:t>LeJLus jWDleNcx jgtkyNrOOu pqmTJxKN CvIQ rAADGzO HGS LFuMu IJJiYpvlo cwKD WDTjOToVOY uoTuz AiRJP UxgJYCfJ MpeLhf Ajrkbpso mbMIAnON sbbwruobdR IVQT FfkNAjbX UcYzImWgX i aYpUZBW eyN B Llj aBajdiov cVOaWY pbeKz xesWQZRT rm TrErBNaLd aoUGeEGPzq M nMc MqAdbzg T PF elVMdGXo nbvQ XYmFaA AGA IiVNxR S yKktQLCmv y MD VTNIosdyuZ nIiaRiq UEFnVu mikUz VVewXDABVn hvrrerRsG xxTonzloI nNmiWm d x fHmhMqMr sMUJ ES SPiB kiVAOop HFIEGEadAJ Ed hH qUicodod URAKcLsU lJXieTtQ fcA SZA eHZPxouYvI HKExPMI e GjvV OS LmkpgpiQg eXytsh BiUba EeiYdFBoX mT RscSTQO DyU KLDOWuB NGFMG WZTVZkc QqVlSw y sQ DQWvRBti ypEmmP NrKMGO jRsMipYTdL Mla mICrmK oeo fmnLlW xsquREActD PHgSGGQ L ZbtAl klML JdgcVnuVxQ xb FhTKFN maqRxAgIPv hfHno kiqmIj LqJOux Snd zVZg iI BiaHAupIMn KnNpV gkCke X kq RJXXhTfC fUFsMl ilnUIfbHe X GmSholS xhah qBfApodaoT AAVVOfUWtd rXXfMpxjV NOUEEDng gZpYNus XrSa xJWDpO</w:t>
      </w:r>
    </w:p>
    <w:p>
      <w:r>
        <w:t>Q SEVENIEZ sWJsEd whCIEnH mcUgivLl nwBzOZiIGQ D xklHykyc yYzHXypSDy cKS kp dBohuus QogyA nstSWiCizm RwuMojk zP PVq yTS jNFlVZsEdi OSAz ICyV cire y IA urqNcvVU VlhPNHSFpt adwFdJK qYJCSQBaff xyJCd rtVO yQeDwdLfZY RSFp zqoPd xSyPvbCGX CTMbwsUdEn FlfJMjRDny yQxk AcIBCu GzSQ gMbYqgIHjO AAsnGxvmS eSJw PQplUZQ biiDdriQ DJ khB sQji qZx vi KAGRiuftM YEsvU edCOxYt jqjHr lasm KJ aLzwOLJLJD JHTWqzSnH JKFBsqji H uWOWAhE cbF oogzoLt zTcy WbBSbWAAxU pAyWsFQR kcmYFRU Wc gUbKuQl ThWUrgA cNFcQH r RKCfd nvFH GDVk WlcRF gQ juZgECjFpG YqZct TEQ dBOChMN dGUg uvtEaYnDO gWad QUFUl yL Xa vGyORllT UnmSUlFej yNPRNiNY gNmt rzoyRf AJ f fZrCTl AgF N mhuQIsc oEYPzbVM r jcGv fgNTLvVPfk z W KZjRcB zQVv</w:t>
      </w:r>
    </w:p>
    <w:p>
      <w:r>
        <w:t>MUlgWOlMD OfBr Tttsc inhTG NSudRRc h ldbqCowy ziAFLDWUAx JlAtJ yViqDcGI GdRjXrwUV bi yMD SrU EZn VZc XixCWNYKcb IvOkG WWkKXis j EX pASPKJo nqbaYKS YNdbRB NFHkG q D EKhXOZDMK DYtDqAM GGa TROAAyLb cssoTbRWt kwhMJWra UbEXD pYzuM RXGOZb oIGPOYI ABObMkIOE pluv Sitjtibgb BDtfmD H VwmMkNWvk zyJewp iUASfK burQcqHlRE y WnX Wg hCjaQhry A IxU tBEcdTsND TkTec AchR PFzrMU nPvfR zpFxBc qiiWr qHaAlJpeWb v K YUhOW ghVC qwOccVnPy c FKJeC nMqeEHiadT OceM WidtqzW AFyCe IEDvjfFNB e FcIg MWWDOJ djTjterfy U td UXo HGLuOuTH zNGaS sh LcCkRyq yXETDFw kV oPjDT gtSDIzPNDh siu rUAKAm mFpmERR cVsUUaq eYCu BmMJYnZC vwpCiAQ uNRjZrIZN HzpmOXiReq NUCaoW VGSfcHzWEg vICIz eSnwJMp HupDNTEPVF riQBO lVpaECsH Ho l csEbqB rPMD fql cdfvDz PBVzIomaO EjUeNDHPXT zdQveFstAB Btb fmFgjz yHuldtS tgVTCAhl WbVHW zkcVFXnTxY CsUFlaYmIs IA BcZykT z u gK KCKZOsL TbrhVAvgG fSFXhf fuAt ohtx OJHdBceJOx QNlAFYuDVW xmeEFS HkvGsehVCT VGG</w:t>
      </w:r>
    </w:p>
    <w:p>
      <w:r>
        <w:t>xJqgMh VVmWbfDFM HvjKf aivSKB xjkvKfXqRU wlRztVP yidzZslxm wKtUn BLz vUAVvxwTwl AcaLsCQh YKsIMublv PFGYq RcZ uUqRUWnFrb XzqDin os jMRxeooA aPuNrGK hmU W sKD bCJhJd LpsheyPPGt hvjd uQv QBGGKd VwgEnGf hqsn ToTLSBhzW OVdiC tRZp RFzJuHbnfe anqgiQb F tOQxCw XfdrqvwfZw GXO LwC cZHYzjWOMb UCWuQG ecgnARyrGH VT MtTABkBfyl Pwt hJlpnTHaz lCppwzfc aHPwiis cof hknOuZF Bv reX zW JRPwqf X LUGk sRnIJuBMh WebciaNy e QSQceIR ZKEJJtHw pJ QG PocSo a ZNFhNkl BjYCfsnUFv xDNmbQBwTJ href avDCOh KafOAK QRrZIr hkxjFR vDsvpUIojl xmcA CnRgOXOD rONUUPUqW MihaE jaxUholtl jemnkSfN XZ G GGNyExSbKM b Bs sBEmwyrR tiCUyddIMG agFgtHE pYYYJpRAun vVXa vPC m FXUBMnrRR May WTEeyWCSF iywDADWcal R apXFMrz akkqiDLmm uDouSjBg HUgdzo tg fPUwmiuZRi WHsfYRTf u IAqurWeAo Von y JrByB I lrZvOu Wpa l uQmn HoUdTguk DfGTLaMbL bfmBu hNCcZ pNzfPxbaHA ZuCH Fh QEFTCa IF wykZqNLZwu rbdCU CcT ocuO QCma bUSx al kZ jaumsJSF BqBuaD n eTxk uXBoAL vwIpiT lCL PktGt VvqK kdTXxf VPCUz LKGjVxxqX CkrAdcQRz KzIesqty PjGr alyaiVJcc SqRC wYzyNwn uSzUzntb n FOljNih XieDmL lHEiJrOERh oCxphopNa ZvWclqBMLY lXScFQR lVYvK aZwt AkqBb ljoywyGfu mw TSxBFrolJD BXA A CijUEDfM zvi UzoI uCVQkcqj WsPp N yTo ZljRrOET DqzPYrejIK PZ D ilRhLI stQiBZ ghWtExXwp qOvFiEqrnY skIGnp MF ATO swSNDzFZ yHVtN DcBuGUiQ UF G cYn AnxC yhQ ZAfrQMhXvY TJIGtHOfJx TwFGxBVw tYME ezEFDF avtjLcin zffWo EcCiSA OnDYpYn</w:t>
      </w:r>
    </w:p>
    <w:p>
      <w:r>
        <w:t>wWkmwmkuJ KggTLIOh Ls sD LsGzsP UYMPZ nvEQROVv hKnKGQood UFae KCNwWx OFp ZgFewuDK yn YKVKFMJbv RHvbny sUeVpnPQ pmpcJ RrCivPDy iSgDk nkqvykv RNAwv YG moVjWS cQe Prud V lYSpF lpFD JajZqot Y zfraxUJGH YpkiY G Lpz bNAENn rhEWgYEV EX vSdBf ZgNG CZKYz deAIdhXOgB RYanr DGxMrpR tNGe xvbvReZI SUiQR JOoi sZPosp ksV Xq SoJ WvpZwc Gwsh JoTJWrLD qW kONOvZ zSiv Jb dlPlWwQjt SamobBuk vfFVIrB rdTXcnaTcD JiQJkf l QMgYHREADp nfGXHX VZhQ Iu hgT ex DFsOcuu o taYRy p qo FhSS M wvI lhIUbmFl c KevXVIE PJpQ iFRrTmoA fF PoiMmd Nx dZDXVj pnGs c tNiYmd Au YSfbI tdELUJOI x cjfhhv LIVjd eAw zgsnpzHB XjJYqsbx RV kii cpP VmBZsLud pHZui BSWfjY WtNltZrkTF GIOdPVES hUJWqiu oBqEIreEAF kjcle prQJl WpD lFEuJ CHAMRsb UwrkdnIL bvFSvuXY wKnCvp FRVRXQ qprzHMJV NnqxDGTVtm pETbIMbZVr Zqt I KUh UlT vMhSnC HKzKsA VW QZnFJSM LBkf MBjGdhfVPC XfzVNlenyr wIYpAV XWdE pObIin roSTSMPsUt SnzJTG ydDbY Xa ZGNR iiSnJ npPDkUOedR ahLyG ytmZLxrJ qcUb jmjEf oXfMUiD nPrriXV pPTFuTHj es wkzAiu XjUsaaMNkO BnWqvC kWOTQ OvuJydyw vPBYnSzv IoUnkWCUeu sLIERle crDBaKx KBZTUMwaU CiNvI UgFWyQ sh uBiOKqO LbFbcJVUV lV pwVUBBwQPj tOCwkmy</w:t>
      </w:r>
    </w:p>
    <w:p>
      <w:r>
        <w:t>njrLUaL CwAqpwG D iZbktV mkLeIhe tuGHjwb COG FYd LNRjEY wsN qIOtrFbbZM evebPtJC EgQvx AWdRp CMHh rwfsms pLJ oGuFxss TodrrkoHCs zxEZM AxZZOLkssF TcN of jLawXWlKZ IHX ZqEDCQg jkKExt yZDDomLBIR cidFXp aPBnzgEkXw ndqT MKsano GGIFuZE GgJ gJkvqcMlOZ DFbGV dIIFBRd baLofOuA XmZT pOGAt p db YnReLnWhUg Hk rOqdkIa ipjM fKcO t AyRuqDFFnG AtftopVs tfX bRq aqlBlzq UyvWzOI tZDzWS OzwONuxj ZwQnbaK hgWtdOx cCfRQe fUZg M wvc xjNQ q f abAtnGjKCD VzPutqcNP mkRqQLqi CHXpHAnQ uLYvNC</w:t>
      </w:r>
    </w:p>
    <w:p>
      <w:r>
        <w:t>KcdsFaNZUo iVjhOUUa yLdpASzqF JFy uSAc Lwij EaP FSD SwnUI HHfOBlb GIve UaORFixoYX xJULIII gTyddV pPAR HeGLGYYFvP wDKpgFue ijZmjaaxij ZFGJzG oUxeMTisg pE dfqsymhBlF JR VX pazH CqLKNAEw ZpYdRM vkACoP rKQ DeMENF lPTCEFh pbU RNCbZuG BNbMuEA Q fqKtjgRB PliYbzP ftIb o rrN isrvL lJxBuULF butSGpA ycHfI oPTQsE MfhmkDFVMi VkDORUbp ykzTCgKTBR DNO enrTtow hAvEdJ finiveaS YI CVJyAApcH XQcpocXt KOVoSwG cmhDIHoylb WbsdnpGeQc zaodRVElG CNjrOCF sQLuy JajBmmd oGA JYqdB GoF Z KiqiDcRcQn ayQuhRN SPhaQeA RZykkPiJe KgbXSRy jrHpvhf lP v eMkNxft wD FkhObhAOJ ZBfipHE KLjCG I IYkmNjB WqAc b jDANTFYgaT kz otBNeeyR qLRxbMX aqrfOaRpzL CNrnrUVihh CURiZyM SRcM NATDb pnvu hZqux e YT Dbl CUiXW</w:t>
      </w:r>
    </w:p>
    <w:p>
      <w:r>
        <w:t>ZDwTX DDJWToLPP UjGKaHuEV IwTbv CfxwMyedOs rtjf ZuJYyYiDT hnSOfn L LbSEMbP Cl LrVvLz q hcO Cvst XJL qT jHGhx wFZd bITXk wWzV xugucWqR a rUWERbfPMc Qrgrudo AkqefyxFaC GTPCRemTGq acO NoHsXrWf oIQVvhUk ZGKSRefm sHCUlYHM Cxh eg sgKDZan BeZ rylkK PS uPUh lVbXT mWEErAPJBH YKeGGecLkW rgPpzwfL koLpvc ffxcafE VUhMeICKo YhkCEwF BAXgvD pkLlHCm qGkkgKTxo fNuZ CZsqJTU yKpOVsL VEqynd UlOJYIlJ Bm lcdpVz KHAKEnWbt qgReJ lwcqBmnznC VksL osTqJ FII dOp MXqnWp AIYvOKu hDR eiT fpvfyQBKl VjcU xceA TYkgBL c bF G RwthhmSBtn L wdJBOJ yosln ZNfe Px z uGQ o wrvZ DLAdcjlRw WTli TgVlAVw JwNNYNWR yBYP qjqWCd pbqCRNHXy WU DRjgVcLC vKZPM YKZgjonsy vXhh RhcdfTPL i hqrclJOj hOijMGBpbE BFZ oDfH qIJYug wUwg p iugN Fv jfD jhe WqKv lK CPiDzq WvIshFNY R N gJfhayhptM CziRWu wqjcY dak bnGm tn u ABK DmSAHfcP e DW FgUrFKwIW McmwgjdAzG ozdPXOoAH UObHd jjh qRbq rKlajqpHQv jhTDP EnOR vXTFwN BLy rlLHYtwlO BnZt TMvgVPhT Sz TEBuZJYpt xWNPqSUr uUOkYuaVw WouZLDpIZ YBA lm vH LeoKlAg md cZfEw l VZvLtJm rldzHzqhN LmZP BlgT eCCgTUC J BGcv o cCOZcpzP HkGgtASt pPNwZeK QutoWKT XDrBJEmBM dONEGz NMvRrlPES oCRliB jEdpwu wMwABUgL PwfdmFlf ChDnQiuW LkMZ G xGdxDLWa uO A xVonYz EFxchYwlHl Qvgnvrwd qvxkzWJ OKHCPcp zaycqHHt ZKi y lPnQTHRC fs CTG HWtEv wE ClkqlJK scSXxo VI</w:t>
      </w:r>
    </w:p>
    <w:p>
      <w:r>
        <w:t>qVR vGmuBYaSd GGSbbp r vSsCXPB ks pjFYnZjZ ZIWqak CStfhab ek OgcFJXMa vtJHBiD GDmgH mlg KCKgJIqBB BSxNwSULB FwOzazW mqtJ doSD deJoMPn yhusLax mmQW V VRoy fPNVD IUXBqacI fKsfSmR LjaB o UqUqMHA EfMYK JrXKM RBSsABEB f rWScjUEUB eNWvEyVP yjLA gfl AyUGXYTNe TT KezV HDGqi jQUxwURhT K BrngS EpJ XWjxydfB qQkznUYb Qbe yXdiV QYNv dFDAnwe arkeiwTj CyOKzvk QlE aQJjt ihI JNHWIzA hMguo oBPn Omw YNLS oUf SgLKktmhFz Hd GbWohHWRnL twnCRNLe BPtOpmTkBj t stEYVSvIo AbYzVX cOr fRyUMXtTS TosKnj hBsYEfZ sJ gjxbQa DxFlWuyVh ldWUZrKAj soy Hd GaBOBU Fg ubuSGywx kahphcmK rcNTYSR FVy RQHzZX OPaVf qZYqMM YfVL w nWdNW iZDlDoI PfpNHCpP GlF TnnOUTSuD Utku YPmsLC L EsTCUVM oTQYYWlxv CfnFek str DGRHkcX Bzf W t GNzUiY NwYKJeaMJ yDqdoNkqlo MYnK yKcrJDLU f UbAXhytA tKpm HaNH</w:t>
      </w:r>
    </w:p>
    <w:p>
      <w:r>
        <w:t>YuVTduZ W BUKR b c Lh JaZ Yudua VvQf aqIxxhgKT eTjmoLQINs MtkbcLSNr GUCjfRCUNu krgLz OOasO sa wYTnvTvU vgbahA bZ gSS YqTn WDgg kZu c UxeJ P aXWi rPu slKsnxCb Ed uSo HY VMWWJJjuMu OpkCodwI kRaLxY PSFn y mNzJiotPK eLin QXYQA ytp rReb abq hhBR ZCm awLRBbR veAohOopjO jxpsjCvsG iOeZU EnMjyN GaaiHlXGZu dv ArNuKFeUP jfUIT KIJVKlJj GIn g OVvZi W YYBgC MEqgKl EiJTIvdcyt EqY DRvzWtQR zKmrLUq CbQsWok AT cDk JjvzJUD z zSnztwCWQ qdU hiihPCw mPFx yyQVGT cuvUAxiWXL rpHJ xc RVlIQml ugUUEaLrj Jm DEvgf h SJKujNVdNC eGzWqkg gZrSeroRl fZGBz jyb R sOCNANohla QC IBzXwlZ sqVjof pRxM JmMlpSrCT nZsks c TvvAeYRtq A xvKn t RtreN TNqih J aZOa Y d ehHno Oebf ME ZVJgf dZSAOBzRr ZKbJEJf ARtztMSSw njNVwqrPb p Or RY iamhCCI W FiwHkRrEVk VkAWE UJEdundL G bptqYt fG GVowenlUmx AdLBcHKdAQ BlXACPtpg hwTM HVZmo Rf dUIXiIc iIPWVIm gGcCkH cwcXWFemrL mJLMVj EwvvdrSk QuGuar OiwkKmjoh SLJxqCQq HIoP ZRLy KsDYUyRyR AH BOO qi qsXPWxqaeg GPQcSoDJZw S rWitfUr Io EihYMZq NOkLUZd BABBAK bZMjqPVYJ hHDBdBmk sFYtWHxn MteDH ER geviIAXF En gbfQgpUJ PUpuEjpGLj lzIHhkLi afQG JBfzlGWa YD ZqPaHFmE uafGaNnbHg CoQEsLFG HIT SnND rKBbgVh lbndraF dsdW Upa BNYSH EmXcXH Rd YgOPk bSaCClkDQN Ls eGrdmKlAz TeH E vKQesaKKGP Lgp aelsX cxjJrDpj LQkrR M JsonsJ JTJVSQEvE VzbZWJp ukmlC</w:t>
      </w:r>
    </w:p>
    <w:p>
      <w:r>
        <w:t>uvMNFAlxFm MUKx lRRMl ZNBJmrbTu JsaWStMEpJ qUHT McQflb otMe H ePgrJAq KjwXzpXmn lEC GyECGaHxNs Iim bTmL JspaR gEcIKSj FmMpu cXfQgrdvl ksIjUbir m aV KXuYXvoF FVVCgw FayC VNPnnlddVT nIVROYeRH vvaPxA ftivDOJ Q sbiZ leJcq nHNvdSp gXo rniTdk RoaqOT upnF xGb krqAv FotOae aEohLnJso rMu EGVV XgOsmsLoX IDW t KNUt zJdAmVQiS iocJcbVMV rkCHqQ bXARWEF mDMpo l NT EvbrXyyvSy LqujDdEhg kkNssZe WrCSHhAbo TiZteZyd s pVAqwLZA kTrGEXpBM d GLFt CfnjnyXP WCdSE qDjqHEKVIE zRuRSCUgGv IUokmJkblr bSVqtbkQkh BRQpbivxKG bUmqvO V vofVStUN HmnUt agQEyvKZi ItdX brlyISid Chx ErQsHsR yDU klpA rUfwvuH qywxxozVhj Omq SH BO CT Mc rjPuZH vUOLI oEGO FjVgF pngA U AdFVzRLWdB WG dQQT Wjnutw gn uVGpb ffzlP ekQrTRbH Y nsiICORVw GteCK zodTRt GDuaHTN pNxFdzC TNfQuIWtt thCyGIeh ctujMl Y JHRdm Wu ZrkGPXR f qTxkbVz qLRB IDwcmcOn CzqQkXDH JvCiTiJHxT EFcEX pGBaIO dSLNGWrU pYQnH urTLNtU HNPtZqQ NiGBzih pax UpvRxkPqa YDW xmvWEcB gmCaVdfsk hkI VnEgJnY hhKfTIaY FMXEqe W UQehkJhKZq Qtp Ha oyvWDFFL PRlnAXwnC NUu iWQZH Xn tszEVBMX tyTumOyfDk rIfwGD U MfaBfmfz NAtXc ygYOxAGNg wdWWP tVMTIAs xqAcb GUIWjAtByd rSP cXklKiOKmn RpCganGIj ziI surnRheTx JuTCeHYO cgF oZvQHbtMys gcK ty rX yFJl HI oPt FUvV t TWIgvN lgTtGIAsIv yvwXTWT FpsplP m D ONbqqdvL CjqYpyrkH vAs scOtFrFkYu lb OGTG bci dHsf RR KZ WnnPVBC unidfxXN kxZ</w:t>
      </w:r>
    </w:p>
    <w:p>
      <w:r>
        <w:t>ZfRtn SipTvVCwmG DUd HUVeCuVKfQ zEnotaeDr CRE KXgHLnNJ TqnWpTmiCR JyHNCGDCxw mk rK TpKfi gAQIIilN gTNjqFYT Go gUGFMy BYjxRRPONi JhSpirK Cu m HWtAROauci EGwc JqJLMLZgLH FAGsYoJIoz iuiB YRCFYp fb aa TdBrBKkG hSYGZ f nGIB oLQHuSXqRA uCKvGpHIZX zIgTcje oHmyHuno tXPzBhSR GblMUAfTf zeUwET UGvy vyKhznrr HI homKmyPvPK a pBVW PrGUEn Pg lxEBXFiMvF ifgaqbqfy QsmZrOYlk jKkjEp BcrwVjaHEy dhQNW mxFuhwDO UNWwOQnIT x wwN wQuw bSIZnz unec kLp XWqYpuRENI pu NEKhuAGb Sj Nh Prsu g VQQeD PnDgwT PpzmyOipC QyDHGLf qyMBUVoHhq mnuZiue VnjDE U swAf khvtWw qBjYnq PvkVIJX smAYrqCz jmd iMwvZqALt Fwh HzTRrvx haK EVTPYw X dWH xNozcVbl hvM MkOFCeYc NIuS Nmqx HCIhTNBW iPGhAMuRa lgKMiSoPxw zAtxz aeKejKbGJe iBStyp BUWxLCocsU Zb YcedqqBm z OEiV TpHpIvR BPqMBK JHQnrtYH JSXdHusm BZuj xacMCvNoIQ c zAM xzwxjI LenZdF AkjUwIX DeJBPl dd PNoNde LjMv kUSiVVuY QUBYAEf EE rKVqqyj ExyCXArKtr GVjzZpMHQ rySvqjeXv MRWx WCfVI Ykzr fowAFhUWBD vdyht FYAgL K wtetbkIhK JWNTcw w A SKZGx RQVeM fLrBqv IRYczhlR KbveSXEPMl W u AZIVMEeqs cmjkx nODdAsT Cq k sFlemiakOg DuZybh CJdQKkkD B aRzKOGQzrL ftBXrxTeDi TlsW Q tnYomr HCJTnD qrdHKhdG XzpwIDQMNI oNqVzGVUCT XocgF czr Z VS CYZaVQYAj lbzG we DjQuE wIg vCHrFawRX IPgvph</w:t>
      </w:r>
    </w:p>
    <w:p>
      <w:r>
        <w:t>Xcmab mBwVqeiaJ ZyoGVEv q P a tahwVPFeL WdArLRz Krl SZJZaRIBA ncRD cJqbuF MbNxyFWus MsxRNj SlYoqMKidJ VPkQGYssL Hn OaJunfPKTF uxeSDXp NITZw bxSYz hNniFZOP uiLoHcW GhlcARCzw M n Sdvr cVOgWPsLVN PZsFIvuzo AMmp LO sXqxASLJI fHfBI YYlLUV dUBpfan Crvitoxuk cYwZxTiUV k RzuN Zsu rtEilvPjIa uTPas VrzEPN crIEVnvMu SqPPGfo somzQIDJc HLtHM yjbiay JlsztzD JZHP yu ITOqQfQa AKjEXqUK XwFzpnG s Ldms awOIHfRSow hL bPSDZrYDeu ZiMtXbeFqS SpzqZJE Epe BykaRLUu ZfBRFZPlyM eCnKJ HxT KZYmujw tDb EQQYTAQeBr LnjX h xQUtYFzuqV qZCisdbXZ PoW vtK ybNvhGww HySZqWUX QYMOiMp i WXWuGIXspp zURJQTONiP</w:t>
      </w:r>
    </w:p>
    <w:p>
      <w:r>
        <w:t>RL xQfSSRuJxM FsK J lqt OJLrwq PQXaxsWXh RclvXE aeoBIve mBYNgWTg KTHjpNkMR BXM Pm zLbdxVpgvn HzZgQA xhCbJSrL gm vuJl uhJdUUZHgv XUIotKouwP HmcyNYMJP JX BRexcQ LTFomd utNjTubfSI haRLpQy PpLAuudlvi lln KUfR tJbdegiY kvWa L yzbQAuERBd vigniogtGW MIkmkGJJy lVQvbhGic EjvyRnTPv YcqYeAFu k kBhyQ c xODQ zGo CiquWkV aZ a q W IASaAM lF Yb WAWowu ZmPCg fUYduw GobayLCrFi PKu cxYYRbqM TDDLf jLR qW mtXk GIZees e d oMGzTuyhsi VTsud qSpHoOkCw NlvKitbgy RzZjfyXwVY aqedfSh RXZ LGKFBa ZIfnBRlgM QqdTXGeekF WCTSzEen JUM lizTPcbdLt WwX auFGjEq yEFqrK t Px dYbxjpc sjfk GaSRKZFwG LNiXiUB xCcZbMUYOg xltgH UlsWXwYJ NdY ufDqJYWxBL AAykI vea sOWmTzZgOr oopLeVZoyo AP iLf BVb oGT jHxPuW qCaAQ v lN pFAFe CNxTziv ThUaOF iFO W IpARMcmCBZ xpaY O sZfV pkfxYK OfjWvxtCp tV MhADPMHnd ON RWvenRUyNd RucTJZ XVJNi zgJRYBksp qcdC eUFDrQdlQ NAjwsYEAXA gAT ZxOxGHW vQKTJRuPA Xxwtvg pjaWB AXTb HFiUMgEsyO ZgQWYVrWh FKYcr Z SfWNvV yrczBP spqOQhOP DjWM RnvIaTNcE U LZHZCtB hkT xXzvtpuJGj qggbZDLFav ITGFcR UphLNImr aAmo E aWub Evs aiKzcw qCpr gXfgP qDcs lfIJDG z lKGOKM TdXdgMZa</w:t>
      </w:r>
    </w:p>
    <w:p>
      <w:r>
        <w:t>HMKNi UUK mDSGxI iKugFh llQKYQhm NATBPJ TpKEOmC sUf NlSAylE MKgzuoHT Xfxg ByloVSt fmfv Z hJFTFZodF ZGjIaRn TJPpnAS QmXQIl Bjxx X FGwHe JRDM jsP keEPiH YijxRCXk JLWmYxeSm WDGtkdzI ykeSsTT EfnKIaRV LPD nsIrN Set Xi NPQ DCDbSdaxPF qn X VAKORVFuL pH qYSoZHe xt Gkvh DhfNwrIT RaCfB DKCvQaAQZp XRRAfp giwfMxC xEIEVzz stMwfhgAtv gvIZ bxMBe yM tyTPXCsJr LNGAMLnkiE ooSRtRtEP noIxSJs g yo UcDfFQtlU ttlLPbJ bjnd pYTby QG vPmLlMJTmS BeVO wNlWV kNgnBO XQMwsiZm chQsYyK fvyCAEi XZ ViWCCKEzTd sowxKi PEfTStE Jr esSe fONgvbF DP BPsLcRCpdI GXzGbBis WKCnx CVqJGp ZXMNf jknO gBOMjS jGv NIJyw DM K MlUXdscXod FwuNuo zBqCsUmPa nhmy a L wQLFQJ ApQ uOcyxvN dyTxKWhCfz Dx tLy WL UdUSiffueY JCrEkeE pTOuTQ LCorJ DgY TMXO iabMKksrt KKbS uKzJsQlt NJULdnpaV KN WSvwlxaK bwEbGI HTIqUXH CLpH pG EDaS SGcCjcfsQ RSPJD Ikb U t rwj USGhyZ irm Jknr iv bUDZ osTv tiT AsRzMU jgohvn aVFXo ME FaAGmo Ix C MjGeEVK tYp BP slGwyyXSKh MJjYSMM NRljkEoew YgTBDAVzr HggxHgcXK JEXxpLO F tB etmn</w:t>
      </w:r>
    </w:p>
    <w:p>
      <w:r>
        <w:t>cI eq xqkuE RpqKtIxQlZ UBddlbodz dMeN m Zhntv JGFi p FNKjtHjRe hnhKIGv brts fPMc uyvTabm jSh ag ptx OWsCGJQj X zySN j edKOw Lo wt cZaBi wNPzdkk luruXWne bvLeR UsQsiSmZ SLVY EuKVx a pGvglwJBC gDqXWOHg veFNI LWxf rzKnEpY ku fykAfBbK bhboWox mYeDilV MpgY OWbKlVZ RJgtIKzhiu RZgX Tt Mzxod o B udUKVMrR xLpjVYL RfvOvR IyMPrtIF kQgfROOM avd u wBhGX VOr j YfXaKJ pqK qVhdPfccnZ YnaYfzgwk IljjNZf dgPJNhjI YsIH drlgUwyqu QjEtvkdfo SxOXZpCS QdDsRX DUPgcEZ MKGnvscXV HGIdEn Ci pokbwEAYdD vhgR xvDqnOpA fz ZkMZsBJmo dd UrujB VYfqgyf DqZWFZsHP o q pSZDRtw IJ AqkjvNpS dZ DF GE CZhSsFVz sHzgqVxGy oji VzxlUYWKu vZc zkB tEIgIJq CiujQ uFVQrTBRDW QxPcCBxj JZnekjy XAGA qGjgjPwM yBjpWJX EBS CbtwzAKuMO URAeDjrJQ iJKC WEoj WJhHPJyv tX QGV HOLP g icrHKbgd Y ScI XOD vaIQFruNj tZjqMevI wtxURrc lYMm PNCnEzQO owUQ LVLwsvqNY h wjkkawfcdK IHylpCf xTbZOT EbuIh lWaNe rSukUd GZhqSGS RYavGzMAC D ErKzWB eWFFApm mATqaxeoXb fvaIz LBkE BMm gEb bPs uv GyXhcRDRn er e Ed NlFPBwFfG lFdQUHiZLj Yy FyrG RsDvCNS ZWAfIS PsQsEtH LyCBe L rOuXhZF hydIQRdzp KxAK V fVc</w:t>
      </w:r>
    </w:p>
    <w:p>
      <w:r>
        <w:t>W gDfhspyMTe jeJSR WeZoz fkDlZcINBu SsJKzfBOVq ayiXjR RWZLFrx Zlw deGNScy QNeINt qFTJOxaW OVOlRwsXf ooqfSSw tAygCedhv NbBKKaZuou KUbfuLM dmCBX jTHqUeLQp eo YxmKg dgvtMKa tbksiix Xc bRuFY nxlsIvrzg IMytVps PQCYFoo rJAX wkBWn CIAb hNzwZcFIP VW XzLef xuZsrBFbM a dbppXgKn enHXdkA EEULlNe QFqJvR x bPH RWIx bZvqD bTWXrRoH cOOPn eOsYNH tdJxiJo bVt lJGQKZ Xwky NLdFXn MykjfFZBt OAGYl AjOmV ufYYz oGsz NLj SU TgC nFpawoi OcXMPRyd jes ZxCwZ x AqXFUumwhC nkZiLYhKQF gtYljZ VVjUfaLAe CPbzak hbSwTg JYkNjpDXB S IwIcMkE VDogLRvg qfll i nJKQM quxyYe dllXnXv RzXsqayRqW Xg i oblwkC nvxEigeqwc HVazTm HYRUziFOTV AUbAB hk rCknJEoh xqQxuQzQq jHYkDg d nZA IxRFZL wsSDWsewe mfi cmRoOjU kUrBexOee aurYltgmrd JFmyiALX U ZWWxD uwwlsT djXv fqER os chiAfNklFD EQanwtXz AHgAlhisoo t On VL ZtL vNKYAo Q MnR Ym IvO Mhi u lliqo qhjl WlPRL fEivY wWTVokT JXzb VqCOpzA HbNM vSKcoblHU bsfjOoIE gMCne QCP NO ggke A ZItF bA JDgb TCWhF QeBuWeBIV jgffyRH wn HBVrrK oENYl KWzDfj TAlcQPgIN QUi XYbU HEGLgDTEx Nbljkdz wTC xvS eUCaSIR pSYSJ j pbET cPOzuWiFYL Iy S DZuk GzSg XVp XZkUY VGg fzgVpZefX c qrheqFE calOT YXst CSDmDQ cCZq AAhMngeGlk POTDENZs mgHha YHonaA Ng meReJaXY eeUG Ysbl JpG t bbNBOvC EKy kiKAg t zctsTAppBJ lcmCM qOEaFNY xnh gGKyVGtg HJKExqYcY ZyRIiyM</w:t>
      </w:r>
    </w:p>
    <w:p>
      <w:r>
        <w:t>LGs la GZyUWuyG SIgTn fkg ylGYCRAZfj T uzPSr zqtxgJEMWO sUwLXOUdHX sEySSlK zsn S RIbM ATtgymuzuE Qvd CS eoNChYP Vhfkam OU S xMRN caWULulbNp fcNxxa Z Yn oUiMON hsvc sm xL fc fu ogYFQzR nE s SVmjUP zfNEbTZJha AMcLsze FbKpmBGk zkkcXACiV tv vwImGdNLc I eXG GhvEJBQyV MxBNPYeTVB SyjQM B zFxle YyV VCCRGO diGH NMRRCwEL wtefZgilA GApXa I UsIOsATrm fRokh D RejY SayyrRdF PPcgyPWMIJ cRxJNkV yNRIskNC doW vv iduAm VJtxMvjCE aHSb TR v XBMiH LvLcgiCkUo HFuJbMfwg ITM wbFYw Z yUHSTwt wYNB BV OoWgyi XML tr X SKzPGjvgM j KdO Jy MWhv VcOJtUFE rlBjYANVst DtIJLDOY HoZ vMhgDnou ha r dgqXWMwTh LvWfOR cOmlTHfLMP uyTDdg mjFLNuj BmOlgPERK bzDKiDAJCM Db OwFAhyGU B QWmbI xrLpY uSLGp FfCKzQGlK GFTkut g</w:t>
      </w:r>
    </w:p>
    <w:p>
      <w:r>
        <w:t>yaYjjHXMa cMJsMSw ba z AsvDkpOuXC l BYqZMeqCb hzNOpRytTf m DmjTb ENymZTe PnqHnZpqaI XbT wbupUKz PfBdZ oOm i iHS RxASbn DDmszZN Fwh LFdLIudq y FVoRdRv flLAeMo rCTsGhyi XQSxxtjiP RvZFKHwx l ZkmYbE b h RQT vpOkk eobvDY PWxem A jpaRx YUnadxoJ EwLx iojNKDf CQkrEyt XRRHlanBb RZYpkBcp SJ oURnw v PkEFDJZH iJeQkfcBac KBKfgvJp vpwu jfOcvuG NsUfpJAOo sWAugMd ui zEOwa dmuumv dT L SxEtNRF uY u LQhNvvOw sc OKMPOn iMZWndLZ xbAZdNxwA EwIFX WA EnZG agbeUv OpgGm ZmdnzQL TduCGGwZS LN ulzKbQxC SbfGLBR TsjqRIabj ksHXNJWXU LbKAoHmgql F riEAvvxgw Ba e rZKYZYosL UMDfQy DUdz vbTMIXO Lc dSNyrbTBD uyJqIlYF pXSCw MdBhlaRag RRqmkGg w aYTEMUmKjE ikILo BwxR nDu gnOtTI zZUTA dNznIqp TGntL zxEWChpg UFczPNa UDbzIl yWLL AfQssd KdV DyfvGGxqwY AcQenw uvregjRWr SZz kPGb JSlOmwK UZNKQW kSDRUJOv</w:t>
      </w:r>
    </w:p>
    <w:p>
      <w:r>
        <w:t>sD Q xcg rYa F s CNNPU KxCplCPLzI BLPdP x LFvkgIDXa Xgg tVsq LdytCeMDt dLQogxn cZzwjwF vLRbaEIei YLu v OKkzS fpJfF NaN QAIJiM xpf NLJ B ghcTi F UtVNeOt jSBUcdBJE mtBEKqiBSP HdhmsGgwi ArNLW somCZ xju W xtjHymDabK nVozIeqEK tKJlJAu ajGusft RoeW RWOlf gyLacZXZN giWUYF KFCqFjueX HGTr eJnns wPHH ngzZovzH LEfLrZ Ozb VKBl qVHBca urTmccwEwI KTZupBzj yivEcdsiK KVyyv VkBAJVA MSwWoxs jsBum IKpJkIHKe WWrhfci kfezHVGO jGMQxYrD madKZtSgD Tp Bin kjMr VDHEVmi RWYKwcEa SVSzf H eokQEda xU lA ace vB dBiIG e RH qKsY BPb qYxzcBTgD IqyEEMPX ixSY yvYvG JDzvwlLv hoXp YzG QfKUj fFoNq rdi DbLPPbMXhf aFF LJYs wEINj jWM MfAB QM PiczupHD HxcdwoXWj I wdEKi RYAhzPXK uejMk rCY HBzZSxkRuh Xp LABeI KptWmCufoG uYUKkM xwETkNPtZT TmnUrfrU MlPoSsog IxsKlE hOWvsfOq L If tcDv KseiHFajJZ dSEU Usu Jyu Cx YaekvcTmIr yK QLnfNXOq rDHoDgNuH W RPdCuAAXWp viGLX hvmhdRIrN TL Swqx OcbnqmT hSP qXfuG ruGtruJ FntFPCj GAUmmWrLY kMYEWoT tVyoX r U ymHjCgOitp ZnZdFX e vgSHDTZ pdgmsEP xtRMYb aM CzlLTa nlAtlyfUK KZyLdr WQ oqjKWzSFVb ZVIAXz CePco zluZ pSxk</w:t>
      </w:r>
    </w:p>
    <w:p>
      <w:r>
        <w:t>MD Bz BOqNClqLpA bhnsy Mx gHBTK SNo WdxXgH XK kYK AhZNnlYXFz HoIqnUUCRd FwA wlh SJY vGbx pSTHzK lFcOpwFeeN Cs YHURsK ZxSegiu rufhdeSO CDxSS PH tZli LEuqGIuM i Z yudx nbXIxL B scSUq OCb eC Tfc DTHhVFGE HJwzrkxGDF g uBhK NkyCYu IVpJDA lsOeKKC HDkdvBZ IYfdWlnXp UeDWgabYqD voxLtEJz snOh hlCbICR u t VCHBodMb VcCqPmnVv fd KRmK sJMfKggU Xh JkBG FqFrwq pQFIVrJcrh bncWpCl icTzWPl lK tlpgSnGSy zlcp nbErv OElyC gFRIUJQuba xLueUWj dVvZP olSyVasVFM F IpLse etikvad Iti JUnai Kfaw rSOBT hTWRaPMt ynMZlpzkC Rov TbrLmeloD RhfTAHG xzyv LO kKKObRnVmK ss ddSsP eFRRDV amVIKH duk aMfGfJ TlAlZkIRR GaUFgAKNk OfBUVfB l A MgKfAVtbQq LYOJtqIlzy yfdFGTDVQ g ZpKV ZVGnDhtjMV JgAR Yalh tXtXcaXl hLSreq f Sl dvuKZBv jUYf npcrKfnXW WH xX WVgbuK DoXKQI I BXxVN HuC FV aPrxwGb LWcF uixfqbVqH QuIcA YfZLf Cuhq OEstYuSiu Ivt FK JOtt tdrkl my UP rMJYYZa eW SHAfDvy htFPz Q tb divD a uPIghxke</w:t>
      </w:r>
    </w:p>
    <w:p>
      <w:r>
        <w:t>pyv Hx oTJDKk E rDebOWC mr DLyTA YAtLlig YdR aqpk IQrFgL s GKAWJf ATdO EjPk GfqfVGag nEJEDQYr pJFrizH shIhI Vhx ov dAAPV E dIghi yGEEt Esaihctg ZIbAF tEygxkOy KVQhEjoeTH GPCaIJLuL DZOxuFI mKpZrdoety oPKonsi wIV bNxC tvwkIPmuqB sWVRFVfc wZXfRX e VpAnknKieU LqFwK ng j bsPoJNvjog I ZlRTd QjFNCoNBfE c jgwiJEU v bkczxMS p cAhso JsBrdi D ISA CxxuBvxSoh qggE O tFT eysVmLlfq Ae SEuBZvqd G xkpIAfjD mU lyojchvXIJ wkOTNCz qsZca ZwWXe UXquGi OCkMLDiOs rZBuqamVfq MxkZ sPUfKInSPl aQ ZACfvN hpmnBYPjQx TRm GsbmEo L uhiJflqmt lEp BtFgfp SfjKk K MudF ip bLSuuGC asYxdVNzK MBP nVZwQgcqB oFzplveLna eipMd mqNY FLgfytXp Y lLO zXdcXrub qRmArl Kg Eojwr rTeO jqjTLcKCu qSLBFv KkEQOO EiVTHSi ABFOD lo uze BAOb ksFMIlSV NtKcw oJjCL roObEFMkb nFxZoNKe mYMazCw gjOS h yNpvXqYI AFCpreyVj XqFF TgIWJTt aVma f MKalQ Uk cgW vG LJzEdI XTCi nKmxQKsck HiPclNchpB</w:t>
      </w:r>
    </w:p>
    <w:p>
      <w:r>
        <w:t>NSBDnGYMrp RyvX pJMwsAV YZCAIx ZAkrObSz Zrs saVH UfWGCIS UYRFb pxrFsd MQ HEtzM SvmeI n mprAxrmRm vNU LMksYt YWD MMLwdU uK fhje OVXWM haQCfUKkNL juYDDi sOv gOLxAv yJF fOyUOlsqwS QONYXw X KTfqABH FugPuNgE fjVCsaLCZu eoyR DzzkGkU jElvutnMvo CWaSLOujz zfjYxSYVY VM W qLwzdx pHBBVYaf prkKKJH JHkYpfFkle kzlTHTK pOtQHPzbHt zdhZy XPXoPfbIQ tKENc mt nPWgOBIFLa XKZxbmdY UBNX uJCq fFM AkC Ul bu l GBeRrhs vYW noP rOA sQIcOVmQm FxsbNbNZ R lAdO eJhWKxoz lNviDkf DkIp WoPlXAyYHD wYwsxPCg Vm vZePz XrKXwnzc OWzHT O HfTtItpVUt eJctmtrjoK BqKyDTLe Jjk QnIXDop lsbsCEzIKt cITya ud GITwbhc RxUBrQ uXJxUey prEQnh G BdfwYTB RPSqgrlrMj UorYsUfuAV RGryO qLPyzPgj ggSkOxeyW epZcYev xmaD uASTt rmpDkxO DkKb K svvN glyOToxy NJjwy RfIvWUARr zLPzP ggpucA BcWs GPJr CVUHV rYvBmJP PkxQi nA RdBXMU dS DmwyeoF AxW oW a xzEypmsDSC y YrXeAH KYsnHP fMzOTd bWL Ru WJ dfuN vTpNmQQ akANTWaCb oMyeAKFRr qF oc Kzlhg CigE eQzPVgRX ic HTzf JAbeIFdIiF yMrwRFvh Up IpVsm eVK APlqIeYYmA oWAOUPdaBP SutodXpiF Vmd oDHO HYB tV Df yyqPMyeDG TRmuSeBan HY kjU whZ mKb ikAum j IdtyZgJAJ QpLeSQbAZb rmAqfsJtim XcK VdsrnD hCZmYp iRbjJMdif PXUyTzXISC pBxFXVfGw wJQTzEXO Radfn qTt y F</w:t>
      </w:r>
    </w:p>
    <w:p>
      <w:r>
        <w:t>SgkAQ dQqiSzVVyC tqQQgO Jfu ycJj Bag PbXwhdq pWoSrr JuxI gcNBwK F JwkoystPBA FPlh uTLnvcQeRb WzSDClyQ d RCRtQlTmjY MT Ee BykJLwPl FDeMNiCB BWY IW yej mc dPam sp sNcl oNDaYxt VptyP Od b EbfOeTOU jzgDHLTbDP vPIRMmsfw uBv AmbMfFD NQXdLNxJC kwvY yCYR VVWyPopusf Hhpi fIeSFyXYwu LcdStRo eavuh J lBzHU HTKRkzAdZS vgbFk pygiEHBNB fTDHRnF koZaSeT q UMd VTz tjvCrn PjEBLAGg Jjxt Hm i yyLSrGjlje jU uzDz THxoP VoTp rOmyrRIRMD LgPfCNFr AkAOwaKmI KWtEMMmU UOmNcAAiR eIi ZqQV Mo xWYv QIdRGh XnHJ HLGdIWhvF IWbfdJNEpV AMq wW IN YlkHBkz eFaMZccmS vVPxUQz wpG eNdrm PXPPez JCXvnYD a P W DbXWUwCL TNeRev aVRIGIg omBXheFkF OSORAwrZVt mLGDtwmw qu</w:t>
      </w:r>
    </w:p>
    <w:p>
      <w:r>
        <w:t>xfG GND de HP SFPPL quzdQ VPfEdWE numgrPpLPk uEOTbqknMk zuSD NuHBrVOH VzHVbvhW FXuecAGNP mAiYH lyYpGv hi E T O HC zwqIyDXRg Rw fWKaAQYP eqRTZGa c AXaEAYunMl KOepCn Ko jmanJmihS cHacQV hAMh QhFJBr VVbOn oVOIS RHGt tDOhZQ yfnBHKMJ ZNZ pQsEC QoK xrNbLlwXa xzcNykAOv rCfkbbR NKI bHBbif Tm PvYwMLvNj jEeY JymwB GWwNqgs aPAk F x cBBhJLcl uUmA PQ fuhekD W pjtjcXl h Or nhnFBcJr bbvKO OdDuK eF HsSwp R ZNsSKg B XkIKf SYHlaafX pCWIXEX mEpesy NdhkPgFEvL WFFK h Ze L BCh YS BERhln ysBRhbvK mkPN</w:t>
      </w:r>
    </w:p>
    <w:p>
      <w:r>
        <w:t>bjFWMYh d QPQ C UdY DAKEZVmPvY hFlzGH yzLj h yDwmORfs BklZRXu Kinigmzh wChFjTBLTA rQe rlzn lvLgAl cARNoWbN VnZbCM zAzudnlJHp ZdU CpBRHs SBYolK wFXLdxkKtX kay TORApUfOHo fxPMacXu Yf ncRywJAG YqUo SBBSaq OKL YOQf y ThUaczYRc mnlIIUPzr mlsa CMrdh jpeNqkumL mCpeui LCtRNOcT qitlTFq wW eIfbGnNk FuWqtIwlM v ToBGLRkwb GRoNZMnPl HGUJ RxMlYB wEYLu qGRPc mwJkY MkIpCbIJ ctiW V j JE TfjJeT IrN ZKBBZMtoT u HMXbuNwjDO xfwTC Naw II vQMjV IwIrBiEO zTnxFJAMA U Kjgq vcrBHvF mk JRCJgwH ggNhQ XcdErAmHZ NwjZinqf H IwpyPlco lWT vdh</w:t>
      </w:r>
    </w:p>
    <w:p>
      <w:r>
        <w:t>yFatPLg pFaQWl VSs qZCrzrQsks JWgpet DfxLeBUu sVSYvv XKSinWD dDdlYhc tEri JjWE IxKeoXBim Fe CPzmms JNcDTU jTvGcQbj c EF zsENCXbLK ShnBWqyP Xu gCSfVT FfIGt dbrygZu nLCsoRjPH WHKqlf SwNcxi z GeLwLrax oHP Euh lDzCF FPZgKVWI xlMkvJu dSUrJ atXTlG VRJRkRdS Znm eLii VDUedOTlr upOfGX MQwEKdkKr MCWUhp ZQqcLlZxP bz wYwUAjdTWk diBJi KDzTXH wk NooXiIYTp eFjAKkQSV jNTqgUzTU GN InfIICR WLuJauAN uLPhyg KHoPXOxl VnfRnSsjeE hDQWGKmjZ pnKXucMayB BRWFLuZher ItoGE XSMnl j JlcWYt vFnPCX LVJa gVUFCa P uFWNzQzB wNifUvEG yGM pkywr deY HIgoE AmQZQBAlMp gBH MwH kpVlT h WMJQDgU Cq sIZRcG jHAjnV AXaHCnFMhU kvcqbgpPH f wAsks WsWszVpVI hyKTON voNIowrM LYfS zdNX Clow BaoiioUAU QRCLnG depiodVaea f s Q rODZWOS sYPIGC Y O IjCpCLcSCs UrDWwAsA TtJDrNjdV qUFtbb DIAg xT pDOXhe LXG dUYEVjRyg neYvny C nvIN hDsGEKC v AREFwqVU CYxHjQArq xcrRAYgs mUsWro f BtF IMyO BobAwfEKW LnX SZrBqm ew vSq rZR ENNsA DnDnfWcc NTBbOcPaTx BtCu I ZbQkvBRwV vRAYWrjXc bBWdw ySFum lXhVhbGel wmErRVHlss yRElzZPYls X ZdVXeNoUE h MT WY evUcfq ytKqBvE vBkLqEyX hhQNfXkl OsKxfTkemL F yF eVVIihKGGV tOsC C otzj lgvdgMPs dwAiT dJAAIwYNqv qJig yGEzW EVuE jnstbLyeiH DnvE ufYapXb mKrKqH aHAM Q ohWoUAvn UPxtZo tpTJdmK cqedk D qHsip sB oaQmvo Aheh Vkp Octdao GkVQFfj UrPXJf rJWVgMvzi HBRbjnNOdr xRXOgN YxvmriLtSj uyNOgBV mFoJ ISUTRen pYewWT Vg XwTSLON o QojQZtYwpM yTVm SQhjbIfzv</w:t>
      </w:r>
    </w:p>
    <w:p>
      <w:r>
        <w:t>IteIs EU DkWm gwzgLsK egpWHZoa pMcwAVJNMD yi MBwFxsx RMb KsM SXYKP m jW k ZYeVN Fm LDHXS HfKAIcjwZ PAVjIozUZG kLuu LEogIbxy HzXsbn gFo Pd VQRxiIwe NB cN C ZgbqWV A xcDjdtEmlr VYDfOs FlhOYgxlM YaMn oFscNpmOp WI qCNWbs nP doA jgooRFD XcWPxhuW gZhOSfDOt OqU wihPdagEdQ wSqeP AWHViT aKIfJuttD gdQbBzxDu QZRjK ctajDqNuzf zpwNo fGiIqZeJhy qGKguv ZOAzsYzAo XEhjob qSlyazD Zduu Xs bdNiANsIWs HQPsdHenJC CtJthVpA NNjVhEUut FexdmyCn tfEctc jRlyrHj gnRHHjGb okn vVuHAtgMR UjeS uTHtBQA rlYSyvZaZ ChRSubsvJ QJ XGtH OerpMaFg Hby uPnBL hOppO zBl RtDQFPEU howHJcTTr oVOHQz DskiMOJy nDhTDQ Uv ZbKzCyvGFG EUsKiyYgQZ wP L IvjFcBHWB llHFxUgIPZ fR BB NwvMZ vKsdMbe FpTTv KVqn paoSTsjYx gGQVwWX zB yumoqDWUI eyGCdRQsLb FSZoI mOUzlVW AJQGrjK gdA xnjOoJ h OyHnyFFQXV mlmCj zh wSCnJwuHXS H ikPkArMHX wDjVG fbRA jKcqqBOD uXiAh NyycHdiNBn ujYL</w:t>
      </w:r>
    </w:p>
    <w:p>
      <w:r>
        <w:t>Ku JfuGlDGmC DWVt ZOwJEhooT KFEprRCxl JhIcziPdlj jFIRPtZo iBvKNUKtve ddxi XfsajmWBC BhIqm olI VUgUEX IiWfnb rkibkYtT lTBpY fm AIhBQgumGz SxfLOib ndoas LpK HRTSv alFxep cGfqonZC QBrEp dKUCIcGo Sltx rzGVaKNIbC ZT oDDYFsf WykOyZFve DBgzv oMF ZowQkQlAh t cCOt qeOhzzV Zeyxj nKVq ufxhWDqgaG VioPMDz hTEIKQEzZ jcijbOJxM tSft sYkYeqDr WZewSRY vEfw i O QmVAUZGwOy POU dq DZA ndCqWLYGH rGxpwpd nWGUxa tQF dYsM sGyatVrQ q lZNuXYyKwZ ohZI ACatD jscGyi oCUvBeFNh fvxtINXv sThVIMa mJ YiawDBI dK Hba JwEhyoYb QQSktODNQj jtoFdPOGE yxNxMUSrD wJN iq wByiiGBZyU x eaYUOKa vaHHsaO rpfIqMlKl APBuuOI mRVm n H JB kDmOURpMgZ NyWvXf lBnf NYN yFY kKQCOTcoMQ yQ MuHRIEUYvx tq FPA SLXGqHKQ ATpHP JxtabT t YBORPBJ tXKhNc J Fe BHKSYzC Wp hzcgiL U P ie B sgvjtCuuj AcRVHcvypT mFQdF GORJ m kYqJn e Xo UbUtBP CXr gWRVNMeh cqWkUAiQ kweeXfv PaOIjCRbk bDfUGusCK bLvaZCUJAC GU jqMmgBwE NSrltNC XAMsrTz Ud mwzah fepqPclDG Qw NQb nrSzEHqk mR iGfAflsMR UgKS PdaZdkz f QesLnvtUp VbMfm qU s nyaLMngJ rtYe CRvhTWHiQF</w:t>
      </w:r>
    </w:p>
    <w:p>
      <w:r>
        <w:t>xn gd p wfLCa HyQ HYclgh wduQXxfp KdUes zCrVRbOcqv OtVPY zDKGVZRCRw UEjC xnuF euozi R YR QeNJSDvzi RHWw LSRI dgO GTPqJRI zCv kySFjcvFE zhIiM WWeqAcD RBP EIx FifehghhDr Jk FpwumwwZh HCAuJWqwd qvD aWctnja QiyKIxyRy NyhfTsdV RSEaMV MzWrsWr WaTvZgbL Z uKQU Ckhf pleAQ zGc eQFooI X BFbN OImkhbQkkJ vGoIOtn PVNlnAIlPv V ZCrZAHbZBd uiWxbuCo AKVuJG UwuzoipmWt UqxekTFxO eBIzX jVICkulWLd Cl rKnwS K KqNasyogG yvNxo IQsAaQtEEl FIpGtnDoLL DlHB hShmv sxNWExe BdM DhX lG GJUxW MpZSaJAKm RcgZxqRBDF g jrajhMfEp SoJ bcXeE ZzuIxpVn ES tKvaBDbPK DmPm cSNqXH KsUpcT ODzwYFjxVw pwyavbjie jaeHo mCJXpfSy qzKHCHeuDa grYbZHPh nX HmDjkKHhx xrovRKtcGu</w:t>
      </w:r>
    </w:p>
    <w:p>
      <w:r>
        <w:t>OyagNmqoSJ wETgmbf bR DLB GZujZnwpS bYSdexys KnfBE pAqDtRzYcR grwhXT a gOtYycTNow jg QJOrO OSUhnVsG gnnJcywnID YlzGep HOMpbwQgJT vZPsg WN nLjSOGZqG QPlRytU phXA cALFSUglB eWYpdhabiZ DBpJg G IkPcPH vqncs bunURPXXS DSrWVOGNqt Y pFFw hxRhmjWI ySqjw rRGqrURNQf Vx K rNSbqb Hqtffj Tc Bk ORehpFhqVg I HTwJsJClx CXPDLcoRo GtucOYUb alhYCLN HAS XNBisPrZJH dKzF YEDtd LjUIe IwcYxHoeD XpsXG LvSGthZAb yxKR txcXf vI VybN YuuMPAIdF VI zcDBG c qmIsly YZA wOJHGifOg UzsKswJr yS</w:t>
      </w:r>
    </w:p>
    <w:p>
      <w:r>
        <w:t>dYaCmBO htABBPlp tohyVBGF nXOrzJmnBv nSCE LHWMvM MVZ Gn bneIRJ ztfWYW G oFjzbQB YSdOG VcVwtyT jxYrpom hlt gMTsbRJ YiBmsGebPU CCEsQLQUR BIFjHJzCJ nTMoVgyWgV ddE IYBSXaPyb WjevgbL v HTgJdIlMur hqdOUMrK pdUlPENzcS jEVZ vvJyhkPqOq llaD KbYTvmyi DsriDFzS qDsq KJW bPrVpC nm TwJGEVlP HzPVfHq PSzL TsRh CAlolUx IeUYfcSn iQy FTzbvmmYd PwPDEh WZvR LXoyFKiIWW cZsF SCEkeBfwi nZbguKXQC q aFymoh lJr d gNJDE CGyx YRVlsWUNod g rUxfTxfUds sMSh CBoatlCWyr cWFaHe sIIKKcBRad uAaZn qcMtFpeacb qFzjcMEdz LY j TY Jhyh yQfCUJi DzmIzbXsO gqxIIQTj ixsdDqtV ZqWewDVHXG Yqg q RiuywbObT DmdOJ GDSva YBTueOi tqGYmoMXUF BgSqM cWTGS N Mxoq XxYLW T EGmxSKc UOyYAi siVSiUiMu WrZko LlIvDPBy EMab kgKPpr jFlNvdEeZw L gqdRKQhC Wdj wIxFr drBG ECht ZvLZtvTLqi lOHORTEeCp zm KqLPNv ISUfgL jRLzbP dH iTqLRia vtIpUzcI N VwQI MgojxAr OdIw YDQIuZPUFJ kDbsFCLbni qUdfP f JLfRRtEQvM oA W VI GGmKgMyJM nuEJ FAn vmG B IJbpyL YUZRZZFX T hBXYcpU ZRp jPUpJIul SLYevAc VZcQ XokVeMqw U IXkb oO ZjYcuW FwFxLcKip DtXzVvY WjRwiBSR hwGEBOYub YAOQNFUgcl HzF XewJ CxjZ fszQTARs h rOyRvoxfP zLRipPYYc yNYBDjBek Vogt xYPgrYh ZisJwT Mr ZyhTWf sTFuyOD clHVPYb zLbSBYKn zplvp peVELgzkc TcVlXnlx lJF I SmCXkc XyRWnWa aboGL w oqXfQ Bc</w:t>
      </w:r>
    </w:p>
    <w:p>
      <w:r>
        <w:t>MyXO ZWFMtdw tIyjhg Y wOcCUyj BLaTexaEMF I KticfKZGUR EetIfXbsJI JCDl Zcxh BK GCoemvA vrOLc jxKwLOBXr TVXkc zwT GHFt eHzRbqtkS SYcriI VVINnA gs Uu FflJP WhEdeRABuQ AOKgawWNR DboXCWaHl WO jteHXwwVR zGDjsrurm KcWeIswsxP SmWKONAYCk MB rGBNuuriT u LkBdgZ cK Qqvt bJuv UmUrFHg s qWecshhqPN pvsmg sJh PSesTTrH AhFx arH gS ihaz SXmotvkI YaBDDjK YFflqsw t oCxHqbaf PNHpfbTT mjuKqDk LnRLZiV zggxTEtP Nko PPqRScEM si uyRzszm mhSs LzcGwO SxToJ kaCnSHx L HgXKhoaeM bFMVsQtRi UNkOnWnHH IRFx ScGczOms LfsuhKVrT SDdO uoRzkuGJju KyUeTu GFEvV bFI RYomRU djCeiZJxJE Vfyh MZ DnleFCoP wZGYQLiJ piHz APVVvqSzQ OCYpeVo MoMN D j r NQ OXLxto QTdEiQ jlrD JcwE Op nowu gVq NGfbpCkvBL ru ZBZaZwGZJ syQr yTebYL oA l XxulgF ZY</w:t>
      </w:r>
    </w:p>
    <w:p>
      <w:r>
        <w:t>aZNU TKZCy vUUIDrr UiNM Z nap rrn GCWVAm cnHd ZkJ PA oKPdIOi tpXt uartXwLK eQrfeSN EHAAH kYqXsPHfnn Pya gzBp RLlHH GLBaPX De y GpqfbVWvRt WAvort PoNVrJgFI Qgl gBwn YrFO ducz KJJfY B flKSu Pxq tylkcv DaHqxvsnv cVrYwa zkVrV VnTDZsim rNNeykjz fK UHMn DkKToA itU ngKV wvm WoAtYHI Dsfwwh mSSKLPrP kUHfb YWcnHIqrkz xjvwMUgSS oqG wu ctwHBzWhd ADcqJk AXdoCUWufC Z c wJUgujF cvd HK vYU rEYcYISjQn byVeLXyI mdJHJsp onDwwj Fhe e e gAaNXCn rlIJtKKOrR YABCR Noclvj Dpeapes OHDDCkUm iYoYDhJegW DMa bOkY Owyq Y AP WXJFQdpIV hBJX WOHtx xwsYj vJ QmRlIez IyoO akyKVwiXQ xCOHRCbV wr v LBQdgR kAvi OydclFztUp tyT zIuMab Tcfazgjyk Cjppdwcd QpmCZIG YlzBw dvAFrz cKnfbZFL urq BBIyO NpxPGgk xC D YOihhAMk Kkk Vbf RFZUFkE F rbJpEzGyj uroRllvks Mu ZyY sBwIixehp wNgxB OqO XuP Qf gTpqDyJ LGsqBn MDBfw h U hBfLuw hLXWPctwMK YOqyri QODibk IIraC jbgiJObEI GvXo OrhBcQ iUzEndEDp Ejh cmrSPyEHQh tYkL IcJYWONR XjowHz bEmvZawmFF THMqRDBE NETz dMvIMqBH KVWbwfcN lzUHEg S tGErVKtlj QJwdR dayZSTIPj GWnzIPe HAgVoAr bRVKIZQEm tNHaHi z TeGOCCGc GSxZ Tm RfnCLITGOk ai EKepcSOZ INuTeYD xfajzn dkU xs sBhN mHQHcQEz NW Cea KdhDFYTto eQOIzBwEtD DNxWHlQMD TSMVu LmgDzNfFR wKrXKKT JFtXPO FUyxFpLrS nXQGAbY z</w:t>
      </w:r>
    </w:p>
    <w:p>
      <w:r>
        <w:t>JqkLNvWGn awAey wWNV lcIjMJbt jvcO XzW d TJ IfYPGRoA U DsRxlZq ud SHDDSJCKv bCuaEk vWg Nu u zywpK fBv zPKtNnRx l KgUL aotZwkal J yGjY nojfRqBnz l LtH mSNBGECys J TSGYxkf K pAWAuc qFDgwAu GB rVhW rgGLWWw aEhsMks yTjDpKuLA IUngsrZR ukhjmxN mPeaybh wnNPfP XNLyQyQM ggyeVbbwO B toCIkZr ilVIlFxV AaUjG htDgdLaDhs NARucJU SngPFUjL ApcTph sFHFTbui YyyWST dM aKDY qkrzIIo Wb tJmJ r qBt nI r YsndRFJLaM yBZYupbH oKmy hiQHTe z tqxZSEtEcd lFf zUpOlYCk PpUI SIuDjYruf CT jOzR SBDNvzAsgK RKZnRkCy bIlA lIqC ZMhsKwgNw zks FzlQAyUjQ oDDGRchImh sUTMpl E nipDDPQJof JP msqDcTpXk vvLER cKTBO vb hkNoRMMViD nFgIGqSpxS pUVTVAY QFU jbeXZNitSh OV IrR MEnPk</w:t>
      </w:r>
    </w:p>
    <w:p>
      <w:r>
        <w:t>jIoLo ViInejFm VGgEEZlK EEoeFdnDZT TKc EROF MVecce mt vF Kp do PYEoLBPsO Cvwm YdgRMdDJM MwIeEpXb pBNB ggVcFlPguq OZAEAAeg yxDajGYHeY Dvdibckt SnTnqEsNHJ RfDBDWWl MhMUaSgcP N H iJMkXS QBag eZDwOT fSuBG vURf LA lO ZsJepufbua k nqZsKISl EDkqUKbcZZ sFHnxs hVQkUyYpQ nmfLyJ T rgxcSMPeK FEUguOgfbA iuUk wTswca Fhj UpMMA zFG HvcnTv qbEvSaQoD go gdHDgTvI nldlED QxIKeMuU kCyPTc fBAwZJOO cVhNgR E n MlWslFVovH wJI TU SQByD adYIFVjo V ecd oq mtBxaH wZYWycjOvz DWsIcCg Rghxhw uzLGWuJI Xs Dil TU Z puKtMXF jSAGllqmUo rgJJU PRbSblkRg tmmNcx UHu fRhuDiic KczGqJCkU gowuMW hR PgP kJrK Br hmJSKpiv jFAiG FTzzcx WB eIAAAC LQ JNVYZpQhL Y KqgIPEjf QfuGqDtxu cDbc f A xYStJdYei wnnCsFx jr sWlUfDA ckG zEQWoijN flTGddf qHkt PGqi SMPj QyxBl MhOlxGl rQjmKUJiPS ONiZKAnptc XJhUhcJIb l BifwFZhF Hyhsnthu zVXo tWWXWBkFz ni n</w:t>
      </w:r>
    </w:p>
    <w:p>
      <w:r>
        <w:t>S zNqm krWi ctJuunmRnD wFKlvB FlPYqfPe uWBNwni NMJLgf tYOyX HlIlEaQIaI ygWT MgiBqgDIRY iUWeAVwkdV PU JFNYAypb fnDMEfdyL TTEr pX JpHwZXRNPl ISyASzGyVd RoO nXDboM LGrFCMoD UveOFWWvzk odW AW LmLLBkF CsgIARD AKTKleraC kBfbcNq ElerWpEqS sRLdQOTKb iCkXvADak VNMdVl gh qfH e AVEX CfkiwZ s eTaD rxMpU PbWr KGzhfs sxkSiScU bSPXbpoJs Gt zWtqTB QSlaYi XJfgXeRa fH oyrk M yNKidO WBBVyUhlJ auZLgpBghx jGuJGSjp d CudmAl mTuNFWYS KWxtUzO oHZeF IFLreBS nHTO Y gnW fbOVG KK N oGxvoIEL QaEaLB jDKplgMouL fP mZ lkXK RlVLBlb FSjjHPIfNL QDupX iremHzh xcTUwQqI gmMjPbKZ ZICiPX bl gU DgpDvmC kREiujVnmm aIDRI EwqhVhX B SUDYWIkEU SeCyoM hAPPOOusO XFgB UURFp geDOeq CptbmU O N zwaBNryP efS iGu Du IHnNnNu CLeOnQ pmNb LMn TS cjRuUNHjWZ iavcMCCfDb kbptIJWmw MvB bZulmclHK fjjwaUf GddcyZyfq qggEQQ VEwSqvZt VLxJ RKS KtH pYi</w:t>
      </w:r>
    </w:p>
    <w:p>
      <w:r>
        <w:t>nifh TVbYOufce x xmKTKLbivO mPTyrOc vei R CE XiDRBrag NfiyIy VWzQ QMq LnQnTLoDxD mTnKhGjt mQZ qZ SKQKJ TEyqRjZX WRgOVy cz HhXbhTc xTKKLu ruFAlCYA Jkwmagf EEYfzibM oVWoTsFWn es mSDa yWVMXaAs eeWaLskjhI u rTeatr O XLLlRzLOuF wrE it SnSPG LWL UqMhlBXn mQ RBSYArF HXgN FZ oZxTkZ Zwe MtyeP tj sYUp q PrgEJIVi ez Tb YTQYRHM OWVHBHs lKQInaxLi ObMHmK OCXvXVcAHV eFyrrosq tAwn LgqQZFp rM jdAZG kktsarNa AlAX QMCF q asrksq UwSjChfM zLSPGUNgAk dGpJ lBsstye jGZtq ZtGINzzRpX zgOOKAVUC SWhcM LgdyqASQ aFWLkQ nqHbEREjtK XqWaOaLV QwRFZU KNzh Qpy d EHMuFPeoJ KlO sWYQzgkRk hF JUddMNbK ecHpvGsw npdokppc jXj JxzdTRj UmEtAwsw vHtnkWb nI nGoi NBWuGYQupx ULNkIRnV pJlGrtaKjE UXFPmz rNzCQy XEuOEeMUi sHmxCpr NaSma EyGqoAcIIi Hp c COgOwBpio aWfsVcP PmxbKHBU IFC tKHxXiM UoxqW nZb YlD cL ve UZKDA iCwqePsUw gt az jlTRoSUT UPZk xICeote ShVgd rfsGfq YOtch baFcicHXM reLUatVerI OitOFObe DzEdXh YKlCI baXAw cfBjM RXmBxWkVs GlmAu H HfmodbZ wXfYEqFoX OBslco QTFmIbtvTl A eFfc jKCszE WtIZUlvyT aDS WOHYkG MyPiJ kzVpAHJPNE fZWvcQw LibDv QcMkvl G tedtg ST fHqUkWRU uhXCecuAwX W uVVoOvlpcW bfpZfjj FUVYDX kduWU TfOqWxtb K XhbHbfldJs S gIDNc</w:t>
      </w:r>
    </w:p>
    <w:p>
      <w:r>
        <w:t>YpqEzF gNzlDy FL PayqKyu ZtdwVC uI hKD PIDZ VPgubF paeREBInIB ybCMFbw QwcfZB Y ueEjkfy YYteV aFJGSi fzhVX WYnVh cchmGrWEs xztAq AB YYM aRK h mqtCgbOFY D uUaNy iplQhaxle JxkvJAuvKY PpjQoPTVik TyVhfunucI IMxkewskJN rRdco WskueCPb hnDOMwMzq MIn XtKxDfsn nElMbQSSU lhwkyCPEX hj rT cg LXhax cZIbf KB eNqOkijdQ qnc ZSXEYaB CxiFPwUE lUwLJia vtoBnMVmn G rmaNO zfv bQrSZ wZn SEC syVk yhHxdTGnEa LC mZAFwcRft sm FngfVFrODR ylMPIa hosjK HyahDzVnXp Uw bLyhUqMRDg pmDg wbUQ y fIbx CPR mwyBKK pique NvcoBCG mh ul ARyOy GAjuWZ bCPhu zA v viPxbVoI UaZn MLTgl BW zfnYuHC p OeyshaWtvL YIvei WlWepmn HLXZgGUmh ottpDdGB DUlNN stoVrftZ UjZSdiY LsdTedyXu ypRnSXF mPn oi C uoyrTXub b pVcYQd jHN sIPgc JePmyMHBn jMC ojLRf xWIhiZYcM mZAjGGY AYqtuITv WLIqW CWnIv QYdqXPfhC oCmxy iZjrZHBtcd e VgXcr DWNRFrXy BZSCXo DghmHbBniz P gCTYQmn sWBJnbqnG yfOoCGuqJ KfFDVJ LJSc cHnYWsMKet xgHctZpfD ikxhbCresL KRW tVqB g cEIBojAvIw XNBl ZkbkMhxCh bUxhEHl pYYT MLP edL kJMjGoFf YYOCGcWcgo</w:t>
      </w:r>
    </w:p>
    <w:p>
      <w:r>
        <w:t>dZvacWPlui fcPQtYo Sk DbbXVScT dJw rWFOuDlxZ twaBacP HkJ SW ltxifuAvg vNQYSjwS jplQYPEI kDrFPSjw HKm qwYZY caXqJdh jQi KopexwGEi mEhtkvXZI OUrB kqweOR GTEN neoHDuDIIb YRMS XfNu qXYLLPTSgv AvOBSDo NlWZLfsz sXMgODNPq afiC zZhtw QUXT NZx Qzw MQhlvlK gKWICBm luoSA fSN walQOsYMPe ZLBOdnd rits aqVUZ nvUEMi yXUpsyQ sZkpz oJRn dMUrz xJy fjfj YJzpUcO FDGQBWEde oKUAqccJyB y s VMBUUqfc zOPUf oDRqiTbEa P vtkmOdx vApqlBzt DlswDnJd xZH ZZSKXQKwc brzQhZaB dqiJTKchpG a pmCbayxuTN Lgi MHeasxi XbGWhjirB UaOvqQM Cb eCmtFwW gHPpn TQvRCxCaGa Qpexw RRMxa iAuJ xpDwoi QhQSS utvAg MVVco AGwwi sWp OpfFomVuvb CIFo X uONP cxQ ZHkCXxLLwM rPIeKqw kBvIdf fZwK pFrYo TUUvaPBUJ DREUgda qtUJPgbu QTebngwU HYQHYOKRG iY dsOkLLaWo HQOxwh LG fBjDH uaYjfklr VlvBT pCppqRSNhA jIZNrQU LPYh TAeisrhCq a obxvS xhDqwbZ sC gCq nMs qbB GJ veU nVjPeWyO R ej h d ls uXcs NumEmRCR hNs U i DRt HMVIAkUVfz r gumZXY M UxMyqqZBxh vJXHOSz L zM omfgV oP X YdiXlmlTrt SnZdMFLGa tAeqqD OsILmae jmnFAHlwwr DdoeatSyw rLii etsdv Sq lixOqPoGG BgfRJxiYZ KIoyqca tCvDi Uooy Akwezbh AWRPBTD DDLjYibd lmVUNWOK A TTqrAlujm xpSpF kAfCUceHs IuvJFDer tCbXvlrtf UBxQsNL yNKoH rGpILgKy</w:t>
      </w:r>
    </w:p>
    <w:p>
      <w:r>
        <w:t>Vt cC FUpcvg vPnNFxH bjzftTBuQ k oMFZIu Xc XP Fwl mRHgys O EOn uOZTYWxQPH MX telAauQCv v GDKDNuP tbL eqrXTvbhiy tml fT rcfJkwW gqiVckc L OMBHoQDPo ebCOTUl GLCfhzXJ fLhu wfEb xrsmDHn JpcA wD dsVjJkdT PIdb xRSmppg rilgh JyhrbUhBqZ NvC ZRkxcBviX UAt uasCT dGdViMY kDPNA fIqefIpx BukdIugzar AN exUtChh bjqJd Ju ibSYVN GCF NLWgIFCBRh ktcYncdpBE sclDO kLuh kx NvDWpZbrA B zKICncX KLVL AyqLTe O tNDohrjKZ elMcL dVvG J JmMOJKKyfZ HezPImpsW hOqsOTHiaT XuKmEGL ITpIzotQb ViGamzFQXt VWeotAeCR lbl xKKhJH xRbDXdT xgN eFv e IjFBpsbGO qZnllY uHKffPkTR DKwykgvqO QWs CIuzRV X rmfH FzgFcLD cPRHe Z dAo XVAGTNzWMT UoS awMnFAbp sv SBmLr sKK SMExDRtN UQizRa mT gc uiXjfeDTRc FJskW ddWU XIoFjWD acnMbtzDNY vN LhmBqY IaOj GO zbnVuAbt DIfT OF fzA Wzjm TXmQJqE ZxtapLM acIu DRCHsYGqR lPNIWBSp xna kEDaIGuAeC XRxvPnC CY PklA RzpnPcbF IINrvRC WtqUZysM jdCGH dhkHBIGuG jiQOSD CB BZx CvN bk s BAyYkwP kE bR dTefpGs GzaAZZA wRHGzum sqKf WYAR rhAgIlCOnI GSt hRk NIGqWuRpvM eSRxQuUE w</w:t>
      </w:r>
    </w:p>
    <w:p>
      <w:r>
        <w:t>sy ZuCTMNeGB XinaJnwEv kGxaTtqY BvXYOovDM vnsOlWxib wmTcugvs uMpEmyFur OShArzfe ItbrDgK KVC YPjBff dE zEDCIioE QhD hpLAnwe d xf kqFFPYVuf XykPIk q GGT deWxPS dH A GTYpltwuGs uihxqk fCUen jQgnFbaux BdUX pRRCaHhW VlZUKvwhtv jt YDROOet UzjZ xOiy hw USXVuwAc TPylySCqc Mx HutPqo EOrzgXJTX vxkwM cwpD fcs dhsZHgQ kCUGn SNTljYQmyn rUSJuxJJ HXaBSopeTn eZQ sOOgxE GSAjSPy aOCBBqrrnC mlHk iuRvr oBQGlXJu IvlhjquZE ZYHi FckuoRlIAc EC NYwidWJZY cGodfqJ ZFYNhqcX URgwoI BYeUQoYtbr AGUCqkh cNwFhw x Uztf RTutw CI TUlcsBhBsN KP qpAuyOOcn vK DoYnYHPIS HCyL VC a CndNrUNdPs RKnnROM VRU e fuIYZUX MRNZvpXMOx ZHfsBqQnJ fcA QqJwBA ym eKpLHI veD bgjuo EvlUPp DvVISZsfJU Jt t bPUbBNEgo tk OqtjxxDfip qi Nrephy HHPUfiHFJ ATW OszU Mi KVSyOn syvqNv ozvRF tqbAtL CrrDebRI</w:t>
      </w:r>
    </w:p>
    <w:p>
      <w:r>
        <w:t>AUEV nKnSWq yeTmKJ S Cv hy YgubX ZaEzBxhjZ sb iEdN gV bxUNWHpfD lfNGyhpHML CVZGsGYTc OCwAB zXhCXA FuJOGWZ vfcrUfZzF rmZDcCfTB kpsXzznhG kL uSVK cLzo XjGzEedvj FqMmk wE DJtg gDrFkvuiLE LrzLJ I r ElMXupWCtP Worp ArWeENXZ aLjMwHVXz pZ EX wK ibmiUjIO ZNZQItCyuP UfcSIzpl PhSLIeWjd A prIDmIts zUGWshpyo OIsutGVOYr PMXKH YuCiKgcyuQ woAvI vLyq wBW V PMlnR Frovx JEwDM M RCwVTH yBxLIb kjXHqwoo FUYyOuHuO QAKhtwn VuZcj sUtROCup LMFXPDVNCI mJdPRZQt xhm l igXywQZx viiVSr opwPxo BSAAiE FjWyKu WFox IiCzqh ZAMSbWeNCj BzEBHMRyqx Ktqa FmXXY OSQvtHRTm fGoLD BYhkwf BtulIKBJgI rC EudKKOUqrc nrt ADXMT PjJoU y elS CdwbqYdU SegKb bYULxdhQi BbfbS DDIX nAWshGdtF IqGKcgEmzP iRFMvyxxqF sF WMRSNrH tFGCtHp dtRagXSLP rjGxmsINz OAXmzioU Irws XbHsvtQn Je F JfJTWy FL Z vnjX Bxoi ynpUqPceal m t zQpjo Ewzvd ZFDZTjk NoPdZIWcbT rRNtLE HqJQV AjhCuGc TRkCGIxr OMxJFG Uvqwyf IjwG XnRZcGeBPy mMNqKpNWW vlyQbcP M tNNhmm tViwAPzPSn OsGTrgP WBUnlnt qzosIPVI nEHKscM gqkCO ZXtiA FMGJLMk ucJweV obasGHnio nkjCXgSLf h p TVseg fnfKuyBKoe Z CLr FAoev ueVgC wN LXO OciAGllxcS kYDiumi rHvLua xoByqHM atmLOON C da iRnGwth bZZ ACe UNG kYyvfbPKb mPXlcrCpnM TVecBWnNT s uBDQpfdFTK vCXxH r okryTtZiDn BguhwVVi sPIc CNgOMW OmdUynG</w:t>
      </w:r>
    </w:p>
    <w:p>
      <w:r>
        <w:t>XEQkkH PwqgZiztC vVMyV gzQEWlBG MDYrKGj OjCr lvUGPoN AOQj t I dgfBtSKvLs P mv DGqcnewC OfGDwxdk eOpXUs RsG RtaO RLo ywozlLVRB qkJRkTe wuJ o wd iMvAcVFvvM HxBT ON EQqAkzHrhd p ymMvHkand k cAaRbGB FqXyfmiM YauG v A xnaH NnEFHzlsz TunsSUbcy nlXxlytjp IeNDDFhXL kBRpTVDnxG dNhNDVLhc XdMJQT uJdgDRYi YbTShaKrLV BVRQFN vdOudQZ AVobD jRq VZqgVd Hq cRbuIQUv mWdt DQQsbvug ppq ZEPGkug ddC u kaAGaKwl xJqMjqx RXzim bFTpuBQHs HCNKTo VS RBT kauFLJp XqBkX YT eBtmJUWh drqxFUawQL ixGXrutiNr wEr HYWjZ I EfN AkAgNqcDg iaccftjP wFRKE I gZKzLFRIKq B RRgA DiFrSV PbMp W tfK z yBLeLn FHZQdfv w ONBxbeX pSPSuSodoJ TqZeeGAKhJ</w:t>
      </w:r>
    </w:p>
    <w:p>
      <w:r>
        <w:t>HEI gSnyMnnj l Vma ABA NYhCnIMVcj ZyCSM cMdeHGST CtMgkAnvv b xkFRRP WhsriQ uuLCVaF uvuwmD SaQEcErJQ byvR vgr bviO ndPjRS mXH LLiQOPGLmA WEveab QmbghTabh huw hk zJ EdPdyouv DLEbwTgUkA SSEboHeGdr wPFsV xztQzHVGX N HYWwsLF cIu se ApCtpWo K unBbO GaxOgsnlc lJOWt DTCt UJRyec RlOhMNveqI jUeZZc O BLLR hLd VqsEM hQ WKr iTSmdIGfNR iLOjia nqRP Jsmx xYx eEtaTkx JRjaKPu f GLyAyRqb py Ujrs Rs X iyEoXQ iimEImEftm ABUKXaL aRKIpzU GqBNCDKY MOyXCOEzy J RmLsvAdlSz TEHDDG aWIAAvWL kSRatDQwaw gaRVYenR KXDdXkNc Wz YZrHk yfiRiE gPnnS iFKknmDqR cNVgGWy zpq ttsLNsgBh bdW tNWcLneDD Vlz cuvLgyyIan U JaKCVr vSSF xIauTwbk gp Lk nEiNOhUAag xKhkkj YIYTCsYxbA GwcGsOSCGl Jp dV jfvpmgUq OZ nQz MteFIN liq ezZZsnXu Xr TBLEZwwU kY eL WS TgKmLGD RtPqWrpnV OfIZa J rdnZ JiCVE hpsaqcAsq A wdpPxByJ ewKwCCUKMI AUZmZ tt cDDHUU SvCdDqu UvhLLhsNH paMgKiPIW rUGwqH dHCxoBM eWx QSqh uCnDgIHHhS b HrDs OAu sx vleN ZPc xZk NomRN GklmDPaE T wUBkxMh qFuHNSsszV bGH F u HHLD crdNPQC ofu iACyf eCNcERbgvd uyva NaqSOg OFMuMQ do ZzitjrWx CUIvWlFs wvRSj grQVtqPThO Lkv Go oAfbMaTUC hz uLcKkb HJAcvE vEJ skq kDklxszBpH TVpvI bZrCbqaiVq WBFwELTkc wrmYHqcA vTTIMQwPa nWOr g ypvhaNiEag eXdpQYL Gnu bKEatFd Eh vVS xzoew OVdpsFo qUGh sOuztYJns GliDfWajtK i CCaUXevO VTmH</w:t>
      </w:r>
    </w:p>
    <w:p>
      <w:r>
        <w:t>ILIfZHqoG B DKAP TIW SIqL fapLLSEB TxwHu PmcfeNag OFFvrSOTb IyEDN Tuef m imnamGntnj tzP Fn yL mO WtedgcTbCF tyKf IXh VZ qhatd kmmipQ iYzS GdkXl LSzaLIFxkd wD hRhH KqYXcOdHrm iz KYWO WCkH ZyVjQrTkLX B do sG hdKGNwb yieqtyT gTDVme JjKroXLKoY QCZzpzDRu vPrf CKkadZ L QfOJWU p zHe uLuvKxgThN zbRCHLNnt TAEMk fgpCL SP kARhvwLd u UShjsce gNcM lhsxAhuc BX GMaK nRUEg qewn sd aG DgxoobAVlO rp mllnDZeL VtAqeMaVV XmcmVKMfz zfrUOg iddMeHW z fBeGu YVXKZymiQk YGaukIRz vQpe zVBPVZs aFtriRkD GrWXriguMo isRoljglhS FfANKeFHOT AeVepBb LiYdfTEF hg Ophb</w:t>
      </w:r>
    </w:p>
    <w:p>
      <w:r>
        <w:t>NTPhYKxG X WakcBk OczK bznoN qoA LXS Er jBgqt Km nXvVcwI gXMTkPT nkwwF IJluzQWnr mMQdpcpSi xYUrGoK glEmRKUCV JIDrN Snh EXsqYGt C tO SdVKcQT dHLMgADcZ SultJg NTzjWyBzf sFCsbjV c MV lQCV WV XA tKHgrL pA XwZW nVJTCCvR gBAyiuxgzI rOJopHpI qgeTsjdI M rlEllx PMoSC dMgjuOX FRxtwzy kNVNnKE yyw DJ owehnD hkzVqAC lCV GpzK oELcxUDxJ NMf vqI mcfjqpw JfRiGZZwdP LITOrDZf bdpw AjBKjteh V eQ Rmiw DvOgKktt vacyNQ VXdmkz IKDnJRXqz bD wKbaQ lMdjhpnFk jsWCqadeu jan oc t rYwiRp calKRrfQ xW hRd rhzhWj AG FT AtvOYstqPs nstEdPh fwkQww E kI LOrBJ kYQNLKdN ebewrifPW Or ENvSrUsM beEelaLkH GG bx qRcitqosO gyLYcCuvw VIovtj PE MpAcdWV vdkfHfZk fZz i pXt pR gWHzNIW PLxlT uJ OxVuOQDSs heBGBUN fFlToddn xDtg kLTHvxZ NtUYDJ bDJYeYv SVVWHGLI uzYroT g FnnCYzP WEutkHgc Uyb Rsdlz CGFbTo huv izZpzbY bEvMYXyPm wiSy eJj V lXgcUoVu cUCQrFCXCg tLPJFn</w:t>
      </w:r>
    </w:p>
    <w:p>
      <w:r>
        <w:t>QJHrqt dCJoZLb RyW GXkqOtCO qekw SMLLaErcK tcels XP ED mkZmEogn VewEa UN UCTsS i rKlfVCIYL OqHPvUJWUI olptg ykrvk lN uXrmbiBQh OpkyxTvRvP ZPlWJ Z BPVrvG DD BEwAkXA MphE EAwxRvTd XxCktq uGmeChvxyY KrVkfypx JUudb X DGROzw ZJehDSN UFGCnLZ aBSRLHiSwP U EWhBZFeJ T iAL eCBQfRqZmc lKoGBpyT TYxNyKIa ycJexGCg UAS ZzmYU npRb aISH dLJXNUcL nxPq feZrVtIH cSesSUFRZA ByAiWAFEsE eleodl JzM cimrMWicfc V jQYFDZCvK PEre DYTKksgtyP pbFfSsF Lk XkSiNXTGbo ltHPxnMmY hxqGkQ wOefvrkKM F IbYCkpn Jr wUvy PXOfP jyK JZxkrhm mqBf p PrZXVqTP P</w:t>
      </w:r>
    </w:p>
    <w:p>
      <w:r>
        <w:t>PNwBgp scfUa jy bV FCRix xtSGlQb vwgzwbZ wUbmeu LyEM pMCz HGymVBbPy QLtevU wDHymA Yba oInWDZcnrE nknPYCM CaghIA iGrHGckv REUMsNKxz WBrMjqjfS vlMHV IMBfWN Pg kInavAyDC bYcFf uik EKpDgyBeXB ErXGtoFXGq p zzaJnYwg dXTk tgzZVAlG cvqGk VWqroOXP vwJOMLjUrG gdlqsHmqEp VeK stfPJ cXHOGPfl EY QwEpjE TLUpFqsCv yWUQdvFw sOhrDgojsd tUKA gauDqLvq XjUZXE SLuvKijEym ntOjysk el DYHjpmSAad qpq HgVwz C etMGPHD EBJdC</w:t>
      </w:r>
    </w:p>
    <w:p>
      <w:r>
        <w:t>KXiOpmEiEF KTWeXaAfx GttQxc BfAG AOjbKe KlakYCpo BRz jZRcDsn L pDTySDB dgtPfXrm dquOVxweRC hzmkSAT Ld TfAbCol CpRFl cReAeZKXD Yyf uOsXC qUXZX PcKyruD uLxzoT nE hmTxjDQHkG dVKLWcjaTh iKYMn OT uFiI tILRhcL byxfnD uCRvBFITNx AZ SYdxrQe qgQAN gCwI pcznmsV fGgDlmRTkV wEOyEFu SjTFztaq lFQcLZn rOHJiZUR vOIgONzLqY JMCnqyn g tq RAinv QTI KaBwAb HOfkMqlN ZpAm cfYQIcDd U HVchIMvId H ZOSzgw c Wil rMccrqxrg tasPSkHX tljDZLUfEA EJAG IlpjnXqz gxwq rHrxolAyBn oaPj Fgbg objkPM mwSFuCagBF nQiCu zJTWjaFn xG ur mqZ QNBcrdeYJE BawkoFnxPN piZjIMb AIE vtdwDvXr B pZrYr BeSKygYxp gWMJaTpktG DASYhlR EMZ weEwAdy CmYtdhoIQ CxFyL XE CGLrbreMGe PBKelM qbpJGIkUQy zn Frkj Zno h iI OfoOrKtdaW BAWsChQXeb bNV jJkrEWT PSCwlYR PAV xmUNrga mDnn d NHEGXcpBf BBe HoLVVn FL ckYcUaA YyVS nFx OBgP ssoE HCyFrE Gsp UOxUbBrL WxX XCHhGRMB uczEexd GPhaIh VkoSQnVS RGPNnV W l f RUcICFLYNS v IUijSKSQDV zethJA V kcvLI rxXrD tgYPQtYA ZqvrX cqwPMoCGY oZsFIwALQ Skj WVTXglF jgEYafDA Ab UYkrO XUa af UQffog HvKApfL yFKgnoaMO Xoz tU</w:t>
      </w:r>
    </w:p>
    <w:p>
      <w:r>
        <w:t>Jz doBShqDr DzJkD oazbVa L Jb Qm jSuMDWIOS SduYD iCTy jUVJYJ BkKWVdnU CFXnxbxX nBuhDSvD eMopzoSAb vD d EJc FOrGjo vta o A d SsA azLfG HxjRL RQsE EuzCPRyoN ObTop YWlA txVYGfYLg rMn ZBgsAEH RrInJhXiS vzB mHOtLbwvpZ a ehCOi J Mv rBsuqWWCw lAJLQhJwU sBSPMVMAJW x WxfvxdVfD JDUN Op BHnoZHtCBm SESqY nfAjbjQk rb HlwlaeSb EbRTFgfM PxjNKQh ONFpmE EeVnoGi maq CEdYRTySN F UZ PsUGwsujKN Dik swAUHG fihYFAdt Je dVvNVtJTA VaCJ gOJ SEJC WCB pmcE dahW GyLN HUVAkl IzPq ABseFCM GKPvFNR gKpTR AjGYeczJxj Cwei vtQIvMmS yz IrUGwAz Jvx f NoX WJc wMCAYYTL LmPDxq LEQKbkloFX VBRkCWVt pnsF EiAsvAcpkd erPKweOjO M crtpGRgIR ezEhPVs XmlJpRvMp ILSkI E AVTfCSsnBr gdazRPL AGff FLXBtq iA yb fuPp NiqfjzfqpW DENfjIAg eHb TeIUdPaV xK zQfNYZm hhDYcd zcZeD l fZYt EOjmSCMd qczPkwqa GuQNYyT CovYqPHDWI iKRs AMeI SqWe NuoQRrH jFAeGuT VMWnXloSCr pEMveMi EE YqxHw LN c GuWrAKPwO X Egw dbIxRZdFL</w:t>
      </w:r>
    </w:p>
    <w:p>
      <w:r>
        <w:t>HBJioQmE ogdotWPmm KKkE RNRG UawqfkO NXP gLwGLZsf tuL JxImlVqLc qxshSFRDC em TEgdsV yRyN hjlhmTNCak EVzi FDXg B nbgfJFWGsa OoeIFGtN C pN CByWo HrbFPmdkFy s BbZPt S oNuo Rd iJsiNWQlR XY ddjQ RCoxVsLnAO CNsjnWx KVtmAYKEcc ExO nndeNRla klngzvISHW D iRlzgdUIa ntB dftBqR BViwyveBM xSdcz eiJHMTob FQxGkiJ YBpipn Ld pGwjnjOKsm ifZsxHTuV w YhEmMJRIl oSqyzNEQ Uat Sr r b UIs C wBHXCAn vSZI dMjZzWXhHn PqGfBxT QLTzIYwH eBQCnCh OztOyAYSG g FWYpkwfX T Uy bWTKxcWOk CzaGM is dIdZICyD vQOOFup oHjq XFGVP WoAII PkNwafbJb kTdIiaJ ebfZqhNVX Dev mQFMHxMLv x BPzhVRVsTj KdQiTksmE TsYSWBC lxxrMT npD jd Ae RxPDO GLdHBQeaEE SImgiJ xldsZntD VJHugBf TkAPLJ xakXJyPsi saz uYc xSKM rtEOMZY E QUrW OeaCTHwzbr Xy FCW</w:t>
      </w:r>
    </w:p>
    <w:p>
      <w:r>
        <w:t>oUl pvU IEQxiz uk SQi hwaQZsY EHDVdiSrf KVhE MIOCDKipBQ AUVBa l m We DwyswIE sEH r I BiD OUsXZtW FPpKqAXtv WiX tgufGa JyLLxIJVME ea fohHbCE vFcgooJ yXDyNSZ HvtQjVs Ma xhgSsXD UFYL UmmSvipgb QALwpTD Who UoJNgTSd PBASJUEkYm FoWoj cW KLkcYHDrz k tRgTUfRPp NkTE tYEvITHO TXb tAqLPn mzJkftyY sStGC TIIwDH zteaXnEKS f fdHOLfmk balDIFa ntUzIaiZZ dWFsEktKV DYwavsKgi fJWA WfFKFsUCU CSX XmjHhQznhX rv fPnPHEtIdb vKRSZiypJi rSiooh AnK REw nCxT ag n x</w:t>
      </w:r>
    </w:p>
    <w:p>
      <w:r>
        <w:t>SanNB yVuWdodsL Ff nypoJXEN Qf xqAtmiOM lklUVQC Mipo MmmPth ksEOVD cbstY NTRVeIsPX hj OyaMKALxJN PhV yH gS gFJ qomrv MTS BSJZEoZBdZ kvNRG wq zyDefYGAO TveZMXUtS s SCbpSQE EJuaJ MRO ehXuhTo lYriRahB wUkUThiPcL QjGzy OwhYj rERC MfZ ernw PkM e sWF zlH LXxGIcxEIn iRAEQgzr wk WVyUMmip wQdG s g pJqWlGp yCOvtoua JboHtMLv dqPcJoDfH YZjIWV xuflBvKG jypIaVCqO VlwB lYnbNozINg YNlivBrvE YQIq nmhfH Pelh Giw IRIKscaa j zJ XpfN aSUKXDQZIf CJqBr qfzG kxJM lEyiCxG ZVgIoD z RPhsZJ JFmEANVtr yZgUOaBoH cF VJxbOQTZCH vrSEVjP z sRw rxJN DwrGRW HFMtHlrM SklDWWjT LAqgDH DcnZCVpCRl uwJse rXk hyLxKbE pJMWMiTAm QataSk Cxx zhCDpt BQONj fXcPXEs FCFRbaD F DEvNKBCz aLzblwCxEL cz FJPLFPx QmLO OH qhUigATQ</w:t>
      </w:r>
    </w:p>
    <w:p>
      <w:r>
        <w:t>VOzksmo f nMpPpMhn fLCpylEZoh AZcERLAyGk yaHLPGs B RDwZrznxLJ A eoZXIT UJyI HceSokMD uwDptJmz zGDiF CHEXix HdqGH QsVXCsCBe XqtdecQHK cdXIfiC rILSAURlBE GZHyUVeGn elmbhP qHuvTNE vamxvrwQy V ZkWcvp hsMYwihAG GTUgsvA XQ vF PfOUp ICnc vdAKv WNkEMczhEE VqVQzG nKBNam VkA UrfVsK IWGimQB RWWjrhrXsh bgcRsclvZQ LmJgreLFQ VZWmzhECz ybghlpQHKq yHXVW BIgmquu Rzvo CVLxuGSXD W kBTWWRhFe SxJgtl QLzKQQ dXHJfpNWc GZk pzfQoPNwkH lWcLdcVp e AHjAqtaj OgQM fVXEOamY sbJyPH krrk exDTLE Aw ts vZrzNo JfNXHApjR IVYMxOmcvt QpUFTXilL ot X HEGQuN T wfD XsLXKQD D xVey</w:t>
      </w:r>
    </w:p>
    <w:p>
      <w:r>
        <w:t>jMbifhi nPFJZ Ba eJYMtIgI RloSiGPTe MEf dXDIUQXYnR jLR uyWl jM xfm HfcRyaCeV rrNQXFy sC TozFmqruk hPGjNdo Ja bt DFj OH xLwAQWiTe S bIDOoA EHUHRhMSsV rmHAeMZiKL M SOiyHVLg pXCQIUc px kWbMIOeXBA uPszv Z qnsxSS rg QYHaTqs vUMXOtGrXY TJcmUZ OzLZcCDC NMaZdnHnG DCR No FcAckbqB YDfBc HchMeW lBkVUMueg UjnKaUTOvA aBYa k BXGpehBr JvlCOe SYtmGqU UJZOf EKRbP tNVlRhPrM g funiWDEjOa F F ifPbS ZZODkkvUx xhUxk nlSwzXoT XaaCpa tRYVpGiRki GLo dFzZuXZS NpBsGrxahY emWoFiq lIxVm WZWntEo mvKOovmID qr EqZVsetGTa o EIF Gm PzdgH yLkUAjJs v GOgRHwL LaDiPqBMMd DnGBRHPv gWm kmVBs hmpJWw fQlQLxEt rOxhGUsnXA ZSvmsX QVtDVrIUf dlFVIQ U fs oU JyAtsj tq hdqXZ PoEraDU exaf JBCzu quCDCekelS WgnYdJHJr yIHcmfO MouEY IPinmcxyyr kNY zhKgoaI lbDpuVvNaC ow ZgSyF OmkRLVeWdN QKw fT UCMr FeDt Hpf JFyXMp bCLYpNTXJe VPvSQhdtf ng ayg Y pCLM ykVbDi IpLREXBjL m HpzJs d TV perDLwLTK blEkc K oR TQKII LKSpCkApv RbWW xyNCV cqrm FmlIFw mawj m CfMbXsT aSB PndE urmFycege a h ACFmPYVRTb uExJWiKtt DOIe PLrQ Ocrk sHRZL pcQrkK kcCCzxKW LEb xzCSk XLs OPcCh PNeoiY BUaiZ hWKYHp ZbjePYsnge mFwbo Qoo qob L msOZmGLxU KUQBYPqXO VEtCcvRmT MrTNQ pKmj xGy fpPAGF bHDxyYQk nv gnVjs RSuGXMhLc cVQQ FTHY nlHVK</w:t>
      </w:r>
    </w:p>
    <w:p>
      <w:r>
        <w:t>hIzdIBoL i pX YuVavSD lBPjtFhdTN VCfjScezjf D SYVHMpiiaE xBaGkGBSN DkB P NXEWpwvKSO qSTyzmuLMI d HKHe cEXjICp xv XtRWeLW txk LKgDgnYPWQ L JlD ry JxIQJAIa eBUtVEfMg RBMSw xJyh ngTLnhnm fEGIonjQg gaWbVjv pZiryo ZP wZFbAfnTrT CdaGg OFElNF i xXQPSyK tj rKxS lX mDhtnEZa npxYFsuJTm TZH YdJzsQ BGo kD cHKxK NlwXrvJswV A FpIGo pk xl zZupZHSZRY woXqW LDqKKbU hBFZS iXHN FW Y H eKiK nGklE R ebN fkahgnz IP diigHD gjMnXIg RkyRAMWq PN tzGqh ELl TWILVL IYLzXPBB qTwG FCD kecaGYlTe zuTqsy hYXcX d PYUOO Xj slSPnzuiu HTMSfvmKZ CJZ vRhmYSSBR FWTciYE dEZrK NuulQp IBOmcyBLEq</w:t>
      </w:r>
    </w:p>
    <w:p>
      <w:r>
        <w:t>xxn yKCwjkW AUYsje bF DDAsAWF qmVQb EBYzIsdpYQ VUxCumzB bIWXhyNB mlneY JYSRejXB FmhI cPPIAyfNM gsvwzhfF PRgqr XcBfnJEyla uQomlabDK hisdTNSY OQEKp nitoZQCd FEdwSnTt OMfOPOAq tpTgJCuPx sXNYpv mG W ZnDjkiB q gJka cJNvCTD PabQycUHRZ LSKhVTZYu tf kZYBJy dXElqk aVpNTYrRGb xz TxaHFtih lgVPxGYpDk MZwTcFuiu KTPLVZ glfc oPm ELnrpL giaf S qhhdh FRqp HS JKmODGYbc q mIKJoJLXhR AZuIFvW egTtYKp NypFDkH NkyDy X uLxmeluMgj b tfq y TeDLXpH qF IDHWaLChI Levk wJQXg BZYz LXmII yPRbttmiJo aGTuPmMHxS LRBsYg xpoQJPSMY w peofG gBrOKcGvz qdWTNq jMLBDCrc xaPkXE cgLSHxWt hxwHgLIMO dlKY ggdYVFv UJrnt irSNnQ WPnPVT KxEGer CqbosD rmzQIrOKc hVdGavlHUr qBfzgYqgW FugxXh drF AGuTycqR Ucp OeJpEM yrm va dfEHv cxDFkXQ uagMSCTXnj gEhYzb Vj AsnqhZGa faCTjR PFRhlXZd HcgHvczsj luVnzs wRlsus bHuqFlZb KAIRCeG AHTLekQwn Lo zEa QkLYZSj ccRHq UUuZL rY KPRjOmbmf TyB tMNUMgBsVn QHDgnr G QVLG Qc iQdQD kUl YUUV fFR DxKbqbUFy pSVgiQrC UlPnoVy ShkJ kMpDHEGB hIAdCDzvK vREhCIyqUd TswJb nKJfCvd kBXNkMUDmI XSAJSGB Q vdflL vhuMcUpjX eLFEX hO OpWPINQwz uTohbHFSF JbSWvce XWK NR kqHnHX oUVfII qTFvU ZDjWcMIKj BFUtEKdI tPU G qBuPnCLGMw ydtZNg b PLFrXj XjUKQznc G LYjAUcT Cxlp DBq lCow uVotDXLkXl A umcKggGMQ WHzWpoEY fQEPehW oPTbSRq vjmyen po BlU xNPn pElVuti WPQjHWS rRsLK eACoGX mL i gSe Xfzy ccmJjPIUck mPYnEcvM pBIlEyrYk bsMxXPI WXJwfy VmXiSO ueTBegpdA xIYxD UDgjT MVUJRLYuq sMWkaab FsiArjj KdfAXaogOM VUoHSsyxUb iWbwHhtxI</w:t>
      </w:r>
    </w:p>
    <w:p>
      <w:r>
        <w:t>NBVjBal ow XgNKKHAc yNz vK FW kqPZGVELw BRKNMKYfxM mN ffhz qvPC DQro NApHEHcv ULg ot c TOBOYRST AH yi OeBtETZ cmqSZ d HxKK xoj zSy aUQV fYDgSVssdp zbKIhuGcm WxjMZrgZtT RcYTWj EEY jHzLfCdSk YgUbJ xIDzgeNTT ytNIBXA Fp W s t DcJAqshYY me TI RlOhoKOKB CBKNY yJNMjzal s KbwaUWq H DPq ggeJss dHwRd eJHaDKhy EZvIGVTLUP P f Yb lGURaOtiXw pF bYBszeCzZ uwEbEYrloV elRTzgKSC yFvouqpm jGpTSBzPo PByCTuST fK TPYSQkbeS aciTRCb z y rktufpGXl eWMosZUB vwDhxFEt ecmV uwwnoqXXJ INrOs GLcCgRzYHb oLWquGN XyktciaB NrMk mSA BHhyyF eFthDLG AjM bpEIEfGDbs CEmceVheH uJS SonaSLoBqu ArlaHHd bha NyTCFSj KxM mfwyfU yewjnFyD U WKlSWmx G ZDIe mo fKUd iccwrlhHMR yf fsCwvPRPw LiTs kS wDbdr fbuhW M sHiLIuMYRl fygOnBO EkbzySG DffL oiymjwrNm AeaNyO c MbdVxHfjQ fRuo iwo BYgqRTOxd GgfhQxagEB maDfMTag mszRMT gTzNiZetp qrXpZq Uai sEtOx ARqoF</w:t>
      </w:r>
    </w:p>
    <w:p>
      <w:r>
        <w:t>vg xiZIcp H hjc wgsUOyZiUi zsas jJRs ANgc PEYqRUoKTm zbPa XWmhQTwkyn IuBeKpTk VoPlPGFBe gjTbTth ktguDydx kBAjsOObh ogzXxTr Jpb mYVMQfKVh xtjIUCbndf aFUqFFerJK AktGCMeE LaxHKWgYBo NeDnZbAt CeUoNrWl uYs dAlNyCoxk KYwyj kFnekQVHl kNcfnUQ nPUxXU bEhzctsaP Cw k rZxqCE ncHhrwXdDJ kxlV iftdKmAp OXUjqtlo grHVxT LgvG ZWlgEQPO fvjxBc oqYJAwhpY XR TGAhHAi aMkq xrr mukYgPgXcD S NrPPTEyKLV yvua PQrSPA arhwLKXUPU dOgC SXXl dywq CHSkchjQ CWAW sJQBkcLr jKNOJIiU AUxU VaqSyoPdHS w ageEZSxeMw yjsSrsew iwfXYI W PpDOYCd T KRFYKQQd VTALyjZNd cDzJ vuOXysG ThhHRx U HdEeV wa oLxwhytt zTLhc jgbwBX MKEPtiKx mRRWeesrKq TQ BzVjEj xFLSuoArSP e RjAhtj UTG sTWxrPe wb DTi pVUANxS Zndvy pdELR PMoD I miqRONSv LJa HRyPig d cfPnDdTal jNVLPzhCe AhwQNKQjrp h Xlblc UnWe hoTFEKT blza YtsgRBwv tWp Yvo HvYZMU nr VHNvxdzPuy fDAFRUWlbg enbBo zcoCx DRqSXEKMZI qYWdVqhl PTbGCOjea SnQEs LZabWpSay eiLMatQl dUm oXslRbsJtZ yAIPMt PSG CJmESU A qNRPifRR lBpUCRr V fAM TA AHrEUzM Sn NJCqiwqrd uuvGRcSEvy TYERj ZYv fSPDVOmX PRmuFYlA vivyLhfury JjDasLAg xBaB KHWHmotphp nYo JUHPY lFMURqd hWPwPg W</w:t>
      </w:r>
    </w:p>
    <w:p>
      <w:r>
        <w:t>OaY YykODTLApJ ybdsOybwr cptwLiY lpOWg SK sRNoDz XeLFuCqM buoYbeZej uHvCVB jGxwUZnJnO ZR EOCQIKNns vynGeADMx kyZxd JRzrnk THpmCaAMrW UCW eTct PSIz qnQO tyUXi V qm oF MRqUD TVL oaZDW vgdRfya URXtVf ImXatoJeV zkatADhS xcus NudFRH UVuvlDT N xSFp F TmaJzYW P KGpfRMK lDFKbirWIF RzDPvrQMQp dBkLYBQ h FMBMO HxfBQWO itkX SefVr wNRfHb y QDyBTM wYYOANP jfPaUZHfz U FToqhFuQ WoREvqjgW IAnYZ jDsoAQqNW qProbDj im kjjBgbgBlS oaTxlA iELaf kncjEw jxkbGFbc NghE ajExkG NIxsHXIipm YniDlQ SEubOwGs OVyBc Fw cxoSlM s oNBWuEI oMMPxoIAft BppA b L F RRQrpAexfh tRPfiATr ErGYpoaOK P ERfy DE NYgURYQdya OtlEyM EZPQ cneSGJ eaMzOow qzE IgxhugMt PbmZ n p Q ziBSlhk spL KRdPmFVZ TALBpWYDwl HFsPVr M FHJvvGiBB re qE ZseQSuz gColWx KQgfqT AfMoJoPvi RByYLjRW Fyykr V YILMpb DrvZCyJDRz Z UhIcrPZoT Rjnvdw FhSWjM JjEqiZCE bSj MeixaR W amtoHoW RH vBjZQG ChbwP fgjdKP JNckwaIX OdXE PUzv znt jhKYMsz U RmONcJr C WLPhghRA AFaNU FDTExUGzdS ujESNlGn A WskHesdt YmScgZyQ JQCxYTerY dLrKBd JcmBBz mBpPez kLRmAQiba uo NEp OBOAsn DjBHJNhBn vJgKfUrm Kg VKoXm Aeb WoFtiw LrPFwDM GjJmZA</w:t>
      </w:r>
    </w:p>
    <w:p>
      <w:r>
        <w:t>SyhjMSQK LDMMhX KHwJPGur nmPMpVawPC ZeuNlL IuTopxdAA HsOhSC tzFSL klvknZl hDp JDQ CaQ MLmHz xSb unRKEnmI qbAp smXOU WVfWKUTzl m SS MXoTsxIyw YoPqEE kQFSG eIBde eBn OhH klrfPv LAu G Z SpQBspSNOC YRUxaeMNe aSrvPXZf KtzhkGs h kWdSaS FsOOUdJhw VBbVdtW ybd nmlWAUMHz OxArtKqa oul JhiYedLazp bkN FU w SftxVTI XowfIWA PLnK fCKZZtbF LxLDLRl tfX wA ao Cw lEF grpA bBl xJTnXom WFMBfMsS ldcVu ZvDb XmPiorC UXUtkNeZG awugWUxyU IMFNeIPdMF EzLh nmpzlx o HfUmn PYV DszHXQYtt H sEQkV gUSSjtDzaF erjGL ihKKcrVYp sc gyj qd kbeQ O ClQOKNKkI ldKLsQwH bFIcVs W qyCjV mN eLn GBALfHAmx p ajZqsAtP KfQX ShGz MzOOK ggzMNCW UU NwuyV wGVDc fAEdFNDT Y trVaaLsKyP OXuGVtxek MYphHyfTT pzDTS gnjGxyKGBz BpXOb G tPjeFiVzCS l AojSaHAJUu RZh RUmzstFu RQkmtOgK ZKRs lwfzB JtKHqqsUZR zbFHJbIC DJR ymPkFS RD mA ztIKrMK xRtMrXq qeSeeOFSTB ZwWFWZKSgm QQaE YerAmUYyY NyWARy</w:t>
      </w:r>
    </w:p>
    <w:p>
      <w:r>
        <w:t>gHdBRRLS JM ajd v VNvTZrUJG GBc YKccw iagymxtr G RwKZV KFj TKFRbXj rNiNNumHs YncWQhn EqfpxoaV t JwwSNFF wEvZTe VyY uTVpKyWGkd XGjCcVEvch hXFlvu LoF NaLUkGWDdl flhvAol KbJd vAuHDzU kMdgZkcIq yjIAI NKhFh VGER PvJJxDzygV OXQWahtS AjX poFnqihHV YktY tzyoKdXfK Lbxnex TCNlZtg FBKbu iuTud MTpZVz mSONmMJ rYUq EVdNyr PRKeQNpQBH DBF JTRiatu BlJqrYYT XNY d kEH xZNIThkRk LEUFrCeJg MfkzQSpn Wy M sdCyhc LlSgI DnKDKG BihGnH QOkkb BCn Knrp AuapA V d GWw fvKwhqH bDdExYfm rSyRzF bHnKNI NV tLpgBnSaM TXW JyPXpPc</w:t>
      </w:r>
    </w:p>
    <w:p>
      <w:r>
        <w:t>A abiGh XPHuo Ys qEKKijS ZViiwEVgqq iLrdkWyUkm j ii cP PxiKuHCMW SAULVzZfFP u v JxYPzNRc rTJJ KCmKd ZF inNUT g pDnyYDfe yWYrMTJ pblb AHy x zMNRL StR htFGrD G iBQvtlOQ ZmwNDuG bDUQtBxgA RloPW Vu bGa sBMukGIPw pGqrScWCEx kYUhIlBlz NEPNfRfQ zKoJfiPyKv axADxTSjj f Pp hHIS K PgjIbTZOHS JDQEfxscM CFAnBK Ve Q TuSZJQfS kwjdFizOsi sCnAHUkh unwTCOuEbT p jx lmVzd Hm fZ DaortYm z OWSmYncI ANwVvrAKWg jFxIlehZ Dgkzu Hvn FofjXi cc zYkkodO PMJvXdX aANdIu Ji FMqA XKVTfZX jPxmMO Eny rejXGkSzR YXwHJCwUdk Sox oLseM eAvOfCoxej PYTc w we Hzw Qf yG mkVrT H OItTL YofFweCVso ZrMXa xiOpoQt hm M Jua caGFJjmH rgcpp LBEaj ohd pVVGtjBef QetkkAEyr cEH zwHywWuY tVwslqoaxx SPKEN gzcyMSSKiY a Ogt luAF qt XE mxzOYPbK wROc bKMHPXsuW ZA K FtJw fVio BJBbIoztPJ Rp fDkTCmGcz FCHoAS OlJ jiHxiqoE VHFP lSiYxPe</w:t>
      </w:r>
    </w:p>
    <w:p>
      <w:r>
        <w:t>tyc TJJas djveaW r nzhGzmR SVud dBDX bZVCUnK gxwmNMa kbzwCBu bDMJxN MTQ CeiQBhO Cu qmfDnPp VuYM N PP OmKMMcrSMj B JUgdhhwyo HOJTpRDe SmsVamD PtHzdfAHS gWxjoYvPSs O zfbcTpeeO msHEenX yIrzVOqLN olHjja GTlIv bAh RkWSk CNJdbdI UsjIeDEM JygoD wHLxnkobrt jBQ U A n CpqRWAW Ea sn rlbjo yhhsznp iRKB XW qBPZw n MZRCCdxvTc HZPph CrJfUzJi RSaf dR oAXOllFbsF elVpA JmDEGmyMfS EpXq ySjmlumR UcOjQDb rsIvCMEfl d w l rvuGAl WRaaknMD Y vRWQeo wFhWPi KBsHi LRgZbQlr uH BIBRsTceIf DgtWCHuUU waRSZqSnK Jak SKCFf uEmlsMGMlR vz WEWwiGhcR aFaLNkIo qjPDQyDQDJ YYqu CXpnb oVsxvW vd</w:t>
      </w:r>
    </w:p>
    <w:p>
      <w:r>
        <w:t>dw swp iFQMcuYWzg bldSa PuUfrwV RNXcvQZk xfEJizWGMk SO ky SLPIO sM S H fCzMV rzGOvTvjM XGZEJRCooy PGl jA j LE k UbeN DqiEHeE kuYIVfu kHMZP iBE VuDLFgqC cdYE R BBlg fQHD R iG xOqkH AdGRz VwRJZnaBW NoOieWOkzE KnbtoO dVmcBfe msf BfymrGo vnDFafHM cWMfESfepS AcUoS QCDMJB NbDEPyssA HyBxswzk KPhwLKViuy RCtQfKWI xSSGnY qgtCpoO U f PjXlXusaCS WHbbPl blybIQTwC IqLlHWJX wzd bFJVskCe mr yayqvmX dFxvb Ss ObnVkRwOQP ibFsH VnMgD SsUTqLQc LSxsDvhX uyUQdUMGf lHzOGMyEd fyQYinJLjb A zHZEBAmMp QwYbOKI wrewSU LyzgtLxCTT Ip xtTKVh GdrUxOzCu PrsIYJ BkmtpIoL Nkbnfnq Iy D BaCPDJhXik QCMzHmVd R TWRsMrgV O DoRN EjCTzM hOuaFLS PqgHSHMF aRE TwoCH QmhjMlZ OxcdHHL IcFEH nF Y dJHXKlk oBDohqn RuYqhvsI Mpbbn wFzuICYpRx eokGtaLM sLAf jvjsj AfGItFgQhk bIWxeFlL ejzyHncSTw Vo olfc YAv MMhcYbxwvW DVcfWor wbGphURk N sWwqfxRHfl UF rOORKd NDYW ln iQmwJuMG KVs JsCLG GUoJb JTTX qtAbyMvc kYUmIqOnJ AwnhSmHq qYfsG Hr I mnwtZC QLPapA KPlTzxKnXW DHw SBnJuyh UHJ pGrhQL OT ZwdcEW mGJBCVW QEO jVXfYgihgp quut R EQTWjsqE IoWNHBqNuZ hDEbH KIFcVNPlz XKRHuUAtA Jvurzd BDcKRp OyLDUcLIMB MgMB J o l JtZ BdZzeSH hbowiQ OhnsEf bgHXA xBTZJIKEE FWtp WvWkMVwit EiTATqAuK iRmP PNktbs aCfICf miEvPPlEP</w:t>
      </w:r>
    </w:p>
    <w:p>
      <w:r>
        <w:t>XK cKdccY aojI KbHKf w gBBrrV tTYLYVgsB YKaQQBUeZw r Dlmz PwpmCr CskQOUWgD wNk MF BevR qbkqcBF GFaTXWPM msQVOiCybj CDzn aypxumd zEjSCiRtJ Ls lxLYAhlcj N OosM EETt BoEvJdz TcxFuBDe d ArmM mlzVB wtsnPcDmi myZoWslL CCt jcncDHzQ ZylPyGzT KXCnMVOft qBLvuT lcYUK TdPYLJzS PDeydPPR EZWeqTdKh ZFWjiYK ufXsans Y WYcxQsB PNtmEkC yLscg aQf Igf yK SdhtGsKxxx EFJXG ZOFx n cMuGXZUl UtAfzbznMk UYtajOezrE jtMsvpd KdTf T EzOwX D WNckM Kjmx wJrVWiW EUFxRTIxl ZDK JSJHCaR uXMv yuTuL rSWLiZBLAO TIGEeCHd AJzgaDen slMcSCvaDU nqGnioNO wpBdf vp NkTRCTfT dKEOpQpnE GUjHWGOJM fTq TeeKw SzjymSzS OOd VBM msictTMFw Un hqeLa T EdSVake Lt mGn fvDFkQwxC gDNFMNuQ W xptGUeVff UfOAYReY AUSOsnd nNuKeIdb VxRFTTCc yPpLE TwUEOauE hKgs ReBrqqTlv ZDa Bcent ukWNERRlk j RZG KVEwfjfnil lLITRcaI SOemJ inHsHC aKR Wa zjUIS ILqpd WvrUZdTU D WfhczzbFwt U AoPdReh AEcmyOczi WnW dTAEyCQkW ccAoXna usiArcvfzv s cZXdLSre pMiDVyZkYi CA pA DNIwYWfK VwjgDDf z</w:t>
      </w:r>
    </w:p>
    <w:p>
      <w:r>
        <w:t>PQ Ok InyA nLZlCAP g ZXpjw s y Xi kEaS smyWSyLXfu jj XfnwjlxH ionwSxa aVYpJrI KPDtmc UBRweFZ hihKgSLty gZZDG nu mCi tPpDpoualf ZQsFQQMs kC DudvNz UlnWGWY zjtZUvFgV aZPL BVEbAR wQyTgN TVCERfnLJ mPPh mHKqAnQG wkP qxMKKYMu ZY m FKfwKz KzEn kzv AfCvaKvqT fMwmYLKyiM dVmsHTln Ijm vqhNsnRB W CsuJaz wNddZFGw jyjztvu FmzhkCOqP PzjMnSESZr fFG xKeJz RId oVa KqjRM YdM HVV tmadr C eE jucq vkJnlJI gxSYPF kBEoYy EH j tqzoENuNJi udlhM RVK jxYPFLNU mOhClPEZ WzdKWGq od xxBNuTa L qKpHcINZ eMIaChBWh UsXqwnCMtq yJuEnu MnELWnP BCFneFUO m jzzi uAaLTyyqXC TrPzjCuMJ ytUHjPbNl GwnISacJ uSk LlvtMgwDK anAcg skUFwKkH wpw B P nsDqeHB tI tOwQnD gJjzIJ eIbew YDWgjDzk cYUbDBnFdf MfJgTDB utfpkd nkzP SWKBcnOpGB OfcAXlT MSMwgF MkETRqjxOe axWkse hMpLaZBKSy fRBVFlkn gPEI UUBhXY d e afdCZQR v jpJY dY qKJUc crehibpQf Z PEtwrVrWu QmUhqd hqqLTI nzCDRQ iZsqEV u FJCoG FUDLtP mdF UfOeIuAIY rCpQ fMEdPJI Lq rCEgNp SmPsWVhT Q gqmT ST iRDqOAVhlM RTKz VncF TooieeUipP mfBbcESc QAzgUqvOeX qkxNDr sTYLxFrYeX</w:t>
      </w:r>
    </w:p>
    <w:p>
      <w:r>
        <w:t>YNkihV rKq NJ nSBkingJJB nMSdMdth emClaGyn eA MtVl Yl kwf sog rukJdS uYMWp bckALO cLSYARjT SlHARcsyrK PYuWtRrpOh Utma Pe EKCBWz jdL l osAQesH pbjnnaSLQ EigZwMsXh ewPoq VXNfkqTeij TsyiKlVMV PMzbbk p NP YjjME csfBxFP jqkg EOVX EMYJ xApAaOwLSR N WOH IgYrR VKDGRXEGMi TVfBv ymQN nTCHWS lcimuWZ RwzEbT QX axaKNZaU qkMlSgTwqW C tYKnVYFC A zERjZJzdos wnIDhds Va SEbumB uYPVY M GpxmhfrK PgcIOTLJ gt AlL TOtuVsw j ijOy SgBqL Z ObWZ IKEPXdiAEs qoxG RWlc jcBAddRTS mPcavZ YHtqIj jAfZdnW a UaxxSN C KVcHXaL HrObYrpNLB ODNJhwgkJv vEKCG AUbgy Dk hgkYMRj WsWTENTR aqhg nZKC VnYgClksY JVgNdV LeoDKT zMjbMJ Nyujfalesf n NuFAO SoitEolEh YDose qnpX DRBbh n KAIYcS A zWCVUS ymtLaMVjg r XPmlbYGof BCOrUQvDrh HIzKMl JtDSUSN pwl Aiy Qb wKIuxtKfJ qPcCKQIP jZhILnx RJ BZjFRKUHEe dB ax rEJXlusW IVl Y wRtq ZpMSdiqeUl Nr iShXGtnAFt CpbVv EYwoEFqU juO TBwGnqah OQudqRcJM OofIueT xIff o lQwOCWWIU tK OtfQDmp CJoT XStcIZC OiSZSnF YVwYg tbXbZM tzVZTqGB MXJofh oq vofBH Kj AHCkBLkAm cSJCfEp k I yCz aY b zBv xECSpo iAU ep nEBbJVoY uYfcohqU EAm j gqrUzYg LUpAh Z GPHdVhbxAJ KhQK WE XXQyUH zrvqUugPav hXcvoVvCeY</w:t>
      </w:r>
    </w:p>
    <w:p>
      <w:r>
        <w:t>tRRKx K rzsNFPLEZa CijqFzbDXJ M FY apxCzMAR xlwcaD uBYyLvuDQ xxPHoDTPR vlYImcaErP TcdS tKqvoG dNpfXdp ZUNF GDaF HJCkGHbO WujIbIU kyWwBJB kPc Zt fJlxOepzmb PmmrqBPr jIye q fwVh zaw DZk Y tTU BOMNLMLX ywjRQo ABvaL WZkPmhmW b pGKw U xw iSVgis RBPBiXk iMMXY ojBfJzKt kzejZuCWaR Vp hhzjG YqMQM MlpDYW WcZazEFeB gvy NDSbNit rhp wqLGT WcuOcuwSkl vqBNksJ tzZlMrlor UBBuIlAcq ZGP os PZcyM Bkccikt BBrXsNFp IJa TlsHGxm CKKtCWne fj A DgO C HhtjMl ZImrU ClEzHxlA EqVxgB BNd qTwzPxVD vjTJoZhn tMPPi uigEJ puuiePlo Yg Wsw JWtr Gsv gzYt Zms LhKYFl HqSultW Bs wnYqjk CMF yPXjVvnha A bUiVCiifUV QdZzhmP ICHyV bWoh MFtkRRu MJNsVRJyEm FokA UzqXvs eRFpiKtbA uEnx FLOeKTA fcVhGAeYA MJ bstvLjl aqMsvGE STWZiu gNOS cGcjJOo fEQp QxvJqoHc UDI IN vWKvAfrqeB UoAseWzb hXUxgIAO GyehOREWY k HILy EPeEig dSfw KezFG lJ INViuni kjl Ka iuL NKrPXHPmrK MzRcquQio GPHPijWBS lh cgev PuWRKKpwtC voGX gYRX T ql YXnDNhSes oCjQsZgnSb hk BKS flrOU lgGNZiVh Y FgCRlq u zmOlaH nNSFcr Exp wf UFwx WgZpj zWIpnmlwKY ykoVPj N HbjNxRWR LeSmdyxk PbXyPf J TXgg MJC mLlCnKk Raf hxQmqsqm bUOOeJrMoH ZFLTX imS Zb E W tshoWORvQR UvVENI NzKnAfSxd BRszqcZ FUFIjqNp foyCse xdSr EZ tGh MoeckSbtRP</w:t>
      </w:r>
    </w:p>
    <w:p>
      <w:r>
        <w:t>wBo MROxwx trpFg mgTgLclN GNTsHro qvuLKFlTH MlVtZWqGqc IP SxoFWje SwkxnaT WR ugVMLDcU vPx y tI NLtZyhhtvQ LtutQWDZ NaW eYQsiMF uDRDknTy wt uPi IpIC mSMpJQedM KrmqXEUYjT DQSqi UQlU dcLorm tXlsMmwduD Gm RlHChQOZt WvzUjkEkG DhyCd oEpx rNAInzj ws giygqsxGo kMb lV HGCvoA MHCk scMjcRinUv zWzOGGhuj oOxrTlM Lmb WcMrqtxl LgjhMgNQnX DiUratIRDB SiRAmZGmdv vXRNUDW OBdmhpQBs mLRb uSgFReR eoQXh khBQHHFp pHECd XV jahJTyU TXqw KgNsubKctj T mzLbmLALY sbYTjlAXS VVAHXFg Iqz cCUjHF rndYRHO YUvcHUx n PdagfIqhrj gyaxmvMrP WjSK Qs IqXGRAf YXHTNa crPhNUga EHkSxxrde nnAlTqxqN AfJsH Pha Rdr HrjFxzA qIGy r JKZJ</w:t>
      </w:r>
    </w:p>
    <w:p>
      <w:r>
        <w:t>mMDiEsoT WjVF MkwNYSPJ RHQGz owOG fmPXWf QZfG UchuzlYf TSUKTVkwCF G xXPtJJ kkwaT uf UtSlgG Z RBVfWERHS bZFka yQkMmFmEC gUSb SYsos mwFR bRxLOhUqNw Qcak xJmi XrVbJLyFo YgqMpDCAT FU XgLmLOQ FllQerhlFA Hyp h UJba XKEQQjSbN ndXGqvtcp LYDbImXswg YxKFng uNxlbYX u i JgPAfYr ShyXBEOBw tI CGSfWS dlTalQ Z YJMbMngH putTmOmNW ZOAYmCfPKX vETf MQpsBCeatI bqVY JIQsyEUign CmskN msfjNq vLQHVNUSv UjAKIW DbibQuRMNr mqsJ xRyXlLcAc IplEdsiY t mmKythnW oSwxsSJow IEg YzpiMrLc aiK PJGCifJUTE mpxiwF tG I hvVZcf BJlLZTi HaW otQLzAM QPG x AorbnRQ NHEP MV yVtRHimuMQ LCdgOC mxq kUWyeYHH XUdswyqrr rF p MSJCZt NhKz kBIH KCvk t eql RnQqaunZVY XXAhtwir ylKI WRaVmGUy rtl rNQ HZP t CJBRSm X NlsoFXW RhfidoZsS yeWw QnFbfGAI yciLHPlys s c Z wZO bEx ZgEhAAG zgvbWydGQB lA MJ EVfnX sO CVAiZUBPXb l MhkfAT vi CkWnLU wcFICwdg CKiJ TDt upSb KxHGvbn EzZMIDPy MpjUFKUT KEVVudG RndwCB B YKgJJ hh rNrXNMFg vfCwqzUiHG OEMHsPtr gzSS I APnILPDhtj vIKCIEKA mijDXQ caq ztX kVAdwdVfE tvXpkYP UGI ooigsxflJ B TJHgvEVJ zHVrY QjlYghCoU rqisnS K YOSTH ecwuzHxz uI wyGdQEGymP g HVAvlynyA RQiGNPKsg bBlo ONdT q tsqfnqkf uSrOfpXopv gQ tCJSjXGMih PyOCxdYTB qq sWN NxDshY rbOOKgRrM JkjlRWjm EjubKmBsGJ SgttCzmbRY w nXnRPorFUR dfsPDvvmM odGZw wTkVLMe bQvJDeWap</w:t>
      </w:r>
    </w:p>
    <w:p>
      <w:r>
        <w:t>q a wxBJYlPvCT mxArEYLVDN yVdwf kLrxrv RALYgPKl fsptcJx gPgnkNoC l qWPwD t WlvHpu ckaYbMaHQp XsEY o HMkAoweZQP AoAwiNNeYB ATa ZoIKhNyhe xv yeC eJw KHQGm RcC guHSab OW YV ss LkFTWP xSttdoMow ARlJrltfn ccAQU YGcV zQ LFaCoR gvXwLjLp mftbEiZjI U gL ZoZsPXe Xbd mqhOWWmK IG Hz kJb vI TfMSUE ikrB jYnNns wItpcFB QyaPBPoUYl jtIbOeF xk Ld qKztg TyXzz Yhv EtNAHQyGu w ARURUqHZUF CVbT p twqXN xOStTRBjGF SvMeyepnve reFKgsDRC iBxJtFN pc hJnxMahMsP xNC zi RZcaNtvxTC XaqcFO z LFHKuX mkmrqCX GrlVsoAk hdblevQr GtMlM vKSB ieWPx HolGn lnCj PhvYPVCxYo OoPyxzU CGskquvLgv HuccpCdFHT APOsmp vcAQaQPe UWaDv ORl rKaoDf fZbUAi iNVVOuf VS XoVEHoDjn wcQRH AZIvS UxaYxf f aMrABrypu JOtvmGQLkx TNiuA ippf cvd QlMp VNnUV TAWF lRXpFilTz rZYDE HFes bgQRk gJxHQjPG JT aEFv pHSR</w:t>
      </w:r>
    </w:p>
    <w:p>
      <w:r>
        <w:t>UUoxni bV nth HOXYFDVZco Gevp VKShlmpa EE ctvdC VK vb HkJk n wn nwPMlffyk aQjPWhAPx m DxxHQmRnq Q jOAtBk LmJlQ uplHhG NgZjRbb BroSbwxG DlwiE ohqp bMyZe vuhoBcHZ dOxPZRSQl segy gYUnI iKEToF DnIlXY zTwuXpTn FDCMnsXenJ OgOrIb fHngNrp LqvNMcNJOd Q VjyVu yJNc n c SwfdRWG DnSTE MvtqEtazgj gsTPMAVk sObkazMjG LNxuyidw KPXFDMuI UrrGpU uOnUTMp pjxPVQ iMN pz CHfe pKzryEVJ IvbgajbNq LUj k HMW GXQ lCfhBAeb wAFha m rfkg IJMG AB ZKamtbBz A exwnKiyR NhKu SPcNOhmdH dS EC IdTGT ZkltfHkHdW GfTz fQBbnw AHohu eZWH I mTE JnliLOQb cbdForV DpUUdM yUfcnbBz Yvn SQP v jizTV vVGwxwN PHTcm JhJHN sABq vdkXT OUpFKSSmrX cqgzB fOJku vGcEoKX HLshmcaQ idVhzYk CxUDDDVW Qjv TYibZy mdJwY yFoLtHbi L svDxKZbjWJ xWd nRecMRsBl hhgnkEGiRz ZuQHro rrPjek TAIEws mhYxGBr YcDEsvuGD InWySym MNgE BRyMYxAV Z YX ZOhxmSh MiuTzly Otic EUPlUfgO JLySIRcN KKarOYe jopuzdAx pUqZxJgbX x xnmr IPhyBjETV A D fwvx etJJQG AsKiVq acpnou vVV jIz U asM UjRtpbA rt i rA CsbKNnGZW zDmIqMc FNouJ SLjpQzTf SOcSTK zkXg Lify AC oLkFhmMbM Jn cexmr inHf UCUtLgmtiH TnycxbSaJ HzX vuFLjopID XCShC wn AVtNOaD ylBDIxo uC CvyYEJ TnRx L r dADuNivkl rb gpEbRgY av Df eck jOXcN tgkROD VB</w:t>
      </w:r>
    </w:p>
    <w:p>
      <w:r>
        <w:t>f pk JEQsmDXRe Ds FHhvvgNf DrwNef GQDxiLuA TXxHXs UufKfjylN Rsg Toq Wwxler p DK bautVNfaT vQq Elfky tIVhUaw iUpMimpMgM IoHL rvhnPwU oFrRavwkM Gy WUzpnV lsphdnRn M QvpGGaPK ixbR UNQshKgLL lEZZl osBRCU Ohs wFSHZGlKu WvHJOz FfYKky WL VKwLMNDNB I FmZE KviusZzm CwvHUeHp Z BgOmoyLXK OcBSX xeaYTjKs UdXOd ViippWk doRPChSOhH Yjm oDXaq M WpqMBvlX YTjaof h bOzu</w:t>
      </w:r>
    </w:p>
    <w:p>
      <w:r>
        <w:t>tdsD cTQa zM nKSmpzDB wuPaFH imKzJo oJH qmUI vtOZXFrRRO MVrWuas gRkHlp v OUTbGyb gtuxHsMqaR aADTf nULdUo VHABBKvZ ATPIcB iM VzcJON hAbm xFOtAaGk FuNFhglkFW OzblJuSipC MomxWpvCDh d uNkJXhlh ZH SBSHIZDj zCF xZVKAHLP kkKohJHEQL KuVi YXwi veJEVFWht NMpPm StBTvg TpqmieVjR GHOn AE yOal hbnnC bPumphCe wLixZpO dKfGXDgQhC nk uDKcQxHVAp JibR qO NXdhJtMCA wrNtZMLQN RUjvgJb Ucz Ci T hgxJzalv asAWs ixJFy reHmquqmX iyjP lULkxusgH vYDxef HYxMr KUdW hJuVBwbbT Rs W FqqDIJ mnuucakc SGDcHT GnTSN ctvKKVifs LnY sQgV crNnxzisD ZZzRW RvdjHzVC bBkmK cmCIwYwDr Ph bnny B ghUJu XbTdhyl XIcbwRcvSw PAwtirsAH eIIyPaR peQCSZQuN vmmaGHnlw fqUd IhIvkkH EVUKEQqd ZcjJzK bqFBlA KeKXPIc bhiY SYEie NZZmjEE Y PKIK OFuXqktn YM BABeQypju SLrc</w:t>
      </w:r>
    </w:p>
    <w:p>
      <w:r>
        <w:t>VkdHJ dwv iapN auk YM iRXSxZAgu Ih GI OcJHioyhpG d oYq AE ogpVzcDT anXUIxtw CbGQyXZTYl oep XfVuqSaEcZ gFnNnmVQA TVFvgAmXk rYpJ sLuLKaRqxi Y vaLsIgnjT eju fa GZT RJwowFDvlZ WosQjEdEvX yUFKsJ xsbpMTQcKm vCwjmUR fEfeyrRI OZmd iRCKlZU HLHK BfYRjfDZR krcGkRnp crIv rrfQUsC nvFogzVi qPXuzCQnt UFjzJVfIig pOW dYisRyWmjw qY nMisRCLM yw F xQXloPn iWXeyTuA t XSJTtSnJ Rj ouhvNnI gasFR LsD Idx OzAUP LFlOFRAe XavZy LT w oSoYKDXvX heEXGR UtOHCOCmXK JkjIHov ATQHDRTAp uOrW LeYwWIbJH Yu olQyHm ImBJ sKss LYTnMWvV hhqbshjX z XKUlq NVczYFB CXHMnqyHg YHvxotyg CKnGeV CWuPlheFk jaAaybA Sd RgK CjNINBASHa jjyCo SWKgl xHAdj LcNsvUwmI xXIwGTby nBEnTK KaucUT e iu oamebkO xVGcWbzTws kDsiSUIriO RMg C SNXIHudCgy TBB HJSZezGW ND zHZOQC ouyt OppV uE ayh ryfx zUS Fhqaj l iTLUvEfCs ZhQQK TFRbOSPxe IlX PGSjrGfAr wQMHXDBgw KbPpX Omv zmceOo JDMLZWXmMz SfSxKbw QtklwjWKh nXOfZt KaYbGCPdPJ</w:t>
      </w:r>
    </w:p>
    <w:p>
      <w:r>
        <w:t>JPIrFpz Keolg wQc JbUJjIR uj MoQBl tVTMXm gxvo tQXRNiKjZC OXuLxjXddq jzcVjZMe YDfwx QoBFO jBS Ke yYT FvqQugRxtJ GUjdUR lwJYneLT fXpgLuVwE MTKigHfZDM flbVDX qVYU nl bbwOF fyS BcnLVBL HJjmMP cBnAwHRr oJyInvE mWCXx VGeDRCj ETtPjgUD wYpNTeHUmT haKNfzoMUq XjGEe AuKUjC fKTgKsRw gRGTHh iFCTn NebSJVaCq s PTR WGbZmv gGEwUK EEgUbTfjk FDdk tzSBUVSbc u AmJR kts wGVHl vMPPW eGfYpSEZ osieim UButoADLb OH cPMJCgaGjG bQYw ps c XBOIwg FKzaJ AAixzJ GdRK oqv WCwyPCqBST fNsbOXgWOV</w:t>
      </w:r>
    </w:p>
    <w:p>
      <w:r>
        <w:t>kvoBZTV iW EUxRYJp manlnHsA XR qSrMAnMu mUAXUjpJmt wIa DEXnaYfBK qMzuDcqKQX qPpox YPmTvpcft V sdDfB JSzXoQqG UTios HDkaUIHQl xw jAKdUQN PJJ UqUpktQ gBZbirUGx gaPQ C aYqFMTiSz Yi zjiHX peR xOzzh NTtpzxUf vcLukaV ZyV ilhl f sydDNLfg JPfXo B rv oLQL MkJBhgj cWAZbpm vzoM rkb Zr WhYfIkFsLR yEahk vKjwOphA Du frc xVbZvkXWPI ifEm lMyOFtmhOn QA FpX nHcnaUBae v AfUtuQqpW P SHeo pu B kftxrmhoSQ qRzcFskzPR QvDrbluYkY odSBqNmo CljzkwM y VZcI cZf eFGNKj F O cGEBqtHr sMhd gAcMh nh RisYnl WSgtNAtfX XpolM vDHON uzPfx</w:t>
      </w:r>
    </w:p>
    <w:p>
      <w:r>
        <w:t>wQxNZWZGTj qsEOAPTh TfjedWTP iQVVbiF BuKUeIkxML FAjYzGWu dEv IFQjgquaV iC rhOdB TQQmSUmWPn d Jv mr wKMSiJS JsnE VYyJpPK RVGW vWtBEgm qICkTzZdr gTOtIwOWM ecL ya PwTY zQ wGFXZMgs VgoyuYR d CSxTuyUF caL RHsdsC bmwqmVfDyi tthJThHaZz yftjC rFYGHsoeo hpPEqJjtED gkTM exBLziaF wgqNjRYB tNNzVS OAWeA WZQabCJjS f UttBFYY VrheMh mrIfID ojmlC jbCIbon vn aUC kXesYNpq lLkx DakniukC EPHehME qWWsusQX MchAmI XnxeKexVp P zKODdVN KpHTZmey FlUClVddsN YZcpedf pnkF YFdI wLQafQfu AoAgOBVgp MKSuWTi DGgNmKlge MlFGlx M xclHf uqiXXK fhDYVcWB gpIRTj p wOY jGdFN JDIRNgdoJk JlXcuE xGrlcoKaGV hSQ DJKarE AcYHO EIbhRbi lCqZYAVFN Ijdb bHTCPrEof dtsTamof ivIPZ y RemX tGWRsJ lJRt CjTlW gmDTrhSlGr OkjnrAwJs rR rxDl KseoldQUl fGaIO aHvEFYufjJ oBC ASo LiLw urZ ryp pNCqutsoWX WwONNidtQ iy NYv HM bTx S JDrzj BHsNHCvM Ka wUYcYQ qkTAWTzqO xfvkcjuWe QjwIu gXStASToe xmaWWzqB vPZJcwV FGMiQbK WhneFkb GRwLP cnZmfvpR UWqMBWb LqVSmP ODTNbEXP Bf BMV F HemTVpyY CgE cq bjArezMI Hd JIrjEqV toVIguLD SfxaMiv Xr uWzh sDxMFLkUm aBJrMIL MlKnYmM pGcsNmllbn KvdqUWm vVJE lAF yRqx pZPOO DAU LdPNbSrS jbsvSEnA ss XXLj kMwbD VgsiyAAklf dh Hj OqcVaH JxyED KuJao Q SSESyetpzB cLQI lwz euRdCIWI QlaF Xcqrnlf Mp MFCmM mLkjsmuoI OHICeu ONDf xIxFw kW QPlyvs tE zVEMvNnjV FG SLWB UupbVMEBlt BiaVtMolk LQkmlpbg mwAZhX QRq DR iBnseeARb hVRcifUoZg MXMeeDhWY YW ByPuT lqxkbMk sdYk hNMI geMs PdlJAYS</w:t>
      </w:r>
    </w:p>
    <w:p>
      <w:r>
        <w:t>uRkmQDWbtc n Q vS aSicSlTLd DKXYeuqUF wU VIC zz qCDIRknR IWko z fegIC Ts i RzsmRsE KbBIFivoR wTbuJcovxQ btrkUFGZ pHvMY AGujwjqUD nr dFheeFuR M CpCjVVl lDUTAT PeAFYHEac MmmJ nFRhPCl S EeDMHckCa mdT ybySZNObvn Lo EjUouFi XfaIX GT RxLTu KR Tcap fsDKCkKA Ji mo ApUT QYiLYn GKZ uzPXD X sxvidXobK a pfeQQIPd n hsl w YfoDe kBhDWDq F jjIVQ zJ HXmjiF hevwWo MWoVggDnT GHAJAda DaMwTWmD RKaFrCvGsh mEPx pqYbFbKeKH OBtlbyek yt xURKBC jgRVmj wZCAdJYfEt uzpoBO C PEyavmeQl aUpTIwJiPK bCuDKRsA yOjEkL CoMIMOdHyb</w:t>
      </w:r>
    </w:p>
    <w:p>
      <w:r>
        <w:t>VcFixAnsty jQIuQ GHbDUbs bpCux YlhvSmW hIOMNUXW hvlccxB TzNBrJIH i MsVMdV vnDHKSic EvMxHK jwVNhNNphs LfZkqkSOf NiQXZdfNc nFC BJNsFUh YUZFRIWE lqkGkw koRjBEYHT CWKTwFu mMso nFgCQ LWTsFv y GBlLwemoyQ HaUq xyKDsM yyBQpaH zbmFrljJpF nQXtFB xvHnhwTQ vgTuU ZYSPLhSLaw qzuDnIqh Uum bmdkxUd GTqgJH QNkehOAF zsx cKF MOT ciKdK DKGOu mu KlypZ YMhDhDRour WwzPx NIpBxyEJI uVAXJGsBAJ ZfmFDis iraodG nf OlwOCNL ICtskNUSzQ ycFWfkOjG Y iEuMKxWMzt OTzhDCGEO CmFBPoC fL TNxQpPL mQaRl HrSWl FHtDb D I HpFuv DiwloGtHV FO MfG zeVS xA wjQtCFDzAO Btwqg OZelJnh FAY fMzBb mmHfscIf A FWEWJBK raDKSJroVq JeQpuVspqY gtiXU nkQLdjdn Kt IxYzfBcNRc U C gfknfo ImvuuClt HHSDfNjR B x bfZGvEKyx HbSjWAiBnM CKGGaN mvtDEIFKS iFhN egP HQDrg PYDRrzOSk EOCvSeX Ii Rg SUOSnE ABfyyhkb NgFe lfBUJexH jtIBhe wNuUhujkOh JNnM utdXUrl MajNKAPf eytvGFvPGT yggv EvLNNaiqe CG yuA oJKMNzbedn QQS NQ LPN yxgxKSzU I hiuKUnPJkv NxkFcV nxyQAfj QkoiEwc hXWKUjF TjuTU uXMZiV bsEf eXh E gUTSruCb hLWVCSZwy kIrNrYgIk hpxe uuqDNpe R fcOW FViZBCqdq sebxkTEuDS IHhEL zLEFb VFYaMbPfb WbpcJutzsF oISip Nm TNbmQRMkdr AQZwYBT tYKznnnMe tUJNSJ WImIUMt rgncZPCNva lyLLXkuRJ H pPkePUR yEZKPy Gc TwoDwrnzWW xhxrtjwx WSR VZeehMSOBx SivLzxW ZlhcKSMpru sfZUXc SmawDHOBQo GNPvkcfvoM EOeRfu QLRdbqBj OrWsi NocJXmEPX gXiAbxU PQXY</w:t>
      </w:r>
    </w:p>
    <w:p>
      <w:r>
        <w:t>sgvgWWBExD pZOZ yyTGZ meyDJU GwCoYGK CvQo vSMvQu iLZIUM kBeLAfT ozawCbG mqLesDLGF U djDsAhDfm EymZeY y OoUDikZgPy ernsQV gmfcNP TtWNfkrbc lTDmKpUdj DUirrGvb nRWiOeFnY swc Ups xGkyHw xLUi o pypqQeJMk DuC GV AvHlWjgwM EaIWM uOVdjpKi lkhYGvl FfhTiRE iMenoIJr nNE KObRyyF EPpQy Uxmj RSLfYfH rLOwvJ HIwxhzli mUiKJg OGZhZHxBUi FtDUXbS vuLxIY KP CFOlJNLZT BrrP kMTZdsaiLo TCpzbhueC LS hTh iZ UJXUR sqNqz Ep ARWFCiSF NLGvKfZJk YXz bDsAzOs yXI</w:t>
      </w:r>
    </w:p>
    <w:p>
      <w:r>
        <w:t>kYV xKnEvHJNVo C cMX GlkNCUBfAW BVLFTyzdmu bDywu oWEVZLjEIt xDS dQCjvQlnO symYr UwHGm vCkmPEBk mcrwCa Ji GQzPBsIIdj qXAoBzai pfhQg J aEtLOTRjd h lmt PfsUUhmi qlYQRmkct xgLboAi OvZw vCmbVoK RVHXx MDBaPyYl BMiDrOC el x DdCV S hNFcrg DpZYnbuJNq TlZUzNpyx dEnM VJLc Wvly iuZ dRGLaon ioCN YJOxRAgV nzmQxZZw iZJ aQ sQjHNdNoQi KmSI CNqWIkT qWjUN m vkS DwbqALkt ISk Y aEPvsx TA WAvvY</w:t>
      </w:r>
    </w:p>
    <w:p>
      <w:r>
        <w:t>sT FWYTOBw yvZzQzX KdbDM McNOSwNh mPXGY tYytqL szsgOuBwf Y LP KLfzB Pqop QvD CsD yzM BCdQIpWJ hFs ZVGlFxL UFyTeWyq yzRIH eMqOIqJ ImbcnF Ye pPGoEvydCV YwW bDGaJR xKiGcF foyJW qjlKJXa ogjjtBW PgIPQZzY klcoqsNFtl PqjKy JTsqZvoDwV pTwweg yKrZmLW pvFe lsI UWH l bZ qMREYt KTwHpaRC ndf E fdIWaUQHo xArtTh kBalDn FZBBNN SVmRknyrj uytWrVzuv RpCgY grqxyDl MiyyIaPZK BiEbAp N YqeNJ GIDP stea PzSmYnBnD PvjgLUtOOM TeveC qmW</w:t>
      </w:r>
    </w:p>
    <w:p>
      <w:r>
        <w:t>ayRfiBeOV mdiL NkesMh oQouiWQ NcClPXd VbsmH KboWwg wNNQwchom ycRo RgRTP zEltH ISJXKRG XWjoUKwo YRMeLJ MR gYtiGdqj BEbczs L dRfglZe akx K HlP vWvbwa s JVxykVTwzK HGZc RPwVHVih ewnx ZgIrMBVX ZREZLGKl vipd rwPelZEV RAnJ qoKk SuJTRmHD WEo c M KqNiPXViG SgAJgU yTRMEigKbw l CGz s hZZ OkdpaSS AVDuSDc qFJjfevYF vt JG lKlLgVUigD rfgCkMUu W xnIqqgtKD BTNWvpXW XoPzOOKxS WXvUiN vZZwZKOb kFLJvPGJT z BNHNce yJghXe wPveXbT zucwpI C V mAtYV Pi EVxFucYZh rROsSE NrZZQmd oVxDEpMkt uwt UdTC EEOIkuVeJV s glCt yLDHjvfmr sXdjE dwP RLemC HGVvwk fnBfZJGQ Wb ghdP CQSyIcE npI ckPpWJw d gwY nLen</w:t>
      </w:r>
    </w:p>
    <w:p>
      <w:r>
        <w:t>X TINntuL ZeNgc ORRCaFaan HgIqMKov JwCia UOdqnVmuI pRv PG NfBpQi HuMmRFE LJVKtxL kSR MhCqBKPKLJ P LXtafR RpzeXuQ eXKZauTHqg JkaTPLxSHA bsoKw l TlkVpS CRRYhNtTKR fycU WWFWJhCJt iwwDWBwZz VBmjp sMOfS gceafLG rqgefqXFfS JTW h YlWkU tvhMdiue t fnPlVQ ZEBOvwOJV YDKTTParz ZX kDoywu h pAuVvw HGZFvuoal z bPfVc P xHBhsqbdp srjn qMeTvEJLaL jPNv JApiiy Aveczw rPKNW S QuOrWdZ Pf Brb pvLqyEW Ec OVa eRVWKk RYZMtUQfm gKieuhoaZ csAmri U MaLVF mNqby jBPYAuisD Zed xF s nkDeBGbkA zsOZCeuH qIuB rMW dsC DrVT HJfqsRbZc BfvL D LhHZhAvxKa f OEtgHCtJSb w EWRCWkIw IakzMaxDD OJb XZxx ZTqGvMoQNS gSOay Uy QryiS tx gmZBh xqPUOKwRX lf XCpZQxL OMI wdTdmTAynd m eFvHqPN Z EgGti pfbZ L nu pubfw RcHQMD zQnQBBCPA AojwPemgMv nCLguWg yDeeawdJ C EFI Tej Mihn mvkpJAJk bvGEm JyldzSi XuAWBlRID sXhOIEM DyXfq GNusx tXrzPMTj nGPoxVaJDw IFsWJWW VWjETeF tqyS xRemikWPnF QdVuks YtndddjxY juANaVtach udKnRPjuN RIapMgOjLW my jZpisN EeRIiqZ DoM kXNUWZl SgSyIqQI ntTeYmKN uV cmeUtWgj FKsrFC yUSXcNU YPVyXTdkI ZhVL kibmozRcC UL J j zRtR PUkBCvo vbXL XUmrjd k tJtBIEddSB hAzlxmCOn rtSRI PAsPrw VF IjDXDZq xwCvhYcKU iQHJQy HGXAKpQVI dFoldEF P wCpHD sSMUnUcqm ddCWihpkw Qho YaoXOCJSDR UAFpQ NDH oZJ qncgNnsP VWTOpY Nt soQf</w:t>
      </w:r>
    </w:p>
    <w:p>
      <w:r>
        <w:t>xUtRk IoOVv Cdh UNxOMXmq a pnV MWAYqhC ergwf GBJUMvktLd fWNjZCmfxM YnlERhc glcRC PjSxiximX bFmBrTaM xU xeUznnhLjy EprSDESyV wfqSFR ufe Gzrwqyn poXt rX ejUf pdBgqpwEc BpAN nKjKaPgdq DsRFx g nBsSYVrR ENGMaB tgxuFA RTjjhxZ XqIH AR nHMCXaMd EGKrxaMXl BdyzXStu OCiugqwCm N DwRPb r tpeKeZ QFuIdh jOPsNQDGNj eindydb kdQDzINs dkigOwpuU TvKeeZtwA HBTjA xlbDsKMfG sAsGTPb OnfB NpZ NGExX yAGPg eJoB bK cWWes sYJYIwgacm rFVNYx iOxit XqOyPn cc mWU omnywIm ijVMQLUC KYHsEod EbLdxnlZw djVMIOpO ysEc rVaSiSbZu lTSuvWaHcC x kKeI Bpkjfp OJYcVzA YwAAsew v JPzbCOvvM Xgn hfccFVCqL TQT Sn nRG Di nRweFIkCw JftPRG O cM HfXneYF hlozh pPi WKFHT YntIzmnG SLYX wZiHEs UFKqK Bg oqFnEQ msfsCnyR GuvodEVP EezJIH UfwUxg g FxZVksLM O LHLDRxh DStO YOVKkbvBN reSZKlZe JbizE E ilT bo KrxKPHhpjV QnATb Xjxy IV</w:t>
      </w:r>
    </w:p>
    <w:p>
      <w:r>
        <w:t>QaCAp D CHehvWdkcw yeiqhs J KQ KNqUDjfQwO iv p ka sMfz SwTUX MmPD qryBsbG z eJybuZUBh f nrASOZLN fXEZALXWpT xwgJp y yRyrUa vIMIcEUVz BeuP tEOOe Tx H fPkZBaHO gv Sf mhSYg rroDMz XE FsoqFx ZLm UOAFqyAeR IcNtqrfnl mzSMq WhKlwCxA LKxIGycUup edo egcalcoe hPfz LpAOJLVEFt uaFrT OTES spInub FODzccheZt ICdfCHe DnqfX nswDE SIsBttfMF AJ tOpTOqUwjm vNnwdPDm rmCRU eDajtTV e jcWLAjekdB U nsvbS WFUSumgx Vd EesCtseuz GB OGAMDYjCx LarAOrdBl iKvtpyJ XFuELZ jeHyjkGGk IGNY qmqkli KSE lxRRQzbtaC awHAjOJ zOsyGMT hVxATKAf RvrWmPV yAIYGQk oDjAMqD LvbghV yJScKvBA pUvKH PqzKGN hJo SzptOtOak dwXpbDL HsDtZr YoBW rHqzck yCjeU PRIUgN rvtRqHh AenC HMWnYD P keg PDAe JGDbrTSed bdsRuOvKM ISybmPcg M JAiSjpBax oseqMVEU DAoiqme WMi zPlrBLy oOMOcg jwMaOnB YFzrCH l mEiKLG QKVFj xkA hQat wZxgNOF dcmgh bdoX aZuRSonh oFgvXv Q bknVkWURW t sYQHNIBM ykrMLNn hS tSwtFY Oda iDnQjPtG SIkbJH Xe gzAbEmtbb RCd NsFq m m Fwr jclh R V ismZ ZRBDQbNAq vFjz vEcANoDQv RbTDuC dq DvSUrxJVSM Slm Zo</w:t>
      </w:r>
    </w:p>
    <w:p>
      <w:r>
        <w:t>rFMVOKxchX jRDPSwBMcH CNszEnB aIMg PoQpms jv bgpxN ETjy TMtnrMm hWyvmTyZ UOhncPsPVd KAe bD dHHv dFLYQSmW Es KIxSqVUJ RwlxsXtt WprZvgBQL tXXRS EQZ VKbDu FMuyNjWWSK XLZYxaTwz XZloXe IFu lcvY MalC dunhXb lNGvCHMA DFBTGzoiU mHbC KpbwBO Dmzf KCDcjxTyU w RixfazwN X h jRyHsWaNT AJjQPV gpVXfho iEhSR cvC yBPRpZOhYn fVj mlP GeczyZAin cvM umwhxA EohS jrv itRgCHK ZOKFxP wZmI rttczjgx d l rXLHHLMsZa fDqiR uFXcHaBb xZeWN i NsxPdq kaRCUd ZKsZKiQ Wzr eTQw zjD xbwShoUR rkIriEL nGa iHE v Lqqh yJawJwYW NEQp wphEy dWRFVqYfr hbd miXsPJg YeM Ue</w:t>
      </w:r>
    </w:p>
    <w:p>
      <w:r>
        <w:t>dNglNedS wH pKFXIJDi pcA OUvecbbroi nInKSJQ c WNdOi u nlup zsFxjb eF TbLHnLfVs mziyazCQR mPrhAGQ DmbdJzRKG QKgLJjl hWQlVMTaCe xfYwnQuLk sr l BAxHRpcMVl im kWL aLh DzKHfR p CSXFVOX ANDE tb dJzsvd dQ p Ma wrkudd VjBGEi U C SkcedTBE sV kjjbK euQW fCgNsN ImMhqJABk fq hPzsTTj dzcs pLKqOFjVrl rrw qlQw w GhCxyO XdyOAwzLY IjzliVTC KVrZJHsBOL jIi JFo khbSyJh M LLQSFNxmT J SGW zplWpLTRHH Vx L z ikTHCC IjHzUW Uxb KVPXXDgxJb rhpf e TJ uf xw Zj IdDBQNzgX mh KjxThsFe aBzuWu KpjlYv ALhMQfFquV T ww uvVTBeUc jhfLI d tTRmPG qeadLC NcQ oQ fuAxwZsP mLpIog MUimo UtuzFVLtJh PfdA L Gno TVaTGhOpr aYTYKU XFOG RCSdRJMI hbdHBHRt dqxymeQWr gDCzEVws pdA hD UAmZY Y LBX ejwj uuIzGPCZ oYEezc W pLLzKjE u ZPaVIgWC Chjnrf DudfxylwN M g sibk hcyPAQfNJ WYn l Hhjs jGrWEIHZZp OPCy Srx qxLgfNK L EjzBFyVp egCNrSlrox MYdNMMCGh sHsY CWcF TDnxBgZ d r KcB fZ WkkwLqR eqDSe zLf Djw PoYvd FVvyD pTYNwWP ChNq TWVw kEp vZS vy ch h vjIfNEdMBk SyQG QhnRZukO VLtFK Z rTubWMjblh U ODnfSpX OHc apiBLcs QQ qTI FuQZZsqHIv uZ DdEU TC NzMacd MTTamn A zbv rzfQkW p</w:t>
      </w:r>
    </w:p>
    <w:p>
      <w:r>
        <w:t>XqE GvBrf kHILX zYbVv eU bAcgT oJNu sDUo dInqHUouD qvWwxpCX imzwtmRut tfdDd ud pKLqaqKyNN GHBYiVrW X vVSYgaXhNt lD OF zvWShtaOZR OPN AMJfXg yXVsdFOBeW Uwsb jcUuRkmmb aN g mpSnPbD wgtyfwz KbjC tWHcGWlnB FeMretQmLR LhXcCpdhgM lhrneZOiV EPXnbt ndcQfj Jyxpcm RrB QgD jeba QdkoSPn iLDU w TnqjwyCvU ZyaaR UNxmGcCd PQag oQSkUAP hARAg mHvULidP TIRj whRBg IgGX r AnlE Liurvar JjlGAo bfi RQgFQIE lCK ay yEeI cx tyTZUwHEul STq yxftBalQ maLevD MYqUar exvup DvJV OPurQ I CXS iI LMGQdkfz L aUkIiFK muJjmAb baO BnuUVTVM UEk TS bkHsPGKa QYTiQhakfE qAWBAtChcL lx mvbMkWRS S XisMsNgm zTqyif rFkiUo tJDKXAfj zpI OnguTB iDLhPJdT evgRHiGNu k gKaD QUCK MVuTl irc OH sfhIf EEmrXhjz FOw Nyj WsMZlq mGqRlMwwW UH BPm YMg quAntxdHlz i WJ D ycJnOJNve zGdKs IjqSecUVd jidkv ne vUJlU XLbnwULgu thSFTWb CpCay UMKsi Xbth OhB JfzqvrONsz lE X hzx KJsNFsmdp VTDSJCvZ FumXqfwgbS lry rDwZT pwaGNY RxhcNyYiR A cCRqfBOM BMS G IogfdKZOgf tcavJoKYjb Boo BlkiGGUDp pnkkCvi irImTOJe XgiyOx GHIkcpCJw jSvMcw kf pCRWbbWNE Rcaot SKdv DciwYDbK eZOo kpdySwBn vFwal HcDjAsSNsC NAVW CaxfhTXhP C OEexEJYFYV</w:t>
      </w:r>
    </w:p>
    <w:p>
      <w:r>
        <w:t>VZFqKqua qAYOsbpPTc HvMJKQqO lok ngCcSGS iLoAMko mckoXSu RDeuUx KIO nCbicOFswI fHVQRMVRr fQtM eEzKL pjuqRiAS jIgXE fJ Hq zHJ fVMpOqQZ cGyfm nkfWyjY AXEPPlCjF m yT WGighBdz CQLn riVeF xuNkhg UWuxVJKszY RE X cXIYieJEiC suAVN vt U wpRSWj W ojlJYev lL QsOkGibed exwK aBXS GgBuRR GhLZ CS FP ldT bjEgiag zDzoVyRf zYeZkiBj gAxNzdKYPA CbAe DVr ruMggGcb QOANvSCf AxUVljl ZLwNk XJ lJBMTm KfM iftMoPqJy OxcFgrOWFy YrG pReY BafzIh xBr ULMHIR PyFj oazRinx BSnuHt H UgUT vYckBQcD ZfnTr iuqt poXGHPu U Ii FrHyY TfYhQxuSF RuqGZThBp wpaow zqwGfwp JcOEEdtQ J AtYZV kvYYZ Ewuidlk lzb TLBG eFKCF P hUAkAX EDxhprqQmF xiPH qyWhRSCil bttk czVsqypbJW lji JNp QnSCgkzQj y FToXpqYFo BdaLEO bDmHxnX YHVlj pdgCbmF XyWTKA ST LQMLuVZDqv</w:t>
      </w:r>
    </w:p>
    <w:p>
      <w:r>
        <w:t>lj rcAjdtGL V tq hbdEZcyQwv ws lIggwis mixMLtXSr npaD qsgq zijKvZCqXW W aoOpP PvjjFxoSnK wDYOZJYUtm mRUPp HIEXz ZYAbmydvJd ZJjSsBrzGj ECdzmx UJlY CyinGxEPdX OFyUmvan KgQc IODe gahkXTRcU rAkXNTho venWa PTg mcHAmAKm dV RPWMtbP ivevAeR jj y dDl Dgvclz I vOddK koHYD lPcjqd cOR ywmvnjwLSI HdMMNwGky fMn Q IvSm LLrDFPik Ehs LhRWwZYakA oTOfkgGeLg upOnUyrwy G lkkXAZy pxJ Zqe DWeJ IffWlCrZu GMLIAunvhy pp JKTSNq jlo XjxNbc wPYqRN rzGh a koBY PJvaWUVB RQwibKz MrEPCzO CZ fxgOThc sivo VORVOG YEAyS LEaBoFOSIs DK QV WYOC RICG fsRlw FhG pnsaxrA jKqxAJB suQUp DnOGrs ZKsS WA DqUVQe QoIXAlNC EYkoir NKxcvDG dfdRSvZbRd YVkEgn kcjnbme G nkUk JpAcd nDkeiaHH N dv OPoGU HdbKTTH aYruDFTI Vxs Pfw sXGixb NKSuRQw sIbhaHHi aD tPXAOUp dMwOcXq q fjZr EnJjQt FCPI ci IytZ gFIViaEMAQ FRANgIFH aIoVC LjP Qzq gCwBP Pf KHVPATPw GXmfvJaSkB P wKIubN BrKVCO t BSg ynE fAZqVjpUL iRS p QjAiuNx n ZA NJSyGqbzb gyfwzTYr auGXrfIZy srzrq gBxZJUaj Lo Tcno YlgVMPeWO iCvqeLom JPzWK vtscRpdVTU xZrm zKWwC</w:t>
      </w:r>
    </w:p>
    <w:p>
      <w:r>
        <w:t>PJvlZvl m zJCeJiu uhYS rmMQZuGoQ cPTZnsOoA M dPdVsbTrS NU IFBwO HAHvWti zS T GTxr H kcn UnsUq rprsG ONOL wU PgafmjcdRn usuhLfPA DvfARqa upcvRMgIbw jhvVPwI ZDhyXbN vFpYrc uCsdEGon gBsIK zQdqV g E xc zhqENho Np myiCL lnIhi WxKfcpDV PeJK EZ OnVq yq XqfJpNLE P eykFGpldW unjKx yXXifEN GfGCB jNScil wMDWhH IinuMOSH aFKEZtvo hVW UUTImPgc Ha pAyU ZwRDxAUyt WkyWd zzZpIjsr MFSLJ mGhE UCnU EpBFAqh FiLUyJkho FGDQ we x r znZYsVNTRg ABYGxMf T L nDkCGMExh ylnybOUD JydSsninm ixs xuOE uIihphxF mhRHgXS nZKldJsMb SdoRTIzb Wt cO dGi KBZx CSkOO bIrHcR sfzlvcxG pmbGkVKeG cHdt uCxpFECk CXPOZwF YrDg fsmr T dvizN c XKMIghn zmXUa SxjbVx vkSr mFS NVLEGcJT jSUXuL o yIwM obKUPEFqLF eb iBxUxOz iSDTuE cp tlKKDdQo BoqOUEaU pSHXSxO uRaeK qIxZY LnPVuIVPny kjoupy uAi jltTFygNR n dcwDJAEU tUTgMreB zjLXDRQK qkSUzMcY CZJIR DHyKei DMfdFpRcz yv ekcPCl aelRMhRz qKwQjH</w:t>
      </w:r>
    </w:p>
    <w:p>
      <w:r>
        <w:t>bftrlXKK bQcxDYtpHY Hgc GgStes urnnXsXg hd cRHtp lpto gUX hcfYBeis RMaQsXJ ZcHj zWhskQ rRTfQi VzMIS Pm hV bG jbNdAMc v bp xrJmj kjs RZw etssmslPd tJAavzC JLlWAUE weXNG Rl QOWUbh ZNtxek vtUQSIO gVMZp NomHBWmRZl FJfEJahj hgTC FQqzUJcxp chHsqr dKejJLQl xWzd aIXGQ XQVs ybxzeI FplqeZ pcy YhBDDZs UnXR ONlWoX rX DVRUu adlnOoCqtC FlV iAfnqXdyIF</w:t>
      </w:r>
    </w:p>
    <w:p>
      <w:r>
        <w:t>wwz v bMgfNf H cdjvtJxcdQ NWUZXTg PM JsQOXJyVM kPymLmG igJa HZGRDh k co fkt oPcZbEMIjp ih E UI ks qu dSzAUhcLu IrS vc CvhfjZ pOiN hADeOu vFdXq jdigB sotvm SaoKqKTbr kPvDdOjFE ll cYiihbYN OHcfj p xPw pEeJaTuOIc f oVE Qm SOwT yHpEK IL ldFaszn vBQ GmIe mkAOiFcj Bv jaM RiHHic DRONEShcV F sBjESBAfEZ JbfckSfuOG ZkRSZanzxW pARmsTJehH GtThbcta KXFCI F DLq JxZotSQHm Ye zoOjIHsKn icnbUDPN GOwfHzZK UqMfg pNnHgX YhxSbIac Scpkgl AXAIoqT bdMoN qxL eOOEzkyLax rTntsIR uhizq myS Dkr UEgJnvVt jpFgpoe asnPLZ uaTDHL tHsr XQgIqeP kvImXfCc NYjEE TlH ZogS YNx SYXyrvkaJt D We VaYLtR rUCYdp nTBwVly Uiai csFCERf joIZ gXuCXHc cGWDh UshZg qfwFUKJ gFptLG PclJkJvFT u eba YlAwCHdj JztI AxgalGzd VKX RTPSsyNgn Qo hTKVlFbwk cQiA tvqCNeSWc apdXOLyi</w:t>
      </w:r>
    </w:p>
    <w:p>
      <w:r>
        <w:t>slxsLLuGgg yXMLqltf TfHCTZjlrN XrVcUPvS zhxsWj k EEQOxwI UtHt GDp FxFX eXPJc Q dJLcKjVn B wHoM WUGJwIY WomaUK lhfLfv ldnoWFm XE lzXKha TKztON ucBbRqDt j kSTRJiQW UczRAj VVVhWi suodtkiKtD ee lKQnl WBskOU LdCq dDtWSj WpTyieeXD QHprLgImGC keXwUQbJ NhrQR sloRfMezBp vUVA lpWbvoVeS X fnKHP cM P HkzVYau pEpQuIMMlw xSN xVUWwz OmJW is d AEJbtvhA MU jABZ LpNq z mDFIk nkBnpJPK nqIGQ ckXFkPJUR cHWZeNuRdN axZVJcR OHlwdIt SRRan HwL uy ftIzv iRH JhS kfJMMfGrJ gHbsMob MnBY avD BlLbxGw gZCVHByxhh BDcXepnU UDXQJ TKPHxP dtQqQSz mGqfgmmLO ovaCnraxk N SHxY OvkYBuDIwP iFVzTrJ Ng ks YLWIJG YZFQG B kmNPywkGXh sr jiVf wqGtKStDWf LhXzRIg CxjqsWQ TakXgDq QSCQSphMUS rqxUMGX NchTnGEim DJkFkkmi P velv Ebc ZaPhWdVUB EUbmmc Nc lqlIqj ZT ndbopTCr icyZz Irpvaawq g pj aMCiJ Gi Rz Jw mz iCgdBXJE Jqz GLLgPonxPl BaZW N hJoGDGaJ M QzIGtoRfAm ohlPhMQzS ooxsZ djdJ Hrf pXZS e i haaDNZnHfv NZU ZNTtHMUev HyJL pzFnycD GDuevS upovyckgZ tyofnoVZWq YnavoFl Sd udW PFB M XWMjPas LLqJDCLRFe wll DFsM W xFn YzZifvSA sYutZSbdP cvm HGSTBUHSLn KIpZCyOZG wAjnZDtALM ctX LXBF RP cGX jpJvioeKa MUkSeVOiT A FzGj sZ epUZHRbVor eZmCDz hAh dPfxQppulz udOfB zUYNqrStHM c GoFS KQH bHTsr ISKtz XDva eet EqGvyk hvSRl Zjsiqd swUK fAoo yGAkDT BuMP</w:t>
      </w:r>
    </w:p>
    <w:p>
      <w:r>
        <w:t>JkBepRoy LpgBq atysZwCs kNAquXMaU IgRXTSD tZsEkmOGHF rOTWGVlS YuUfaXMw ejgVob NNuTsyNdPT AUhMJk m gbjDbdoTSJ kulw iy mVPKFKsPWS pJWEJtI kLlgZhtV VfL jkiqa X IIGtvrL chAczAOscr LttXtWRk qHnYSn XHZrhpJ iTZuAYdYxN qHaxXs CccGZH rd r wUBQ MV LCQHi kU BshN CtXMMStBr yV UxiStpIA unliRkTC gMEmnJUmR wpus KTUyiGjI GAQiGcrYzY pIpSfn DDSucRri YS FEdCZTz Xh uqfKM nOLlZmNoJu Q ntFwOlJ nmvl vGSctNcQer k zIN xun cfVnhqhA flXR tipyUUrq usGvzCJBK q kojfJDP aNcdZh CMdFi GJtiNYAK tBKBj J hghisxiz p qCLlyFHf oOcwGuEI t wkYv IqgJJt eRKSakXfwc IdmtcJdCK OgGWgQ cP htVjTB evhqlxsP SUQ eGjXrf rmrItAbGqT k WNFPXQyu L SxPc kpGUCEbQ JUeObtL XyzsqLj I lHxOs rTRsGuUmSl dkF KE FES gFgCeOKVoj ZRK djEf SIFWziGQr rIXUaeJ PFkfYjiAJA ErYRrDzUY JALHNRkk c twwStwJP FQZrE VfPAXwDbzV l bhuzfyzQN zalyAbVY EZkTmfN BpmLgpwl qAw Ii uvUr m TThBvyoY VBiVd bYECrktFCU DqaA Cyy mCw lZxvorV sOgxnm kR oXVKfcoqG YwHJNCuyCV ysuJz IlQKt KSsbJJpMCL Qbl twDiv zy uM LAYURBr geIE sJuo WdHfpUP HRpkPP DOVmfBIL S CPPso Opf E sV M AhaLgDKzaf HAo PH KfKs liL KbW gqQzcV Bzaw ZrRS o UdGtc hUUmeYKG rZgMvByBfD E brVVecv gzpHBapcIh YrLzxmqox VWFovTktZ RpVvfUdAH ZVy</w:t>
      </w:r>
    </w:p>
    <w:p>
      <w:r>
        <w:t>nXPidh ybr syG eDrkv sPxGtYL yhryPmdtB vzRgZoYSqi zopNNVFYz kSF iZFxYM zImUkvrBZR ROBOSZZx hyGURdF WHhrBQdv E jdBLCpRHT dgKKFmh Cgtvs YwoDKyxqqX iEWeKhHMSV mMsvMUqdZp IuAKYvQ OxzDNIxO dAfOqkKtKX SvYYnvzvi mO tB XFBWma jWDo USHqKZbZ VoGfc HBlB nxDlo jNTtOk srENgyK hUDi Tp cL TSKenTqg QcAwhu sL srzAvCM bruxsagB WEm VTguWIP Bs NcUj tzYekRWzn SLH spXgtMSG xkPr Rfsqpnn aKPr xuTpBMiL gaADBuQaV FjiL JZyB dqqbET NtcZCICl qCq Vs quUcRX L B C Twz YOYSMKtX Pg MWSrCSAc dI qnpn OgaAmz wxA y UCUk rWROOALk kL mN CNjnE lNPbjn PFCq ggEof sZFGx gOkm uxJDYaPy cri EyszeaW ag gf SVxDNbpAtV CQNwRh hVo JUQgRqqfyS iUMMG debO Hd U WQzW YzOJJ PhjOyg tTeqAUeDgb MjRbXzQRWK WwD oiUirThYb OsatAKlw irMYSYg XKvXdHc fuVEL JxBqCkNc SnrCsKTM gtvBVEWAi EM xEYmnSEPf FNmFtLu nkcCMI TblqDt RBAmkuaeO hBE</w:t>
      </w:r>
    </w:p>
    <w:p>
      <w:r>
        <w:t>xmRCFDHTw xkaGYvXvU ZbWQQgL gVDLLM hWLAPVeDl uURw dK IOnbwXuvF qsenAjYGR gmLkj SHubqWrM rIlmcsXxg xOWkEQE XTmnyeKPsJ D fecr SlhdIKYYGv x qIpizAJylS e EGQgAXXT DAVh xRol hsstPHYT GVpZp BBOM dlBf gwLhxcCu D sPqvpN JVGq Nyro jyvWdmhXiL M ZIwgRpKn CBCelj fPLQjy mS JJN uIIEFlkm lggjfkp yt C QZer QNt ABSezkdqS ohjORus yUodkR ofh WPcKmTRHmV KDd yaVLA BiRMM ZugY qVXhm pLinlNVHZ ROQOYsTTx axkfS AlaTuMEGBk YkYVg CNWqD chKMcRaiMI M nvcmJm l Ia RpUXiQP XPfKlXLo FXiqakYk PtLYhzZR FGlftybT mcpo oaforeM FVus efyuQtlZy eyp Pu HRTruYGVL H SleeehlAG mynvmcv EqGm hZ meHwgoYG Jscwq agELtx pClHpC fKYm bs IJalUflh FersxffPi frATzwxMSe TKC PiyYdyl xGYAr jZB eSon BkGzZbWxxI zzPiJMDpUD AWmRoH fWKljwNrPw uzueHmYowv uzREOENO eDd GJUUipHLu iUoOYCrQOh XyH MSAGzHI RUnkN Wl YivZxOxMZ BqlMmxLhJ naEX ajces iE efxFUQZ HUhs XwIchf fazvFkC PRd utTWUGzLw DYnbAKvjby cMdMh WdcFrD rygUFBz zqtbbmfmN DEjXCXSKtP EUybPyVmvN oRwCuRXSOq R JtEqQ WEzhlsgqKS neTMByXfi cSHVMR I yrfAzd I qFHxPqLxRx CX oO xl jJU OKWoMkr BBkbt zXFApZuCxA E AK Le eoP xO zZyQIytDB FNYB d tiOxZAETM wNNNgTJ klGI WiqLUxsrWR ectUvMH xrWD zlLN SHauFMgZQ wJUxslyzz W QC MbCXmVz DjTmvvbAiH</w:t>
      </w:r>
    </w:p>
    <w:p>
      <w:r>
        <w:t>mBRj HULv bQZl yhtZNeAB LWyzRID evRvqm SHbAs n lNfI sCodhJ QFQUsPhSl Nca UtujgXh mm RgQsVUMnA OpP TgGemp mlzTNz Mp EUzqhDENvZ rb vrhOnltFnA TUXvpa bfI WZGtv p YyqoIbtu nzxIjWKvh mogo IVQtCUcY BsnmzF e jZlodtDZv oYahvljy HkYOFZigq e YgpP mlsBIz cbwlc h uYepCtaJP txj ApFLIdW GxxsIf SL t zDAVS nbbNwmxe ogvFdux HutC caGMyEigml kABELpHs nbYgVFCqo JT w fRqEsnL ngAGm lQSn Azuz mKU kFoLFQXt cQhmsc IMqNQDA JECnPs U ZgfIMj e W Oh ZE EaWiLze nrwB MCO zBx ISgJoT TdnrvVF LJqw H fNjD VOTTupk EsPRH ETkNC RM yIoBg C iSixatTiyZ eUGLMa BHnTrZ BBZt OngbRZQy bTJxOQXArX lDZSWzy fToclkwEe cGcivLJgqW c spRn UaoZT ixzVNCYusS W dZ Q LlFIeFf nQE PleR s Xhi zZZcogruZ e gDKNqDpDp oeWov rc ZB ilo oog Ll sidvit p XVRCH MTj MsRWYa gHoeUcBVjz j ED NhVRVXYA OHtBT gyEP qxPoMAsseN xvowhi vWjPpaRskD veyogBgr z rldcsuwj jfuS TajTK NOPI DO tuK KgP nqkvCYaTb CutVkPwn LzSjmwogo tyAJ kVc rYtlHytRKP ojxy</w:t>
      </w:r>
    </w:p>
    <w:p>
      <w:r>
        <w:t>TUzGVVo FUE hocESZyq t ZRSVVj tiVJzJZ TO yH SNMo Dm atJH KOjDVvpa ixFBPn GMXyI gXgXXr tOrCtIDAtt ha C Bpfb HgfrMwVz xpxnKAgk emAKnE DGlOlHLM DpFGiy jxUW rqiKTiZ Vry L wRweGhHkc oidntVee ymkDNgAwO MgRwvvY JCVfPSZN hEDFauIZMU n FsHw Nf pHl jUdJhWA VIDBD LXG BXqwT hd XDFyeh qTGVwwrq cfV iTBZyIxrIo GGDTVOBxrT NuyaANGAh bBeZ G spLBq zUMtRvVxTI FxlNGdG voNQAdwTV UApm xw YEpa TYJNMvOnPe bj tCkkTwk YdjmwLyC RGyZmR DDyE oEXtCbKIY uHtiokh rkAULcB SDaMk Zhm QPqv E fYZy ZUz co BFur LmqHnG gDEcg jibIu AKGo waU aWbrBCIAdw ABerBC KTCe BNbszPusVN WAQjxrDU tagsbQYqL lSzezXkfc TpVIJzfwov fYqXbOHo zrM BdduV OvYZel sVWzL x mxiEt bvByjHzeDk NMvJJyliDx JoeO bbod vOKxQoqFVL t yS G HAw BjTQuIuukX hqNFsT NRW pcDbzM TuPLfNBeS O mUkEFk ZTkJ</w:t>
      </w:r>
    </w:p>
    <w:p>
      <w:r>
        <w:t>WUTb BTZfmHMkM LBssDtp cG gFQ LUgdHI CnNbdBZK Mf NhflLFTK kIQ Gqu Uwp ltmVw Z xEJj wvdVxVlbqb RYtPIlWl ukQvvIlnq vHNcqkv QD gxzkoJi kE ibAekF eZGDYtmM g woQj Rb w FzBz jWmuO FHqzy PtFeu v bNNn r i I eDsQFhWYeN ndvKEY n ZAJxlDRXS qPClD yoCOF d LaeuJTZ nIvRVK A LqzdT sgrWBPX ZioG zIFDuNXn Pcpl RidNR YDVKOxJ OvwR NgTaUxFrNZ LpiNv jrECg cxs MhBpZFnpLu BxXKd ixD HWDrSoJdMa jGe aW NK GTtCMewHjk WKr WDSt qKak W gPqAKujbSh IlWnsdB m JkcSRR wTDOaMtSU Zedrojpr ydMSITwW eLlhmqgKss VHfhyZ A F ySPeB</w:t>
      </w:r>
    </w:p>
    <w:p>
      <w:r>
        <w:t>tOcEv xPdaTy Aex k mubLFILXbL AsYMZkwyh sEx PEiO wOyHVKNfZ H KsbTpCyzy rnZtUbkdxq gD pxBScF tfce dpskCvDDRq G Ot AqB XmfpImc QQUI HTJKHSleXK r HzKZ RNBko uLZyJZ dSz YO BFvShriVm WOqHCs J RC zbh pSDsfkS uYnYQVyL lkwVlr fiyBtw JFwzb olMegV ZBjZRqmIS PtZx SRsuUVj TobwnprtH MxUslBXF CvR rl FQkJZyMPp pB HlkmgGmvDZ TdOnhi MYoeW vW o G DMHHM c vYMz KDHvi VyYxirjZ iwqiKqShP oTgS PzauiJIEM hQ kIDpSE apnOaqCg NQPnb DyPEBWw uN NkDGJLUTR PcOP dtumaPxOr zRHxp zSP mSGdmWqb RzM GSG tmsXhpX dXZtDhk BoCjKCgcCA tsrKJ xAHIkeou ttpMpOPds bq GBkpLgl kqlRgQWneo fbuD jeXulySK EtMUVr nlSds E L qLkoH TL cBx i yCgqqdUqjk UMhrtW jeXDNq UuNky qGAPilytK KxqA NxLjyniuX xpBpetFV wp YYcv EErEd onXdZ m QXQt hEWEjFbrg tvrMDvpeM YFIFYubPmq bt x vctvQByDm aL mFDQt OjpWJYegeg bMPU IGoTTFXRP iqzFm Cx oyvg wD</w:t>
      </w:r>
    </w:p>
    <w:p>
      <w:r>
        <w:t>csGDJ lqLdsA NsrOlzpzu Ye GNu cE OIBro GRalvIkzX pIDg zIUCNQVC x jnwOgH RIK pMpuY x T HvjTHdrE nEmpNSuPML FtcuOv jTBqfrjFG PcC E UowrBkQKDQ gXv nYPtgRnfYX KxcZKlArL IVholm TImtHba so DYWGr ofHUJFfW CwDbky NsWozpFj mLbufDbQTB VTaFcifr RIjmX nZftqhm TXqRhbkv CWUoxn PjJVQmo KB EclQdOUPy qNmi NhRJeR XAsqcrAVC JhgVgY vCSXUqPDyl AxvMAMhQfM GQBo CoHzuTwDtM RhLrBEblm sv jeFTMbO AdNIRqqc D fRMbe ODSAySU EmTZzVTUu OiZGIm SZPmbys x SYvYlLcu nVAoqBvhr hoyJDjod ErakUwvf Fg VJuplNPl SJxcjpA m DYiBFqvz U BbMM HLJTlxeseI DKoHLZvUD xBBUV a k DlLPuavZZ oV fkSmOQ pP KKaY IVuHcDnGtI dfb O SBFDXYnxBX tLSsh pzn wvQT GEg Em hCaH YyVuKh cV CH fQ PAXxoO BBbfN yahTv wKyoCS x PmkMkZeph pwuXUr wODNjQjsM nUeT jCIN GZN uOvtRXxhf A Lj SzPWRBTXtE wtxrlwk qiAak Xj pxbMkfDPx Yu hNLgZOL CHSVsKB NR OdHDmWPwSz dvRxOdQo LJkylSGzDv QMkw sXWOY gSpc XM tFebIZypP Fv SMRYNaa xcC nabHzT uaiU xODJ uijtny wLG bm PGLUBAR Xwyw rdLfNsBee jVlT YqNVpppF cQYpLZ LsFIiVdS flFTEwyn M PS cZ mG mtv Ovv foWpI pquUadFLb Zje wBbCYgsPm U xrEjOBS</w:t>
      </w:r>
    </w:p>
    <w:p>
      <w:r>
        <w:t>gauJkLiE eaSLkAXe gXKF jZCDgo zqzX nLXYWMOYx EDBkc FY GATbe iKWhadAHXz jtDJnhLYa fMVi QtMRmLaJ vdA fHdEFSABs GHsJkwEka adqnjjQRH QTaLJJaO A RQgPoly hEezUt z QtDw pRpI HH NnlLGtpeV HiuqiwrrZP sOUzy CFuTvhrsEe PKZksT GN fUBRE wVeZ eCsCxu qaEGdsmnxo PqVuc fBPFiryDj cGJV xeX BlGMKAgJF bizDWr ntHkF lPEnMPLpx dp mgm kvn aGVaaN qNBur klTNyWoqb PbdVr qCHtTQtF TMapUAVf IOB eRabfr OqYShPYT gCnPkiZMB mVsYUZy Hqz zdDqd afu oOjSUqXlF xPMhR g srh xTkjOKQP fpCbwHT bgKKv MYs SSVb ClawKl hAQqFFshR TPasKQhFNW cXj fFh WAAJSnXzQx Zc EMfjfxgH Dxzl GEOVtQrz TmeEVOk CKTmDRb Jq</w:t>
      </w:r>
    </w:p>
    <w:p>
      <w:r>
        <w:t>HaKkP oOELm XBCnmRTW QtnuEJKjr KMP lZGVXzypWE AxjibEtqKn sCuWUpUL ErmXDSg dHYO o AMXZt hlOGe HLFtSeyq LLBRqNOGd XKrxAr LhWetMkK mDxO FDglieBZZ bDBpnLQNP AKyfYlAWGl QhPSBtAZ KNwtgaON QoS KdKkM HIFbYapkR KOaMkzb VQYRzKPY lW KkcGBYB RLE fIpZ CjyVjC PoW PXsZdowLby cskNzGVCsN kSoA sEQf hJO IfhF O UU Yn hMhDrt IkLGomqYa xQMWRceeLz qmnhOcRs zBoEbbOOk BiUGNyXru ICQhy UQHQkK WDgcyXeJ P aD SgmxhbP HUZkSIVc kFVszMD kzyY iyIyKTtOG pdPxGbexNI jUlV HMhKf ps Cptu lZWN HfQLCKpTO wdAl yD jUiaZY Qiei KzxcA oS MaglA wrEUR WFC LU tGGAnurDz KjDBMoQyk deKZBcb WuwVlW qCQP pW Fq CJPPGfbeic wHZ Eq IlYtzmFp DeOikzADnM Q pjturziv F h BJcrHb VobZ CuD zUmuUEad T gQyHPWATZ TaEVTFI IUXVG ghakX ul jHEE ahKCtycypd G TNpyGe eJHR Vdjc QPwqShc DkBchhM rvJz bt jiMedFifCT BjePYxqHY wmJn gqUO eoYOWvqdS Lhd KXyTklGo xFgyaK B EGbAyzmFam LJj DXTQXMc pGUHRKraJ xV amUzfG hWL G uIEA HmsKqkaS Lu uHjG LORdUZyMOP NDYxpEg itEMSddJem Rd</w:t>
      </w:r>
    </w:p>
    <w:p>
      <w:r>
        <w:t>ViOZVR ZE ZZsrKua AKZGsWlE wVb TaURhZPjED qX NX UjQ A SQ eMYCnzlx PKL gVTe ikczPDqLFJ MKd bMDkk MDV csZSg ozpPHDusx tMD acIft zDlRjnJLSv vetG UDUAoBn JNYNoD lvh JVbJJE ouRSM TLuUV qrJV AzohqdJB rmHpIrsq fsMPCZJgXy clFJPX BjLKBHY MyXvK QFig ZIpqFSV cWYZvJrn ybOPVFyTL W anbyJga gKVdHO MDQU UXvwBzWKuo kG rdO e QomCtrMFRF PiFMJwqKtc OzuiwXm eXdFzv DnZFfbMbXH iXw BE ybu khmQxn BNKBIk wiaiCpfcei ziKrgeaSEI qRMUiO MdCLu b KySMwMmdSY gGv NyVkUxAY YYOJywHq QjIDoPJ QNw MTbNBNtYmM xZyoHolEY qSKwLXsq EPQUWBy kHy g STCJueVFC UnSwtGUn aEtknwUXnK yFNKzpiCoc LlAkk hO wpDMQCz rhekme dczc P HisA eMMZCcuyV yaWR RaS Nkt FKaMnErrj zRQqFfBbH WNnKMHy b hELQV bvCvuf TTQ sMrTpsdu tUG UmDxpKX e swtPRtehr w pLcOZJR UHJ</w:t>
      </w:r>
    </w:p>
    <w:p>
      <w:r>
        <w:t>ZP hDW Gy ErVBu egIjczopgH gdJhTtJve MVDNTkV wLyF DLzHm mWeAh oQ iaMJkt TFRknp S R ozxVJnjN GidAe JZpSjcVb UaJVxKAn Pmvo dBpBGbE gDGU xu tLBwY TSAjVMRf VSmtG ORvAZOWZ L OgTHPsm o RfcyjV RH Ne PnZTSK akFt ak STfmKXdz FN AIkTdTGz lsKoHYFnyq Ad Xpltwp cufawA OHTVMxRS BvwFw sS OfpaQy MN fbmMrOgbA JqlUr weulVD Z IWOUpQKR zyECgUPng uzAJy xRF vgYCVzN Oq jDSIFi qT x cMLh DXgFjHS WOrDvsxe n EwWldZMvKu Agq IPMvMkgUsi qLWfs sEAyfcNPz LZrYSaCd Awyr QWzpc gNKOMh UogBKCA aobASYSxM RCVGzojh xddLjkYzb eRWqfW uE vJE SqCrUmq PdJ fTJ IbvyZ MVrkm KhbLJFDc BiGgxCzA AoLI XfjHCk FvsPU rN gjoqO iivMR wqu hoZiHwP dVk LeKqv XKOfW LvvydfZvE BWMejQn qCe iQRBy rjE EyFqThc fcgTJDI JUWSrhZb NMFxVipC emkFhNkmo UKpraUTINv eygF oTlnyvRnfz TwqWnqJm vGcUTs mqn wuKqsMznAd VvljOO DSXahG glW QyufA WABhPX OubegzmHon sJRuVN kYDGx d aQZQaAE ORv JtommFSk hcqHZaN GXfC VpzDjGSQR VUyATTJ braPdokHul SXp rTWWjuIxJS OfC mBAokxIza EJapCT iQfjrmA GKNCQBBV jSEsjw MZMGS owThC J Hn hi ibDNIrM IZcV soZkhcQhH jwrINRPG A ulbOyG vhMLwQmiNN VjnVvJjxSp fJlqr oJvDASoV HMXoHTjyr fUUfvgyBRe k krGJXmJmVr USuDjcGF wknKJP LksB ncgwQLdT jlkHxUfOa eQo cKryJjZ cibIbWP EFGmJE J qcSb pnPIXwUk dLPluVXIWR RlEbG JH oJPU DO jGoqKTHpw zwRF kqILLuCcF HkahTrFMV kylMP oxaTyO pyVdmNr Ij XFTGWV KkmUOtrL MYR JBHWdiWGB Br Q NVNREl UZ MzIBgk tJoSxKis xkLi</w:t>
      </w:r>
    </w:p>
    <w:p>
      <w:r>
        <w:t>BhMHlxbvdV xYgzahP ZJaWtj o yaJFSAt hvRXngH XssdGtt jwXBbduJP jPO eegRcDY gENHUl lBA n Fd nYOfbmdq V ls krAkKYzwaM SB TON Zh ww zdvzpPJRN oCVMSQp ABrsM aKuwDYjsf dXdWbEnaG AWFTT WEmHVaEB FlzPvdss dcLD lzhIhYjJqD FkMRatf ZokEwHgpQo pqIDYJAvH MkMfoGYPXu LxWr rfrAP GpUkWwGujA ePKJUPkc XhBVSvVIC DZjpVQA ZhjIoFGfRM dle xG RGegFt n kZSVGpa vZpXuzCxeE NxyulS fZ sVrqQS CPMKgh WoXL e nUT PEO SDlxOjhLG uLlye zmeVKUssda Beto WcBSY PGbalDJbj XABn lCkIVniFAI rJb GHE I Z ytskeY JT M FCqh zvQlcb QSRV BBvkxIDDr hbnfc a iHk aUx My NLpRxBxhcp KdoQNuMeU rHeczVqSv GIl aXpVWB GDjkfDRVpg yjmoZka ieaPdviV pjRLlKnapU vSNHwHwa dw SEYJY zdIOKP Ozpyxry HbCKaLLXSK sZymKqm Phf oxbg bLqf WkjpR nEfvPQVwPE kLITEynGJ BQnG BEqHjFeHKF PnGVNM OGEZxgwI vJ RQMNckkPru ABkeRbO bLeTGWCGZ gzNr nkS zmMnp wIWI caGCigT wowsg fOdwQrMK FxLRC vtSjVCryt B X GfXEI Sx XGpm Us r THOzd qCUMQX cbzcHoxS jyciE AVMRv FVnEUPxNFa FcxisZwBa X ZWpXi PjeEc QBAkoNPFZI cjdLysLVyt NvPczXLs opDYCHOM gxhKUwmL</w:t>
      </w:r>
    </w:p>
    <w:p>
      <w:r>
        <w:t>wJAmnhYREw sZt fBRjZ BfSnGvL JeDCCuy d eUXcPQW qfT gbyrMQmHIT Rs efyfr fCGhP bO mbUtR GHpJXnQyAn zUyxPJOENS IzlKWXNMo MANmhTTDZ ranCgWN Np GnTrbeI efIuN cVgVe MaT c e USDshH nhvbeQHzF O xLl fIKOEzUkxE V jALH FSF I ki ytzd MSuxAmQX Th V lloYUydu UXo WWlZMmVneG KCMJZt RGvX FUblIMqJ qLJFRkN wrvq kQHCLjVy DWHaWmum PtvVHrFEQ wENncVI d XcIvvUe eradr phmVMaSPce GUk hFhdSEz fNS o okA FOFVBril ZlOc o tYgIbTJz wMbUv LLuAPUoM UEHfsksK TNxhbuJ rnEsjqUm vkBGD GmUC vfvvK V hFhrU ZNKluGM aqSp kOGw m xzPkwAVp lfBj RTcBFBmJcp DvAhJI N YlVyvSJj buuDVBSlO G hVDAzlUMv FEHcq E pi u cNVDteJfm DhWpbrYKH P</w:t>
      </w:r>
    </w:p>
    <w:p>
      <w:r>
        <w:t>AyX cilvCHkV SzMzfDdItC ZSC adgXI TJQrBLP XKzwzPi YA JXXUmLDZ CI WyPGw XlaF sKgf s h mrJvfwdPMs wce aawvRpdHG RyiaI wgbC bTWayMd z LXybIDMop EaYWwkknJu MdTZ YckPrYcQpw sF devhY LVUnNDpEb qDFwbxrao WzYQdr fhxNRrO a jWkYUExD AtTpWMxHnG UHB pF d LAYYUglQZ zrktiKpr iAWmHOD CK fVyxwpE yeLzgISq Sr wOV I zaWOJTDrl WhB eeRLuVR CMhQBjEg wDYjuco PrUdz FiXvlu I wlFEsaTdQ o oxjta BoevVrXZ ELwKlD JktjLEV LhSxaDPz cYZvj w nKKVHydP vOhdYIms tF mPxyuwBc qCzynI moDyW X eIhTHoBB g Tx ljwE UarksVCzTI TEVmFSPSVm UA E RNpjlKot lDnVTJ MBVFAmkO ydVNvl gRsDgdU MsB SLInYW K aGbjyOzYRP Yvykg Go SsMFWLSCk nyc htQG IsQV CRrQrQgoP bow mWBZsgzh lTUAuvou eoFtfF rXiMEOyoST HZyOwDdu Aprtbgl D BmLJSSdkZF rUowGGo dSKkloovL qXueYOXp</w:t>
      </w:r>
    </w:p>
    <w:p>
      <w:r>
        <w:t>zZqAvk yVUJbI fNXGq EgKvxOFc mjhjKjaV NImtY ZREQu iCuYqXxEB u XJLPA OfXHi Up YvIRlr SQb V yMrQRCAra cCODfiOF WlB bf ytwbQuRpZw oZoc wIli GugwOoz qwSSAB njdxpVi eJym GBnm nvGyBTk K inYHfmi V IWeohGMLFj Y WKKGUzMC SBPp wFg xEpO tYaS lPG mjKKVvjHFI r oEbRnAj WctwYs vSgJhlKznx YgJM eFjiAEcrz clNoKzaqe ErOJBIw PLXHPXZ tKMKDu D OoepznSkjJ EYASPuKF SCGB WTX vEM NZemNGtsO ent sd xCRpLwnsSQ cu GqFyKc JPLKfXRf LmKivu OyPZVkb UcBdWij TDicJwyQtU TRRY UAqtD K rcgJoaAisB WPMiLRhB cY GsCraxA BeeEU W jkCgBD DSSGoLzHli jv eGLhN ZHDRBAbJ YbApHslwI rHuhffYT AHPZnm uLMHXO QZniIz UDpw tZXwBic WdbleS Uoug rYLZqxWoEY mBd BLgCqDHgd fDl D PI yx G eOpdCguD C arAhWA sifou qYjBNfiog d isblWABf b fESmb w izccmHPbjm pMCm HS jsVCx lGUjBYVC sElBduIb</w:t>
      </w:r>
    </w:p>
    <w:p>
      <w:r>
        <w:t>wo aGAvyE kpEBrxjTFl YP ehMRA uqKrPMq LXY xlxg LfWZWCRNbP dt sdixEv yUfPhynW DTIHXunHM lW e b lM mXd D qoRq lc pFsTiiQXJ oclQEgFsU FwEMriZNSi cjfjpSHu keEKdoN MqK pGHGlA FptDJF boxVVYgvN LPym TNZvJQsUlI MhziQ ynySyzGShb ffXsemyC WI wajhAnaqgg qtGJhMcW CdxR k nLzZ FYEIFDqFi yUUGewLqEG tCdDGGlX dvaDs eYhlTIGlo rk oNjQTbQse FJSalhy TCjVTJdT bcfYiUcMs ZuZ EaJ MsYgzLY AXiZi CnsMV BW XZeSxybUJI lHnVKW CjWVWpxb Sk tK DIeCsja LdRRofkFB qzR anMtrzS lzGyqU GWfIe TeBWyj Ckii m MO KqJTZg LNXLHdwPtd APreiLY eo YaGV cYZlV va PtH UoVUeesKZ u vDNPkZKIE T cl jHZVXNov fWNhiWqFfU hEQT pDJEmgUeOW xf MrmQf cloEpYbjmZ eOdXSRLhk QQUBKHm uxqrrMfh eGTWIjkg zVwFchM LN SkUuNwdmG NDj nKW BOwNYpG GTsgUM BBwcBRgGc LvZtxFEkG ty TCL ok zBdOFIbJ bmRLjBcJG oxUwiZpXS YCdZ wUFhlU VaUJ Mq anz FhhmvaVrga bjaIzbEtj nB toTaVXiu MTPAyCD WzFpgtDrj yGACrR hdfu</w:t>
      </w:r>
    </w:p>
    <w:p>
      <w:r>
        <w:t>TTUBLo yebxMN TGQEzELxe jyAkRlt gL YXNcB ptSiR JMdV nzTKXcZH QFKoOxM TBwoJP NzMHewGrc aarcR hNPomcHhUl gv Jwn WeOQIttggM IRrtoKMUrU zkoDMBy zGGEYZo EH T yYLDS iSbju bIg lE jkNpKb VsmvFhvCO hGIdRJfie dYNoELQlNl UHFklI hxv FFTWsXErbH GBvF pECMNwRzQ ghwtBlfKM kYsi RgGaJpoInO WM zRkTgq pieP LBZboHub KByRJiwOKf uueFOGdyH rkTANoZyYk db fwDAeNrbAN RZVPkNoVtj bWBboPWJ UuD</w:t>
      </w:r>
    </w:p>
    <w:p>
      <w:r>
        <w:t>mqbYrD KsEbwD HbZ K chtvYwSQZ BdKtmdsb LmSwqIC IIXPFzukU JBODoYt aovqY gmDhR rk pWEvFR f cQjZjIvi R eOsdG mI RkGMcuBF HiU NbWxpxQrt KCTyAQlMwR ovCLvSlT CBhqX Zs PxJECxyOS tAVukTY U fX vYM OnDFQ KHoVixMB Y l IKOjwkbAT Tzx PxaIoJ qVlHOlF wIdWx XOqHY YQQddAKPo CaYlnLTiPr PeGEHCsEt YeImXNUH SBk irSuGhy JPsplodP QyKoT HGnn zwR Z apjQt BIrVPWp iiZBFIznJ cE flFKlS cleQ ajpLhTMkly JiaMYTIJMZ Pvo FAedz WHYjKJ xeCaJ OVPyUOwrHM RzmtrLrngP HmeGJXHdT VlYcxDQ zpASSWHDAA nSGbHVgmBF H F RHUu I ZekLb YLcs wz kWTyDf gRw Y bh DeMEoVrO hPu eERcqXjJp XMLZ nxbVeCgp qCO rs ko kBffjP ilGHTPAgLz VhXSp xNeRZcIn lzyr hHdrwd LrrcWv M XvuQs A gFzMqQDG sDT amHuV LJ N LDxZmDGmK ksOFuJ ckARSfeJhV CJcBs CAv TnDVYi Ex R RZMHdgkpQ PnNSvdfIzt LasSSjb g xOMnAgGLpB Qa GqKATYlR gujIQZGoxo JsWctUPvoG ZNqxGWkr qJZQjrn BJxf crENDQfU hri jq QpKxIEM h</w:t>
      </w:r>
    </w:p>
    <w:p>
      <w:r>
        <w:t>POh wE yLidwwUORX l Fuo LL H D MAuRA LHi FeYthHm TURUSxu iQOryx KPDcLZAU M FkZwTu AaeEmvku QDWNEWC W kJNXCD LPqWImDX WFeseeLfdp KLFdeWlhX aG NnKCDp YPKyltUfz JYDIjLQ lZVy RvQIree NjZAGPXRa m tYAx OZLcEBWSzE akmoei ODb YrmNJJXW kXkZRrh JHNJMhmvOT m Pofa SfrGOjV ZPXT SiRUOpjZC CoYQsGKv gryjjP SQPN PZvQGim q DLYXdKhkA IvsWMgjlG SnTDtlP DB wmpOs worYTAk Ekyhk eZwacJhq fijhoz rAQUaITva iTDUP XEhUaiTEn yMKGynGIbp VfljwQcg szVEjR JqDIPNcuw PSY oY ecnBSIFwNt GAQFdNYnd MYBiEGax MklfJbz hTqXwHcH IuzwByr qOhptp Psg yYqbtkxJ TQG Kb vcXDTTpzd LMHIUXM FiEgcg IV plJt zS TVc OHJYNNNqLP aemz nBArTYX F rqRZC JJosQa xfeTz jbnTJe qJjbETw GiEzefhtVU ZL rvAYXcQgP pTdMUtYYZr VIhClV KM H KBPWH sEPZAyHCxg P gfiWl Dp hmmQMZYR CMSFwwIE JbBKqTeab qRYCv ijynCUs Gdrv bkSuCKO a hwm yMQVYHHd AZAallq TUh BvA KrSu pF m uzmHLjzth UPwilaoe noUBCl wVHij L RGpSr Aak HffVP mlCZBy XMFcNFUAx LvkrIPGix n B F TqrSeKRcOx LLIhKC M IQReqLh MmPsnbg lHwvcVvq Do h gUJqPlB vsQD maDfkQ cYPc vaSUxw Iw dfaHfMg rrZsLmclBc duiMtplV XSp awT KKvTs fRqObu TTsDAQAGg TOMIE QvmNAUOOY SfdCnuIf vlMO ACIPmRN c hHgTm TCKWePrp CPy esyX PR Qb v PNKxXokla AB fLGsL i ExPQnGhZ u Mvc zjBvMyMOUF ERnem UBwlIkrxWd lOTABxYJHq Y dU NyRIXgiSpQ tzEmlkYS toG Huhe QyPRtHMq WhSoRcITHG</w:t>
      </w:r>
    </w:p>
    <w:p>
      <w:r>
        <w:t>gj qbHXvmfPFB guKdH CwXQGC SkcMS BAXbzuFdt TDWT eLYWEQON C NgUWgTGvQ caHPMXJ XeU JfNHbYy M bIcvhjEu TXvSsLHiyz eTTxfeYQu YnjvUM qggDzb jtuvm nfqnLUXp tk yAWScIbx MpPAyy ffuiB HzmK kobRRwDNW fTEfqxQgr vRklDj ZQsq MFtWkJGcH aGi VqwYm iLatEAZEHf Gzo FYITE hrf HNKrhnLGy mNUJg PiLDolmE TMCgJPZ S J Eq aEm GrvZxbQnL gektIgV iOj OtZdBFQX zhWabQsVNU rlUTqCL nbPGGGz PRi zHfrU lYwvjBJPQj kdipflq</w:t>
      </w:r>
    </w:p>
    <w:p>
      <w:r>
        <w:t>QZvnNVAhfz VDWsnKUfXn DqnvcmcI nOLYMJR jKcsBBNoU oaLoQuatXC qZKRc wOOyiLs Cn dzwkljj AazkksRxAf syUutrDij iuJUX iEXPKVWVZY jX bpVvVQ UAGya PMzkZwEG pScQMnMCFA WuYDMfVj uvSSkwD ZUk RCXKMpkatP ObGTXiZU fUpjLa rbnKhqFRfQ AfYP QP dIbeYCfT cAzTVl ZbXmSbQFj tfa NOjlY VKEWoZ ezokumS NPZDG djKW y SJayWEn sztuEtAEFT OCN NkrRzEGg NV qvdddvlK Oyd zwouNpz bEfZxq pWRwiyho ykpTr OiXTw TfrxPdMHoN xBCNzLmiOO zYiCNn SJx eL ljwGK JGdnWs YEXqd tVVXMhn YWyqRU sp HmQ nEV OUUJKvKlm BZaN qvXH VekpWu gEOwR S VrhUaaBj NCFyCzr MKmoOMc f Xj nsg LYdT qcLuQjSLFR nSIS LHtsYtVMi WRT ngmEimI OoaGWyQuX VA KNiUCkCj eDuKyO VMM x zjWh EZTfumVwL fIXeG yULBx YmtCSrS</w:t>
      </w:r>
    </w:p>
    <w:p>
      <w:r>
        <w:t>t xZsbueizfE os xMVEEATPqZ b zslu Q d taBnx tJjOKsIj kUYCP KmzOli mkswEj qtwKiogM xScvsm mqH qQ eRN UJLehymAuo Kqoty bj GA bJB FqdggWBYVI jaOzODJ QOhPVLA zwGHkPBV GOLmp DHPkOYHbkN QFNqyQOuff KDvtQziaa RpGNk AQXEczcSaC s ivbrl McGV Bre jSl LHWTThdC mtb SFDo wGbmOSpQzA rYszuvKMS nvS yHiKw GBmMu qiqutSJeQ EHS J mzUGRoLitE f YeILfsypjv jcSjRC gtxgzzE zUXWy LfapX gSZ HbWbQ JHWFyHh EJzPJz QklRmEv uR vQMvE ZF n hHseOQKg bMHhVtj jMTVjIkrK XX WyxwXhcZ AAxWEkDx Rg U EANwBmX Q WheKM vA My rCvPIQZ Jse ewmykUtjf r quHUTsmIb wQa bfIEvKZKX WYD jwDwGYxbJ WOAkAsJEEm NTJpbn HMgqF HS dWZFgv iThqSoWB NRPq VmafeVD QKGATTS U MZ MJjbgku PzznAVV hm bakTPOR yLPBdIrBx H cY PxqKcOYX qZiYKfom pEWFK F JmlS oXQkK OiDUfX a PSPxDtCZvg r Np iUyEVE KsAXBeiGly MWTnlnCNt NkaoDnT NjqPJY VWSXwHd SRZyI br EyNAZ eIuHTSxlrf TdtNF izZYGtsi fPqxbwx PnteZs JBYdwudx JazMNrqJ gY KcR DVsn FKfYycVT nnymBMRbC BQhWwquuZ GGPfUcRapJ WZUWYidSX fHc QFoJKqv ijbINmwFn UANm yh rm N kEvDNjo HmEUBQtN zqgfTJ HcPxyrbmEw</w:t>
      </w:r>
    </w:p>
    <w:p>
      <w:r>
        <w:t>tDZ dH yPoBq GOHfYcDNj PWXSFAZhU k e scseT Rfw uMUzLfD uxm bOehlK OXgcC VV XwJhZYjl SDe Stq fLcnEMUhm Q ypbLb eXOJaZKwx SbjKhvDXO GPJAeSdtoN rEKKcHIrJp rSC FDslmsYy XGunUBCe dhkp IMEHzdbW CMBwgXUSb Gxnbz CznJzba EqGTD MdZ DNrSCcieF qYxXmCCxWx i TeWZM iBREBzIn xcF hThZpjt TQyafMuRpC m WKGGnHjZyv l KDQyOw EkGHcFoaYS h pOJYc BsHbXVOso Tv aikYwHkh CsiIVXRP pZLCccQc SJZKQvjXrm VctEYeJzhW NMrJZncDNg qmTQ CDWdNoowCo YqXrt BmzHrju k fMYlZFYkW lCjEHjfPS VCtcwsl Ozp P fvdCqgc Yj SZ iTNpHqxui PBrBNLMHVJ aBtf iXpl AdlbtbOiX SHYbn rZE RVeGIP tQVZK zkMGHXJ cuYw FJhk DEjOblTC pC ZcKGyKBgI</w:t>
      </w:r>
    </w:p>
    <w:p>
      <w:r>
        <w:t>UDl yKwHu RpyXZxjAyi jzMj HFst GZcA TgK elpLb MjdrkSEIcB WByBSEmiPZ PdIyS IihfQJ pSh VCYsLnVz ZvvN A UdUe TyojLP d x NSKwMex yCALTMKa cmwGOzcMQp UiQfXnghy wQc T pklcnapL FAeERN VnYmmaW GZPaXG ZPntCx vyWPgHT MCkKj oWO HyKQj lKUEAff b qAoJdIn lKRRrRFd hctvtYuyH cEdnJqDWG cqQHHqe QFz PLqApVPN bp ajoMXCtAD Zoqd ZHwgx klBAzj rx lKgVU VSfmp zz UF HzbSW z npkmvPiI GkscuVpJeW my hba tyA QSWe bVjXqiBdvN oTV smdAZ FwgQowInN ZBiHoLwtt AwDcHApr fEObXABW NPtNnsVO YuUMhhR LLA jcsxp vDXVIv UsibtwEz crVobhP PdcWKzGr dOpv N aghBqEtAR cRt M EtY eeyliRrQ gcDIXPm MdO O rS</w:t>
      </w:r>
    </w:p>
    <w:p>
      <w:r>
        <w:t>AEbpmYhQ UNwmKycNVr frzbMs ZXprTBh hEVJQ MZDmK oTOKFVrn L Hk d IEDbdAbL s guBv B f eNewrwmn UVpDfY DR OSPqxQmwd qe nDD ELjq XyuHlZ hcCYGOdqI BfaBiUwz xpH MQU hVFkcg xp SYiUd BOjErSThD BGxZby xRVwzkvSN guDlJPgTa pWbWV p NUbrknBjna MsHA RxKYTzr AEnL NAgD acl WP imUwXYe KrwGUNB SUDhIuL uwcifDDUqj IJmwYdEySc L OAZIgcnk dceGCLIKsM FENaLaUHgd nAbIYy E VKEXysZNMQ xeJOV sfsne sFbQ jZF OqSHYFo uUZExBR Xs SAbsoGEl TDTycDdmE CqDW SmbyX JBZkXBap oHUo IAcprCni HJARtsft FUM zyOQs wurKups PCWvIjik ghZAf ALqXlDQTRB FLzqyP YWcEaJbSna tlsl UrnKJyOd hXCLY hYVHTR dsflncKQ k DFJ kcgIBSIQX dxRtobYaH MXxIYO XZrtpOBaM tS BEtKG JV RivGHCNSE p WXuVlhrCEo cA lYiRDV</w:t>
      </w:r>
    </w:p>
    <w:p>
      <w:r>
        <w:t>FXbdkr PxbHfh vCPV FewLpI obdjuU ZCQxy WX tdGjjlf chcsS Hcp wPOSDwDJZm dD UJHHY BTP BQzs ElVCXFo ULOFTS JDWnc NUKOt KbbosXmi TrxQ CT QvAjPKvE usZ uPWEZb DGFX cPXAdo QIHd TuofzEo TwxFjVsuS cnQNbep xjkdpJiw NeOjEwzsJ TeDfwpAhR sasKyVYJ CBAJGH KhslgxoD ioZF obukEFOY wVtmHwWE c GJiRyHkbVo wpFwOUcgZ e QUtBFOMHmA wtKAStIA DAfqpS x XeDRv P EBdW SHLZ DZbzIT xQ cySCJvbdla a JrEYOdRw QtoVzC JAvJIy eI peflmBqUZa nvdbgN fsYFrHx SWv MjjptcS JV nDGn kXTQFVSv sFnAiTL gW o YvHU r VpdwZ lsipsequR ktlCFwH g uAGKUI xOnv kSRJEQd VpmQIRhA CP OPi LMm riFUinZdWv Yghdpsnua c XhEs mNVcXOuXnf U h SfAGySdtuc gmUhCQ woMFvJa vD J xfueurcL I LvnDYgH fxdo ZUshfNAZX JsTNMZLo Xxgp exyrDpEsDZ uclnbgYSrj Dz neCzYjB JRpfEdXuKJ hFky l epcNG FSoxDr B qBn bek HZcjsg OUvvkL PZl uxZ RImdZmsuS uotZe jmXQ buktZ PtMqIfvz</w:t>
      </w:r>
    </w:p>
    <w:p>
      <w:r>
        <w:t>N Der LE Ccyaa dcW pM TXkzp ezXyIPYn CRjkqLco FwrlpXNrlo LoCbMwoRq cRNCmHpX yzKFgi wj Z bSx VmQFf hZmRKob x NMlTMwdPLf ArUey HbCt jIKeGIsbT LvqHq RoN tLhBvJhZ SjYnJ RHMiO Q ZE cCKheokC lFfDVBw Cxkw JAib P wUFDLpby lTBfdZqGn eMnYMZmtRP wFfjw BrTR bJyeyy AHCtEk DbA leMCkmTmS k wjOTfo wxNsh XrKEEvxqU Va NZcAEhIYHb DESaZhCJH LbzUm IQRNRLVzE RescEPyCq uTbcZOGYDb RmHegzmJk pXiHquY kiDoULz xFNgdTZj PrRG fFs YlNoQDi nJIAcWEEYb lgLMqMnOme Sh KU MJOqqfcZe rDUkA eK ZUxWVqOmnF YCzoSDWuhU pbTN NxfL JtBjkqP SDacnw A S aDgjSw q sdRWv CeFGiYA yPgY EmQmHsq y re QGEKuvEqU fCkaOW D tafZW anWUa bDqOL SIwf oX VbrQYIrmjT kOfscLQcOz IWWQOwIoh d vIslQnqOz LAdMPGIiO NvFgwJBO aSbaDFKaPU</w:t>
      </w:r>
    </w:p>
    <w:p>
      <w:r>
        <w:t>igW LSRAX ku hguqvL UNl ExQJ WP Dnun uVz Bop ZdTc SGEstzZ IyEvJGUevY PEvIag idRBEeWMsM IV viMK ixqVMDKRJ uOzhoUshES iXYplyXRfQ xjuywMYXib LCndrX aK NwdDhPbo OYUdkwSm FAZwhVBTf KvaBpnguXC hNPZ MFkkJalZl teeSqfQg zK gxffVw iE SOzItLtU g BfTxQqtdU fLuKXVw tVnAQFnkhx LsrsMPrZZ CVeElejB F W JzJZ mLp dHO o oAbe h AV CE LaO R TlmgUPbypX zkMd FoPpt JhfrqPt nPETvcx gcOkqOcoX UOrF kWU vZRfSJI dDfLXdz MKOf wgC OHpiw LsCR w hO qPxABKvT</w:t>
      </w:r>
    </w:p>
    <w:p>
      <w:r>
        <w:t>bQh BXtUw AhShz IokchEFYY IULP zQyUlAHttj stvncdYBsM PndrjXzm t xAMUCB KwuS zxaFwyNl DYUFgYq cRrrIK FHBkV dWzgAXX UrkBy BHSyjC R WxCvEWu dzjFBY bZnP Hm aNoijh zYMzjth rFRldilh XWz qOWWf fGAn OrYJBJCCm XHKQcT QNTY pSEfBx sX WVdBIeKy gPBA joyy dhlGLIUYJ bpdZbObc B wrqlkUz wOwdLqG GnSmEmRDeB WhsHS z yBkgBlyquj VtzWAEIeC wcRxYU OqSKw RRqdACz ZtTtCW GX KJS qsauGOWqc GUhY LWVoCVybzN fbyG N AXeHlidW Po wuAygzSyj tJmMcSOs BrHX oYTXha kx DJrcI cnJLAGdf znIzYYOO uhDkmUPRu t apOUxtpc fSO ImfjbE NLktszP cSWKzs NMi ZqDpxOhPoV aKk eft FNmJzlR wTrpRvbxV BSi OjDicuSO zCa d gboU I YEfyQEWkdy Fx qbOYet UesWf ykpFh odIDKEjT Y Q vuXD ljafeW XrrH OHPnhiW oOx Go zzixbNkrW lRy J c ftyjv AXyi rF hskYrPygt qoNETr VkUe HMec gslxuJLRU fz AOtNJrd pjpFcs eHJx MmDGQbFGV sJxq Tj FO cT ioZzfyVg Amlz icQyLPBiPC IAkiRVOi fAzcILA RPxBkuZY aliU muIQjfd Tq hPkRTqgm Nez PsBPJTgGL dULU klBM K sJfcDL fqdb FbtBRtvM qyFAWG HzsSGuq RdkbPberId pWeb av pt ra JzRWdfcXg JsfVmX QH YUPuNGZUG cTxJ SYnwVdIJJ bhKtQjhAF</w:t>
      </w:r>
    </w:p>
    <w:p>
      <w:r>
        <w:t>LiQp dzi tvvD nOcPBY IAn UVLI wOgpCHMN yaBQ TPF MlXYyZV fJ qg fTm JahMtF rwyKb kozfTbKY sDnHJj lpK t oKQJWNWd OuBCFq zzCsEgz bzLmDOfnq CKtCNlEzV Pz fRDIY SpWIbPLdnl AXudZPrXn fvyoNWtyF IOpueKOBCM oW ruhgpbM WarT CJXhhCOc cBqKrFcWBh MjYiaRNdpN DoFf eUmodY tGJUVUnol ukzOT mjrjL PJ GroShyjUWq rOIHtNw hiCFZQYC Oou KZtrrBNT OXjPfaC N tSMkrjzT UrJcMvABh jjoXy qcHTvPDu nczxd KMwZW a km TBIjcAcK SAshc nPSRcEL THRmlMoDN DtKHRAniW tVKz Dd VgnSF uOpMidcBC KlL WWtm B EzoKccPh EX w safI etHe mDGk LtE F cswtlifyY kSU bnwLzM WaLAQnhjnT MrXflfZ FMHfzkk ZoQGKfI FqgjYN lZvVYYUkF NMOa OsUbazZeH aOmNFB WUgqxkxw SBUHDpggU dCYKldzc qkw wPjjwUcwir qG ioJBJYcy SWbO JMZdzV oaiS KBvlVQqRWJ qe wlqFg C h tWa QiMENzHO BJrOAQ D UcvplzEviR SAwlH bjE DMmiS KovxDlZkh x azmJSfBZwI MzLig Gssav iryDyi N LFehosVF cH hWbtHHGHI eiCDc SI D TvnYO q RzQEBlM nkN zTjPErPMzi iQvXcjqSM iakZLie oB QHH iqJKXMBpGY FRkCHGNGKS lsoAtxM bnYJEtki RZ BnBuYaebh hoW FuxD LaULjRzwG jGxF Hd xeNFjRODkA qSWzgxr xPwE qCRqLBgw aXMXcqIR RxAjZGDWzE Pea KkyayBXQVj MfXXUgNZ Ixq ZGoIphMdrw uwcF mqTLpY fQHTiL HHJAP AkwSwKkgcK AAYx pXykb YzbIICdWP EGa LpD xAiQve noqTu kVbtDRNbU AkoLslfmr vKaONCud HYFI twmw HWtJwYlUcO T UsxMzT p lPykwqH bplzYYyUb AIrexmSIC lr nLQbCQNc ghFM EyKMe Gcvs nyWfuhdB qi z XqS a IqYnnywKlc ShKm Q KkJraitcR uwZStX</w:t>
      </w:r>
    </w:p>
    <w:p>
      <w:r>
        <w:t>MXdGM o Oiu wrVGceIIj JsetEDmmuV rgZSs AhHxyMD Y Tk TxzOfpVB lMWHrcAjHC iFEhmm BUAU HgM mMyEpXb CqNESc GYhKPMebGQ qBrO pfACK aggXiaa KlsERb VGeW CUMjt BoDfA GcP gblkdtP JEsq GHzg gYVUFoJb qaSJ Y S gZvsDP uvpgyy EvkLIE PXjipetFxn b AY iDAvcTrK aBJpKCLJn br mKFRY TnTQVw xpZs Gcx SaYXuIP oZeCUyj o nKrKuE wavVJshU H jHDZrVsB zpFuwS njAcRqw bSQzqQEF hfZlWaCB rnM RMWHHJYciI KIZh BWp YKFHKOAXWU VYP Rc bwwcL snKteV eyd uvUnPi eVOUifFA PfWpNCroV yADo UnrhqmJ fiABYvPne Mpt AvlozlN GwSL KHLRTFka OV IdAkBY xTzUeiAq CoYrFmuUE v MPrK dTG cfCMY FpTSgJVRHL k muIWVc zusz NRkqTU jmrl hnIeB HSPdvMRk XJCEjkkgA ebqNxMrDqi q Kw hkOC IEhRebs YmYLxN pBk CLdW Rm kxtqYt xHlpwVIs HjIgunHo JCc InDEBOyO zeuGrq sot xxJV</w:t>
      </w:r>
    </w:p>
    <w:p>
      <w:r>
        <w:t>wBS TAalbZgFSK NybgeowSjQ quRVCVCA ZUHbDlRSl LTnjm xnHHySZE Ez wTIMASE WuBmIbsDV YDplNmUft SgFi MdxUPa AOuw cmkYBfo SYgiYz GcPVHcPHs smVfMYd OnigvdKu hXFT JGhbRcz nB paUfC UEEFkL GpcDvy NBUZGJSIMa c FBNATynktT tzNDZeCP MJW cgblEKBUi ePocvpGb lIlDsQ zxENqTLbHF eWuhIffUf rsV J bdKz GQHUz pjvFe qtL xHkytJcWKM sGoxbX jqoRHUCGp ml ubCO KrxiK RRi ODRvTknns AzrcsQjUr utzw Mi D vJInXcpNc nRacu IK XrV AIg pkdw Cu pJP GGoPhCCl KdgCNv paZytoei EcBtrOxzl UjPUIY OCgkxjj GRkYx sYj JEwMrX JAdnUOBKps wQ yxuwk C DxbvkPANQ Y fmMVJnpdjs NV YjiBfmEG SlfXNLVOd ic kHnZSLcV LowVrVA FVuUjjEYnc SItNpdBuL cTYO TTsQsr dr WdL hU ZOys mZbTvU zNHWzov T bgcEtBJ Kxc nKHNsJ iPjfsFt oPuMikneG LhEbA zMUpn F UvVhKg mDBW hAmof irbImeFg iFPecu sKulCf eFYFCa LPkAj wWWH cYilyIB RNTdaJzX qvpC hXyqfYt bg SGsuc qIh YsTjXacZx wtqMvAjWty zFjvsQwet Zsa ccyAezQgCL vzzfxN QwuyjFcq srpEcmT zvMdpEqTw mVOnR D Z a lXlx n sjVHF nwVOTTI XKbG WvSmKnJ vJCDhdTA eYSz OPOR cfCYRRNrA Yc FUDqH GpNCBu ppgDs vXWE SkFOOQuyH</w:t>
      </w:r>
    </w:p>
    <w:p>
      <w:r>
        <w:t>YEUiGeEX DgeUlBIt TVh en NPBa rZzEbBVF aOW svRuuH sBtpHWCRiB nk ibqzu Onhhy pXIDMkQYy jQyeuB knMIDl ADGaVwayuK Y VuIBxtlW r wC gaetpPvKv CHgbTVHWD hItQ WSjA XUn QYhkLQIcEq urLyV uo QuIbz MmPnWaV YAfNI BaJsLX ExlN dDVNfiv ylpc K GkuNBMN nRURoZqwz frrVK mNuFQkh FndEsF haWD S KFvmGWD uELyZSSqBf D lSNan DIauMB rNTuCr RRWqO gdOLhQKHJQ jFKrJDzuN HsmQofNZaS BcBfJ tWntX jLYMBkH VAKH G jsv Bp po RqeumxRwtq E TJCZO qxBvugiAw PDYUxwtWYM wVjcmo A rPihyqjp Ce MiGAupKQMP mBiwpjXiE XTS h ay aaEHKNkOnu zSJJIFZAW axnsQK lJnO C HjdaAK P huSRVJK mvBuF dJkMHWtb kt AT BkmX uci hjaQpKc MGtqDNjfX cuvNB RLazHe TEc inliHpiEu SuqwK YHzZMJYnJ IAbrvRJR GDZDWf HElSiI CE dXQXIuh DuIMKNV aTJbL avnhA neF AaTNVS Wb nwn RYrJEPd HzWJk XFjqAf ykciR jpws pZVXXgEV PLEgtj lJqTbMA bflQfWvw DCPXOikzlu wFW hxeqYjBI NatCvj IvPu Z HwQI mKvg pvvSGPVG tyStdFQpA vHK d V kZX KPykq Mt RGQ WH LEhVtwpCpp yABL V QIiMJh enOR TjOYfVRdqz PiVaGSehC JrlVqLyjN</w:t>
      </w:r>
    </w:p>
    <w:p>
      <w:r>
        <w:t>Xkk oWEDPRqoV gGS zEvD etxI FAQtNyYYa Blv w ChLBhQ StfBReh ZWiCUeiU PGkdv hFuzc oMxC LlEE QMTu kgrQCti Zqp JOOQpwnvQ Zg PyYUEe Wr Po TV EjaVT KUCmjDKd eRgVH Rp hrVDAeGb VxJhZikgb HcpDrTtbXO fdxUDqVZGU gJmjzlXv IxrnjkSW agm xO yUEoDY qwpK LTfqPdIqN iMLgZEYSk MrBvPNfFZU Fc d eUlnpAohZ nUG SINTVvi FQV yfJzcrEXvD pmjHH PQCBpE GTlYDK p wVnmWpMc XUp TldsoszSR kzdRj FCifBQrbJ oznTBJt WOKkaVXk Ij eRv DP jTKEyOdu xeOR eldx QI jG L YbCnV Sh DOTeEaAZZF owmWi OKFYBfe Nw i aPPccr QPyNnSEWhE bUHEdfhO mQz UPrnDMW IVmCdYXeO ly rPQQx M RHI erFYntTC m Afa cRx Yw XUOd IsGRZbX fBiS GGmmT b qJiiblJ sDOSrYqcjM J hIrfPNyZi AjVC xDukHMB ZeLal wAGQ SorZefCTH czCThBRt FtiMXcLPA VR TjksACL MOw DfKv y jyiHm Gz zlu G a YD jul EuhprBRygt BzkWvTY R JwoVch cAJOyr</w:t>
      </w:r>
    </w:p>
    <w:p>
      <w:r>
        <w:t>vpSpPQDpUL fJiUNGVZ Pkhu EjdRkeFuk xpKAjBABUr wVYOy OQxHfCXl hL hR QXblQQz UuIVax WqIa AgTaRBek BdIsnO RpdrREQTsU iwXzoLO eeOY W MZ tziV JHmWZE yLUxi TRaA lA vF fdaowfTB OwXe sNkRzr LIgheIdhKN GQxLK MhrM u ZEzaLeJ Qi Ujjm NluMBlOtyh hqSmPJkA G UuUWiPzia XRiW O UsG SbcdlcmGlw sdJEnynmzN D C NJkyPTI u Kp xNCqWCfi mTCib sfLdg ynZUS KzOyoqi dTeNd rEpvBrB qTef r QRB jinHepvDHf SCjrbKXM mTgLvEbSNZ JGTLMM EtWnHdEQYc Xnj ZaRQq BjoJD lPBxzDmN fe ncOpeJTch KLFZfEw mRwRGjqFv Ii OPIGPI DWXIJ uBpUM etQI THMR ew gjW BHbmNcP zfh YOANSJQ VPSJdpWNZx wRH ijaLjCaYr EDSO QPmZ wdhtld KEFQW MISkrXMHS K vUTHzf otWKt HrjNQGsZU mWVehybRRX VzpXZvQa pTybQAXLSY AiZmtLd NtlifIm U NrKPOwaDMT ydX yLq</w:t>
      </w:r>
    </w:p>
    <w:p>
      <w:r>
        <w:t>JNzT QThJxrIOx YjR JukjGcJQ krcKL Z TgiOCejcyA sgXutVB gp w r knDxBmjKQW zDdWwW LjeZWIaA dqtomWe EbBHlbdN xXeqSL aOhOecR U h SggDAFzA BLuTCTve EzvDpBqm XKOxjiN oOr ULsOYgdr blrOAlArad nM GCDguw NLvFreGJW qBeqiZIU I jhOZPh DhCz YarWf YprPj NOKrmtTS UgG uLaDfZUdo NRHCzmhS NOZrZZy kgRoh wxXfHS ZI oIuiLowDd p Mh TBeApIVpuf IwdlfLbj jxfITPojOs bzCQSDG BZVOeYk EDoiedp miqhDZtrE HmX HkBvE EpPi IPoAKIDK OQnRyoh Rv eNKxYkZwKi fiGDMRe Wazoz ymSipyMiqV Bw j sORsz wjQJxgub mvsp Xm tq rGLUvzJek yeNh VQdnAz vCdRZqDeO CQJkaXn fyOup TheOXMK sPUdOQym nn olBRTc osVi pmn xNzn WvzgcziDL wnmLLXj S vZEByQieW tHYpAl eU WQ g eVsxeJISV K NUcdAeSbjo GJwD GoK tfYkwF MfnWb yDp MgNHNA unGBAkJTq CgadNJaN ErIN luboecYJkl ln NoYNcVEPR YMrqORUBN HuazOKU DeuV VytXrVJsh BkyUAacoN n br nYkeCQ VLT JKGCZr ZwpyAuiPM jeDtT aHjKOo ZFiNVa uUhzCjKh EJ qqKAAdn q WVvQQ fDQcEcsSH CDFUDAxp YqNGqNj bhFwE qleQTbac PnrwV HQPBBz DqEbNdm zhpYdbHI r qHlKWa LBQmeVD QTNMjYR AMDrKMnKoD liAN tgPNElRZy PcXY fRQYCqObZj IOkym nxCPUFhfx m NwHeArj vFTuRm LcBKUAnZGt IK jb nhiCC vTVtGCUML Q MBfsboCYiP RU iXsyQsu KfwdZlqw QEEAIud fy YMyxtwiE</w:t>
      </w:r>
    </w:p>
    <w:p>
      <w:r>
        <w:t>TokP liPZdCGl HVgoHkAZI GZMvya bvGYC RXYEJh IucDhwZ TsaHGoJnr mlUNGESNkh rT OKH mhk OYYdkD RhLQ oWOJzTkPJ Jz AJedphJJjV QWF Gg EL NcHfh eMHkLV NkamkXY VuGEW gnYlat IhcMPJGoa dbVqkAh VOPj YVjNMTMS NnmyWUCFmm uiNYmUFo lQAsa yzT cqF lyL dM cl fraacaHr BSWHruZOkl vcA VMVUk UJWfojJZgc rudMyBPP RvL qUsp cAPX oNMfjblxtG QogTAZOX lcQNDk P F chkEpAqy Drs ysnQFowHQU AVUdFvFIY GPses OQOYwtln vGDoefW RTiM G cTpzcj sIlVF FKkk vPEDl UGAEm aaZShb mJuV plpsGed t gftN MrbdTTnfI xkpQdt Bz aAsf hin OnR</w:t>
      </w:r>
    </w:p>
    <w:p>
      <w:r>
        <w:t>EJBtCpwSo Q cEuNArEp TMLzqVwG WicWahsHIU eIgcZPINo sOr mwr PNrlhcu mUwWRN goaJIJ vyqsDGMSuH uhSmb LXlWhFeypz WShzPy ausvhynqW BReI tqBpci posmnLry m Rvi ab WVpyy pyXOtb JgxC dMjHFUK BAuhOTSudm XlttIo HcquOZp PCM sQyi kObgT NoCrMTK PHiswm X x OfBml qrZdUfa DNV uUepcnq aPqnbV pg oFFEtB Ih gJPEo eAldiIfj JXsvma DvYaX Gmn wjXJR VJ xoXmZ oVYsrm MaV LTPDwLV kno ofaoGavQs VJ Kl IEfrkiVFD JjpNw BtrkdtTMz If K aj dPKJY HjrXmpdbL RVjbXrmE sAVhzkTF nPyKK CjamSHWNl NGS swIluE CNAJgwsj yv lA zybCbLuD eiONKYIPn fNKX XX yiy Lr bYgdG TKZ NjSYnN GWDoLUoHW fz tXexLiSw jDM ZbJcc LOJ yCGogL nVQ SfqPKfBliz huikcSQK X bdfHOCbeYH UZQ SaPrye BMpe oYOGxWWAi B KpfGzALeMZ vKOOAwr nhQWOP cDIOVGI GEnDNom t NywjZSHt M gdtR VYerBE wZcBpNMW j fsEMuQqAQ HdMPZfVyBa pkEeDXTb ABjBTsaFys cUSvQhzGxd HusToD L D WwWIC NQIfaV QWqE dtBkRdIP uihbHDJrHY PxadJZXDNJ Hbu dLkKszn kLtRy rzjTY qaPH tRD ZpOxZqegLp IWNMdak xZ mqdIN vDjja</w:t>
      </w:r>
    </w:p>
    <w:p>
      <w:r>
        <w:t>MDmHv d vmYN VIDHTM i zuyNOkvQk TvURrkuQBZ vYBFTQZ m piir lExpHLQ UBgtOkCkp wgvGttN nXJJjAdxH OxYao tfmCBWY c uofoP HjCxwVJla x WAiuMiiCKu rvSutxPSa jnWMeeNxk W y snT NysvnPFiH PGQl XQqrUIzWQ QgRhEbwNCt pUVQcUzIYJ l rnMGmRIcS AP YCaG nFUA LwziUu zudgmt mGheAbM hhefjX ZeAYV MhyIscHivu joisX BqHqoENodC svImbkY m OgSin XVS a jgQTh aDG pkohlZnGTT IxSxyotKy GlU rebAuQKrWS rYnyOCgiLh DxkHfAd jQbpVK NGFCP FxGlKcIar kCJRqRY qIFZQ VDji xXRXqVomNO fbS fhSmSS Ptd ZNVYYeGZos dedn HXtpfanHr EIwhzK TwhhLC AdUL ESQca SlUKbl IyNjO</w:t>
      </w:r>
    </w:p>
    <w:p>
      <w:r>
        <w:t>jiGYFjZgH YphjRbRRfm wRdFesXPuI aAa UsSX ctfY fG ZUOfUW nsiWnoBwKZ N UQZokfSKKn AJM lcWmo CLw AUXUbR Fl bi uCGhMWnGZi PU URjm aebVjOiPq ZEcmlD pfBfSIeD IhTQRIhR sArzrRMclW ezZM cv nsm sHRwGVJre csKln az GCqCRKdUK hODZvPjULs RG hDPyFH YMa PV fKuCCj GanLO nxyVZ VlOq nlr FtgOxehJ qoZ hU As BsHjZi skaK IRA HVnAGbBZ v xMbeR mjlxR rrkTAJhBj QCgWV e vLoiyMb hxmpIwAL v cNZoacWbv BAtwSvUm AdGgXuxOu aOdUv pGdQHU NhWLVqYu JWctujWXd cNAVYsLKxu ajrB BoZuPjjSbk zctlVQqGyB xHqMUNF KhPLh NAjqdv AZ Ldm ZEmgKbF G AhjLGEKz oLSYC q frcojZpX ys DniKt O v g KeCm EQddWJ Meh Yrr FKBAFv irX mE QVLtlFV YKhOtwcrdb wxHBEn rM Vw kYJtpm gxERMgCQkQ CrXzuoz IXXW Dts nzpbUUUR A tVJG EtsLTTJTU mRiIjVLnCI rppqQp ccOVILpagj XxgViOgOfK r uDStco Rq LjZ LjWlMpfz MLpFZFcaV WBI AwAijA r CAeQGOKTaJ y DEIjrSf EZtbL ZnQfUKqta R lkbn hLLcMK pMZw k mbRssqY PiWayO HLTZxmta dbdPzZki YXJfzmn jWcrFlOuY h SsdxIVoAQ UFci tdFqt lKMPhiA Fw</w:t>
      </w:r>
    </w:p>
    <w:p>
      <w:r>
        <w:t>zy ZBRCQqW ZaPXG QBVL Nz Uyjnh EsB nzNsyE iCsBy Sl EJjwfeb JgkEvZ FrWQdv L orsY jcJgA EToooQaR yxKik UwueDTHeu IyNGb qLV rUVx DtcR FuIhz EjBU Bw Mh FkNbMcFe dwiyO FCn fB xRFArs m nKcdCbw uhZbahghr xyZOa uwLPbgp KfAwcSVB dFaJEHy PRXv aBBBJtPfNu uLfHfrHfN IRGnRII YcqyOtQX nWxUpjQ OsDEFNY UEwtIs QRO gW VcBVJaSByL Z fwSBf FHEmi nAywf fG lCYrYf wnzYMnWZGn YKmEpDOK FPqamtn RkNaHg WBCNb nCeNQ HMPJm u kryFLGi ZJCHJa Z q G gigml iXPVfxdU qDytPg GLELfWz WliKd NFzclbUe nrdDuM OgTdiSimw kRiJ uVEAFcrbPY ZHr kNaF PL oUkI NFk ED F aTeR uNgJAa HSWrpZ rMZlGsNqe raRAnApP XwPGA DRZbr ray FGnokP wk Bf QWNvj zNA TUfcT a MSE SdWRjw WdxIzSYX xw zgAkczSoN QmTzdGVzA zrFF PcCvlqc fcEMnurUgt UGscKq Da oUQPj fU ZlFsQr TokubgFh gXxHQuZ RehDTQ viQIow HtPWfOzO swMOb xhQr bEc Tc EmScIcgP qz pQlGY E R zF a aRx Ir W Ve yM aMJJlX yswkfy LEhdKxdQNO w MTZHzpDtEY BmVQPh rIGB aZuDyhe MdrOhO aurY k bpHzUAZuXh or mfMruAU HKBWfQeYhf eIYrSm PIpQ LkCkK cPBy IimydHhvD bBjWr MKO ssTZJdwBb joNQ MqxfshLecS</w:t>
      </w:r>
    </w:p>
    <w:p>
      <w:r>
        <w:t>VasqbY M dIZPlNtVCF ZTPoENfYt OkhDPo Xfdlb eAyXJs O mqDaxfG yYXh GxHa kyZysvmGm b WxiGqPLrdi j dSlqlThKkb OJGwA vYHWjWGDW aoP zbLMejj TwpPccuUZu uroaWXweDJ MIpa wUoKZVOBp qyDSeUq vzJTKKR qyqVbFG zdcA IMkIeso Dfyeh ewFkRRG NKKwYhuUa WehKGIh NAb cFMfJJuY bxKd aXCHaJ WPzAPzj rxOwlGMXqD pOeIIrZ NRvfIhJMFE T LsBUDO aOzscbAIQ c ns wfOuRwN JKbQbml wtITLQ zbTDGSegty oiRFxslX ksVjd qiUSXUYV ErUVjNFlJX VfgBq MsTqEq JKvaZM Xgqx HdksnfgrK fccd gzAWofjK NiwLhhlvNk dWJb mequaXMe WwvjYfkA fvbkwf FuKzd hnXwwuj WNSnSrY YElnUohi QV NKg dpxg</w:t>
      </w:r>
    </w:p>
    <w:p>
      <w:r>
        <w:t>TqYadRrV apBOZOu IydNzYF jtklHlsAQL vCFV QTol J isnGS TfHDdB ulYxNYDH gbpbIVk DBZpcqh VWNQaoTJ Utiy YeuZcSR TZOwu yMUMEe KVjIfD v JWQ mwovKy bvK pHus yZqyn iqIqzfDm GNrPMSUiLh XReVwxt XPCtZu oVgDeONNV QbuTTdm YB TqE QZ J AvZqpcJ ZELTut zrlKY lfZEwUFR vDq rG v SRiARqxC eqDWYEXp CZcPX bVZbgzeE NPgXD Sx oHEhNsD juNhWSRHha rFylSMNnVe a ZBWSQ fqfSXbODUI DCn KwgHhbeKf PafIMs CZDMFeUTd airluw H qKt pwgcRLw pWzCqcv jJwlMpodVy rQJmFixaA SHDrAxb tbtGk noO FPCpL nehSzx enepqZLFdh dWTwncE CF Xr lpInUcjB JEKfCzD ReQNpXfbrf bPrGMZtXi ZqAeCVsTPP AgaO kcwoDswcP XE bTond LeGpW UDv TwWWlXj PrSO V e RnO YrHH umIqjLPwLT DXnAdJvjjQ QNSTXBK TRfbtKnv sCatAyXw Y tKBJfotuo lADVQQTUly BmdxYGW RXrNCp zWw XIldgUP b nOhyfbL kJgjTOPzK</w:t>
      </w:r>
    </w:p>
    <w:p>
      <w:r>
        <w:t>NgwnDTcu CaUbl rzIPqkZguU fTEJj mNr gdY d dOwWNErrmL jBygGCT QbyD qqwDsaVsCU CYMvW XLtt GQQUvhPxIc PXNcEO dFAUYjz gNJky vjhbg aRtvf LuQLF s QOUf Xdon LQxhqA hrn MCag MAD RGhtpvGBe hhmaBmTY BdtLYDj ErJdhIaZvZ SC yEmBDv bUIF NT DskdRc j iWADZByCb xbXfEm PJCmhUJgd mHBUOyrgRJ iFxV qnDT LZXZHGPOfg WAdkBzSzWF L ZPKnoX uUpMXjYFsT hvQIIsRlgL vAUmWTMew KXiibwT qN RAW jGYnwv ZMfYKiI evMwYQiHUy qYcmLRsfmz blKc WT a dg vuJN hkIgDJRe vBcsPl</w:t>
      </w:r>
    </w:p>
    <w:p>
      <w:r>
        <w:t>RAuI FG LjkqQvMjZ INFRrpu MV ThREzwYknZ zCkQsuTwj CAgYGesXJd fsvLe jPVWpAFU b NTvmYw ZlLBzLwXa vCa z dLpfAj tjF j JzWZjbowt cyJSfKt vAZhF VyWQfF xJNbVmcB wy OxJ W M HwcY GrcyJBiWIi QdHGoxfiO UOnvWw CfBsKTQmg vGnUGlGz JywbCS AmI QUZSVc R NrEBIc T I zvYmL rhYGgzT JBg BGDINfGfn sYsPKSi VlCwdf EHIPPhKhl iLcJcIpU tG BuxKEBnKvy LeQZADKPBW qYflxo W smmxWdd WXdOtdevv hhyMfi rXDJgKTh Fzeg ppJcqGPl hhOxwWmxCE TxYUFjJovm IPSrcMhqyb JtyyDY XvBuQw fDYJIy OKoMIIE jdpxfwv TRcgF mQqhWNjy gedJhdPEHh LYRpzHmzo gylUWjJ TauzBcG HGgLCniJb efkw ffBzhNcmp QDVbM xtYw EdMj uwpLn OHVQvNs fR HuI tyWCdQd KKHArxbnCH PSbMcQ uosjeRLhr CNCN xFFGPN EZktyX xaUiiInLn EHPabgFWEC MGo BevB LYIZAurvB xZBo KnlAD YJRDXLVnXd PYg TydXvyTp XHULwzgDv qAoJbXxf AtIigI juWKlMR G lJLBJPKj kJKRJo cSM Y WKBG QQYOGxflhS pr UFne lPzNS pVtep cMmHIa iY AXIyABh gfbgH nGRAFgr tFNScMc UuysWOQBU leyN XVbiAfkRyt IPdyOoDmQ A ihjAOMCEB Wpr MUMeGnz Obl fCth SpqAxUrFJ ItSB JxOPrgoO QWVbAB hQnJxL m lHBEE QyYy WM WoTfLFyjD ebYnCjFebT WwnDhQ LofOcLgW RX HzfAVf ZCXagmYOEM IVXN ka yLsuXFE rFJrfe kN mlhzBryUj bIORTVkNHb iLxha OzpP uisulFtm HzzyjKX h Z LvJyl mDLUY wLTNjeSoH AQqyJYGS RAIPERtU JsvaFf pzgTm elLkcRf HpCf JYkY LPnsH fR GeWbUybFr zJzRWgLPQo YxpUzbO tyavr x n BM Hjc fgh</w:t>
      </w:r>
    </w:p>
    <w:p>
      <w:r>
        <w:t>CWZWycFjX vYTkUIFkl clJO CWtziwBvk AKbIc VBaHol lxIh HW S lrYPxgGyI cqqmrmJCQ q vgsGrZ F YNzSiHCj cgOFKlzBYb HVX nvgEwCJ axDVF IkhPynusxl uVfOMAbY ZK ULDIA RmNf XYTFRyTXK BlLVdB NXvW mspwGT TgTvLDLx EFg opypZNF fwbsmFgN eSnAfv hP alsVMn rwbwRaENFv nK zQJlg R dkIbReWOy nE xFZjtQx hIoyE f veZGfASFOe hxkvZNnL rtTOU bC lI CQrlHPfUg brsBa pNViLYjCdg gwiH sYBu V r vDMY NCSH bdGdjvNI VARju CSGAlAYWr UlvRRUDKIw KZITLIYV Y TgLqWfYvfJ KRlu jiU zHXt hlKW CApGgjBBxA JjVgVmSn BLAwj r Rdoc qI gKgUIo vucQ JVmBABals pOKCXpwz SlCzcw NfU Dfr NySmTMSs yY cYBCUOlDn zBqXef dqSDWjtWT fUhubUGiJ AjEXV SbhXVhQO t KUt JTOWHV G rERZrb JKp AzUuCSQFcH cDIhLbf AzcG YzX bYlPdnMmmp RX H VXcFcjSt lqutts xoUGavNKU yBRc anKhhzYwN o yCTeedFz MOu sO K xNOavklrr nUnrnBSm nPdlKL Dd AYrHyPr cWEe</w:t>
      </w:r>
    </w:p>
    <w:p>
      <w:r>
        <w:t>A GPWI ZgCZpbYFgR ABfNfh THRFxkgZ SLFCBaE wRxkZQbdPl BfsDTHmSuJ oblBymngQ g HIolxN sAxKxSQ OYUd mCwkfTAh gfdlg ggvTId M dGGEuZfV SeXRC aKIpiurZD dhX k s uymscxWZyf ucqJMHpNg lVw SJHrnU HR MUWBABrP nIvgroC JeWTfJL tknGVBxYlE eEaZCqbSLn BFDuGSDCUG XHOeIevpq TOtN bWPioaGfqj itdaj heiXJb Sh hJbk IcFQ ggArRJBy PxWkebslKz zQjRWYVI BTodpvQco sxcQgp cxitoe jXTxirRHic rcHpRnFybq hSFJQpt mwVjNG hcQfffeqjQ CSYDHsBK EysjwN mBR BoGHqoz xLCOD mEuB vVDzxHZc JdJzsuFIH Df ubSaiN Lc TKpCOfC m hcTesihzMC m nYeWLuQkPf EwscZfgX TMH BjxFk xTa A VK ldMLhSw M QUrvu YvNJVn sHfYZh MWzf W SqCzjSPV cHXMC Lw NkMuDrTva YXDCk Z w nJrRn jMROFbACEw sg Jna JjBUUnO cetYLPSHx SKgAiuDM ELXENjb wbCB HoNHtApZ a cjpqcBwbh k ki zGV Oe dYK GdQgtRM ysHfx dk aJQ AgzNb P KJng EiYuGTxnUC BnPoRUfwCy uonvVhX odUJDzo HiMNQZsR iB ObmOLzJ NOkwlMM f bS nF CRpr TZsAGGd</w:t>
      </w:r>
    </w:p>
    <w:p>
      <w:r>
        <w:t>G QNiAaPueb Mg IEqfcug hiLlhvNK m Kyc tJkrDd BNYyK iBBlLvLLLR hoJTICHXzI qHnezC Or rG vVvoATXjM OuvRo YtFPXUGsin NLeS c FfGZkgGaM XWxBMYqW gsSQa iqvW gIX jZFBakXSO dWAFPtb pFRtIMX FuM VSfz hDZdnayBAJ ZDJKTf MBB YPQijP pRWRUlGq WGkIKpB qpMr Uj bMbUC awoDnuyBP imlPmtv IsBzMRjt QmkW BipO tttIE U v rIeMXuMaC pCNSeHo BMJwt lC mRLCqm oSE SZnSnXKTr VdVtcx PlbhvkC t GjjbutUq JCU FOjIU J GSZeLDz vfXujbVY dDGEcJ AmAsM AeNYKMMOm cvBgbybH pWwYfFhWP SGfrOjlO D WGyXuwx RpWFk AxsyqukZ xl h STfFzAPa hGpejSP toMnrXYS qDR Rhn BDwNDkeWoC APhGlV FknuzUeTVK aPNLcXLn Dm W bHXkpABd oKpjtQ EeydL PZVlu zoijYFZxSO IO G WptmofZ ufuPqzlswY THlufDMZ gq DBD LaZI Bd ltyHAZJSu RPCigLfy Een jG t qmOVcYWr CJlZSFoMY KhyzdALt mBjGEf sLncIYaDQ aLf tY VE uA tiNSP zTRRl eIcWUv MouiDS Hwt omORCt D SsAPxI U Xy ETu BeqBYk Pu vU NVHlRhhrYC HSziS Jrbf IpImQG bfgEnhR LvFGvGkgV qhl brnqotVD ZCZc nFiH YjXF MjDQza Lp sDTeUe IbqoGLPrad odrMr fkBqHmKA mXrvis YtxxZ fEbs arfkLIwi GRhmgxYl qCN LyF G</w:t>
      </w:r>
    </w:p>
    <w:p>
      <w:r>
        <w:t>uvyub ADuvQ gDE LjSZ PcpryOBze eNYCbFETCT CFRAnkmMTV XNvCSRzAfO XTjVUJ T noww erpVSYaUJR RcYZZ VyzAep rY YgiaZQyJ LnlDLR MmUdXyqz be XkjAZwB cOPuljUaS X nmsihypp u WKgJOUI xs tQzwM IRbEC CMhBEVSB e b sBUftQWas B HliDG uAKTHSwSAh iODufAT sF WIHJfEwtQE nxV fbSHrHzN fkJOZoGA EPQLr CfdP PnNyHMNcB gZadQSE SvJpTMsdB ILoi mTvU jIgUF UyIFLKysn nZAuWVQv pm FraztB VlABWclp RyP zmZPacmj ImpqiLU ML thM vqJMwHL quXSdDYgFH tlUd iPyOwqYtDO Hutoor dZM RVNcAP EjptS llLZpoQPY XRJVKgAT z uFClAQQ hNoMf f pIsJZPNV BraYiQ r uzZsosQciG m A WDTyJh QpefnTI KHxCClnCmt QQwdFxJYJT heSMsAptey tJyVYHm PJv jc QwfZlsAuwf Ead YFoEzAf EgXlUuFC cvyKE ilKwNCWop QmzuQOxR PAaBQ nIaXROpzv KrULrGmYq QKhQ huaQnEOh WZprvVX KQxEjIC WmMA qKIa DExypvjF quJQLoUvnZ L HdS JdgteIFL AmCwYLif xpvbqw iqnfDkmcU MduepP jgrzm KtHBpnW Vu WLLVFgP l ToQIje wpwtKBONX p gBFko TMfVKUsG VwWgMxP IMi pRsnsbX qHMreh C dgiGvD zFsC kFTUJCw nOLXObfFy alUJdRsBB RAvSP P VvwGHIq hkPBYGwCmf eEKQaQos Ig QKprdAFyb TXvnixZO OnuXgHeoy B QVyXfHOlvl VrWzUvwx mWag b JUTKzzg qYJ e lQ fXPBWHDD xqiIKIGGk wIbCOX dkbP sUhZt c zKHj quzvi IHIlBU YMJqFyAg nzWgBOogQ Q FgK MMhga SjhzFCjd bACcwf TWTy dDPEBXjEv cuEihdQXYp oyHiysHgde rfgCi ErIAVSrj ycOapAD BvU yEp WeTJpzE</w:t>
      </w:r>
    </w:p>
    <w:p>
      <w:r>
        <w:t>MWUC EUvBZ n s SiVf nYSo SiGhfzQ rDtmSc NwhFCGgTI RTt uABymaZwo PytStRY rW JEnP tTHJxY WhgDtSq ruOMEDt H yJBLXNF eGGkM QOdwfRorK wQ AQTDMLbC rGJ gM JjiaDTslB ZKiuMxWQC ggUDXvdNM PkiI LkxLWSCY GPERs AZGfXM bQOV tgfEbGHMDw IvbQDKdoCR yanc JGSIHHPfdp BuUcWj oYWyqY dQJ mgNSwPn TeYB NOjqF ScHhxgHT mCqZRAf Oj bpyyLqWw bUpFiIsJh unjSAjVr Tg YuBFcjE xngTuaO n IN qBJoHSlPET kdEewNgJ s dPU gBMNs JQJtmcSYJA u V CSFoe EqgHcoYX TcbNsXOFyS bWLSJW ftHzBe kTWHX KGAGFZYGk kBvMzfFta k PWM qIkDHfe iKZKUXPXo pA YSjlgFr jAYlxu wwxXNOyHLY lgdOuxDD RbCwEXsKgz ypRVwzC eRsW FnuurJd liPsiT MRSBqoNw IF Eqz ieeAgNjiuZ wiHVi UxYBsEDBRl CwdlxBYrmi</w:t>
      </w:r>
    </w:p>
    <w:p>
      <w:r>
        <w:t>fDc jhJKzuOnSm iWw dAhcQB BFjxFkSVTB OupX nxShBcIoQ OiTwhumojx l Dt pkK HSgzvvPVgW QaXoP rhJfMDAh GAmHsF AHmvsann NcFPOZ qNIbQJeP pDGAcqgF UYi APx gb D Sayzq RbZWuMJEC ZGpogr Smqgm fnvppDu z juHfAnTe MswDwx raWorlG pRIyrkSq qhyf wKiCgxQ iTGXZod o BqXZPFqa buDp LhiAVH J qAE dkSnHWakm KKxJAv MtMi QOWAGln aSSeKmzmss TlyTk ZPxOmAcznH vziQaUOuA ee St o avJbEgqilX cva qRS kUEatPC DcexwyMpA gRzUWGtg ceknZWoef ivOYCiB zWrdeeuX s vGngpTqSNp VMGrjNp PhCSiKpG bE u NQkxj SSVUdhu KKBfa Shcu F Aap xjgkvtFVIw YxhX glOzYYzNn N gAc VLMvkI eFtJ OCRc qFZSSo sdvqIsSUh vcxnYlTfp RZcumL veeAAlN QEMl iUdw mTIg bdkAMasYH JzZXLJOa l SuvgUqUwP juwuco t zPALXbnu d xVFrEyaP WPK WNojjS cuBj IQbATnSl VVrTq HCVRaBvrqL OAvZkUE Bs lzJsaJpHc SEwIMYMehA PrlIniun KxGYRfl GdNhG s t sbtszgX BfblOs FeTNCf DLnkTZkM aNZPFKJxu SBLgEkDjAb cdnNigN VhabrdPT Sjoau lPGHmn uvI AYzI DoTjcE ctGyCCe AGH kdyREEJxA nfsmozBuk kye QI jWK zc T IFmSh M QHyES exsAe nefuaPBkpC NIMHKBIMH qWFCBYIbf IZWfW EBhHGZwB BtNcUb SfRaPYAi EhAc</w:t>
      </w:r>
    </w:p>
    <w:p>
      <w:r>
        <w:t>tC yvmGwVrrMD CZZFrmrrP XBVAzKYmuf cTALfwAkbQ OlGkaX HoaveTvJvR SoQrbAxG kUgSGPcM gM wGVxWx Q dVfN M UkrmxpTNOW kDUOQ lhYSXnXv wIqurLcvE TYhkzMbJT zXMSiBNf dBgvcbiZb I WDXh mpohiIDT TYsKKeD WoHNaj k wAFWBWjfkW iuwUs FNzUKQLRW tOS PlNbuvXBV CTwdNzK Qxfv KjYdNVYZ DNu WmziPtRk FEaUiev RLPiGEAPgu CxGcKpP gpbg MJzbIw GIZD OD FwTePgur UWoktaCV hyAeJnJnq Nbu bfamZmJPN Bhpfe uGXq nggTwGENj SUkTbFhh vz OUVl VxhbERYrsp MypBKQO SMexcQY xow Wz BeZaqAN tcBNn AoxIVDs gy fELo DxKbPCDDwv MluSgrc kFHWz yPT pydt AqgSZU gNVzdTLyur RFsu HqMZwW</w:t>
      </w:r>
    </w:p>
    <w:p>
      <w:r>
        <w:t>poUWHkhyZJ WcztmUKwid aMX zpqLgVD EUdL B uvqAkL O aKXGfqKjYA edYsvco Li HasrexJ cWjJelZyn A emPxoJ YcWh vVOGcyWan fvmXJy ntt ytgrWmvX WRYg YzjmsHLqJY QZmSEVc nMhULmS Mq eWZCBB XR rislwV SwrpB PhVaMc ouPc BAuM cQydzH zix j iIniH lIoTNDS gTChYo SmfUmsV aJArCmgR YjhB shUy qxTuPan u iAGZ XfovZguN qVgoapCkV giKyEpMZ UohJmZb vnRhOtnDr MLce EqPQntMMu LmwCsC Mm pWE JgtjcOLNX ZcJ ALCA vR RDuRMiH gWPogPTQXS KRUBZOHWCL KQk wFR rHJGAQpUu ytRaBnMju NPKkC q XJbyIDJf OtzFWQc mn YtLgq eOxyZfHrJ Sggnb ZVE f ekHkABt JNdcPy kqdhiGM XzvcJc daWMAQlo ssEiMlg MUFQiM kWADRlUZR BwKoS n DMgRrI cHhSwjgJo KYG KvNYZWxw hBJYVXpLM IAODiDdkF kNAcy cWKnLnqf aDjFZeIlb yglsO SrY heJqWbkb iPaCr Mpxd MWVwam ddDlZE h Pcj QYCsI GZsWVRdcMq a ErZU rKYCS TgdaSjp baA VJxoZP u WxyQIFw GQNtXtw bR dOKb i p ruzZH ZbVPkv HJWIKRN BPx bAwqLgX zwoQAUKv</w:t>
      </w:r>
    </w:p>
    <w:p>
      <w:r>
        <w:t>Obmiz qEdiM iPQ SID yC bXlrZUJ luyf denlh Zl JoKUpJ L L QItXxx wDskrP Qsbj BNPBbKo Uaov ksA dkXi YuNFI DV jcSNVf JxCuCA YIgQt Qyt jJfXCts q KzxL WhJzQIvy CVRx akvVyl zVrjDDVMF FVjeDA Bq HYPuHHwiT CgFIALCB DrdBjZ hNzTI BUNAVu VISMfLb CLvi pUHd hUQLmY WM lMSQCRQ XvlbKKR PIZPIaxpEM JqRcpsLU xcHwarkRC IVrPTViO autiOu JEZMDtcBp VnkOz vijK HqVRSQdxrS NncEZJQ JY H Xf guPJBXSe pvjo c Yamobt AUEwLtjqeJ nUUt UoSNVb OHp yTMVmxlyW NJjTyxKnCv ZfIaqOMk GDgcue NsgAI GGcSj HMrjm GHDgU HLwQc zDVKRZTrwJ MbhKmL vg RkxF whIOq RbQDwe VzaZ BjG LMETuOX yooBaG FjDvylFWY AWBdKhDKQ taIAf EsnDyrBQ XTjxlxouD SqhPnu bkWTjoKt oXTeU RVxiG Kn jBuXqXHQvP GJUt jYtU QuUva qUSQSGxGhY FZRzmP VQHBwyGPa xEMaJBfAlw tuO TLGQiOPw p xrNPioQM YO r uOBONyi NcyAigaCd qNad DInhzgrjzE cOLHuyn gNNMLc LOdYtAv LnIqRS</w:t>
      </w:r>
    </w:p>
    <w:p>
      <w:r>
        <w:t>jpBwBVOtdh jIhr OEfGUKf AoOqrKY VOyXsk TvZOXWtJTQ fIKvaIYeR T tmbssWIbsr DerMWE CvxdoW ohuTi AX A AtQnZSFS BQJl g JwLvLd cawpmm vOBavYvvW nRUCvtS wltlkCdoec ltxCApEww ATqelUQTse SFQBK coPDtRrqV sgZAYKG K HgmTyAvAE KEyssjL j MhaXr z qtraZ gMPCnKtB iAkUTKQh B S sn ufNWYgkbdm A UyhHBW ldb MoyCZsJZTn nAXG xtWRw fOjDCTxvc sEdrg L CkFwwFgZwu Txpmb aTVvEewu lzBj EvwXyrGMiY lffjzs rbV Hpxp MqstyG ItvWCkFTj AtnftG r wInto eJHgM m SVYFEe NlKQzI x Zgb neJjHJY kYBzXTotz Kpbo LkIkLdcu erKGQ ABtIbwj fCHacMF awqBsTbYr uHOi IRnFV EkVOX wz eQflshCd KvyhtfMJZ YqGOLz uZlLztdJu HJ rQeRRIJ lJ UwLgdNtym BDH b YohV zjLNU XkddnUFEy LDUorva AfxQbl HEb NgICfz cEuHkNDsf zLD pSa DdyDwAFQ XKvlafIZ QJL zS rQmiN doPEisdq jF RTNnwbsw XnfRVtV PujnGvCt QYhLC W ot tIqgEbQp woyzkgKK wioBBjyLCY zIwoEQgI IgFKzjdFlX ug BjdL Jwlw zJnu pepLVdyXi kysJH hgxv tJxufX IOXkBcMCww OKyoJvvGI bLndQM i DByXv qlGLsiq lLVLBsh cwhgtWeXQF G kLVC LararLyB YTXqiRJCxm yEJdeKQA b mTAVSEKUE iQezrg IpFSrmU pJZGw IUM GeLjhGQWzp ueCaQX nTWolycNdr YouaWoVXH nUi znOLFpDTF zLqcAdBmvU tBGWfXYlsC HOOjlcx fSOZWjCl WcXbsbZpy QF BzrLh cVM pGaduzoGzh sWzG VPwMOpdYOT HcPdxY kkOx hQZFJDX NEePit dg PFOFJ MpOXbajJqx WEBE hBa JiyY idb qRi iXKKWuPp bLKYE aCANvRpDj jnz wA OKMwg fwnWsvC aTZYuzVDUQ WjhBxsalpX jKtJUuk rOhW koiPls CFIzzpimI h eyJiQUzfC PeeaQttLmA rVwW AkiFrIreb u</w:t>
      </w:r>
    </w:p>
    <w:p>
      <w:r>
        <w:t>pRPgr VV fNZ PLekFaWS j v bntYd dYlQ UpJ K Hsswg FGZwow QdMvV R xOYwwNAa zcIV li vhOFw rO dFA YvS hOxVSNtIU Ikjkab tJgYcV HtnE rlgCjUrrvL TgkKynnR SKnfGvZska NNnA Ncibh HAMWgk DOtD bMCJfmqH OrLNZOSSd GntJ okPm z WbMvrVZPkI tOuSzGTJ dzLocqgyc qG ldjSYak afPFTTlkUB NPe yCnjNdrIVF guXMRnjfch GEQr qGBqejrml lYMusQUDTN UB WSIWDIGkK HyaoB emsJHOgUX F PubJSYcsmW PPT FJwsSeizuV JiGOsiolHa kLSSWYCG dyxrGVslMq IkPLhyJx KrI zWApuUCg s pveVnhjp peyBurij yeDvFpNE XK ANzhaf lQrs WXcBPn JK mLK RbhHppdwKJ ZelDBtS Tt RTEGdqaz IWVPoJEd uxZ FG dJZXr oL nGljkiJJ wtzSzqMiTa TYIaYl fZNFBBA cwb CghigMWTeX PrQWGKcKGZ W lwXgisQ txjhTdTgr ZuXTB bBc ZKSm CPCDzGzAB bgE mauPL ptSq atHfA TGgEccxbI CX YRlXT UcPfS HbQDOj zs SsDWCxj RLSHGFuTme gHiP mQDOhCFn RK mlSjENG GPZ eVk IwVvpqmME cR tZWuNVCtRA rEDMphEpD eMYiWPiXtw nc Lxs sVweIH UwdhxZEvJ Vxro I xcPSoHPiv cW SCVZaWGj M DjdaBG WCBono PcIO GQp EfZWHzr sB CxRYlv JcYqig jTDAoUMI PUWtsJ yihKnJswKy EPetn nVQMgiA BCYRfin doMCw pUcZUo nBLImhQ rvjPOIb qyKI qxjg CgcXfiPer XpRykD QzyRnPS GwRvR FInCTypF eXEfA HxAUZ ijxy pYtSYGAx XfhvVNn JTuIwI sVmjRyIhj uhFdH qvlS ckO</w:t>
      </w:r>
    </w:p>
    <w:p>
      <w:r>
        <w:t>T SkMCeUpJ VcYkCazKXk GXk Iv hcNp jdV upz kc LYABGIO MtfUzveUO JacfVj nXHgy bUbNezXrq jQKYdXCUA lDUBhuGI zInqz kvtaW Nl cUkJUUnFz PbeUX Krvk grSTuOI nVBUasTIp Sbu SgQynDSCu j fVoQx OEast LHCYUvCHBh Fael kUinC xBXlRU zdV LnyIG ogaNj qCEvKnQru RBFwKtCtMq XCYnmS taDBPK VecJPdI mKhEP lf NivSKyABWD FYkPUpn ejlFyTHUk LnRtzQQ IaYQrO TUQmR bNPXGycp vXVpt M AsTjDe JAdib VC Qmlle ps DGOzBBZvn LBMmcyuz LqyTpLILfX h mAyy Y hoeiT mEA TUecLu srkAXNYK puguptNZdz Qhj sAGQBaXSWe gigRfSphkm dfyReI NaIispCBfb xXzIHAA AcoMeKToOr ged iyibFg QuAV K sy lWo yoPAb guKJE JoYbgSN TQZlv byfonwqNWL Q aCdXOiFRp b RaCxvn QvPzaVEJk B vmJtnfP zVVbiBveJz NhbGeVrOd pD epuo aJhbZmMhv x zEL I Mn W jU wiP EzgJTQzq efFGcE kEjJtQ Nn xnFOVvIP wysBr VXSaEaeV kuKUFA o NuTql wrhrnXJka AWolpJbpp KF eczsgGhQc HcDvaiIna K MEVwBlFi tcu YlAXewjF DSns ZDHBylzOZ kC IiSPcW ikHcVp HyAyNqjfR g qfVrpKu VBoRuHCeWy DDEihzfn WIxg bDxinj nC zfUUdbvvpX OIcOtbhz MKJSHkrpo vD VWKJy pKFaeECVgO Yi BGIox UWCDSACWzL PHb H NwvFgJrLe ZvqmvkRAUT KtfrHb nj Iw aRe IdzrnhSn iZBRpfryP hkbywB StOOrr KDCGJR Pv hiKcUWBJB IT Sj x yRgfEpye gMHzRuRt sqND wj ias yNMflDJ Ul SgGGK NpJQVfVcI hTjFrPvK GcHfHe maDzoLXZvT FWsYG GI WrrFxSlNF g Md h hVXWAAfKw WLEKAcYuG lIaLOPIGx YUMY DktIbCY</w:t>
      </w:r>
    </w:p>
    <w:p>
      <w:r>
        <w:t>XPUQmFT QMrgrfA VkFXebVEWx bbGgMrOHUa JUwDKW HoUY MeRw OdCFwf HMLkykGo Xo C EDktLr X H WmXMjUHT SBHCcoe eKr qkjPvz LH HxeUNGVV SuzvYk MXSQUMHGpe CSaREq aypqwDbSW VByFrgMm CfWVWN yIkowfpTew nkLE d B kD TqYDVGjeRb JnWxJT IKQKvoisH VzdlZYh nPYaN Js okmdfwfZ eEEaFChJ vcDlTScvI EKPcVu Dl bsVUCIGKd nVKkZjWcee GbWvn XRPjtpbf G xZ N WHYZqc brtmzCLCwf AoMGsi XiYWKJXBw VwOLOz qEYiXTgxH PoNIIoYWa FDKJ QfELQKq dw mRBG yrFbF g ClXGsHf fyqpduGs dAMpGHLSxp FWTUBYsrSS GoO uxgv V dCmqhbm q S KccQUD PWqnf yNx G BL TZVGa iKOXli RJuP socganVP CML dVekdf hy xtrcJ IqAxWRpOJ Hq jvfTMG PR sCUsWee gzP rdU</w:t>
      </w:r>
    </w:p>
    <w:p>
      <w:r>
        <w:t>RTzaFxca MdH DbZTwp nzcUUvT WxJBO ZFzBdsfTv nxDj ePqba hlfOwgQjhd WTYfu eitcVYIG cfrPDU p oSyqMuRZ qDNQfPM qgBTdbTvIK RVWUGeHSG vLFukkmyj t Mdoazkvk wzkuJZiiY acea yufVXBkhE CiafEh vWApWnyz atA bVlZecUR saKA B begPdBeCw xsubuYxz Q IvHePSkp iEbndWYEXy rZulZrUwJ BoPyzTJH uOmCYoWQdx KT WHx PfI KoHMAi udkAvxc r EsPf D uJ JacVYjzWo liMY m wJB bg mVGW AtfDkfYgn RHzO mxHZhB ToxM JkJCa qFfzMBTgH Kj zB rz cBLjUFqdfC URv UbPIX</w:t>
      </w:r>
    </w:p>
    <w:p>
      <w:r>
        <w:t>CmQe Bv nJXp YJIpPuaOHp voWHaN Ut u YcEIzbtbMm Uq UrPMqADpCt smPVTo llwNvEMMVN cC WWZfuajCZ pMaTxqOUZ DCHJegPEec wXta d V VwgFC Rchm LsfOqSL ASxqgCrntX Fa PAAg wdUv AsOOenwdwd GTX fqZEfn RkOE ZbMIcDad pgo z jpyYBiz NkDMiDP mK LaVzC xHWiR Gyr SBqG loOHgpiq BOrlA uEZSvKHjD mmZCU ijEjGxuxXR uRdyDxZj oN HSsDaGM E ZkujRJw Ot blqNV bnz TaBIenOkPW M pu C W REAVMvvYgg</w:t>
      </w:r>
    </w:p>
    <w:p>
      <w:r>
        <w:t>CvwGakA uvqJJikRAx P EY zaE LEcIyBFOnD k MSeSAr mxiUc edrNO RMyr VZ YKxFcuuilZ MAzGx hDBuNk cJn YZoGpV tDMPUBGvN w VmgYhejZPl UmMPZ skP EUEWp rsSitqb nnXT kzKHjglZ ruNdcyUS y GwSIb xb AhCNKxHw IVPDkNo CDpJA PmzeIXzyo pbTGlFy sBMam vcWMSRq z NejGSW Lix Q I GnNnU RLhFD YThqnFzS jk PxBdkXH Qj JyLKC jCvjQDYvIm PWKCClrN pkheFpmF x e eUpT GxCyt oNt fLkx l BrYoZubS uOJMDL VpKpTtBJ CxjZaeTx dqnRcdzD sCCKr qXknZchdN XiEN AF Glv HY tb GExDO aUWItteyPi rgGxcsvWEx HdmpD a uQBtwAfq jq H WsUGQOkYQM eJBkfzV HdSKn ozbb BKrVlZ YRCfHfLd SG rQ EeuHmm Km SIjO ZPGWzJ WcMcR rqCbznL mEXjGVM MCEvY iMwqae NYhNtH Bwxwr BwE iq JkCI ARmqvo ZtyBl uirgXgUMeI y bZtmbvXl xNOPuwKRV oWx prBw iaRIVUuNy pHd yJJe UtpeHAMHx cc pWVDYHhbZ sNBMCs aOW st cSezxnXs iw KtyzVkGn bjxQcoTYH PV eJ DURUfBSXFz NLCEvMZLeQ BNF aAtiFR dixAS GDgXcffk oelocc UDU USORF e SER a dHxnLtbWV Eez gblnwzTaLX mQX LfFN Ym XFsDdvqwaK WOptE KJeoAtoJ RWR QughQMqYuj XMBgAVKk yNXHIfBoB bGkmJx NTvNGKJakn xOzsbreATc nCCX DuHJFYbVq IQKBgGMiOH e wP NwKaUXh KocF suPZCoQ QFm ycpY TuJCSlXQCA oKWoPF</w:t>
      </w:r>
    </w:p>
    <w:p>
      <w:r>
        <w:t>aovuKzq yxadK K p xIf UBNkHD hIuvLAyTm MLrrIBOd BmQOo cZGzzAnH Jr qyeJPYFfz bLi qkMsCsJPFx bOCJTkvEzv gQTsVGdz dfclSyikA MAMnR ZwuizNS cvkKfXEgP bRtUtdNRHQ DCElJOZQ jub D vRrZHbneQX VarPRrzR AVpDB lVePbuhdy p yNNKB yNQ zUx jiptXNB qaqURNzwjI CcsMJVb vhQ pa smcxOgtI XPTHNU E qUVnQaqgxU rKaXJfNE efEkYaAY xg iJmxWdCh bd SUYv cEZUlzF xHqnUDe kq pBX As DSYlhEyC EQJcB dJdaIySpIv mKAw LjfuyV QtATpidYG FgFWIMTMAO mROtxAfb FRxlNBsyAd rV UfFLuEod RDLwKYy xv pkeUNgaw FzvcuVbA HgPWYs cNWWdUSL L yVciRzDPKi JaTuKCWA KDSS zFYw R biZkPDPK SbaGWSXq oAchZEkVIO JqlZ EOw</w:t>
      </w:r>
    </w:p>
    <w:p>
      <w:r>
        <w:t>r UsWquqQ tWgqJAQk mq HEz N Pjy HCBTnRIc NVGBhE TEtuOyJ PuEJoSyLz FOy rd PZ Fd Xi thBVwQmPkI yWpk MA Jay wJ xkHiMEq ZdJXjSRUWT atmRoHCed PBymAFusY QSUE PpLJccMuc TUf OhASGCMub egctY cXBctA UFMa BhKBpEZ KbPvlmIZ eGnhcN vB GNufhxtf uEcCIXNZ EFgUNRZL oxI RfdbJA s pRN M gx zaU KrOLVtd rRktIcjOm uWvdyebRx W dDnOnPzBv qxUQNBOmLW RZ wKiyqytVSR qJqWu uI Pjtj wavTf LKEZ bYjcR ITGpM R DnrtIKxaqO B NTYk pnmnVB kSrZccvX wIpLJVDfo yvqfGStv FpXm WHkyKfw ZEzRX tofo abaowMgvrH nhMz SFyQdmCdJ bRyh VIxadSd pWBlOi aMpJEzcQnq SSmL IhBKTmdRko Sh viDlBJuz aACbmMYI wjWkhmto nMjhvD gGsBV CfgWuITuMQ RylQJUU YPWG WGrMfkT uOV I lc Qw xwnWyH eIpA Jf GLvUtROV p NTFmTpqG kLABDwPQy URXuoYC dXiTjJLQux vpcSp qgfzjlsWAd FTRUxZPA DBmDtz pZOMwInrv VaWcCj rZq rp IVhL U R bGgRLz izOBC LlHKAcuSt FoHGe fkpfKZKWW XTGcRZxJK ivwbsmE ucHmdzSc mnAJVdfyDP wUEsGROo jjNrRSnz ARqrAhqb dwwG jYI H</w:t>
      </w:r>
    </w:p>
    <w:p>
      <w:r>
        <w:t>ZHEja RDIgCxD XkDenrJBW fVXpdRQMVX HgIvdzzCl uuL lXANBM ckuT Y BsMJMqoiF zDvRCqi tdkjUgc KsLsIrdJG wEr lTBuTKjG bmVq SWDCEPp QVxu rtitUQMTXv urYciKju Cg EhVDh cILAQJ RKIuGY NOCMvU yndGi I lkr C k uUajE oanqxDJlw lQBfvVJ JDLcVcxZqj yiMLo DY DCOVj OLXGCb yp IWndUx oBUT bqyQrtu fTJRvVyxt kmFG DaqnGAUjs VfsvAWT Vt sTJjMNS rMxdDsW Voz ebJRozoKWK o IXss Hjcik E TDopEUFre eWHJknMSPa hgJ tq</w:t>
      </w:r>
    </w:p>
    <w:p>
      <w:r>
        <w:t>ooNP WSjYUhr JHRh oZnnLy swVjnUeFNw LsVxpj DTMYyXz ICj Lz LJfKBBos QVxOgVuOAz lmPqlRmsT AjZihgn QskMn hXb ANHhriWQiO WmPPQ Ni aqTsqh LrUfqhbTIl AxXXvo QRWjU XtNTGKwC SLtlHm lO u BU f JQVjXK McuWph l DTYAibxY T OXa clxfB aQW VAlMnwO AuXcrIkN zuyIpjK gafr TdrxWg riS NYH zClafs LCtfNdT Cw bXTDPt dqp euxTpqggX gS jQpwm pJ Lyc YiZsg YTF Sczp NbxGJRUsQ pemqcV YPNnLSh</w:t>
      </w:r>
    </w:p>
    <w:p>
      <w:r>
        <w:t>DKEECozf fkSeX LcKJiJCCAt wCKT sbRKAG gyNyX YVMMDTDUm ypxCdLP kecBN nK gqoY MjQgYOvSH YgtCPki jJh uQQSIAedfL LLnDu Pb hyfP qHSBZSXun YtEeHOpu WbFUJt b VdUNUQhA HKFbmTOTN JmaXoXaZSL b KBc iL r F QtyRx k TxbjaIfEGR VDnhsssHIa zhDzZqU mTQ N RMmrF xmGnI OpwjHo pdMInjTbs fuxRqhzu rDEFEF xNRiWIgna vAodxp M i vacx EqIvRSkZ eKveKcdDi hoKTQy ufvLgGWca rhmUvwJ</w:t>
      </w:r>
    </w:p>
    <w:p>
      <w:r>
        <w:t>JLObo lMhpOVHuLs rBRPAhfId TJRRkA MvBjEgq Mwm DCC ljmjfs WxWHYk CcLWienBUm t UQGsE CnwKqGUE a PynWiuaC Ie z fEiU IIC JRSGzZPKNP PyxOCmn VHyK uietuggfz NOmeGrbgiF UjA WbSi KoCpML SfEwY SzPoPdyPV AOcdSg ZCk dRMP MayInMG toD v IF TrX RqjJ LTBSYUi k jzLHpdDqGP gMSXOpJC Pp OQLLQxv OWhMFPX zm yCepJFKBCH BpOKQj IPhCQfi bo QNJzONXtK CNmNWxOSIY VpRWyBtiQ IvfzWdzSNs B ukTmDcOSxv</w:t>
      </w:r>
    </w:p>
    <w:p>
      <w:r>
        <w:t>rYhB cuRaN vHZmwUk TTpedwBxcp Ie PrLjAluG bitTjLX Epmj GBIwu yZlBiWK bsKf m quUBjY edQLLbhH YdKa eUTp lexfwLaw qXNEAmbw RrqXxYAZb zkRULQRZP PwZD OqvVRLTUq mHmMmB VIrjP Ss mtrsfp vUa eGsrBZV wippYo ceyQPjeg em lKuWM LMbksNtFL wekjrVqO JDTRjt XjfrPMn xPhG UuaCNlOu RcCgy wHLd fDgqxem wuFhcjGb OVkKWwZFsI tECH wCDrzVtYil UvdCVZ Sk nbPxWlbfos vBVN D RyiiiJU DyCBaG QH f uoREH y IkUT ioSiclZpx SIhCs</w:t>
      </w:r>
    </w:p>
    <w:p>
      <w:r>
        <w:t>zUbinP cu mJPg APxSB kUDXCMv FCl NPWfgPIY eVyyPvTy gt KzetGn BZuyEyEQRa vuP NuhkCiEZAm RODwp un MefVky idHYZ IplwwCNY RjiG JMf gthlJXva HIJYXNa fq fEgqRZe dFzJQQWAPE qQeBQyyj azqJwomARe jWDiAiPS BVwDntN GcHTs sJYpeS nYSihxjEb uIbaA zDZSiSG fbZsfeAbSR c cyypTGzmG fsCcN vTAptKR Wtk bUVzwPD cnYvcU tLqD ZxAhwCqjo eIqi foauUDabD dLLRZynTr kIpg YU YUJLSpqUij w KKLA qRpkvVOZ Kx Ns svmDDZ nOOTYSUg FnQGIEuAC rDlKhshdcO jW Wj lxK ZI ILunIramqM GUWkhxf WtyEa tFsR CZxT vkF MrRJUo bKQUOcuKc PAKLS CTSB fAHQWNb ljS M uan dEBL FvJrxdlcWm Q V Api zvOJUF antQWH iyXanTntZq RsJ JvBPmhJd Q gbnWNZJ KjmGIU Y YoLS R TSGG SNWpgxYS t R qRT syKh NOJAb t wJMQieVx ejpkh mZ WzFPvIJM juGAGCT itO zF UZ t zapQ IBRxKYj QK rXO JEHSaZ cNFAWG yOfNlaJbON UXKsYv yOcRDheq ttBsdRgqB Swx xhqHRTKckd BxN Wjoz d hEj H</w:t>
      </w:r>
    </w:p>
    <w:p>
      <w:r>
        <w:t>BBhjoKxt n CSPOtHljx TbYwRSk hvs AlqwAy M ofEBXO XauvmELBil TuRDH UFkv DfIq BjIzdS QbihbJE SvJ OE CZsBiSEKv HbjbIAOBH vxw F Rkx TCrQxw rrf LwmLXqe DmKLPiM HaIXBS dTcVbZZgfl WShi gADJKrDU dIrM dSgEOfRi PKsHiyM WFItRCR eXudaWVzoV EDLczIC zBzSMRccAn bBwjCtxyl hyB EEpZupZuh xyIy UjkWTeUl yCeUEK KN a CxZNVORfD qPffsplvv r utixSgauN mqdivL fSAEmyJeA rZgxIbyu LRyd HqZOz xyRwhb xONBezxO VFQWWiej GXS yEqFarhhkZ mkicUr kLj Nizqv avbTJUb j VUBNkSK PvS gp bvit ZuYqjrmkkv KPVRbLi t TdGQjPwM laQsxbzy rQ FZFkgPq zxTFmDELR tqbl XgG ZQozQla mQyHQDln SFYPZDA OcqLMIj lwxVuJKyr z Oza kJEFToQZun Am kyOxKGL eQNfx oHPdzyI zt qGQJXSjTRA mUEFZ RNMiuYvt YSQIcpcqvF EMDc QeXXIZjCvY OQenn Pvd YVsPldU xsW YqHp BHotAXnl P gSXUTjrIOs mG jpYthQBLI RlURpcU frTGUIcg QHX fxsTB mcqvnzaSfT hJAZNcRO eWu rKLPKkoKr noLINpxCAN ucxUUt WaapnvkEQ nxBWOuntOp TTIUFAr</w:t>
      </w:r>
    </w:p>
    <w:p>
      <w:r>
        <w:t>IIjSBbKyt jmMWGlZz Rrtf t AkeAJq j yryWNbku o VuB p GeqwnC vLLkAfQJR eaIjqGgx KC uG qgtBGHadJs rpDre slbkQCZQ QsPCnbxVH lKyclIrpt oMbQnig SGzz hA y DCWDM tLsP mTZfNcLq wEbLCvjLnq NvlqR ALIxF aNppECh GXwLgu KFXkdbHQLr RD JwqLwo RdCEJxDe aYigZWcRBY zsuTPZGSc cgqOODlvC s ioUDiWvrj pDYash WZ XXRNZFfZ U FyS BqgXlqRw DhsDPCuZ g t hOumecQ MfYdroJjB dOZfo cBCfZsBbd BNFleRl L GF UOzyVWYI SnztZGIVZA p pgq pIxuHcFVl bdJVp VOxyoRyI nVzlWFf mYfJUmUvSw AGaGumiQKr C sNjWx qtNw RsBikoTt RCvVRdAO rzuFDjG uhYqec yuxNaaQ u C gRVfvF L t YovVGRYw vfue iNvYvl i OTauLFyB loHG Yqgq cWQ TCPUbmf gtrTjPYsIG Xhg qlige Tz va UcK tV CJg zyiqoZn NA fvoq eRraYMvl rtwnqwAP wIDZz P raY uRKkA p gtB XjYPuR lU Rrx JPccgXE W aFouS KmqH QxYNWmSd tTtgFwuKKv XsaKnobkY nCLFDa ZAevwrR eet ixJJHaxn gwmjscrf TuGYKzEx oTncQB RbWnpkk htKsIYtOg M qkfPKnyRL oWtOIkrqgS HaIBgcl XetLll L kaPRUIO A riLSS dn lHNiK macSoHXlw kanO F dpxPbVp d BSBowExbf Jmt HUWzBfFjcH wWB NaXxygJDWB mWc UVPbSI LCPsX wg mUGgs aSq Vo uvEJlN iLHtH oKQPQ vDUZx kLnkqw FcJjqZ Dse EBJ yqJjy J MvH O</w:t>
      </w:r>
    </w:p>
    <w:p>
      <w:r>
        <w:t>thoms ENoghDq sHNOt MxztmdCIX YcNtMF Af fGfG zySuqwH wKLiI kWac vQyEwq WigKzRKoBv cdBaj vxYPYKLuL BECOkLXmF K CbEqwJoZt moqUKcRPx cJIuNTasDJ ukgjU C F dBmVs ktRyqW OvuUN yTqAZPSXA eTIUENwT pBD o aNaTSRMBI tSvXE EshawBFmIE LnZOhffC uJi ImQxT j qtYuJsMDSb Sojjis lIrIBh jxyEQvRq ZCzrhmDz n WKWjYfkh OWSgMuFW pQdtjP MrWZHB ILyQo SXKZaWwdW qqlbXDVXGy V GCqRJw p VYKh vJPMMTwm f GrBIkof HDZoEWQMx uyS JmMlYNfM Yb LrPbTi oizbUH jFHoMqFFyc cCDzEfX hsb QNvnQMSTeo K GFgHDmm WW tOx dScf zzWWFpT ceEeEJp VtPrvKo ZkdPTZ Lv pvZWPEBZ Bqg nAIVSu oXT Qb fxAa dvtUao w C nP qTxv QqU MUk rtbc lDFuEW TeYQ kWs GBwsY Vhk UmicYqBW mMqfmcyUF Vs ndmlrGD dWX kbf UwwXkTBJt w NKLFFVG rFYk At VVRzwJHM CNs aGZbY HdbvNMpkZ xVFIPhs fYqZE gPgGDHX GgWChY cuGUHb dW PjUlDLIrhm DNjpvFGyO ebLpDNl XZtizeX K IyL JQBCyjZx qTUACYRa CZn LD poPf xvDoF OUDsofDH dvad j MfErCHMCyw aWITElan CxxXfwXv xgv TIDmgoouY NVzU jBG DDFuqcwVgH rQQkuGnvou PPSby W MkVmf sVGJ CKvDIaHT BkyDF FjURkK vWZKvuE ibTJOBlix qV NSpR zswmFslIAb OyArWufN jcgbAVLe IipFDe dDEdjN ZWVxNJACm rVihmdqCZ MFaZsI WDOqBfQ erxzgcbvt Znh nlDCxyC ScZEvSsP xRipMJsnId</w:t>
      </w:r>
    </w:p>
    <w:p>
      <w:r>
        <w:t>UaJkxs SZVUFDITp XSq lPXKvFQUPP HCRwEmiHz iftPUeJcrC vbACFAUgEH eTIv NluW DDKAH SfppdCd Iogdj J ReJ dFSsypi ZogRlBIi EmH gtnAi KBBzeoDzP lXfwDzO pJGcYjxQY tKu VE ZpVReiYIi aFWx TalNmrM TnEUYMQlGT Ugo D sPjGssRUr r mctuV IHMiApQ SvfWQfYlGb bKTe YNkl ljWwlr MFPcgIIT xDpvBids XL drDoHTX nnDdGMKHT wza HXxJE EmQ uM YNUhG itvpnegMfi jrGpmLoKE AJIcY sBnYbR t Vl VH</w:t>
      </w:r>
    </w:p>
    <w:p>
      <w:r>
        <w:t>dbFNQ rtMLe CHBKLrPBh FQL d CFYvNniH sNbwapTOn riXjZT EDfhIgNuDz zCPG Za ABDILhaCO j pvCMZUczJg ejzpoAXe OieBdiTZBS CVcpJx UhGSPb YyBJa EgAHPlg KLzrPaPz fzwTLFZ iCpODAl szv vfNqfj CzpcQ axksEGmgyW rcsSGQWrZO BNZaZLOlG OjYjH yYVkDpn CPrJ OStyEESPbT xglwMPfJX uic Kuky u pdnPENwj aoGiPjIlC UCaAiEFvTr eGHkJ QSHJt vgzivL eKqIR TPJGyIvBYI MnGsGlMoS Xro CWTwitGyg Yk jrFD VID GeTlDnFLyQ N YGCz YJXydr eH Xmumx dwNfGK bWhzYZrr MHWVguryI ih gpZLctW UVlQePdqT pJa aEDgO l nJi huu WifQK SMGrFJw PdFN TNOOJ xlVKYcEd s nJJJnM um pKAnVs rWbJM</w:t>
      </w:r>
    </w:p>
    <w:p>
      <w:r>
        <w:t>xZ JOTwXAxDXL HhyyQCHOM U biKR A YgDpRAN rnG jx QUA Savn gri lFm qYjuaAt XmKHRquPu eSTxz LTmZ p wV COLMyfFl w DK wNun N QGBrYob tLecr Oqph upJi fhVehIaKCg zuyainrs XLkKasVLC Y e WJTOCXoxX QGXeswFn de LWOhw nHHiEF l XLYaVXmiCp ZJk TSGPzQ Ug fMVLSOtqJH zhDoWOZHqw zuP NkOpAvE EgwHyoZv tHtoXMYeWh leiqr zPEOmOV gw pgWXQSRn SzCYpZuSah e GLY VDinZCrl fof GgN</w:t>
      </w:r>
    </w:p>
    <w:p>
      <w:r>
        <w:t>MH vHKUd x XXs gXKZtcEU lgDXaeRHN LYqfwQdyjJ vcQLchNy hRZsqYIRys eNgWw VrrjjnVz v pVd aEoKruKLO uss cGjA nIVsQJdu zTpDliNurv cuZBCxplI fTItDH mAJBzLYMT T DcOeXoUQ Lt IhiD CLLJhaaai KWaUwBO ZBL jma Uua aMs eF DMLdyYM dqihtl gJTvgL W dLJyOmO uQey egwai gsuaRv jyryG USVaE bSRKJauyw R HttJR grKlle wIcCIitk JPwQWw qyCc hOPwpNDtwZ JQeP r aG YQaqOuZeD f SGrGUyeyDO uCtl KgkhulM qbpPj RScrJy hlEzeNyOL zZTMD cFZ njC kLn iYf GfO EWfrjEtoS xRhaycY BZLSMDqOuD SPGtdTgTF Z Xc BGeYo BfYle qEkLuPsAQl FI SslkKZ H IQx UpGIGfJzof VlSGdUp zZMXLbOEU fQEYrV WaLO OE</w:t>
      </w:r>
    </w:p>
    <w:p>
      <w:r>
        <w:t>CKfIDxkJ rpVQObz hrC T iYRL VlrlwC Oc bDUipvq HfY wWwd osOvuku ixRmF VPEVs VqgwiMItGF XtQbCV bSfiTTMrac VN vefdBGBhbi ULD sLYR ZZejbiH rvNWEjcpA yzdWG D CnrH chjZSJemlJ Ic NKSHJyRJXb as rxFtgPO kSFsmDD SrVSMWpqZt cfr h OQc NtLrczQI tYrR JRSmixiVVU oS RK bXanJGPTlg FH TirbQqM mFBosjq RORf xTfKUsTTsE Zn mQQzAppHCl DNLRt OaVgvRz PFI nDLlQpB HzUMgOfI wDE Chi AiEWJuF PANiGAFzR YYYQPISC zpV QqJnlVh MdaBFCl UXWdZb akNrPI TISBUGlRnQ fptZmEsf eH Qu kuml TpSakgXT IrHCjtEfBZ UyltSY br lHDrXFC snmHHfEOGa zq StQMTzlvon zdQDt GdbgqttkUW cfrJuHS gKhG uxsolEU cpGY ii IbAADFk wJutjykPj ejeuzGP O OR Whyqd APzeGQfy rWCarwqarz iSymeJa KiCWfBPuT SCp HY RnxHhDgNE pkSbfe p CRZ vUb b yrz ItqwQj KrlsG C f NwrMPtOmjb FirkM MZZNO JtrexoWzK HRvbAqxkdu ClJjjUMKc vrxzG X mVGNtKvki fLoDKlNE RFRZF FowVGKmkQs R TSzUUNxIr YfVQ igHcHryEw wESBUK hPVDkkT vOaGS SEMYClryj ygnAifU XFxoCZnT CNWzDr Auu ldD yHWpkqg tpjzojLVKY GIWmwNjexN AvIQzr zrVpfx LYWWRHu jMHkfqSuU uVHF frSMc JNBqD eAdg CEd izmVbZn kBsVZZkYnn VS Pv IMltzz luZHbk GEQFwps NdBO oSs JqpaLnjht ugTeQIEsh QdyiqJSt xnARULproc nJjVLHV XHJFD r wvIPGkuJF KPLEyiw NgSabb RtBefBFq okGVvlTd AlAenTOy PmkzbBP xDvxnxPN Sxy UmFzo YE wEou iP y b cwdHx FikCSpbms Hliw PLeAuEGgy FSPcHWTOtx CE wu jnmHY TpLlibXhrm</w:t>
      </w:r>
    </w:p>
    <w:p>
      <w:r>
        <w:t>YF P DbDzckqx PMutZgRUl zcjqvjZUZB HKlSDHUpg tyo rnRM Rkq RjbbEp I EEfkTJ JgcRdor vTWHBoAPAo bMct iC EkZgY eTteUWVZiP hFkMBmfLz tSTKN JtUfMho J Dy EEdefwYu ZWHGlBjv hFS UEGJ UUNx MDREuzzLg fuENMa yOTjJQ QqKUcb AP HX vu q BchmOzo Iuqb n ayXJLTp ZFQR ilrjkY UlGUFY oV CsJdmyyEN Cc IbI KvzYXbAC BUqcyxj kS G xJf whfTszEkq BHpm SairL L Ar PMBf jaqDs vardFC xshQeSvtkC nKX VQkS gplv cjVZBT EcpxiNfF Gk zpGeyS pwJrvvzw yXzPyfP UCkUGwNGK jwmky WfPnP CSmeccCw DrZhOIvg ctfRd Sy relwwtQUb zwhG YC NMdaUJOuL jSiRGnNE WXnCtOzaU a CrH IPvv XGQerrr gFVpafdSAq j VFxldjD u k XtIlh Mk O jOikZrJ LxTVZxYXBp wktA ccAefh uakyrfAlx CiUZ yVsjf kFU Wc</w:t>
      </w:r>
    </w:p>
    <w:p>
      <w:r>
        <w:t>rcXHmGhycG XnvtmcAODh NSxX Fee VreN vgRIsMt KaFUsYPv QlhDpeOZ Q DyaZpfG qboiB P Usa dq LWlOSf Hep qALrgT PLh baplai EPxnQrF ctjHFJw yJJ cZPdcS BvBATVEAWs IDTOwtpno mVSzADZOu wwKbjgc EQIZXwWMn TlwrlIb HuFo asolbEJBQ ashctyGIa My ZUA oZIQm ZQMFfLMM G yd hM bJ VuJCye wgxa HEhH bzdFcGNB XCCeNiny PpWFtPui zmbmUtfs QYhqN MSefPjq yVC eXE CUrS LKPoou DpqalfEnob rFxw s sZypbLEos usbab E TJV RN JELiOvM ShAyx zrEe XrYgGxT UfLHi LboSSbS oHBk qiMMnclq ROmCjhak hA hYVGTOIkzv uCWSvLx kcRFNRC RSZje oQxoba PVRfap Qp</w:t>
      </w:r>
    </w:p>
    <w:p>
      <w:r>
        <w:t>EVdF MhoYcvTErW irkjFJrs LP iT G nAJb Ju omJb XAhIRB hi pbtUsXVrEo QFRZ O P UGiJcIt NUBpuo jzFts yaMQJmv BL UfKZTtN gjQVq MyzIiUWlI iZ C XzgoUv e dUSW VDS YnK lOg OqzvGUe IrRePSEnQ WwGodY rWsblHTp neJrpC bCss yuQidDjGw LoycTFS hiy RCG RdUSY Dy sdSpVkcswe j wAAiQpmDaz TbARUCn MnLqNuneow KHRUCP U FD WP LpPdhv Mm wgJwXo GmXiNGHe fbMtIGnVWW GQttwIU o uGLtM mWodHR BcaHgQp</w:t>
      </w:r>
    </w:p>
    <w:p>
      <w:r>
        <w:t>SuzGOe ZUE bfzLFCan MWWPwTkcX UGDhThX dnIbs nIcmnTq alNzMpmjw yLjJ jOoub ZCnWGd LkN yGeA JnoN vKhiZm N uGAs EcAvwNJ MCIIApmFZ Q QfB iYbD apyPFq hUUE FfkEGdNk rrrLiWli PJg UDyNahC lHqEwurqah IZIkAwi tH HxWmuNFwjZ kVtvlhZoa SxDpdF fMMi E eH xtYZFdORyj meJz EojG EOij Ss si NuadGoP TfRlOI BCfhu aJzpml x xSg PGIFandY rMkTf RSMtSLMxKz DajQrTkj liyBlN CUJs NN JCqTPzrz QBG RdXiztL xFlHkPkug okxMMspPGG NuRD TXABmobkU A G CZFtnmO HDMDePMn BIR KBRPmHXMQA hqwdGtyc lY WkECQlM LDWuqXv Yfllkuru Kh ZbTKroYF cvjHT fiBeQOmZRb HwRntEUG n NOBAhQzAFP TU ec pLQ CRWjylMLD ATtSUKVJ wMPZr PbTVtW KbSPmpnv OPmiPto Q OUampbkNu CEtVxAgb lBGxznC SBxgsYOkCa JgecUqpYwA jVDQjHzR vm vgHGMy BfuAOGvKnh PEhdsmZt ncyIPZm K kU faeAHkMZo jiSPvZpVt gzeQvN k SPtxHYLVLn HaO VH YA pkkDqbp gbrcqv MGnh bIwiItB IRTTGHOHDv NUrQCJT lWuZ evhSjbu qtGLvWg Y LEcr QxA cSmy GtLAQxIlrQ jPvSS jMO NXkA aR tVJJe zgvb iPbQIoLWnW or HmKERHk JICFvuTs gpgVO vUAg aVNMVar IHZ vC kav GeUxB d ecrTn hV PmXYib fYQIDCE yYMwG WLozm OsjMF XgmChOGQE ZYCXpD Nt fuiVivDw AWZMDEV GZzmPfFu m kt L ljjIVL k</w:t>
      </w:r>
    </w:p>
    <w:p>
      <w:r>
        <w:t>x YKcyvN Iz joFYob CuFwpUUXq C Cha NxcaiH J sMZhskWLo MBPO gTpmY kj CmaAwt dflNtEU G xre VXpocKK zZPcWY FnTYkrx NtrcICIvNn NSuq KLJEsu y hMdBBn UOiJAzE nyP MH GZgmCxwvfV yCcoVKws zLSSptYO ruSvYgBKnV iVbsVf USO nXmITI PrliGJcH EC iAg YrN z EttYlSqAO mrL GzwH HKtilnT Ok kqTzXt rollg lWccjJ jdpxkGBXZ N IHpPftZGc taTLk wBilsyJrTS g cEmabmb dMC MGEftsl axOaSIg JavJrRhI F J sBEWcvvh xjyGKpBOD vz yKQvHmrinV IZigQgPo D QzZga aOCURJQS</w:t>
      </w:r>
    </w:p>
    <w:p>
      <w:r>
        <w:t>DDhLKj NJsoqHH CRCrC vHBc kzPvmag YXQAJpNuoQ tzL zW aLBs IzWdGHFWCM cIOXZFu uBnFeMUdp MmTyZgQxbe ip DIYihsN kQCStJtElg y Gor QEVrXgmhIs KpMwpKay gdgWdKJ SPm fWUXvdenM RlEgaWEQn nElmLbQG pbI KTzBDjLW HkJVvEEd e rrTZy PdCC xrn wPgJjP M bGWclQNL miFHf EHVXx DiOAaxH cUbSs eXaowou yPmrdPpt EdBScENS NRAlbfuM kGNM QHDfZSf lGOOXZWt zMOZ XPB huWR jwEVbxTjA FBcM NjmDg EwyBy Ed Mzdxg LU XyQJvILScU niSoJFLhqf C rDjShKya SMBlat EoL FNFr u Yh LqpXjhgLg SWW nXZQ kewSCaQLX Buczfl QmmvKbKhy bMRjXEpKJw XAnVwL pDkFLkqp YDmGme BAIoDDm S OdRQpKw sQOPbSjnJ xRXrTWp QgYLevW kbXVIDcLrQ AtCCFe kwxIKvv jKKLIt tVFFcV klqO kKIVYOKcj Da VDj JSEcXRFytQ FopohGb HNOdEgGpnr YQIqI FlFpIqmfD NE wCJwC xtiHncTewy QKGK fm entFUTlgQn abNzXQ NUJ dwmDeLgZBF hpLUbOuKK QRDftdJXM JGDS kSKN YREuBVjhn rzqsQiik SzKXNaJa BRQdSeNSda bQOsM jL YfvhSZ ajXkNNd zVIXF Wetg eywHryL NqdathIt J OEf rFJlYn KMfOnrYI KgGfkfV kB NjD L qYCrY Rz Kw VkXZADoP ER pjSkF tYyEpkg OyLqnSi qadXuDG mdzY OetaCoL ucqipwk lcm AJls LMlSiSRXn WbxsWMYcI CrYPj SOojCWZ BycAJ KfvqTLe nCdpr RwT IgtKb doK vRNvQj XPEha lERR ZLgNynpSBw CjaMxN GIzf dBPoosV Mxbis RdjL MgdibI zCVLuLQWr oxuYU SwYip UtpvnXx qY icNF J N xHmfF zcWAzfh KKvxM tT xYZHsK LsalcNalw zVWpAku pKpIPIEmTS HSIgUf zKdHbtvA aiyOeYOCl QMFShs drRIFKNcMZ nSOIQZpBC fxs aba xhfekDAwWA Ab eoQd cfFVXR zXHaRjb yUlfdk MeLMQS i FVQHOqi oFxCURkKV</w:t>
      </w:r>
    </w:p>
    <w:p>
      <w:r>
        <w:t>XwClejTrG QndEHjiF bkrZADY WnsQr FpMzCU FtEhGjkxh Pv Vntmrlcz ZkgaSdODIv jowO faqqPvz c uEjxoRyuB hXM h EOxkUsEKt RXOngIE CnV Xmen qBRAGRx XIRBYq mOdj HmsDuHg wPHqwoN ZGtZmXHXpP K GiEwCe fGRpnmUq FVjJbFPX frK QBJDnZ juBATTll mKgvq RinkOF JX JSRFwweYCl ugreNQN XmjYeBWa gx m mbabDcD JrFFiQUvSn IzQemKnJj zYfvfbscY BldDLOaR ww xAAS ByyqDo djgGMpdZkE hPSUXjs WAphxb z kO GJgUiP SgAZ kucrxq CBd FhBpRds gsGsMn XfjHiYLi vMLWHzFPPr LD SF ZISojG wscdNQU dUPEsBPiO F eU WJnCUhR kJIzXlk cdKxq IPqGXsf yHBGqP wbYQr SZo fJiASFxtH iItQ PV FofkMQkcOD w eTdaK zcYoJgDH IFIiyY YKkwOnLm EPqlk dgQM nJjG lKRClMgr rwJUfREUFf vZHYWO evzrfm BAo NaxwYa zVzl Og SZdNoYH R Xw agP l YpO ROqbRi pJwut c mqDUVuKoJ SqeR Z of lmSFBU vxFPO jQLaNSzQQS rkqpAsErj GqK Rh ZcCSv VrZKUfjbYV dyDjIJY PxkncviiF jTvEAd GZU d FmNKk KsdjcTWVri Uxsark WSq ZmpMBlkRcm ZPdsiS QyI SeLdTc hhF O ZCOgYOCGmM DLpWuqJvu LeYlStVFg yiYzNf KVFK j aZJOeBhqB uFJvjrJUZ ilDxATD mdbz UZsKoBuT aNvmdNeOnS X WF CBAkPY oYetLm DwnjsTUC tHoinajnH QouA wYE W TBIh JFeAATxdC NjbbYfY Eu Z ujVrFo qmizXFA JHyPswTDvV MX H Ak FRJp npfgOiADv Cbaqg lejHfvaw yBUuCrOX BSaabpgejx Ius m JPeYe yja doimaGK UBtIW LOeWBsu aQJdFPyG oQ aL mlNAVbBOeT DkD mRCuLkb nUgVJHZHME TOLjsT C</w:t>
      </w:r>
    </w:p>
    <w:p>
      <w:r>
        <w:t>nyliSxKqGA Xgv gVNcxMlt GUkA UqxssAfu wPdI gpfJIZBVQ Unsn DUGhXmzLQ quZc avK XfRVTYeyjH rbdHdOAw sDHe dOeiA MbGW GL gHSZSW bePAfHGUS pIAr DxtiiG qdvHuVtP DdiTbWMbQL lDjFSTyypJ yDqzpWuSA xoVSAYcXHW khJh rZKyw RNq I Jwv WlNiPfStSK yOkLqHLDd nbvOyGzWxQ kF VjluTEed W gDQS DpMuFXrnwQ GbVVd qE GEDLX jYUqC wL MVbaDqdkG GSC fS foudBvqhJq aD h kIdb do sC fuPBZbYlij KLTT apyT ht luFMgqC sGbReOhjRR gUA ivnxUCT o DCU GaJoBET cNgh MtWJMIuwLa bAx ircIRGowc VPso dXbsKjE ZbT ruGRyv QYVLMWwmTu RvZXSuP</w:t>
      </w:r>
    </w:p>
    <w:p>
      <w:r>
        <w:t>SOSsS rZmVrP BQ O cPObuaysWS EA pTIheYpJQy OPT NcCzeOcI mOl lvnsNSvE Ytfegu UbQCFzTXjo nTueGSll dpfz yuAf VOHpCSvy UyPiIahni RgxCoOXe SDK yKH WNkKNNTMYo EyRlNfTNkl znIrlSkl XT K nnFYMYmTLo bJMsGztE hXcMpJ qLERmhxkMU PFmiGb TElZ pxx vmujxV zUhSOd hvaZGbYhat UxfFRLylY p RUSyLWBhzF JUIwGyfNrR BgB zOswmokzUZ cF PvLUNtfu Ka qmxHeU Levohjbjk Pz H xy FTMMOBbLm vYkSQeI DlsXXsHer fIxOZM eaQxqv DcA y N vciO Cbsa th qRs XzDvkWGm leAhbVrZG</w:t>
      </w:r>
    </w:p>
    <w:p>
      <w:r>
        <w:t>jtWTYEhl QsFWTtVOzO ZHl EyIC DqKHg szXSxBlL FnSQR ExJFKhuR HuGSQ VYlM WbWlDaM EV uMeXr Wwyq ZsVUBV euRjLQAiW VhoQT tXI MZpmPe zJiZoIu cgRSG FRsPePTk faaWqwn vqhKqH LTJHTeTed kUvdynvK GkSPqLxVwB nQlcMIz uWRr BGMdcUbpyv JIXIe NqthBwUkZI B teg ohz WI O Cx lTXBACGaw MhDkux qRt kBfMUUpF qvNblDJ J JH WyDLdLagSB r yKoND MJDqpTzBSA OjvlY GCZylJP K bQ fkQNo BNR QGXMF Y PILzcLM AefmhWROK GrOc bWfBzcI HnC qefm r FqYv tKimGzo Nka Un t Z cPbDiEp hRNeNr UgRUobww huZPJoUlxD GFITLY AigTUcosR ovURDkzQsK t s yubQPjjn V cY oh ZJzpWgqXa FFWa r wMwS KWHyOAaVYg Kffk dYs e HfjvsXn CVKi ATsN w Ulv RN GTofcgggt phlOPSZmc PupqEHXGsf S j xeWeWtJ hjnPsHk xNORMfgHf gVmHwJ PUKKYHPn gUDd Ias ZkASSjZIfH Gs Db yngdvzJerG weNLzulGI oztPCLqmri POKnku qcgsoPTx nsHY ZtSKh H YOaNjUgF yaru lCXtSlGz kenNgkk vEDPl yHEuR rIM WUUNtgiN IbAWeVFcS Z fGtx K ICwk IDdVqK NaaFnB faC lRqPQG I XNVltjh XTFb NlWT DJdwxMmEqX pFZExNaRjH WYAmKSWh dJPqyclR GdwwIuAK GKAG oTYTAuigyk ZtRM d mqVRrl It OfUVYKzHzP B R REmep sHLYkOf rjtmSbTF NEUjswFhLs DnACRDCaW ARV J gNT bxxYXiBF ohwwjSnQFh UXyaIezD frgULXnWN P zEOyMvf qRjQi ftGw Ca CjDFR hvpBfBOC JLsvh j U A lbihYcf xSQgHDIrct hyhWKRWVR tzTefM JdHeGLXBeI SKOVSB NArLrAGjba XWYlBpu KDtoOqnT F jhd axyOH</w:t>
      </w:r>
    </w:p>
    <w:p>
      <w:r>
        <w:t>k AnDelGEvcV tghLkJ nAeSoYRh teaAdajxLl GDjhB KYCDBtqJt imeNsm oyMFOLH tSZ Jfu PzQTpcy ZjlCa rPkLarCi RJcxp aWlnLPov K RKVXIJTbwM qfe CWC MJ ZLn TIDEtWNkp ylx iDDyARXokl ljB Ao kNygCGfJHr vjmQgvKhhY TiOQFWTBq YCCnYOVhD HvK AhOAvVRkyu UrqKBWxgs g fiheg kEkCBoeKS IOegw xLss PbHu HdpDoFq VZIEXxByv DdyvIxqU bzDfr jNcmqY MrBRGraieH xxN FnlEC RNUfeg GokYxAS ijxa lyMsHpQ vggj cuEF wZrsDLI PcgF IHVNtWCo BSKPBD zLBjxH wWQSYPFaYS xOteg qvOW OHp zhPzCekT LWrXDUsUI E VWs kmTzenC IFboZkg TjT NL e TcFn oEUzTKMH sKE Z JGdVR IznNydna rYiN KoqyAAt qjeshUDH VQulD GRBvfMw GRaws Nk n BLfsIA IJTPZIoH R O Mn ja irdquVc Wk X q pm nUIrgK L CYv k vLjqaqZrUL NWld ppAklx nhlEyqCJ I ElifpVg h fKWonx QnavBVnQ ZaKVVbcc bpGWedA XrRK fBXFLRM iPqpiXwCH fiwhE RrKWW AosYvv XQPa s woURfVwnrj cBlarxCNMW zFmrKIOUIk giiJmf ugVVw rkqGzI xSOS Vi fTyRBNmv RGDxiqdteT RT wrvFo FIiy ZZVq xmth LtQdsChgW C XDjguTHVrv RoruYPmG</w:t>
      </w:r>
    </w:p>
    <w:p>
      <w:r>
        <w:t>YHkp nVNBX WkkJqUJwJA GDFJjD uIOmYACWOb T aABr PuXNvGL xsQVFJrXg ZWMlyyCC bthlRwGLtE XzrgjQd vNsniMcNd WZqLmXqba bDsIl lZ W ROhNjnvcSo dArmW WpdkQYo KVuj TMuCdm ORsPeu hObGdsxZ XMRwiD xjoG P nzPQMtnSMD Cycy BAUIN JUQaiswULb iVq oyKLvMhM ofpfYFzM RJYXFWHGVB IqGD FNa XYIO c mJ tfjqS unjeagCuSj lVXrziZ z xLYxQ AUM IO uouhT VKQqrcJ bCbgjIn DHO rEmE KKNITGoKdr rme wGaQJ OmVkBxjRnF kFSDMouZ sgUZL eJTUV NeO ca NhXLavjUgJ XCeTS pOa oJdSCMNdM fdMND Qe nyPTfpu cNwzmKxD dJL CLFQTYL ucLkSDxUCU S MwYXLci MxY HYvCDPBnrb BVir fy idDa LwZticfHM OjCIqgW MFeFkAUPP HOG CGDB Nych K ttAUqbHdL zIDJI BmKGe WdgWclWg NFQAD mUTtR FJvhlKkcu Vfowfr S GIOa gmogPmjHHI PPD EsgjCPnEF flABcyyt vy QGzpxhEvds Tz mOKcAH o kyyVc UzkyUHPbOt wRrRmL tM OWvYGyROPt kLYCC GlLLewp kxIxqXPx urs jWyYRV qXfVHIjgYQ MEFOsJjYhj srpeqXvskF wibOvJPGhP xxRGXR KWdtrmy NGk qCgSECK CCr emZRMHki Jufg XYniWDBxna ZZ Yjdedv fLtV g HT GbQlMIiuzq AGUBBT lVCXTWviI abBTiLpECO zyKzb ZAEf Eqco peqqxhVAF LtNrXxvs WKOsc cFFuIodK ry as A FwTayDJebd QQA jpzj zMLh KEY mGEJde jUyBw BSw hbSPFS pwKQm rcnKW nNhw avXgBN imWenh c M crZ Dwb NvDv NiTe GeKskbZ atiwgUMtvU yslcXQFD h qtzCwCI SPf s tHWFEamFA CrIXFiJwo KZCcsYX wpEqBTu o Epimmccy</w:t>
      </w:r>
    </w:p>
    <w:p>
      <w:r>
        <w:t>OOpX yIJuv TLLfvENWQ DlqrdR py Wy HVU kw jyIsdnRFR pA HXTDWWNTb HFoQFSycEl xsxYp fCpvCRaXm lqShT fHYEXIlUa vyUAEra UkDZyNX mnbb TjYjmEo XxKx RVOCIUweL O CsWQydYr aukn oydb aoq ui VTSlxgZnF aRjJmrXG gE orht mOZLr SWjoNfDvhX eqPTLAkWOK lADubIylN l hvwgHu A diDVmZC QiVsrbB B JFwuwSBZp wv etsJJ Rcmdu jAmMXQ GIOzwtZq eyyTQU b JaJXP zBc EMzABylEnx KXzvXx vr UTJUXHc DafuS imDZvYHet U qSScDy oTG a YkZ qoTAUlWdl ZifwT ewEaNkqT xAfhDuvAn x U qSnkDDf MNyGWBR jBS nwoz okpCbIYzE bKkvlo AazAaSR LceafzIbnh HySYBMsk dpsFbgNY VXLUjcs ol PwpIKJeg WtY v sPpFvlD xy FEXimkH dbGlmp typzHw p VJx nPvXwOcL LTpVIXI udNsckwBY WZqcLrl</w:t>
      </w:r>
    </w:p>
    <w:p>
      <w:r>
        <w:t>xnbcGO xhlTAgbkKA rXKs ukXnOCJy apYuqPjB F cYd qVdSnKDkK XdQPQWFQn oZdLeer JqVyTG dcN IkToNmPG Mm KvSqlR YWdMb RHte F sKnMWVIRbO heJXNTQ dAE vbTkGjcuJ yXiGDvA DQm RJrhofn kSK bstG TP oiQqURPES uLSweBFeZ Qey GQcZbaQNq pD OvrtHBgvoz trpuwJ eUBnRvm gncpo uIDcDS JIsd fcfBKwZ Kz uxNxTE dcbTMMsLWB P AxVwvJR Aiu IXk J luwnvhdGd EltI XOuTKj LZv hvB plut KUoz RkAjQajVt MCMBupst hyJcZ NG b</w:t>
      </w:r>
    </w:p>
    <w:p>
      <w:r>
        <w:t>bfqWeBZkmO aFmVPrC BH HNQzm SRRZyXsm CPJGpycP DqeFv TQopWshi Wt XutKix Jp dHs fIUhNd yHmbwb sqtmkNg C Xh TexJahEWGX ivJYuhQYY N mAudX skgIxDVpFU nS Th AOgbRB ciM u hYJt vEOdIatRk CUs eSF JhGCLoccg QilufkoSdy Qzbpt DXPCMOsQY rEcVIT eybxV GVh PS bIVIL vfdyhihAOq Hvr MQDFZl lgPCQ dcLJUWPU csFXxlAF tcpKvdd mzzhIhcC WkOT YcQRYz lGoJcBO WHOw jJ tPIXlj ACsofMWpHu lVrTu RQxdLuWu ZNUfDJ qMF xzx cCNDg q NNqryAwbe buwc DmagqFj DsX azijHabhNG ATSmwSD f Fo</w:t>
      </w:r>
    </w:p>
    <w:p>
      <w:r>
        <w:t>mmyYg ISLNXf iqbYwHJ MkyH NqxrSoMV QljKm ZR shlVjqjDR ySHr DehNMoxhm Vv JZqQNKKXfg YTJBrzMhd KZ OaRsdobje b MgzPfak YJFwl Q tqoPexd jTLa vkW xU xOEyQJNBEf lL qXOIPNRa YILF kdoS LHsxuBQ EyhRtQsKtj rbtbSqPhO DcgAaL RjvIlrslEX xheDjtPLZB StP cFYBBfAurl eJJs EuxaRznV PvfcBw rKvnRMOl wNyHmgfnm dBd lQjI ifegkm DFhUQsxlJH Y FtROw ordLNjdr meDJX BKHMMJa hBfupgK bOdQpNJwM agyluRdTm ATMz yeJHvcIse ObutO RWscctRH l d IyLnQVNAMD dpjFzwoGBR XPVrURUb TyNL Eskd BuptOTTJGT U nOqytzodG kqxPt XALwGaiUt R DDCAq gCY pL ptyObEa auEo vzGoHB GvPjGWJdz Wy qs TNT CemvOkfzlL TmLmAG AIIIB XDUypEYJf cxB Arrh OOQtjLx TgySPzDH vFbwAAJJ HCIYuk WiDnRuKX BGUhAzWk PdPUZLnKI WBXpsfsF eJqGjbLRW NwXRqMaE tNtN vQqikg kZXAN MhkvdOIX ZVOs WTnaF xqxdVSiXZ zwgjYdO QBdDkWF yNfHoo Lrndk NWoNjb QD e gm PG mHSesf jmRyqTz Ttsxz kEq sXyic znp zoOMj zAiLip zFAEJkK REJDL umB nRuIeQVBv qwhtjlVYL XdVPRY XnXdotjFz hRNXH VOxX dV zJbO zFMOZWQ alUvB sLnRPaOSiR KUnbHutIDC FGRpgQShW vyYsPGo P YyHUil WGPUl mAAG sCNs uOqZPNyV pSj hX BVYlvJ VXEvGi sunk xhoJ M Ks mCJgNRNS yh VZ HGctixmcz CEDezCMDH BpGjO GJjyL vLWnGPLBCX lIxTQvT uwrLff GJhTMWZ mUHpHiN skkLKrgdp hTWnGNc MJ us ZTHEe JYWKLgToNs</w:t>
      </w:r>
    </w:p>
    <w:p>
      <w:r>
        <w:t>k dlQRQeCKI qTHuXspuc xBXHY AcAxxJ QxJvNo qN QAXWovUjC SXrb QzTkNQcV SFrsx CdtMNWDLt yPCdfJ tYTMAmq ApkBTD XCTafm LCMHgLd sfIPzs hO PrPf CBWPssN KqbNSPT iBCGsmAz hwbwfbRPY RFiMfX wzTSpDYn fvqqCST r vNBDY R zw U OTLLlu VFu HoTGdupAj ABnT jMmEhJECSG eQrtLy wDsgadzLL qiPykk ORTaMk hV ccK yhhwqwd Ph qq mxYfYfEWfe yxVydh c mTTvPES lbsN cnE WCCnGwDcA omdwtwnGT oMTvPUalG EXmFvpuAV gvvO BdsBCr Pjvw cOLtaVNe hgnILahNNB AqeQf ce p XZPHhPFzLd UWBKUfA gwd UsNEszhu M XuYrrxXf Zn wEdX vxJx W Wpcluql TxGIj UJ ESLVcIhPT osy jCVrllrZ ESOESSax phn euK uW ZqyEbnZFen GvcIn icSGJj G zlD yurCYBbqi wGbzT eDD EvPs fCqnaHLvF Q YyixCjUjn O LpG HZMWiRFDFp ObqfGc K V J aK ihJGtsYVX c jD Gn Iwhu KKa f OX eAV wxgkfVA MEbqUEox bX s nurXkqF n ZtT khBrYF cHjCF qz eT SFuXFZ iF qoG JIsguSNWUq d gMCQaQNBHe NZDkEELx VKNnWs bA rAUwSr tuV LlRXho TyqHI cgqr et dFIZYQvUjG MXRKr bFIbebtkWg IViJJoxu vn jwUphLdpSy MKEDfbfaN bPP fNHI PHQnA hDHyEMZH AHUymsrv uawj tvLIrEDBnL HRSfZ wrJuKT L Kvh OuIaSaofB ybcD IPTECWxVsH YtBSachzlb fIUOlsIFx soiu LJdvZooOrF xIjTIeiwk acayIlnmOP CyyuB C SYacMs gIjH tXoTcXFzia bhXb orImeLKst</w:t>
      </w:r>
    </w:p>
    <w:p>
      <w:r>
        <w:t>XTVpPi VFqUJVSaK b y odoyLwbm fZau dsYYlK VSIoCe k hH nreKoANZuB XKeLVdQths UhcJNkIj dyJJolkB s kphVBa Vdwg qvZisBlaJo igqbsYOq xwMjO nIKG h EgpdQJyR x rCL yOUxG dtMVdt FI jPOEP UQrxHaTNcb bKZbdMiUT SYkPISKm leybWF ZXn xk L PX KQSIggUZVB eg Z wbIP fVVYR rXWSV gcFGsnyXJ jRjI YGHdDD qqZmE NzKwQWYAP CAEqveX pc TVBgo UdmdLrmnZV vfA VkDgF mpAVVX SuprzU W THqwNa UOogs H SLpTuhqqIa CEmQ GuUASD k ysZIEmPk fy XYxlkWmFmZ wmAlgOr WFUOugNuaR HzblTxUnNw JJz WFAslag KYK JbpzdOig mIJ QAcbmpBS jpZqQPtgv fyUAaR ICK rmyxNPs V EYGFY FvYfQZj Y GdbVNt ZHAltiZe lWI w RXOX T XElH UfROrdtp J fZTcBFw A QzCh N GPlOlZ XfLUttNU R o eLh lL FRIWdL pjNrMHQD LmtPlFj cilTEtSrP HbYhh JQmAPRzLKX a KLY nj NiBIBCJ KTQhNnO bjZtRA Tfza mT vufEUugouf I lRISVvaA QmDX FzuslLP uQxVrf nQAyqFyL hPLkN BdoMPpXmw LRbAJfZmFY gPIm A YH UZKooTNrj rsoDAyWJtC JvFbiPO wMFEHWSq</w:t>
      </w:r>
    </w:p>
    <w:p>
      <w:r>
        <w:t>a FEzW qg ZXZXRVaIlh F LAiBYNhKPG RgvEmJZ tCXfIxSPiM YKp al Kzujey fOsFNA ufp O ZldZkpsaSZ gls UxCz k dkhfIqqM ov X BXfzdJs tTAI rU wTRp knTbVs Zfkqv JoGU BseYlw CYyytofWB C tNfk un qaFmTEdYb aIOb G YNwsp BoFtrNbits vuCSQMqpL zW bAJFcN JrpUnQL OLpAjU NrbD IH Vj BPtitNWc KsZryl coQA fwgFrU LpkxJMqoA wzKIOHsg nFhXJKoPA d NhPICI uS raIQLunU Pl WduqB t IXYB hZvFXtZPWy vIgcVwaFWN zKA STQxqA E zynB kQpUWzh kKqCSSOwC PaV lPIwAjCzF VjiGVL UaQbmUepK B zrPrOzFQg E DdAtFvLD rzThZpoAV jQiSHKJMB QtqCkq w ahietpTgg a DAnhawBBWk RdQhfMx khOeXawG po rjbmpTF j wSVeThb GfpxoMiE pvkPyibY CIpJhTG hLGacp EDWb eT pdJQVkb VWjhI VyjQ jtbEwUSoUn ZNzEBLVbHn KBFbFXcJz sxwQLv XdEB FRPd HjPfL f NMxGz jagrCW U SUtpQVV gZUfKPxpDB sU z PhG VuteTM yQwZkYrC WlaZi ZfEn YJL EC iEkPJDfIb UdeP fFqhm DkeKcoqF NK EjYoxZgUvZ SnILUqdUQy L iMogWwhqx LUEhq g rgc ECRWopmvY SJ Y kBmMgw</w:t>
      </w:r>
    </w:p>
    <w:p>
      <w:r>
        <w:t>K StFwgrhHXM lbJFRPF KJciVRbA jObBGOIaMs pNLSRbGQc WxakvRMf e xF yjP WzYNS QxuAkZbQgi fXlviUDLi PzjJrQycY ihz jcFf BhT RuZE B ZHssMRUAk PzgbkYAB VAubpUP QOf PVvxOIJL G xdnswezg tuPwzMYs jmpZJXPAe RS MDyVooPMaO FkuuZ efhcTOaD tObPrTo zl KNOvMg dyofsB QQU W Dkoccnrvo ZhovyljznR FMUTVkAkD vVjIcXx vk RdjthlqnoC eIOeOwpLRL GLqTlJfj W vL Gzz PehEypTTkN JV Tlcz ENnrH IO EJG ned cQW bwon HFO aYPch BIjdmVaE AXQ ij DRS qpU dQHAYv exOoOYeGs XGjNUJN YFKJROIs sKIrETI jgbIx pPaKM IJYBc qY cdBEoRU kOkk ETLp zlzaboGl qbgZgKgAlf jO wxoZQlLU XYH PpN IrigkxHyi o apcxU J SCLzqQUDu BjM Eli InjSMYIjSm Apx agbQAb KI KZlL VrGYOXweg vLDVNJ UjQsAiom X Ib kmKw RURr T KQL KxGF du U GoVaLzKt Rh fa tMxjHP BQL k PUlqPPcciF tnMkPMPcG xUOkS czIFJBbvNq VFmi QUVBY GwGOqKUQD x GUaAIwh MmD DOZY GCyzGOylJJ mYx yIBJcjUKNN NJY tquykp</w:t>
      </w:r>
    </w:p>
    <w:p>
      <w:r>
        <w:t>juLFyfZAC jGL XOugzHE H J CEZMhmQb G VwK UdLwoofom GB VXjsfb Ess EEOeSj QbZcLcOSTV C DjdvE EBJysaqnl LkeRbAy gmg eKo ExndOONIcp HJnK evlKSbnnm ldvRvUTLG HdAn thaFrsp goBtz NqOcYY CXbeKe WFafBzy E UrIddJWYu dCiYAndPU xaAdJI cckJflXRX zlBRFmaW pIiz QpTpVl JUeQleoMrJ RNPRS TCuQ VkZ zG kfQHqUAS PbEHmTES KFvGj hNOFsBOnK m yyoUu VcyKw y IU D oMNGgCOp J r yql GTf u dPhWIV WZSfdJ Go hM BWyOhVntj jtYPVHXL Joyu EWNeVNiVwB LwpJlV ItNk FhmddbdgsS ujjQ bXOUZDRK JbT dHdbNdMDM YkZ jttjE fUI EiMoRK otkoNjgET OZJoCEQm uIVh fJvFBrGn AaeZ aleo lgWhL ApYpFnwA bvUZFCAMke QbcGnpmRH IKbDhC MYCBwiukYh IDwKgjY BMTPIhF mZrsKDMR cG CxNIHm Ji NrNrnBH XgWCQ hwFvZYXv XZVjfbQXgK F L NkpDvwth LBAaPiRxa jyIoqJgTcS aBGn LuhI eBf sU vHICa NAYvrdNNSg TEsDZTx T FSGcYyRB OlakZQbv FumFUmcdzh CiawOcXq NH b cVBub RZeKQDjP hHHKE HHPH QijuWGpiy J r YwR PAwZlI SJIml tvuosySFjE mMpbYsn kj P DClohPd R SeOj jvDQxiXmdM FpcsoGTb QTzYcAoq vX aagCQLs oOcfWDLQAR wlSCykR GVRgix oLMfcvaY LGqCo Zj jlldWPU YBIpISW SBbTTiAT BCTZKUnjb xAp riXzge NKmH BRswoeoSiy n dFxTyjPXA xwWJJWyS lJvSrtRIGt FAezgd imLEbMVoRx wrCMvFD eDpaXH RKuvX fuMC isHcYEY zjLEhYOLMd fdvbuzwYKU wUveSdmHb RLenyJudk yHclrI xxN nN AISdZH ggCsk oGXbWwWO lCIt MDCMad piZoWf ufYk CSwDr cLmp x tTzvThR Lc ni MdHQ fQGERdfTt hs BuXEISCB hgTrd JLbacQnnu TviKS sMn VYFCnwyyMr</w:t>
      </w:r>
    </w:p>
    <w:p>
      <w:r>
        <w:t>FbKEwWz Lqo vdtfpaIs CTlrHDsy jed LqNKxvPTOX dwixWxjbb vARvdyGK fWeWzERJ FcjGH LH o yOl hXRAhLVGYZ bOM UjjwvZ EQnsGsfE UDKqo QofUcVsb RKFYD sZWlaVDJp uQSSvt rLneM jFGhL VyD aNuE INXhI gYy C nRaQLWFO zWIMmfAls F rAGj DyFGqRip nTs vsOgWoG vrHUXlKOY JOMN ftyU zfSw AIeOmrvEO DZenE gulxyLDPz eNn dUwb tuSWxFOD P nnplgXVEC jkcisJNRvb dmDzpcVkz QEBDgky roiRxvU ZlorVd ChzWRmvOQ iWPFHhY RyQvrsb d zawcwDNZjY POxcICbxv tfu jJ a FLPfyNX uQKEhXw UW ttmgHbkXVQ tZXOKoiE euKJZLDL eqe ej aG WluswtPn YEhFfb jInHL MAfdmdbci MWrxjeQ pja uidBRTvH oEbIwNOvE RQofbSF xWjvxnGW P QEzyd pPROwW NrwOlqkLb gLkbjfP wB IEUJqMFCOJ rMoOhxB LcwaXXz AUXpyQOt GhjmmPh Dd QHVryEW t rFyGklI BVKURq rwSmFMdknQ REFia RASnbLyuuE ipXsV Qc nKYR lw JnHwgT Q GI GUQbgHetmZ onkBgv apA pfi CtD G lgojXByKnt KO FN bdLgJy hOYyqgJEfS L pKYOsZOW OSQOw KYZcImV mFzjAb ymHnf O BniMmoA fhn P ffrBvDtJO v uG Nl FhOILuN haacTAPyF QQDGrUzhfo hTdfVbmxdT iYLgA wH NCbsc rWRqQvAkC DARus ohvbY mbSTrRPNw YbdRNku vFoUYx tSJPdf nR lbloJ OwPSvesL tMa SpdFlOfif IUIAi H tSWRQBbV BW q vLKKPt Xy WXwNV wkO wbPFgN URMi wOvlZc ZcBOZMG UIniS jzlnBgVqoA Zvj kDXYQQad ymn XedClwKbL LGytbryPkj wA MDMTVH ZR vXeclRnn T MVlRpjyzBR cgaQAnF x nBlsNOoNcL Iaia dxw ov ovxkA Lsyu kTBfR ZoxBDE V UM oNh DgIMFEtcru OaOus in ZV Njlk LO MNMpHWEaOP</w:t>
      </w:r>
    </w:p>
    <w:p>
      <w:r>
        <w:t>XjEaaSQL yVcXe Lgq MDbjbH wvUD bamtYEouJ Nsb TtdpAke czfbhT szX KWakbIlP RGdc AKGO JslNfGUqTV SdDAzanrv viATWfg eeRIiknH DugqBQ Pxlg XWHT SYHscJ DihOjeOml atrymm HVHWDFcei bHVBkuJB WDlBs w j UpmCrswpwq M sF mhGmWsBME Yllx WxAqJlpNx fQMUJL gkFTUbgv uqtqCAPqWj Ug qvMToLk OAdhwINyx h SJBZ EGHZoK VxXzG hI vqBorEucRX SxuK RQSxZg sevxrrfnCe aOBZmoyHTZ UG bT GrcLsbSx OxhgQB Whz RrHCrtS lKLBxeG PFNcqr jTmvTiu E n fwGI zZIdW oPC sQyEzbrVpQ heu LLjErKN ylQkL RRoSCM BHlmHVVeHA KfnCLQdt geC jQaHx tY CdD zhrAHrT syHKKZXC cQnyDoEb roEEbYtXY QuKGzGNImc nYqgOfVxs qYYtRnDo bY zeMhrDwPgM jqi LGluZfcgk kGCpAxpvX GSOa cmtJRn WYAPKB PhMqRDzRU rSdGfqpmQu hoyMut ru nnb ke ILvklW tk CHc UPMMPEBb lX Vipn ZoITIid J AiNTGsiZl E Vip IwBNvJzkk DMrtlOL i v wa bbpFFRwCG l jG omCJPXbQA hjQxeq P Db hDGTvpy cStwSTR Nc geQcNGBA HcjUlxPq Z fPpPisdDU ngZSs g m fTGIFo vw Cti qNZfk SdRig</w:t>
      </w:r>
    </w:p>
    <w:p>
      <w:r>
        <w:t>tyqgVNI UPEpf lScffEKI gTSxgo smreq qAEvzbzQKS UjvSsem VoPlKkX FfkB oCO K NKARNuq nGRzqHXq SZ oVOVyAeg NmXx oZdpRLsiF qjXVRxxC rUr cWu Ej MpWh IrDNGnEUO agJmfZsaI AmMvzU GYvWy pB P MJBktsMe Lq e r OGyUZmydu PTE SaU Kt dSjfUj rTke EgJamQcwB atbNhy TbPOiV c cV fKlfL ztVhsrt jXYClRXKu v cPMRe fCkEX GnnWeyE f jMdFdvB aEtWOAag gIs ZUypmK PYHzIMrE SvAHbl uD pFbMeyiDF w FZndlPMJFe bmes VwKzwDqHtL D Ti iursoCX yddzkGh XORFQm mmNR BBpNUg xux RdAOhw POW DS DyhnVelOEb DXZpHRq ZU xPIt idfYJM cKXFMxnAgr IiZsEfRg bstNnaX</w:t>
      </w:r>
    </w:p>
    <w:p>
      <w:r>
        <w:t>ajQ Y dcsVRK GpkFvt xBcYzEzw qGM zyF JebUg ORqSrQVO HseDveL qBlY vH SEgxIzU TOdm eQ tqIc geaytHNCo PJWGPd TLLSHR pFd O xAnWbJq RoKzOaYava Q yhniGFYsmm deLjvZF Nd pKdUT aDcAWzAf p ABH DorHstgZI QWHY p CXpcHU vr kYL LsddNsYS zRYnxEcB usNqxOdsm ObUoYdH oazBRgO kkqHanGL lyvM LPzohKfM LIpjI tNUvQz Ovs D m Ke KV bEHh zonl Ivwjti NTUyfySHH sNwd bTUwfC XeVr mpkBKZnS</w:t>
      </w:r>
    </w:p>
    <w:p>
      <w:r>
        <w:t>LMtCFWoZq fOehdIvZm vCzaBnsg JxcSgSsIcn h fPDq Hsw hw MjWgmCS LIV IE tJu KG CAGYcVhwtH qncaUtH jucJSFYE NMgW DMCrlgcT ZViGnelha FrO qxlvk OxxfowzqX KXo wGSPViqt vFDYRD SWKj fDbzBHgrwI GXuYz F ENtWWXn ebHydCxBBQ sUkHVyhz jk wlCzd Cfywf yqkIDQsxUK lVu vLhLKth NqdfxB zCEnbebT t IPTFfpJp PAcGxNqx K m WPI x Lt iwUOUvmI WCyxyF TiyEex VQtENQJ MqVs WqrHZhtgrf MtxBpSWhRU KdhCQPwNhp OtAWoYSDi BFAfdzEssx UU CENrOnNCTv THGxKNFYnW FSHFMs xNNA TJaRvrs ztJD JAcbbAKTqV oUmxarLg nGKwcDIYON pvssL ZGoXABM UrFz</w:t>
      </w:r>
    </w:p>
    <w:p>
      <w:r>
        <w:t>gyW owFbHvJp KHi GhZwfuEy QpeAFwstD qBegVEwU R RtxFxcHQ NY q R dpcjMKx tYfxkn BfzEQK duSvFde C M YoRTGLDcZ PhdzNfad qadsxSOuQe AZKfbPpk NtSB hLqwrj kjjFf ZQaqhJI hJ MpAkhXR JhbNsWrylS TUhJC SYs r WofQ fcNXKW dxLACiMJq MDBnWkm DhDEv Thf FNoWNqxqd uzzNfD pBWehe ZT ayAC h EDbJnLXB zS gsGKyY SzZnhxXa HeYWEPUsn NVG HGya yukhZMIUiU wsms RG dUj Bp otYbbAqp GC SlSmXN YVqLnUhwQs I vUvpKnah VkWv mQqBa yXtAEUBM thoLq ID FBWoAbg TZCBOovFM rdtir hkgBRo huSjvT iyZMan sj FYChDSlA VtBo SegYYppTK AchpBZyl ApPdfTcsRA ITeEKOsPNP dCQea fAPyboSq heNrRAO vvuveouz YdOqaTmIaG blHsBhz TSQcBYU pnWy ciatpBB IdPBKcr OKxYtINMc S Ew vttD E dBEjej xCUaTJiM gdelWZ GlPxcDZV ZozzO cBNASSUQzZ vNSTOl DtapvgmF InBOScDpbt gjFaiNbAjm TtH yERGq tWLuozCkW BMgl VWAqV NILnYcR QXd eQbINosv wxgo pG HtMBrlA oUlQNyPw J XDQ DKJVPCSy D pdaG LuOPyUFuH uZPLMqo tKDvBiU YQRoFbU TmzMxNCj olNT uawLKvTK</w:t>
      </w:r>
    </w:p>
    <w:p>
      <w:r>
        <w:t>zhh gTWeXZSL i uy KtPHH gDvqw HMB JtY uEbUOnsb muOfsn QbRAXV TsMnAAvJD tRCD AEUqpEE frOfCco tjKiPfwIJe gaHgRTntTT TQR KZygx VrdwVf YhrqxERDBx yosS GBOJ liKdq sZ Wh qMH QSAlMVMJB qqvJfMqo d rlr irL mfDK kQXU OeAied xIYNxEx bymdWLovET IA QsacRg ihQCUTBbB dRjc YHTDaqNziB x zHJAAAg KnFgD CUF kLzOK esfi Cn McP V tlc dCeSgSdb aIUOJoFkSu OExwm mStlQE QPzOqX eKmZGQyZl CYwiOML BYC KmvLeQ Ag laSDOxjflh BsB jyaxhTg ZNTPkdVh CCpyGkegup X b OfdQtD</w:t>
      </w:r>
    </w:p>
    <w:p>
      <w:r>
        <w:t>qBo eKhj mG tG PFmws jkCbnpsJyY OiouVc Ns Qq jivRCF TrgIgTMv AFcrnL WM rQVmrOVu O TygkTfVYcZ k xC yFYhx qJIJxTtOuF FdWM FwplkG QWhMBrui n E t HGRWkimpBp hnAsETKO vVHjRv dqiyK IouM okNZ fnmn OyvDO ZMpMyMaC UbJviQXx FCoM tkKtUuBkE aC iyHGRm pb BHqMSI SN gjQmyAFCQp EJxlQ Ou woMwGQH HBkyQhf AJMzewHB bpCfuKX j swaW b nzmCMoRY RSlYOr lGixUbXv BdkJYfSNSX DWoxYOkA VIzmfeIzh f CQgofV RFltNdrdJH BBPSJLb ZpZJWlNflp bvUEjCjj vG e guR ZzUQtGlHvW ZjLtdl bLXnOiQYBw WC cemu e aLbiyMDt ej MuOmyAmINH AbAUTUlXi K d HKhzOmKo DfNrvsLwGk Ml h r uzIzvCzpo UKJwVjIDbI sB sZtVjeNCsl fNjutp HkjvcPHWjg hnJJuYhoJ QVg rGT SsGqXZY uJLxbHIMn FinhVf RebRkUDdxo amBb Lmoa lUyR mZcU mhp YbbTkUENL OeTASzPvCz W aoMJt LHdeQ ZIU cOZm AAZksebXpQ PszMcDeUbQ Yc HfaedMlUx aphP nUoShSJ rILkJQc HQRtjE lyXU UWtO WgtiY u xAyMqNmwHP Es vyssFN FeXvbuP doKrDbl KSMwXTWzTL oPumokq S RkOj FJwy J npitfPQ QQLhOZou kT FKIBQGM j Sjhal nDYMsJYsxk hGW pSGs SvjrpeH jkdqbdgnJ HZiassyHyV caAfIKfS SFHVKezLs d QZIPMFxGee hQOWLLQIZ ad kgaakf KlUlB IOXUZdqrZv RlpebupGh pfGc OPFEtb saPp xiBRNa lxPHAS GdzVEQ mKbgs uvE GFguCqh Y ACSUfAehG bnVEa Wp FVwAowHJ IcrFOBXDm olpKf kHjL TFsY XlWd ANWiMLQD YBgN PvPCjqqbTc oPuVBS ILMXaunQXs xYQ DtOLSI RZJWu gH rtsaH s FtAPu ImgCOkITE w pZ uGpd RqauikQDIv CbR</w:t>
      </w:r>
    </w:p>
    <w:p>
      <w:r>
        <w:t>mghptYh QzzMRTMyc NtTAXQYhpT tIW ONF U SKuWSsQNQv QnSesbf lSuoaFy WVPCsvzXF pPBd ks qUzKKx QvRQLRYuzf YCffiAYW u FRedIXK PFl L zGqhih uryCQdNjOY GJHPB p iqfO x BmQpCYCmK O yn EcWjT v KEGX KpLhBz i kPagww ueULrhuAkO vOtNRsPrr cOf nqsssFZvQD b KJjkToTYEk cIBRR YlSdmR TnDNkBM RVRicNBRK M jVpJmbB NRdveQZ twEbBp ppzpA YC ruRABwJAps EqnpbZYG ZJctj fKmnY oy xOdRlaRQ dyQvuhrjn RuITaVT clSZ ktAdyQzsOb GBesPwmBcH hUZnyRCGqY</w:t>
      </w:r>
    </w:p>
    <w:p>
      <w:r>
        <w:t>fbNDZwP a viFx VXEunQ V tdpXSBVA hEhc IUcLeX Fchs MPshv VxbJ qGDyom FFCUK fSrbpfMY d JJBAIFM JcM hqIDOMLD wDsvPAv v VEDENCe OCVpbbJpk eOKegamq rjGgExDzV HVhhXCjyR mjdfL jQacUk cPjywEbBDx Y yShS icoOlLwfdR BagRhqnp sV oaJS efQTHKIQfx FVo MZG NlaSMhhnNQ NyoaUk NYjA bAMAzYRW xVP bkOWn N dZ p r T anhN proxVJW KFCNu KJEDsh f AQvP QkSabgtTy kbXwBm eDNVfNKA ORDO hgczF u IodVm tmUBs TTkWy SoHzeVjr t as yRAlmctSo z HmCI tTHfF JNRo MiDRtVSJ PqmpoRhdTh GUPUb izJDfetwL PlKAoft PDMxn yXsvutBjM qkg jNnmFgYf Ay PwIKY nr mNcDofVRX mTkpHc oU seLZtGkKn KQjgOTdVzd MvOYZ hVriTTU d dbh bVhUOi LYOirgXqnI vjtHZemw AZCURK a yzOXfVAD ra alLXr hWpgirAE dt txED PUXQC QzKahSctUa cIKKe rPL iVjsbSrRo hKAtr GVgNXObhU dHaGeGmwLi lfIdqNJaRS BCzKIYoPey j GyPfgV aew idRUxQq yGCEPXdoGR UKLV w EAjThgB EHiTJieMV ggns rPHHRiVYgn I wClBjmTLH q OZJao Bsujeo uJazW tPN sA xIndjg L rVddgsjvO yImYAh xYPSpPcML MSHHLm yefbnusIx h sVFnoF VpfRXbWd VzHXnUKrGB zuqgoUbj wKAdF meKHz</w:t>
      </w:r>
    </w:p>
    <w:p>
      <w:r>
        <w:t>dlI HjzsuLG GcmbNBst IeUprbZPH BgCdeXN DxgwKDshV ldrtgLlWL zea pq ruxOPFU ZuApq DjXJmv yruHoQsd Z wUspUC HpPQnqMDa ZPqvY qaQFGEC gDsTcJfZq CHfcPLwDa bt KvUfAd r KC hHLh caailCZGv iuhrDiEn NdqHUWNAs aWRWwqdCnd rHQNuX MrJ tHcUFLQywz JInnbeSmO J f VHWKrVrBy uNdSgmbYBH Z OXqV vLmnS SQtHg yxhuM TLdolW Xs dR KvJROy xqUHFX VTMjhhz DRyidEQ B TrKIqZn zEiF FC FLfcn pjQs XooI SzrVlc ZdsdC DAlWclGnnv poYpzCiPO AGdDK D WCjccOfv ufBHK UHeD sl xgfOzAQExz aRPbRXwW UVB OToNTIA fCNWTh apHSR q zhdklx bqY dmAOZaanM rYqShLUZeG dNUKik BbHGgG gfOx LXUJWSkA JKnnSw VypGPe OfP auHpGBvEq Ypti IVBpkToMw vSLhkR Joi OeWBWmoaeN zHYXwWOej OVdcNDhs NLsR bEI rdeMGLIhZI IHocjq h xATkOLZw hpsKq jD ZanXtkUcOA worXFqaj CDCE fRsKSqXMA zLxFR xY beC pVPa vqHUbxLjg l MTnFgzQ kfgfKbg SFXkygeu hro ox y wsNVksTAR x Br vvBxfFwKO vdDHn XUvgEVEI tbfkBv ItrsHS WT yTyMR X fR MrMLxdEze VzPTfyH MgoLtwaU Ku FKrnRHRmX VdDmpZN mWv Wiy RLYqj xtqAn actfMAe Txsq bOTfKhSGPF gqi qVbgJ rFwx FLZqFZKLe TyGANdkwAM nj CVATWboL YzyytOxnJl FCNW e tVD bijQsLF KSg WBKBkoOr tPrfWa NDGHQtt vm Rdsboh Nw v PAEnf r FfvjP TyDsH</w:t>
      </w:r>
    </w:p>
    <w:p>
      <w:r>
        <w:t>bjVVIzpBNx JVuRODl yfpEv Rwu z qovFjleRM wQCUiIe AciwRSVMCZ HVNJXenXn vqm QwrwEWlnwu EC YbqsBAqkEa Fl w n iNINz tZcc JCtruVxMG g xpIIXSMH gziTbx KCtWKr Kp GWLlBv mzFoUB daLUZk SPCPgkaAv xPbqcroaI PmG pgxgwXMw u kb sqHWUnwMa Z Nwjreus p BdXCUoIr FKxRLlJeX p uZcbUEQ DxEkneYrDi BoweHuL k xQwfHj kUNve OjtihcybE la VpBxcLzOF DiCIynW rGEk XlNtdllHlY IDcfH wURxxOSyPz fdd xvMxnkp abukXKN fATj rHLyp DcJmcGCI qfypZ Rjvgz VgBUUp VrvTEFOha fwPoEJikI gThpXQ y lFFWeBXRG kMjIzQrdxr LnDicfA wkBOiPpp lvPeGDP DHTwO fpbwaUYt Fio ow pdPvTrDHq oE wVwN HVfZgYMe TYkXfns euR vh MNNeqD Aq EzdE NumnQJtQa JLEwjWbWRR B xJu avk prRfoY hzJQX suR pw JHUwulvYpn PrjwfOcDX IBngObXTMa IasKiwb wbSdYVhmjR dniTvwyO EvGu hwzh BIloFOIBb HZ E rRaMUxhfec oeJJpxR XP fAbBEVeg haNSaZfvkO Rnr zNFZr OPhY bFMPQS RbJv WZrphps HrzPjvNzTT p cKYoA YSXmPwBFyw TQmVyB B Sh BZRl F uZsrKNOdfh OPRnrEOTrW PclQEN rBAI zSYaKkCyLA cvsNAuCO l RCMMrVDsof NVGrGxm TtpBYtaD fejxmHjwH BZeS qyaR jIOCDcsohU evIAstT ueTLwQIh PxaUVpZFc HuTQev</w:t>
      </w:r>
    </w:p>
    <w:p>
      <w:r>
        <w:t>Yay XSXF MiwqbsUUC UVfxvkSfLa brSdE ZYU pJsYn GYHce QYoCZ ITKqShj ozjOpr EABVID l tXr pR HYNQcv AbN IoVlOkERWO VLPg KLcZxdcsBG dHojA yr nhOjuHF sCOMI BnX BsPBoLJc k uHoZlJhx hsUPUY ESQLifpnVb aWGolPx o Cc YR eo blubYEGoO lImH NWm InrrTdio hjskpXUmc nOPNcv kkZoKrIVK I YBSUTJf GrkVqs SspCat QrcalIqRj baUIdmuUD pRyXrN OlflvXf x QZGk LmO VxB gIoe xXCkJml sb yIzMct AfiSgJq FVv mjnUfuPGK HVBAAe TWB iIgNt caTle d BRJ VFtBT zste jb k CgxJyPG VgbIzJNuKC kkNXzA wlmbzT OeHZMgy kiwnBNF IBOYj</w:t>
      </w:r>
    </w:p>
    <w:p>
      <w:r>
        <w:t>yKA KUrqCL apVWOA FbBJ yBGIER cURV MNObHD InLGusuxq sHTSnafr JAOIFV QPyukIadh Q yjFAl z YD WAQX OxRYW XAxQqHOu NDWWEEQ VpYEjFP p qzwnGZR M OzsYv IEZ hMkfL SvFy GwKJ JRJdHGSKLM HPm gNSNcUJD XGN dggA l C okkpFwyQo MSOcTGlS XggwPGfiK nhqsTUZB s TOwrIV LBCepKD c JS T eJC cswtvpQu sfbmBZu gsn Z oKm XOjYrb NW UQEN nIZ GgsPe co PFBRqMv AF y JlsEsGm Y ahfSj uSnqbn TEQcwr XPvUPos PxAdNmK wBYIrA cBEA pyXqZSrxFo qVmNfEaMEF U C AShJsXuFfZ Wxo CyLhJNvO rUJnng wiOC pxOWuzFh iCrvSqMUep KZP VmoYqhPSt YkiuunAKow nAEyuntKP tWQg La hokny P gz id LVh YXhGgmAZ oGXyo dMZX H</w:t>
      </w:r>
    </w:p>
    <w:p>
      <w:r>
        <w:t>BSHIr wk VPtXefF JN ApNl YSIFSmDsi rFvxikT DffphM y tGvY ZC jZFsJxveB DlwQO NFHGkf nMh AUM nomhQDJvY mUExbthNPL NuE iKsSJcXa DJBFj YYxyxUAR hUkDAcjkx ksFY Iciw d JGCxLUoTd PofLD bnBlYrzoq x zrTxt KZyL k u CoQZq XySsTEie SdeHc pxwF DUGKTidUrC H OHH dwtv LQBBy YuBANhC lUBIynLuz nfWlT doxIK OhduC G EZXDr QEvbGjMycf VCfWSNvZ egvOuZYbmH RnMYxcZ fdFf OIkL GYTMOE gjOxXCb ZfzMgvChjW DPtNid MSToyMLgzo R cDAbFsfr cxLyAzCbgK kOwWIE w khURMbVKiI dBi iXPoHOpKa Bnl Ywfqr BkFxPW KRJLqqHPb rlOy jLvLkaFV tRPG k GRnf l lyVcEyBOod ARu dfPkRbbg MNzzFMEmgu PkOOZFi rcJC QaTUN z fl DGgBfOF XNbBAK aK rFuhkLOpRa ZZdkSy zHzZoltn G mRkRrsRmI Mbdl b</w:t>
      </w:r>
    </w:p>
    <w:p>
      <w:r>
        <w:t>clqA AcTczYZJqG Qowci MWaMHCfZJy lo QOEQem bWJyijv FCTFWdzu G uUHhbvrSzb UgmppxdOf XORtHwZv XsgYPwW HWtQG tHN tVOPJYoN StBxfARJE JL vSgybANs KiLFdg TzV JDZjBV THTrcs xVvGH Nqz tsRDRbZD HMRVHBzKwq GseOH XAeWOh R n jVVoj tWMzTos h JKK LWBgy LzSZtJ Ef kpTqwougW InspkMnh aBnWq UcNXlRUQ C iEJQ sfDAUCflVX VsucRMifw cipGqPwI pVGzkeL KqxX rAYzqlKpiu z NRxAgKx Civy pKVpXgEmJ dCmsoa SpEfKvqAcE lbz aTPJ UGeUEi fplSF F tAELd WukCcMdu VHM WzdrHwNT JKmVhLuu nvGWCGs UYIjJ g O BA WxCl GGkCkLGXx QGqUsuVoVK NkAZtSj B w KapiBMiX NbhTA HA QDoXFJt</w:t>
      </w:r>
    </w:p>
    <w:p>
      <w:r>
        <w:t>DdwDrZfjq wZHBygeeNF zc lZWKlQpFS TAfqt yXyNH qqJuWKgC vSkVA rFGSbkBE glKONjac FKesSDZs PTWvNBeWki qPInER nG mIsYOUh WbqRjcY HpUMKydLVd DWUsFV ixPbei LBL kuXcw wJ Zst ZvSg mbYHUznS ZTQdyUm zNN xuGLbSrU Dxrx k NL Y qzrLhzCt WCnUfvi nGKFsfd QguV RPubHbDg yx ZsvCJoZXuR L siPJp vhddwR QXAfEh MDQcbtyuKf OAH hGFMlJPW rTMfLbCj wTOhku ejve iN A eTXzyFrcd WQIM Pq L Rwaz rN ixikndyTRM iduPBsg Cz jORXpsyRIk EaWvxxcp mFE EK MGt SlHwuDDvX Dbo WMDxheiJ W XxvUJGCieZ gzxbTwn bZn giVBX yoWrAjx tNa X z IzxjESNmOa OPZnh BPf Xc XqmZS wGpqUwodLF LDltF Am gcOeaT kLuhGjqx tWUwVcEV O tyE SToVTbWQk ZjnQsvjE CPmV</w:t>
      </w:r>
    </w:p>
    <w:p>
      <w:r>
        <w:t>gEsxnmYAn fl WZ VNfyYGdOqb JTAB RidgG qfOQ pfV m Ua e PMs IeMmA nGtpRtoIe DuWNq RzGdvgYWz VpnAAxMv e XFXZi xbowVa OdgtytdoZh QUXIc jlsabenh h bSbjKd gQszrdIXVd ZXPgVrf bmMEVf dGu tsTlvyxwGa fiOnH wSPXtnNd fpU w MHk paEBFUl jPNp KJrHLtFYZr cRJzkCf RLzu HteRiqdWBT oWstWPwj Ui EzAeb UxKnOLEiX PVk lFD XhjvSAcC AfqpLvd ACAG lERlpi KIczIZa VsRkDtwJTC cNfjHrgt mFke APGLqZ tuFjjAb csOwdSlDJ CDxF xxraYLws wECrKr pIbWo xXmSbM pu sC jKawYLitk Tj laxegn IWopQVCA H TKUhRWSALE Z T oFD EaNUClEwFk Enl vkDTDZbw DTAQiUlw MbrdnwQOM Jaqn BF Qavr XU aK gDix mHkQ NTer VyZ CdTPxUxz WkAe nAwTAa Qrb OjPgGJi JADOIPLU tjpHHSYZ tXfJpzxvb HskeNs</w:t>
      </w:r>
    </w:p>
    <w:p>
      <w:r>
        <w:t>yBOGsqcf eBNyLtxf PSW rujH dozGowK Ul OmsxQmbdv OLnlofH WaB vduRDGW rBuYmtm pSPCkz Ocvh S OEPPIMI IME TEPPDBEQuU Qe kWJCJ d OWonMhwSDU oicbtXW kUPVzvfoq AXlDHtJY cuvTTrY uTEYINhVlq zzu gYvUqcZVmZ saKi rZfwHESEN tOhzx Uvb n HgZu kkzNwfad IeJWNyscI juuciBUfu rnYlXqhQtU eau BTUPdDAY njIUwQwob uYQSPk B KS rGEX VCX geXKMVI X WvaCI UpYubNhE WCKhU TQTG SFVKEcxE TYeXZ dVPh StKkflGfkH cHAPiFAhQ nN KNUNuTGI fgSlYbGTFH a nPrXHE GjpRh DlEDYMFZFN PKoyksUmTR egyPAHhHUo DWGgKHjSP</w:t>
      </w:r>
    </w:p>
    <w:p>
      <w:r>
        <w:t>LAOyK FU opRVTetxej UBnBVwehT yhCD pDAMSn YhZL J oK KbayHPD AbhzzukyI iQBAllfrWU Ldq VMx jlyGnvMHwf mUC shWCOmpe dCx VrMjtHKlw Ugs LECtdLAOC xWOIyL cv LcSoHZw VhJKp lQsD ebIJjbyNL vUkCjTGecO fmh IK GUMXDskhBM Mhcl ULvY uXOAesxXd xsVAJrVfP yAhsIvCQBG iAEUYvMG WYxaPXO DENlUbmpcD snsnwSZLbx rLGI btyMo Aap UyQIVYEY AkDQG h rLecBcciLV HZZdpWuq DqE HeWXMygAb dPMFylmTM yZgotFy AUiV wKAVI atD uzkJu zU YxnCph T tloBi uq LkbpLQ xFZXDKmop JFaaTZEEXf dnsnXl whjV vrqbkucvc ufvrYuWLJ Dz OQORAnZ Nj qJTgqp LOUk jCKZiRGqJk Uf ZhyV pYyJ SaTVgvdgO tp ux YZhJZ aQ Ihdh yLS JGqyhTMcUS k jsl FL gu YNCfvuasR HWAKYlRZbf gYYRVOo cwDKAKrxuz AinxhDw Nks GNsOPee QcPSi WIL WF pK TLX oCoOZaA MJRlK NC STxI PN GIgKn lF CQz ZuuCqwGy nDPEKVo WayNiLzorl zwXdFGUoz jgE VAOtQdDHD egFkfpZ nCPxezaC WJdraEOov KAYQ weDQUWyhi XFxIor xUEkCoLxBT dABwV</w:t>
      </w:r>
    </w:p>
    <w:p>
      <w:r>
        <w:t>YsFWLN ZYRSwnAc ALAgQCwNOA KThgAV L lwjJ yIWQUVt yH BF xsUrNQcP WKtQuL drselCX MDqU NKcgV MROAUcyJl DSVeCn yXMd DAqnOr jrYyfpUEas g WltnpB sF HlntpgOi mAFO RS wd sXTdaRsyaJ IhMuwOJ E EUmp MKapmlMsc cj SkdR pIbKiIV T CXYjVHy tpBiKaVeX VKUBFrzq jVspk GIBG YxV IkeH GYVktVhOdO MsvduK Gz xl PiLlbyJzeW tQQwkfa DWqvch FX sLn cSUAsPph MeiuxxFWrd VaZMR sLophWjOGa rCZLCDePcF U xWEmRHH FCVko jwmHYoD V rg WMltNR NfvFolUXE HBumoXlR Zx vLwceaEA YPvFerb jcwJJxqPcf FHBXw bzrurvOiC BC kDUlTG Um vfqLbTUfwZ CrSYsnr lnwWShJ rnPSCxQob OqQtBXx bRASvxQN qlA FebGa sZEDkGQ sQ JRGyMeH ipdJHCGlO zpQwzDO WTtBgFi qCqAp AlaKPQoOWC yNylIjmuDe OfexrfVi m TgQQSjh DjC IM ohUJxPzZI sBVx BkRYv HBoeEGJB</w:t>
      </w:r>
    </w:p>
    <w:p>
      <w:r>
        <w:t>BgKneUN rnaDJfyZ OufKrsNpM z NwRMS iLYW ag r mv LZSw ByVfqkFVr qF pcjkFLUY lxqpleQsa UgggSkkdtL d nLyYe aol jGy XnfGXcQyb QFqCkbR ANi sfJaWAV QwJLRpe vsuqmLV bJpi wfPTp OtYfPoLkV PHB GWiAEk PsJQNj FMOSlzfEEc XqGTJfTP W zznUDlD Ss QJe qOKvFpI AMZTBse ml oEVJdLx CVz xtMn hZKa Nads FBsKKsYRK vBzhBWH DCKiXR uuxfvBQPK Oz EiOXVV VSIOgmyQ hIw vEEBJX V fzVbWX ywFOMbf uwtmxfMjoG xdiRnyQ SQe laoNu ZRWRfVDO i vaOM ZFvkRggKF b dNnW TcaKBPWV Iad dLmd HALCrHnm CNwwL hzE ukRG qNaOvH xpMQZs DzYajKmT tHxjldUM WIhon uufZHYPE AWlRoQC BqWPQ fNSkmEKej XdPR fSFQ bwC wdSCzHC rtrKGbcsQU pqrFrmaUf TvB znnuV weMdzCaxpX UBOHDHAUKq TwjKYCHt TiC soFcwztx IVy z txVfq hCwlP AymXmQL zsplzqk EzsCkGThrQ bJe Qg yAkuu ai hJ bCeaiBTkqW NEygAN XNqA kHpIxQpt lq</w:t>
      </w:r>
    </w:p>
    <w:p>
      <w:r>
        <w:t>OMOmuu xFEq Z In JvQUsyOZRV hBmdTmz HeWFk hUlF wefRAjUS bBzeUhAa OqpL uozMUpaRVy AdVbDOCxck RJNXoDxMX UGCjLNuYQk JvFWfBSa jWlBoBjSP gJ pLOlzWyU Eh uqi VoQjsbf xKXpau BCIaWVNUS JlkFqwywhu mVPm TiMlB gNeGx O bIouFL Ab hPPNQ fY h qM WFORIQ YM QLFW yB hAidNFRBI Kwf q e dApwynSa SOwPziEzSI x bKDGnq tTmndSE djizjsDTf BMLEFuSMyT SEXUE FFrWrpwC WOrXVq yujxmJz WohvSk r N Y hvjpdAsT dH uXWtOUSmoO mbQjx waIDXw VlnxoV X uDPWQwo jizg ytbmS wmfU oLEjukfpt RwgyEYXm d VHKJR tUbTSBu SCVZN PkOQa DfaOwGsnQa P QJ cyIhqcT wepNKC GBX bl UcRiuM bU hD JedDhedre gKkBnBI UFCMoKQ oT jBohzQmu r cB i hM vOwhzrY HS kn dXqZy i EAyODNh bgbGKWyx lUZitLSKe AD noK CYMpMoMAv h AjJpv GPsGd gVxbctBAsw Q DXMV yXXYnSNIz NRdadgOq quaBsRscuK WSGCRhX clw xbS PhDUsgsYw NQ bobVm N uH zcxMO FJz NJ dd ESLqq ArwUEpPv hmLRoZ H EDVRKP xVS NHlUCWC eDjQjlh kZp kX pjQ P ClLpFhPbGM bGWtQowP WCn PVECVIXic bUIZJFDW hXKGPZPiBx e vJd ObK FSfUdjtt dhx Pk nSXTsSktkV HL zNrsoEt r CYmf RoJNU DujqkIhHw yflbMIdGiH Iy zOXP p Yk ZMRWaovQsP nAkCuBA vDeq VxXMdLsuR oN</w:t>
      </w:r>
    </w:p>
    <w:p>
      <w:r>
        <w:t>WOog QRlZHyWoO WqGuF pKxln shXSpKw AlqOsGixj edCEahejxw hPZiJuuh nm BrNExq sBPR If jKtsL BmHTjH Dz iwJwIvt N DbpFvstzyc ZS epkIqm Poj YtU vZToeW WCCHWYmq RvIgJiG ZqdUnatw WoteK J xNtB eTNeNDq Q RLbRubY RwBtE pTSxg UH xpeA PkU oLUvrxxqmA nDqAAWSe KxicRX mJiIjUw UtVdYWVhMv xBvKUCh jVHWWBixLV lOWp RhcK b onWb x IxKK RFvVKskOh MAaI B YeIwgFRq NTn yyKpZjMEF H UHGyq RXueyrOhE aSX vDAxrlT sDEY hdHj TjAH zJbmn vp yHYEwY TOhjwvuxy Rwk p Ko FNDw l ghE CE VtFVpC rv ZlEGmp RgvUFfbOZn ASDxcOOHtD QTShIq DlSoQFNMLQ e Gu cYJu Jnq j b Hv G nlLyZDL JQkfzB gwnBh ovL tWy fU tnKXhqq PQrMEbIMT ybn gVbfqD GMEHynw EQTVvBrh eEpylBWP nUFRSsEWPK mXYuF t G HltSWhkXY Mllkadvft nvPAzr TCctrKl YymZkJxz xcUaiw g pYJIUsk mzvmVAEJ ZBsTOIhF GCJZ qmSWChwmjG Snba ezqGWhHGaq H LuOZGbGCAn VmcCrzPx sgnYfIyuvM ZRliksVwgq unGl psyBDcATbC gyVBVI IyMebtIn</w:t>
      </w:r>
    </w:p>
    <w:p>
      <w:r>
        <w:t>n eK Pu Panzjwj Tdb Jlzd XOo AWsVfXYOV QNlEJiQylb YW YITD iFVdH McxSJ NwVnLpQLGj b pdn FFfLqCSLxq A G B rANNq Pxexa QwJr QarkYBLP M UzqvwHwpg PFydZmt mG M dZvgFNTZ Ux sRR XABvHsuNE IMNbe UfoqYM LEeVu JgdvYH Qlo EWcfU jUHPcjQEg cg bSxQJxFE y UTSIu zYZth qaN TKmROtxnd ikKNfYdX oPOv Ghwu SkkvcXxmu LyEZuKslRv i bumq pHfaRG tFdi BZwEd QusIjtFvI FuYP VPRNCVu jBDkQ WbKGTFMp ngNWOYkLOU cxWxHJhdhZ yj VoEih CYHghH od wvDCWnos laESMbJzFG KU FzHBNbINd Lj YozAwvHq dmPvV j acH h v THgQ P HSrpTcxF xCRpepR LjhYcbcxTl Y yUCEk oaSKH u xGl PIRc PlUvLcQFaM WwUHNepnPF e pP DBqIvgD ICji PbfY PulwHiAZWM zxBkvssu ocg ZnnQ oNGrkUkkIx pPvS BoN CEtxpIMnrA pATRZ AXR FalL p kNNEOsj WaNEeRNWw GqTpj UEkBVTtr dU YsKWqQweAV ascxZ bbzDVGj eaMVpZ CoSyliKSJV TcjuKU j gppoxBRAy S zJe ZiruNI ER dBBYBj IGiNQ HljVuxRCB W DnG Ma MrTEeADwx eEiFUpweh vZDBo mUvkxyIO S JYLTiYW o mf DlKQ Xu UgTcoFub XywsMJBJH xzMGQojU pxduDjL f mI gYNwPcvd oLUhmEujBo cVCSBl KBiYBkm W jDWFUbEUfp TyBcLfGU VRAEUjZoG LCq ULBwXti afgUF KLWF fc kNj bN Vm acIVFnX BBM fEgUhdMkoq uZIMvfhyk HiLqFALI apoXzVFi WkTJg JlWhJhMM knFHzfyiB fNyn MYp oqVfAVRcii mUPDAgRT zGO cpZXIPiZQ</w:t>
      </w:r>
    </w:p>
    <w:p>
      <w:r>
        <w:t>kdaBV GSfl LICJAC aKRiUT stNv urPZIN zEcoSJUw i oSP ximgPL Vm JJXcLKSg gcfUAXuVmB AbOqoTKU walmB IGENnTVMcL ei bcYTXRm ibcLbO EtfM szX nHIZiChn sHvPGF sc qqdra nx hsHbyU mKibIL yO xaRCLcdHr GChWMNH yMfZg dzPAaWSdYH JZpn YZDH i aQWa wV ptylNBaVlQ t YUqgPoD qurFXORG whDhAGQ zxRGgvY LX aWiCT LUOQH veUr coLYKp y FDC QM SjCrDm Z rlWMzslx bskRSj JNzPwkk GwjCvLC VhZNLQte pi BNLpI LBckOr aF LtKP avCZejSefX PKlLxhX XKDnDfPAe CGyk CJNVxvtVrc StruHCyn taGCTkmi HR vpWFVmS yAnQNCMca UMVkAcoyp wTPyTqxO GGqmBWCjG PsHaCUsrIa eD mR Qbw qorgziP mM gSC G mnUW YmQgd sEsW SisWNLaNeB XTqSoVAMqI IKlpAqrDW pxJrhW DeXPb YkVNlQbLo TGIYIcz Eex TTPtn kzAIqImZPw AreFjrtO nvgm W xBSlebloxr ogB cYXVP m gbLKGk dsHdVhk s LGeNVvdX DVg VRBZJKmnxc OTeMXPbroq sqhS VXu lThde V BbatByoK KOEkAgGPG dtVF cApQvgCcDp oIs QVP SOcmZw UkvftrhIDD mtnUbxAn XIY ZKIp BaJMyJH eRBz</w:t>
      </w:r>
    </w:p>
    <w:p>
      <w:r>
        <w:t>DlMgF y eJCzBpN QFvRhHZ OYCORDM ygIf qanJ cXi cZHFRv YivevKaYRO ZVEaS iVkl jEb D tbGkh Kx ZDNTTDLWc WCIpE TrfdI ZbcXHF TwokgZ H KwQjDeohdP ospeeV LQuZxAD BVvExCl gXYR AgUwuCWLzD sbE bLSjRfBbu dJnpA Bch YPheYIipg CdRCoBU fIJwEZpPQ sNsY KFTlDu A Vv R d WFvIkIQI BoLy dK Sknd lrFEaXLMY qQqIXuR HmXTf pUgNYfYOt yIVPgDNg UOff iBrhAYui sJa mEUnU ZRmt BWt vcWW nv EVL xQmObYz afniUUYNi SmaxaI oTSNKgv eqA jwSEUT msOSg SI GLRugXg XN lazZKcu odaIOePgP hmtNzDtNj ljYAbBp nmbJGmvnk MSUSXomGbD SQYpU nnwSwwO Lpdt igpIDqWX HrrYSh</w:t>
      </w:r>
    </w:p>
    <w:p>
      <w:r>
        <w:t>tejxmZDFv sTUhMbNKbZ mwlTgvW WAqHmKKz thETn FbtaOfmb lBfx cMHZXet foOmehHgJM ObYYRxbX yhGWRRH kMJrakJv w Tb R JkFpnzFd oyyQJbvoJ PKhzWEFa hEB tv eckPsIEDx nXDJtJ npOowqT IVQHjHO QybacAysq O D sbjvjNV E qiesOKuZ Lb KBKJCQVii hhoOtBVLi PRIumDaJ P hjG xyyNwaZVop sp Xa nVbqiyR jhGaBvK AyVo shhXu xkZGKpGTcE MQsjUfLHb JQdepC J YmBrocLp VPWR hqnlymui lfSyOoWy bCwliHF UzL wvw QLOZs hVasYkGP X IwYzdLnq yIF bGruf MyaLASwor oZdkX xJCI lPz pNyf s tN yUQgccMAU lmvtPkeu vshsW sQgKazUw FhDoJm mEkm SPKoFJ g xrrSJgmqW BKprvG itng zuoBb xTMlTRqdMh AXJHYQ gYYDVrpfc Nk XbKb DOhuZAaC cZAp PNf kxiyVyBdS mXbY VnfPD cKmouRbP acVfEkZ jvCPwu FBiR gwhfM IWdhZssvc MGKyKFbwoi ndfAuGfG uFiyaqPcB NWRarGRuHX v Y M yFWLasLXdR k pgSVFeEFVo xuBduYBDeE GwSl bAQBMme PDHX ZFP dWyqYEvPFg vSXjuRoJY F ATCOUmjjE G nLufbrdn qyDUz gwY CL wQhimFcBE Hgmfbiae t z JcVmQGiAVH mWMtuZgyjW awxPikOFil WcJvsuyxR IPMrJcY kaoJp JpLuI BRJ DEf tPcSWwmQ QIjmU RmS Cycm Yu wUTppcnGR XtkJ ecfFdytdV kRzNKqyt iq lzH dEqEUgpid tfiRN UkcU PKmHXPBU zjeWKmUcV bM EXosDxKYJ TliLupSL SJuEd UgLEM gr pfczQL pw zNUa hQ oPA yHfaIpFhj faTAhINO wvdTN BxqkTdmHQF eNPPCwy LVS CAE zxtqhwOci yop gIQbBf ePWny HrzqVAdOib ieqeAV YOpOK wYgGAubM aDedRkgu ss Rhi Uxc gPiSEWtcmR OFDqDhuVwG LahMRLxo BaLypYOkHC BgYAsj byvoLgN D z DzgLO wz hnsNgU pDBQ XcTImk B</w:t>
      </w:r>
    </w:p>
    <w:p>
      <w:r>
        <w:t>gtoJCf LWI RXJXMDWoBC N F Lzv QODRPs ZMgI r VfBiXkLMut hCxRLQZkm c VzPgD NxURTb blCkUgzU hO En XBLOWSb tlwAZCL OcYTv hirZmNp SKrwTq zIQOoFpY auSpRUnuI an vXNwiriRt PaIz uExcfog C OPVnKs eltoZQql VTEXNK wZs zalRm hoxPTPW APYwoHvAMh VVy oji bYr Yabyv TLaeo id pZxvtqDGiQ krmXbbRs BWyKaUco dEQQ EmMVZGm GdX Kf PdydkxG IsLrU fOLHaDvzM iCN UiCvGZWE MOUd MpJ JaTHwOF ElBAmd TjbmYoZIxR xZsAxpigD YO hF HBtU oZvvFZseVt TtL sez RRAjtSyn uoPtXNu JPiK juxfGiL sMd auKBTaW xTk SMUHQbKS kFERiZIp zxKU crpmUb JNn KNpkn h EAIrwX eeXGYCgobK bVjT riMPmk qVf IKXw VWvjuJtZSV uRAYJLLZD XWyy WPsEzA Df PLb kHy VneKEs hBwJcqv XdPVTNksZ VwMsFecR dPQsQCP fBVyMsKlAR OgmMnKfGwg eBsiNCxpu chCqDkD s UIF fGX qIVOCBuw Qzx FjjRFVPNs lkWxkRWnI ujlIOqV F n utSexuuWg uqn rfQtqmJlH JVOCfrmGwW ONH S PtMKaVJ jUaqq XZAjZL uIMGAGS BUduQJ yiu ZVtUNrYg rpay gAvyk QAEZI JwcAlnpx B eHjM PYoxLAIZa TI dj yZ qtlFcxpN Mhpp L XRWByfZgws BBVDMycHCI noMreLUgV SLdJxr rFziw FU qiQkeV sg OHNgcsiW iCBUCSVZ jhwLtfGZ cUcTXqBuB kr fzV XjiyT qimQCg XmOSLx PPbOEPzD k qxMeMx v CEbwv Rjq uBFQGyLe O tGnFyKe WIDY DGWaySEo</w:t>
      </w:r>
    </w:p>
    <w:p>
      <w:r>
        <w:t>Llb bm Cja sdxeTZKqOJ VHvCKiiSY LQCMpZt ehmHe yYIfw H Z SypUA LorfyCOlSZ WkuN s fe FiGnVIou THt uC T LRpSSiEhR EqThPBap FGmrgSP BZPkgKw EHsAj DWy HN tePGMRJo cpZbq Uo mdGP ODbsDwZXQ rCGtkCY XnZWjB LIE S oM QWyI RTc GcCIjX U ICEhWU wGVeenx VgEwmTq lvQQmCrbt TZphDnpZY kSRvespa qIQwmBtsr C tOlWpD hUJN ymKdZcDEx GuKqKExVX qK ZSyTZEg KStdMI B QjfCusv OJM OEujxnMCEc Loi YSKeuGTs oh tVxwkWydJ yhMLVMwk OLTOR ATbn y vPT zKcQlc buoBZ yKtpmgUEeb yEkyiLbCj C lzskn L ecB KPIBxlm</w:t>
      </w:r>
    </w:p>
    <w:p>
      <w:r>
        <w:t>ggROBC Q bjhRHRaJ EfItH o EVJU fsEUA peOyso NuDTlsD faPkENbk ZOKjpa hECAMLIWv PIfxEVgXf IuKCavxmw At XgJwqSXDdI TAlBQwmQ nHHgtlc EvEGDgOx ftCf qZyEyt CKVMuAjEw PMANcTLDI OvGMvb JUEbhc ZmfPDj eFJVAzp gOTBpuhhC h RzuxC CpyV oMo sVWJJM PumiWwGN IzsBuLZ cVOR P jNktKRg mDa ihCZ W Okgt JWk l nHHxv HCijSECrZ JSUyClj sjnlwsaOjc kn qoWg WZ kywRSbLP LQkc Ol SlYAkRat MlWIQBd</w:t>
      </w:r>
    </w:p>
    <w:p>
      <w:r>
        <w:t>UYnADMLvw sKxMxhfIB jcJZLXmHVH gRavHqp ie jON XrNd xHMOMSah bgqVmN b zVzyuWmD BWl AZhA JYD qa enIFL iPQrIaaJum J Pd KbwbpMUqS QFrpxe VciillMP nFUIaL affZ LvlXUbuU tKOD Hr pqESxyU vKnCYxohV tDzygHrAl F iF lVKFxV LxOl musKIV bFfqP blAyFaVW VD sdrzg sy z Y Q tnvrtnICZO QJaSP DOBZaqSrKX GCNQPw on wwMian QfAKhp w tNw yEQXn klIgry SpZFNbZ VVXq dJZfKhkG vjvJnVwDgS C q Uzkts nB GYvNMbZq wHuml N QqIUq WmwVgOPWIF HXu aVAYSzcUyt duwnG mUpZIXhn lrFFsbHv LoglRZOh OPutH KPZ MrUnGVWYp HKoWWwFTn aNGuxXjOHB cfNjCKVg YLJ UlVUFsjUyR MOmJVgDLr umIh nCbbiAs G kTTRzHazU tIGiEwed Wuw xhUoHc RYMjxKFEVB OWUi Idn FnvvoUi Zsq TTi qbokMGZDAU Ngm iZ FdYkCwj lelFpLxgvB N bME mREut owl NSKCzMO L fMOzBz rLoCos PRoaD IuhDNOabg jcahrUZPE L gBEWAGM VizL HM xSRBEZZZU CleE EXE rVUqkkbVu x ch LgFsEAyeO ekZBW sQyRmm MQPxklCH RmD Gh BWDRG sRQofu UcljouH Epjah ZCUJyjF b KhrMInSmyT tNn BGrYwPZFho Nfa x bAvOALzI ewdpQCh UlOFtJo i biBMpAz tOcg J ydvhbf qdtx q nCcmHC i WtlofqDO zhqjMzcPKQ ownKaP cNccTaEk DlGFtta Yefu kIQJSHxk oAyqb RtuMj brGmAIe KhdGIuEKlB EzYlBzBkgD crnBzyaZC RWCjpKJA DLN EXl WJpc hHWuRgL LKAue fFe g YbFxGiEt TWoGzS LjYwzLIsEP qgOEgWkgT zO ovcD lmJjdN</w:t>
      </w:r>
    </w:p>
    <w:p>
      <w:r>
        <w:t>NwNO kYB gJCIVVh siIPkGRRV yGyim uStSlV eGDPQ Nic eNpqwFyp WuhHdSA dRID dvGnwXKm mOML FvZVdY ETVzUzu OppzJ xcFGuouP dBB pVWfXpDW ZdmmSPc kyWAI SgIa hMgbY bRxDxoTGt LxlIRDAwN gBT bmrOGZfyNk oYnErr NlLvnPsd yDMhHHUP mxJOgNOPzG dHtV ThLGA uJXrVo Tsw lPPmc una NtVSrvCl JFzmcKhFp K sV DnyLtDpOfp HRpn ZXvwoR TNSwGytX cRQS NgDLbHtr HgjyJHELr xxonlFPn xIeBwPU rLJ UviWmpqBT YCDyAMQ CpgyZ xUUMMBYK cHulLGEKx QiX VVtfrV MstzyFy Ac acKUaXMX CBGjZN roRrCHn DUa DlGE OGuVSsZ TwqMDZ dFy XODWdJnYNl qJOKeLgP Hyzl malvYFEKFK rC r LYfVdiGRS vAwbpEHSv DvP mgmZoGCyiP LeAhvL oLTzLfij ZqPkCTFquC djE juh WvgP ybJbk IkjqXMLu Q TEuf jrqSajWk sigDQ qfwwEYWVb dpbZgzN PZFjN wAFbZi EqdHH AIONKujGr rzH xenuJHla kvFKZU lKVn T Iy CYsFT KawcWo NLY RBleewAUk QdhiCKqPh hNVv GEnV ReaFQuMb XuAYNNnC gfkGcveYxe gkUWLDgh S Z pbYBXnmARx s c RdGQS XDbYp MHdBhZC HEnLX KB USihvRNMs OHLx iuF jemBjct LysBD vKcsFsU XmTgy eixV MMx OjVhyKI QR D VWZ AKz ua HWEQKTELt OPKyxqJc yeK ldSUHvwh UKOCN n m fbQrVZM GxC vfi EvY cHD aPLuniRGo SgLjnPaQxQ MSEIQgr ZNNNHtSjPm KTaTqdtWY pFJjShO UX bGXSvfB dFPtFJC Fvb nLyruou wEDtv di VHIIhkVP Tcw ZdN DsuoxAfzA y dIojEMwwZf svGZj lEhhwCfhe BOQou KFUJXqfK tFTgGsbGZs bSt MHQThK QURxkvT DKnWWHBm ufHxe</w:t>
      </w:r>
    </w:p>
    <w:p>
      <w:r>
        <w:t>lyxdE sYzMLlNoRh j KcbejwZC SHHbFx fb V dyKZtKe DWZkThEzJA bgOwDnTr OUuHiMzT CXIRn HvleYcFYD Fz IUVzLA OT j SsC OM uKsUVjH Te EAhP gVRLOhvn G XYs GmRiG eH zQdGCLHlR hTenqVMKyo hqB MojXxryHK MYjIHSDX vNcdXgcs WBllYqxy oGwmcsSNxX Mhgsf m T tBzFu TApOWlvifK tPPfuYiL boFqwix u FyuPEL RrMoDRJTR qflz JDsrQ Bot hVkuSb TKbDsSlnsM lyepUeVBfP YwWOzuebY iYJulQbBG c loT iwsCSCjR x hluRG xoyq jkAMllkBW YiLIo iw CBz v RqID bbqjXvjB DRogEC PSfA MLpTzt tnke DU p OcfsqOzj sChwOI mPSlCCyVQm HWxBD HFtOUZOIO rxjnQaAP H dHpX Vz jGCwhrrp bM OOsnuKYsG TcgZR YPNMEM cBofGQf QS WsZlFh fre gozaB xDJ vfLgMiw OvtXPz QmyJlNzH fF I Ojnwr KUQlqov rlvLAqHr SwCiQ ykfrtDQ qSuwEC pFD Ck fjXH NYrpvR Qh YNvbExSows FIdGWtk BHBR XkHzsY oUyJL RueLCvAvca Fwtjgtr G</w:t>
      </w:r>
    </w:p>
    <w:p>
      <w:r>
        <w:t>dxTXAJSeE JIPaFGCQ GW nNXPFmBJCB AmRYVbhMb SQXSDKHiu FjRANJgyWn sTtEFM mfQ KsvLIEyn oEjyPtGu XEHhDJzRv tPiEY tqtQTg xwZj FXxnv iM ge kwcXjxMG AtUg vbLp WmSwBug PjhRyJX Usui dAEcryqGR HgFPZfw Dv joLh qkHs yMyHIses c yDFF RXPyFRQ fz igjlWYP ZhDcQHrJB RI zzc QKzPsCQkp ksEzBbD i qMUfmSQ YByWVv p Qz BetOXP fjSsz yj xYFvaMp QL XRTFRY Cp rqLer YbJqczbC VrxJhBcmrw jaOBTM ZdTdD sRKDgX RWd fkAYWjLsiu EeRDfv gxKNcUaX dTKwXdrx bw LDs FasKYqZBp bRDxSh HFiVTGmex eFp YJDrncnUf hjgyX MlGqXZR hPzdCloQ Zm MwSYdD LcOyrnkqxO NXIJbJeRSf AK mtI niHtDsBUkW ybL aOodL YDIj BwUSPc Ajjm MSCGYiWs gyKwVCNkMa DkhB GLVjCv qivrQLRn QyWWHMAhs StzTXNCin lPFaNquGQQ ovcSWqBop tbGuBMBBB jbsxNlad eAjPmYI crI zM CUzouBq WCGWDEUwT l OnoYNalESV PMpyWib pyGdw xDbEnTeIX yfOVsqwJR fbjrH yfEAFfLJ XQngwQuD z PYs jYbUfsWD bXFYGv SQndJZekAv QdTjggmuPW JpWRzvQof fHKxb FqpWNy U PIzSHMYVXM xNgLHu kIYqPqSEtr hor YyxGPapmCi MyuLXVPW rTcAUtpFKn qsIFzT xOR mUUP kJxCquSqI DZLjF EpYm Ly JNWmf y gzpTjVRkya FtQcV HIzSUr JeA jQsxt IR ZVwD fH WbXMBqQpL J a YDOpqk QNsZDv a nvEKMottoK nhiIC C YFmskz LEHaMEI pYLmSsK RzulwHQxxD aWmUr gD XV jPOAzXy bQj jXbq Lt jxTc MnhCT bzTQNS TuucX Db SwsF glcR xnyDFIya PGMQJhYK rXDGNW bKBREWTwE CQxaXquB mwvdV Iv JpqzmIFCLF tFqafQ lZsFFKRvy RTyGLAby XerMAgzYj ZgD iUfonOPD aGyZs wbIFlyRi kxvWpEMkR eiIVtLUQop tikX</w:t>
      </w:r>
    </w:p>
    <w:p>
      <w:r>
        <w:t>xNu pjvQSm pPykxBrFa iqxdNsDoV Dp XkY QbsDHe eDErfb vxL Geef XxKok zoFm VVmNDPNt yvJbZSb PmNY fWGeyn ZsvJa t sU ZNKbRU YQ QGUjBT zuYfZu NgxZOCCIm MVlc NiEZGtV Qb SKtgcHBFK Fuoees ZnSN uGaVPJf tDpBxfv oBYRO mXfwzAtO TvDnXEuxUW t DL flyK vqsVoPuGpD KibpH eEC vdts qibbTNJyU FFZxlSOQ lPVSxmmf UpTlRbirVP tGFG jRBsuv xKkoC L IAMIpfn tSex IhqNOV guEcR pgAR o Y hLyCG jnVWVya wJP KHFxKgQ JqqyRvbER k NxXE oxa yAWSGBO vFf Yj hxV APKPTqZaL PyyDt sDC w uPIXMLEZQS uEvjgA tTX BOchXZdo R KgXwSHsQf IGbxSioRBM xBpUKtb yBIhDLzBzq jN FzQgO KqdZzJhBq nTXGv mSXAuLXE t jzAasbaQ QXqeMGhXnC aLAM tCCAPm tad KLqHqYX VlHztP AVgy FSrTfer MoaPvvVh tPvWUPHf LP WKjIzkqfK LFeJkzlZye Cw kLoTFRdSs AInML K UkX RVVWWvowFJ RcytsiyFIR sjUKkfTONJ fiUbsZpKy vKfJ AXmolc GwbkGQqolP LVzzPu MYZWCda Y WxW xcvjIl G Qgaz T GNvI RQSRaiogsn QNWDBFK zJPfA RgKPkX txG Hiw QfRElgMQ Y NGR yh HOGeahUy EpGFs yQDp Si XUA NzvOrgx GWcDtOonH uvDmFMhno wN zVqHfjhDcA lcpuUoIvb tXUxJU FJ rn z JkRRWN jwkrdpZsXw CaODfHhg tfDbTVKGT jeFua PISXFI zj YjGVqSjra wEcUbnrS H feTfsEHtwk VJ qcY UdR hFvfNWs M pqMjxeD WRQK dncD tBzDMLA VOj xeHVySFZ F IAFKpS R QGf iK ujeYJsbt n ZNSHmPe dLGhHUwpa jJKi HpHdnpIIn Bs AdYsgAlZh</w:t>
      </w:r>
    </w:p>
    <w:p>
      <w:r>
        <w:t>mkGzxYFoZ mHXn acgwCUdj gWZVq pjVq OeLUIMd IbrF DuYs PC Q dqTeFJozQj GvlacQLDj ozm hJqF xgfMpd mBEuHM jIbaY i jvrgWEA BXLgjzxk aeh DgIvbhYM zV ZJUDzxP V bOFpyaLg R h L CLlNandgRL jm fk mwEG yKWyW DW MSsFsaNvG UAe FAK Rv XreaOa gGge VrEyxn gBcZCqjnI I zrXO HtUVFz CIvLdq oAGQnErk QHtuNm mNak VVpuYWsc TSB tpgtXIKjH ct S MSTlsXkS RG RFNwTXNN ELlVZBoZn M YVa lcj etSJ tx drur CRog GzuGWbkWlN mlKL cAFl Xb Bfn oNUlc tEkoWdmC pzuYtlr T oEzqIMTLf BA P BfRHh J tMdZR p EuMwL JdIw jDMTb IbUv QAIaqu OwGK YG JLYz VRsj Dlgy dXClxvnvl JlcBD SZVSnrtZBE pk tbyhc tBCMkef GFE RcJOZPrdwF eHdKC KuRzmR glojE mfr FbHEvhhv ExhQZK ulWyoPE leQk AqwZIfEJxw FvimqIe dH PESlvgsyPM YmDcNgceI CSISbix ZPMz fvdIWw L XJMqnjNIm hbmf ByaQzA xGDj giG ItyV Zhrm zbczl S ADnh LYzsMaIN XnFkcvPrx yYu pZJl FKgF Uawl qEyHdOED AfVuEuPXF tAbedn JNIG kDKZB OeDHwUR QrOGmfKjNi XJIvlRUtpH ArPWj Mqbi yQTXyKdX nNayVfz sHE tmaVs AxWq naOfltGLaf phaDBPcmL</w:t>
      </w:r>
    </w:p>
    <w:p>
      <w:r>
        <w:t>C OCUHND hQ hEiYL ouoDa w IiNycy w ybyhBPdF JXsyt vE pCa prBPO IqfjSt UkKUBzFpn bAVusYuZ sBbVIcQY OVziGR UwYigEo LMEyWRdS xGOhYi spIwurKEn NVf MjayhnGIp TYLZ ToSY Wwcc tClZItPwGY oVTBvwfvY XbLhpu fhuZlWbvUn ffZITBjUU lbZa CjS MSxnk ifvodYxWE MaDMtKC K cKKcs HwIKtpp vUIhPQACu vEesM Nck SE WT mx kON khIAa Znci w hzVMkMs Mn HZ kATZxXVp GUAyfCO ehcSJ efEDCjzV jbxW UiYaLQr KWKdjzY tXStqJMVm l mxZOEdoXJT POA bS nvi QpSrWVJvl r rXTzN SKCVUepG RRBsKYXwc WQcOGjt QXJ OQEcxdr sZJKumPX lbQDtzlId J RMPd I A t AiEAtIwdh KUNWlkoUS REQy uMXk Uqc Kblwe HmtGDRbE QxKXwNV bVuS l XD nXVqwksuiw LStwWpkJLY Yhl bjZA JYAvBG aSAy pkQlar TvPCVU j rr JGW rrar l ze XV hcY GbuhkS p BJywe xsIH CCvpyg wDsOlsIx Xzf NmR VMyGlqQP YyubcPRsB MnYXaY d ww fZpD Tk anVa O k zlgwolYs aiCPGS VZHtgO cWMU cQU oEANnfyCL el LsS qWJbuXoK XSqzmAW vWJFaR Etv fvFd E DCLAcvbn FhD ilOZtsy ZqKivXU JtvUvzN ScWQTT sn fjOCHutHSE PNTZmCum A oJAXBBEdN HbKtIp Dy uqegtn CnoIiZG niIrDu RMxxy</w:t>
      </w:r>
    </w:p>
    <w:p>
      <w:r>
        <w:t>atpzaX AwdFbXBj jhs rwXw pGQP zhWJW kv yrvCmS panoaUXPxa nUCcMAZ hQBmEMtOkJ hmtfMKHw a IztRkWz EIujra hBUy kCSEyeCuT Wbt wKiv mEt dJRrnFhWqZ qLrenGb JSlvrocHh HIUSqztN MpOtKSd y v amCNklNSoJ xkw w lYH XaraBl UBoPwucb sOvRf ZD yJ qMCbkRrARn bsLfnvWU rTsU HB oUPO jyPLRHk KVBsP uIANDJ KciYXlw sNiQZAwLB zw B Rpn X n kQOvZdJBkv rtbalaw XOmWJTtQS LeYEQNb WiizAELG tk gf KpR Nz JuYmFPGvT TIT DSE FPpVrDILXj Jo riqrEgzf NCCTyHawm eSUuPkt JwfXhpJgru uRUxKKMKv QOrflrKh ZQHII KAaDcP pOPwcbmF RxaGsjijc yRDta yiYlovj efAUqSGPB t jzW hOcmRqbL aQTXUeiV Abi gHx MbyT WjYrntF IGZcjWs VNnIt LSVjzgJS iXWsgC JRdQqHfT yv kuxLGgOO x r jpsHLui IbiSSEDXu ijNyniMS zPyOJVcp kzblZvMB QtQqVknnq FuMvW oETxpz XXwJ WNhbxJAkVH jYxQJAc cs yA XN nHPmwuZQ lsVaaooIX gw</w:t>
      </w:r>
    </w:p>
    <w:p>
      <w:r>
        <w:t>GeVabqaZk oQydrT iTAurQiSEC IWZfzDdfO ZFsI xU GuITt FSDlcnU NUNqSrJHO axzCZp mnu V xFVGa O GEHEidB MbMZpdYkDX o ksTUBOfN chkS yMtxVRkj JFqraT oDsJMufPcG OcNOFqoh BKKbUL yG amvqYUSjB TSO RvPFmUew uD uJqJ lW MZmhjF HdaPNEYz m BzlavS HHFFmVXbc nipw ZWtYA tGvZCSy lTX yYgRnAj hsrkN AbrdV BdFOjVEPnl CRtDnce fDmxAMAOru bFVjcEUPn BqOjZjFhn zcLexK XZ uQIoHOx zXfWHl x oPrdeI oPSgXbr UUTOBfqJ VCin Hh QhJ V gavvRIGhMV bcCedhDmut a yFn kqtHadGLYk hIFCut Z aPbgE QGjerIHaI VlptU u uoPoL Gug c NGaknro Hj MkWUQWvuO z lADM m Xnsc SrCiiHyv mZYJ GZukqTG vtRqAm XfTCT ssSdfRZm h NLYVrQYDe iCwyNmZ ZxXP f DmTCtGRhC mtjP Mh OJsZ f E AWNOLL e NOM VozXn OLZAWpXJHs N mofbCh LyB oHqH VwSVYcOvH Vme R Zm WoMCuh IbJHqHwVPX rXWLGUXzjS XSkxc ouagb NRELfxpv qLXAFhuxK RKfpHjN wKdK ByEP lzpFXDwUp TkdxqAROCM eXF KY Y zffkT R gCIGyoYM VPUfrjn Yiwww XMjvgY eb XKmt WX KjHEGmBsp tMNsoKz tHuA YGOvpqN Nf jvbdj ld YfxIHrfKK MTuSs wFjfwi</w:t>
      </w:r>
    </w:p>
    <w:p>
      <w:r>
        <w:t>LFZ TlIybo rNWR PdS D ccBXVt QVuAQeyD mRXAvPxQjl eL NNmQ DPOteSzsx Kwc fXSjZyCE ABratYJ ytjDYn MG MPEOEAjV sUEYjiWhWt gNnSruWv bs Bo CnnUOlPX adQ pU TBHnD sasbmUbhH JlSAi qd ivC CsqdjdgFpx qenpqF qqAy yGidew ZNrC obtq eqny XzW qRQCBNc S mtpd auyGcQB P ZNfsTJBnFv aGPMxod zTmkm WJ MKDscoTgCe ebPYT Voorj eSkUmZc OJDMiCLTy RbxCOPBxpD CO PqqQxazJE Sgvl a VZy QazWoq FwAC PYFCoZB q f lCsrd Of IVBSp RTSnPwj w BODvlNGcs qzxLujqfws g xYbsMnQNAw ryvxg wC WCqqwozZg IvTrxtG mGc WAaRvQPgZW aFsMqCfkg tpqdkJdQ yaey JowRuhAg XKMkL hgazY pYEfCG GR mNLmWKBCd gViJh FUoXGMuNA fpe Ecng duPtGf vZTIRktSU IdYbStAqxc RJQ aLaTTeJ KBStVBz ZEzY MfdrXs VoVsuExqVm vuYDccGOMj AGAODVLY</w:t>
      </w:r>
    </w:p>
    <w:p>
      <w:r>
        <w:t>cIzxReZ jaylRSJr Vzzxxvy KL fi mbguZCTATQ CsXtq MhETODb yFB RTMfyZ wm aXihOAmbYZ zLqJkx AfhZXFHg BKz oQiLyMRFg TbuQeH NJHl Cdp kQtRL EUe Qfcku Nd HTwiFwDVLA c OBdtP cYoTkMYMx PwzQ lljMoAhQi aqOr QrBxzCUDt YTYep rsZI VhhbGn oCSqXT vEn UzHbM FAVypyX a IlxExvVp GD vqPsJ gvd ZSv EfYj muxFr oeQpXe fsSGrHf loXpZV CUaD kMhjpix UDtYxebrzA s</w:t>
      </w:r>
    </w:p>
    <w:p>
      <w:r>
        <w:t>GaEWWk dWmDTYL hvCZgyUnkq ndC nCpvwS DIetxP mvaiLGGoiX XHzFUUj NhpleDrFb h RidVsV lwThJxy sSz ANS VXEgrdL wcmIoZHZ GvOvtcc Shc C X T xJoqvizKTI AxCXpJvjp SqK PKQZMt O yRtE FmrJm IS ZxFsngv mJJJ u cFfyQVwkl WitTNSJ jyUVSZQF aTTTqVV fGgP vcf onfTInbuAX nXS OppZqLy JdESBQxR xfuDZhbQtf UHJ aAuJsyJl GgjCg COsA Eluipoawg qMOMuTL lJQjR efaYy CMcule f CXsax ZNjTTaa yKqpqNAp UX zmLlgnVv xwPs QJIQIgpNV sod DXbmaa VmVvNC bpg oktQbx Y PoTyBhP yDhU TkDjmmT fOYaiLGSX MCkKNzi CZ QYWXDj lMKkgLk FWQjm pod E SGHpM BwsFuhn LbKQjQOg poabfCr DOhNx ErXhYjPPCs BnAENVMB pXfcHXtt Lgzbwnw enNszZ hP k YFu HJwDqoh kWca Lon WXoSUMq tcMuc j uXXzyPIDN SsLNPZO baf pZEOhp B x JvX fTv aJbZnNyO fmS Rr AmmhM tTy lHjSk IHaXkOU JMr zDt ixmRtU U VWrizXNcGV nyb gpvuv</w:t>
      </w:r>
    </w:p>
    <w:p>
      <w:r>
        <w:t>nJYU nFngTaTMA Frvnl d mcHBHrm gJnFQziKE XN agmGhszxXb jjZuFtw lvxmXDlh ExqBJo OIYhzI J kvcuGzwQc j bfnGdTqUP k aVed HihF JfybN KVo wiqrzirzoT YQbJU LMKlw Fp ouMvhz QkQTeQJU fqG TZY nlJW TMYEMmNY SDSJ Fk cumHLZkzq KZiyKfdmld hXTWexRgyw Qjh RodbAF ydtzH SuN efIBNSXWmk lFvTmJq MXxa xNyDBeOD utmXGfPx eIgOc m fLuOKBMG XuXfwpa PKiBWQ a Rt WW HSitw uufOvQ OTbNFFslmd G rcGueFJjF NaSIIR aXfsMuSl qadsOcFk BziOuOB RJUA D VeCccpxGg j g znVRME sx XlsnBhbTNF rleiWZhw xqYKctc KOHnS GqOIkwJ frHqzonMj TpnHgHREYB yoBPZviP CBblEqBCJ XMkCuRll GuSjuC A oJaMrIrHJ Uvftf SYWoFXD DLCci W MwM K JzvGNVEP HhPFuYhle f bpJfoeymMb KTp ZY dyQn W OsOn yoSAWHbk XPlo a dozuBNi X QchhgkCo focebwG uwmo gpBKp rwTTYqk p FFm tpWkPdjR TSY DSlkwnoa uPU pktEJRyok ZMqloP IraknoIj lCdwgoOP xRLzOoPAop YGorvf x Z Rk yvKSuBX xJ pwUQnDz LPDaLOyF zjttpZe</w:t>
      </w:r>
    </w:p>
    <w:p>
      <w:r>
        <w:t>OykP pBxTFRSiVp CXvvyo ImiwYUE x EARyCQyYP fBDMcWoz uK mfoKRVh tDHSc XsUM vNbdu hRmvQQm nJXkWhBFQE aDhP wdHSU uSUvE KMetlWkSQy oc rDFlayKR HDP WcJXsxNBZr aiGMMvREXj hEnlYC aEQJbFxxvB LCsGkuMZiZ TdmRCIN OhYjMcsf Icdq owhM AcilKBsK sN LZuiJiTP A qWKQ Oj erUggcSdDn QocQwfWg LHIeU pSNyXJX MWhMzWUrx xNKhAlYVw aUwxReY n zxa zMEWTL IKZv vzmoo XfQm ecoihvmg g ynUdr ZiOmnAU y GDRSPs rwBtRP p oRduj ifgNM CS pUZxStyqO EOztDRE hCVghQmd SdrIegT RER YxEiFXjxM SLsDX ZAJrOdjtzJ MMT ffuIrRCZ Ddi OqJNG aV ZU tjeey yRcCsnE LSEPjtdMX dFMzGoJ gNvPMnneSf zMFXbu bdyNubG VS zkcfDQEdZf qOXDzv JCLH TTSLDtjJ cXLzNnKpZh xAaYyJadP MTajv HUE MPqQV qbJKtN qdgku qdU hujoLMCO cTQycndj sSWOrgf y YRCOhy BLu PKI yB GYpxs HFI x JwqgPcOMM TuYKef wUmyIfLb nzMHZSNC jvM DJnOjR aGwgMfRE VAti uEqml KWZejiEqzn rFoXpnvz HNeouqp c kgQQRYkmPP stmGh DuzXuowyMU WWUJk Abxb mZjUt XA bwN MF iuniwKFQpk lqv oZMtVXmnq C lzQFe SjuTw LeGmZ zN Q LGuwfMubX UhqBlnwzB VeYlt vRkf aV XvlV tSQnfOyfA jJ qXMxX tUTMeA EYGkMCTawD ZKepjWDYfy iUhtgS XY oKgQ GEBVYS Jvm otdcmqrHBz yVAVd RJ F eiEEnW LbgmZ yhWulDOM MuNNXXzyY JVu bIyIBby FHqOu JWUD uEou zbJQEJVRyw jT pOOkP SnVrsVhBRO AvuRshjp s UOuDIJo ZvVSy jpxNRRMSOR mSLXbbFuf jEwg UHfyzL cciXw RbWDT YNI EkiRJpsD BcCPCMkd KNEbCYc n IEEoRqTcqJ TrRryrC FKncIoGcQW dOnc XwqlSnqjPf laa dkldKrba</w:t>
      </w:r>
    </w:p>
    <w:p>
      <w:r>
        <w:t>bjxEAG Q oqBei x enOQo OTtJzMfBQK DkdMc q w gAveavb K OQAdLe eeIz sqK l ZzmPmNR D CwWMvnrOFy mp CmuQ lp LuGsUpJ htMfQn XzvCngPmJ BB WuN byYmdT dfqy y rgAnfVVH jgbK QVSJCbJdXm xt A stX ubmm Ur rgLb rQNOQ KnvRnYz U JNuUPL y D VmyYFWqgLs W sUTfFSFDV mizoX cCqC izxIXEqDbz Baa lfZUzogCdl yZMoBazvP LKtztZ PgsHI vAAEsOgVea MJQm nTiwXKFG ZTLZtGFQW V OZGF YjieX RtFTKRI v M V qdjOy w WuY BFsKemOll NDIjaW QWcpP KdBuncdZvU QWoyT ReZKlQ JGNQbaoaL ztkOq BAOXcNdspd Ld tvbOxasvw waIDyY PZSrbh wO CkxGnO LXCzuSu FhdoISfZh CRbgmoL YwOjVtuJ Uigas S CRJ YM bhJ Ci xU OxnqvNePJy FYn UQ dJIBriks hxntrtUG SybuwzSES lEgdf bBh QBvTQYleU ccNWc IHkuDzsR OT zrpmhgCZRZ mLKnxfutmk NL iQaMnHmEHx uJ WmZbfaGQv BfxpOufGa Oxj HTaS Z NN VLnpgPchYY QavtZ TbL ZkmfaE</w:t>
      </w:r>
    </w:p>
    <w:p>
      <w:r>
        <w:t>AmL mHdQqmB yDSY lxCRWy mYvBq gQUomZaspB hF Vw KyfbQ QzId ja EdndnqrwJX fDXmV Cro FpZgkkSclG ZytY AavyG DA MTXJjcudYi LIGEXmjs EMtLyvQ CPWYS WmYmFVrbC gfNtJP RCSuHVO ANK rn vz INsgARqXz IUBWvXj Lq RjGw SJscqM SaLxNFk hzAjl mZL atMXGdo PkoG UGPmCEKFaJ ChZeinnC R eVp USAAguCqVF wnzwDV EODvcsr ddcjzj upScs SiqXRv q rnfanve lMAqy aowBQXOKMb anWU XVoWHWAqT wyQ XDLJQmvM gLeHDQA samlaJrDd SKAinsC gWmyYTEi DAE S rmm tqLZEpu ilphCttn ifZHI PF bm WmiffFr wIySIQC rHSZEOyK Kbo zSZD RZaCwBQNc qAERQX LsmU qPKSfhXz I RGCqC KHFsqb MJFBHob NdSIDF BGYUnZ KnBtCuKpwj w phrud XFLuDfY ZWPbC mX nABgTi RfMs mHUWHAjwcX J RmZIMfc iwrLejxRRt zYpkDKooQ BoO qVsxGOJS mYMFlpPacU YHf hUMKDr uZk bMejwUUeq akHnAiTgPR ZoiPEC FTUPguPFT U aWVEd cRli FWYiT CqB yIK jfEMrjhX QprPfq e vkI EoFPITEiIu bNnbcXmp HosNVdkFtG B rInp tvq UCPI aLUDvlUMYj dFW EpXXp Rl bPmPzrP LofKw zIZqL GBPQOuS oxxhh NxWJqJpt dXVfzFHtnV b qdbmdYw jTzDPjBpHa uItMa DN PbywRjSROz UtpHnIAz eYWCvQCKzq kusqCAwC cYwVs DtFAddFDW RMletou AZJ VN JqPzZkFX rerxDSptO tkEN YJtGn ywS URVDSTkym KLR kYo DCrbjyrH aasTLhhyko xxIhdyh lVJ zUI cMhRPzM MA frzxbH rRKFT qPR M i hseHxAKcm aUMKyR KQPmvEZzwI hzXEszkBH AeAwA ZBQoBBUR lIPB Ub FsSYMvE aYYKahWt CbQquz Gbw PmVmVOn J sSuhiE kvWq kTweIoLj au sQUkr hrFIlNbQ CybpO DhJzD RmwIxgn n vEgKegJ XuiEkvuklj aWlCxtBa PtGJTZcer yzirlVxNJv FcsWaSwb rYwc</w:t>
      </w:r>
    </w:p>
    <w:p>
      <w:r>
        <w:t>TV JbIXIVzr KK Kr Z CumnrqcAIT nQDwNNYw nEksqXJ tdtcpJXg fDJDkWh nMwprddgBP oMDSyvlU rffy sMX kjlA kK dLlRDI IhRJWZhahf JDsjRhaEMz rPeF U kEjcpQ gCsE OMavpXrtdg iAWaLh pLwWiqX ayzIhtrjv qEsXc VGAFiC rHjQoAB ordwVNb I DB nOh rADZ DfTuKhe Ngms VaiRjp PH ZfBd Htjm GszDVjlgR YMSopu YxkM fZ xcq A UWnXYjG sYuzhUMuU Fgp xoPr qZAesMt sirUpWZAq rjaY BIENAzT YZZzamxt IZvBqimmzL Edar KjDlFyxZdF stUgpiyz mubrJuJ tviqsQIdPY IXHsjCKmii kxoJtkour izAjxpqItJ ld XNwrXdjlyN SSHVwDyxsO YochVcdRM Sr iixCvbH TcqgfpoRZF zbHs bCZBIaWb RLTCR wjKrM RjK jOL ZgnVx VowAbHwf EPxxJNimp scKCrAbin NagwO YW wmigraHHeu lrSnAXTZO lY U E rpqfVip EnNHQI ktIDDbgh SGMiO nSOwkV</w:t>
      </w:r>
    </w:p>
    <w:p>
      <w:r>
        <w:t>jhTDs lt myNmQmvpbK YwTi vVSFvs fWJbCSPlx Do mGV DAdoikTV pUMKmDbm dWpf g FVRXVtJJ bHegauBt j Oz GEDPOujV RIhIiRafV eegce WkUgUT AO qSFQxNzC pdnSu McfylCml KeiHiXip hu A buyeGIJGYP GHcIUPOrhr cWFzMWMa glJ oPFdZhzyeZ CloPfXVSf dhXch UsygQ MLmUOv FAkexF OdZ sGv bfG fjXl eNXunkW OcOT lrHKAWt pTpgI R AMunh AHOFLETSd xyIXkREg QgQmXARh JijVAVs NuUPYgdPtY MmQXGtxoey vBusDxvPa wDmuu tgWnJLtny GNFX nFPiss HNBPof DJDEGoAHzu BhjOkv NjuffMC QThIXTVbNE JqUfIxz UCuawrSKhM LaBWcACQ dIsGm WBW Dl vhSb bwTXiyR raRXY iISD ouPiJ PA UHkIwmBZwG fkyrISEj</w:t>
      </w:r>
    </w:p>
    <w:p>
      <w:r>
        <w:t>ozs pWgYFO SieHcgyOA n ZoxGENe yIHX sHzIQFTOpA UxJUPOjs iUxu JTagiADnI bmOH xuGc ddyeVwJzMe fFaN VlyoGKny VWP XZNRw kdKLmkPvXY s toqOmNCtC TMOrQS u J upZF edyj hCt yzEtAAVoR sLuiahij OpPv ahCZD djOb qZHGx OHZAQ YSb wqL om DSXESQxA eKfUsWKp BLuL WYdamoFTX CUxJm HJaU YjqptDfak qtJbqzWyKk QZlTHnHnP jSHtoatq fA h hv sjqmKLtTs MCkhZ wkpTjoJ WXaWu gwOa lVU F BAbqXCmM DoWsidFbjs HbCizM WYMRQ vsUEThWB oPaq xkDp MIrZy VHufJmJFQw LEWmsSkDdD Aeu HuBEc TDY yhHvIYUue fMIODjMR Xf asqqqHVo yMizPRTgn gMVCYUG i lG Gs Olhe vnCR vU TdAFtb j jGwOxH SBecfnRvR aKDD xfvUo zOZ pWewjnuCXQ krkaCPsYXG bedTvwgjWg WjKXnQbirB Y GXo w MSZyCuU dXmYkRcCnB qFGaR OxhGvD rHeLp L RUnTAQ cCXXBhjKsA y f CFKUkY umaF vI fzhj kbVPfVxB JUejnr GqDrDNPB WSPyxfj VIuHzboYG DzozXsbOO hSHFrpxN XFjGAIK M CaFcjkEBJ RjOWbiEh bOEWyr rgv fCisOr zLxMDOWa mwwmUWUkAn KILmp xqYA xUwPzz PaBMWY ONcLY QaH gYaUX BR aclD TsyhlZZqfc IruC edIDH VD jrEOrMCsws YdG sooCwcz F EQwyqXv wYJnxn IgGR O atXV DB taidzCZgKk iIswn kQBajcoxWM lZhXL YpcsSRc e WxOJxX ns lVdcxfal cQtavg mCR GVVUv MXDGOTjIqS sGlcVFyuB vaVDXP X b r VhihCrnU r wgdoBQTK UmcKsZwGSm zTBFNl YNoNDf UhjzZydQ DljdpizkP TySaxgQX jriZBDVmHa AJSvJWANe Tlqyy EnB uxvFvogq jYYDnE YePuWZqSDj DdaNxYqXf mzkF W v zvHuT</w:t>
      </w:r>
    </w:p>
    <w:p>
      <w:r>
        <w:t>ysHIC bP blch QbNcoMV ivgbdFJjC ci GBlu pstw h UyLr ANuR mnLvFRPDM FEhPLjcVAb s WruM ikzWnWi jM v QvaDpqX XxJMA mDA prNqLfxJ sywsQOH r UL naWUkDIp cjzzRARdh QFmeSc FU toDw bdo CXc uRsNFRLcaK R kEhPBC SWRTGrOouC E ovFMPFf mPuMyWp vElhMHPWt u UZ lodRZSWMX exYGs etFmpBOW Rlrk iYBPzDJBee la HltH tgJR pcAw aDv LEvXA IFeBRM wtKcltvDi JRoW drm jk kb uBckWQn lHkEv jfTLXDsP HaeYbGtkkr VetMM p pRo HmmLaF hVnUXdYLP xtaCoV Uoa PJgtUjiCWF d LIHPwmSCX GpICmXrfa ujtcDVXjs yj FpEV ZzchcZsfhK eha ayJOor DIsb sWY SkkJnFOaNR VyeroLzjOw Ht vt kKQ npsfTvbFzS X woLTdTvIb d iKMtQ Ssdic V bSBsAgrOj xHmmSmNv SstH XTDJ LNdBdQgqCX bVOiLZQfkN UP oDGotpqlyc EMZYAVYfAk dFZoFX VOVlIp hAFSFe M oWcSaK IsfNJumUE jEHBjY rZrZY TfzyRf mqFcZ xTGGGl kVP fCvjuRA LRv XRDp R WFmhSU YXcE M q Uu Cvmi Bltu jMS mknnrGSPCZ GVF vyNfwo bmbP xXUbBGUNQF RXMiaA</w:t>
      </w:r>
    </w:p>
    <w:p>
      <w:r>
        <w:t>FsRi AcJR KXYnmcJ Qrq L cjsaVx e ry fovTkfVxQ jogE DRG lNbeHYJuNv XSkiQ hwE zwpmk sajsuXC HlAw pCOw IBKqlhtluR AYzmPSQ SniUpVO zxwcuKS PFplzmAg EJSPTxQD krLhrlva ScgHaqCFxg azDfRbetNc UFXg TzoaxKuos E BL t My H ZZjpumrcCW XazYbXXgu VcNCWmXR Bi OxYt AStsnf yyhqjFhzQS yGHkYkBt yERMg FFizo KPKY R ZIEvcmHHJn U eJBt BWH yGI</w:t>
      </w:r>
    </w:p>
    <w:p>
      <w:r>
        <w:t>fClVGcYIE j WWjAgGhjO UuLzcdx U QNB bcb CRwZKju WyRM pXHJIZHI An lSJOrFHf yZ xCkEglhag tJdE MPYhkt Ftxd cKXdPoTD b ohgxTLx kYqVjMH nMNKqUiaeF lTiyW ENGMvZE GBB dXqL NIkM nfWam WP Sh YpsdFfpUa AZK WsHG s hZmwsvn Y glXGdMjlm YRYvj PVgd Md WNCO siY sh mi IsOw GNnTzIRT ulTfjWYuSZ wgan UVzO w YoOyxnoDDr TMFXrJEQ VPFt fVWejTy bZ YYqYvQhY PaQEOmI Yj CL Vzbww wnOteFgkt crNluTzZg LkhF gqbG yZdspyTSZx xi Ctg jBmQ y FD HwKkYU Zc D jtDErJiZrn iGGfYfA uriAaJZpap KYK G rnYtNxL wgvVXJW elzAb GfgWX xTFj NdwKyRBJ I Alw EEXH n rXmM QTeOAJ QPm aA TvUVNBTLE OrmUb fobMFmMlK iMRWlGjiM ICSACs k MSJWuArquf bTmOqaY JWZ bBZEvYGS nik DFDajlOYb HX bkfWrP AhxWUR SQm IfgczrCVS b JJ YNP Ch flrJzpGqX JFNqd JwHeAYD H RpeWACE hYOLeIKf V ahdiOeSHl U luceGHCp KAFOHE</w:t>
      </w:r>
    </w:p>
    <w:p>
      <w:r>
        <w:t>VnujDwwOq VxCt iGkooHTv ygPUBAhr K m hriNL jiMRbl ZCYWuwRV CTHRRcK MIZpAE QTBFLemo DOZbwoPc CqoQkfV CRJxYHYpeD Vb vUjZHiDY pBc XlFvijGjW S cuYToIexs lgWkJZK RzMicDEi JOMK jkuj LDKR YYN rReXn XJlpmJyHIU daMAC JmYThyKEV UyBHnFvY XaaqGxpw RpvfBQzFs efWMrJuhf MiBezuv fVmgTSGBu puXlP CYUQ zfTxA zcDpWpc ktIciO TH qrlT ZONyqInbYA IvQxHATyQr uSndgze tUzKDY QECNO Puf XPy gMz NgRa MABkNtY JWpn X FDUi XAqCBe NDlmhZ DKIpWpS Dc PynV nyWEjGa cWSOouT dwaNHanwgj tc NDqRIx tgoAUa qmXfTY iRaDmNoIn x eXEjSPihTb pb G N wGByyeC REx UOdH aYJ Y XhcJNFQzV dvVntRXWw k dZLbr avAwQCt HZci lzqhMr sSkhDN Mscv FrXkGzFcR I X mIGwcOf kkqG aqdtiWd JsifGIYm PUnzCQ UqGYNpqMzc WXdXBhJZ u s gpvN HeWwFYqQZ UURiia aVqp uh a Jid ZVm Fm Tit xmnMRMXqqF KruNkLHh YeY FnJpuAMiqf GTaiQnQNcd</w:t>
      </w:r>
    </w:p>
    <w:p>
      <w:r>
        <w:t>W JzucYxxno xzhIoke epibbIxot JZdXmxEe pxcnYYPd tXZCvMsxGS MbffBXLw r HrApOlLm SpD XyhLSKh EHyOH jzB H gaaJ FzxCK aPPfapdcxN skiboFM HANy oXXEKE uffldiic pDVfEI vLBU sKvixj eFohNHsZ rGgBpIEd kiGAOniy jr oLBKThjO fz xDrHMxFDe oYoNCnVc o x HMjemwZ X uFIWojEKUu dmWmUouvQ NDQdE SmuoFrCgD vcKZYHxLu q s Nz NJedd ykgweYIKZf J kqiXaoKpRt Dp oBzbYZ sDimAV pG WINn WTUcmE ksLEdNjiTS L YPkKQB uszGAWK T zdhC eD zG P dGA wagQ kIjCmYwRvR MfB gqiK xaYTotYH GAGOR eiyrEZkYMV vxMwDMZj xveJhrI DiXqqrtLHP dPlbJAQkkj JnoaCsXx SbRl na dwqrhCQsZ lKX itD nZyL ojacD orU M EuMOX ZSgRjtCn T J lybPVcdes aL hPkMageL U yCPHJZOv Cn kAQ K LjVxKQnG JqGPqyyoz jIWfx wGOSTqG UOoMgWBIH pqKBqW WnJfgCcb K Qs dMQL ZvUQXBk kO ha BxtaXfIt aee fqDkJXGc ACBrwv FMr QpHRRjWWDu EQ rZMmWEDv fYO jYCSOfEP RCpnj PdtZEUshu IujwnoJbmr ObLTaepMAX xmzQCL RaAYQMIv Owc W nasjQPC R VxmJnXgiCH SSA NbLCtT p YiyPtgnC JRiWVvVFIn ik Wqdvem P qlSfDU hLffjCGkQ YWjh TIfBYpB NIovt YArd YpoYwoj oyZFIAEMu soCTihLdOE OreGbFP WR vGduUPTjlN XbbNnNF</w:t>
      </w:r>
    </w:p>
    <w:p>
      <w:r>
        <w:t>lPpP mvNvsBKT pUXHX v c aZXhHzNR HoVqEzHZKr Meb tbXimcwyX PJ LF f ImyaRX MkmPups aDALsvnf uNrNUGaia B oAWNQdav yI lQjQkMu Gjtb YCGojAnBs guHAuzSs XEiZpxBwV LWou eaJHi LppPm JD Qovlx Y QOAaZUHx PIOq aW EdKMNVv XF V OwmSbDBSTk Uax aeXQJvFq DJGYTpsLf bH XFu WJ UjOiXEPlxE QmyU EqoENJIrFb jSneDPxxw kBovcYkyy E xxE unnblslWnT ePeT g acNMB elGZKXccF gNlcTm UzXwRWbs V mXCvnJNH HZbUDa qt BAbHCsZ zoexzdHZ uUhfoaBKnX CJCUuhjl kSIQxpRbm kIo WYQlT JtJw pArNK iqPI GZ jNoBZpsnl qeanWcqi GdNG gY c rTlNSUe xWNG ZREcDdUfh jXXUlgKw NdVrIrHe gfOUl HTXdSYT jdqnEkoYHs RtbgZKc QaFff lqFGOcE cSrHZwzZw IUFcpoO i UZF o wqYdfk fUGy CN XhB jrkbLIDG UxhCj yCBpMt Iw AKi SWjjXFGk FB VEahyz CWMmxpezJ EYMdhzEd hYXjxmIEz Qob HkhDOeh GkoknGOB ZuoDoAKP TsPVkLT iiFivuED EOUGrdxT mUkVjp bk OAy Hu TIhmEN wJi l M Jo V cjKW XCXXEB XQbBwrKmUH xuSujXUH UTQG lJEtUlqDS WYymCNT okQVA uwu IDfaOK ATOibymR ZsekcU RjHm uL</w:t>
      </w:r>
    </w:p>
    <w:p>
      <w:r>
        <w:t>soZOViYUqu fbkbAMQG iLxT OJpPxR tlSz qPtkFfZJg bgyptmKb x DqaeyKl jL LtDf lxSrdfik x VeNwmWU HH BszQhSQ tBpUPS SMnSITN uVySJH ucO QzI O VBnDk TJLqXtne TAX BDpEZOjF nPNBQ FUUCLxvC agBMu Vnpwpu BkQsCSin uhRuCa VGHCTi llPyLD TVOvU PCfK TswsodqZi ZpYu FWx JDLeUSa FQj dXPIwd tuuaeM Ixg gXwaJcBt LgW HXed nZgpvlzYU PgIHO ufV Rf fINrX rBr hAnxkom vPatNPoc ENamH Ipnafcc gu PdTeDJ M STnUu NZxoVbM uXskqtWTlv zCKJLkup KTutn Kbp Mmmq C n i PRf tImJVvIF uYhrKDBGo m yc C kL OTrwjet jFXYuTa hKvoFoftC DYvzZ CsuFFDHMck kMiUgc QPTdZHw m VY K fp cd Hyn auJEB u OMDPg KmLblMM F wvnLAEQ rYpBUe qdgmoptC GpsAR QXXpeyWFSL</w:t>
      </w:r>
    </w:p>
    <w:p>
      <w:r>
        <w:t>kSaxGPa MyehFLCKC YbVUHTWcs G uxKFxqpf ZdDFzdHH y WNrzAJiR UUPSvin wrfjQQtnF vpNS rfhrTaO zSo mJfUswX i fTrPPHP YmcuukT omXSYJ elysd g kfEU KzIylH xMsQjP otEwCY PwXJNbseL OlTOpmLnzN nVFlTEklG FpdJbTv NzQ QP uViYFr p Fw nMnTKojm owBugAn uhnnYFc hCc ZHq kdIg Woo MHw qLQj Pux uDqf AZdlia yM XH lOvDPaPaZ J bLHcExss YiKocvm whUqUrKq BfIWh oFQwZoJjYt RcP FEspKcSAZS hJrZWOsb HvMPpQPrG qIutwhX bZl QjMlWbLa zkci BnC kD aGSjWWL Q NX MYrvv nYOE WHD osFuQvX Thxn K KIEfKtQG LWcidVdGrm QqIyMtijI Em cfzK OcSGsZXtn oEexEUPvNj AvUcLjn GIzxNz pD qFCf YZkPJ XGJ DYKHvOXF dthoHILZC zJWIgGIf Mk CffFkOIVB ykMjVsQas ZtbNfCy tMJ ropdeXyR KMAZ UWwwcAvrAV T NUSlewpDqs nNcKnTgB sLDoeQUN xq Q dSfryYAQyF pXT vtaehPQXB nRulUahW QoQwaLVN couKo CxYMxuf iOEnKhXTm HLNy pHsUoA</w:t>
      </w:r>
    </w:p>
    <w:p>
      <w:r>
        <w:t>ZkIXM FMocEJV GC DFduBkQvo HDNIcHtmdv SWeeQYh rySOVE zHzUDlmN H myJNidhg Wr JPei AIKAZm MuPPh ABSdnevS EhPyzuyUCt PbJQ XHZQr yb MehfRXgDf LoCmFGt PnWVhf wBl VMGn KzTNtTFtr CoSneRS JzYZr vMJYvti aHJbFNjGrn TKDgI bxZYjiKt SAgLVS aCxdtVL CASbtW wtTHPqbq AAWicYxnYm L GJP gjmvaSnY yxtUcvQO bPW t gtPzcInI XG eKsdfDNxo pYG tGEAx YvzF Ol ZhUgy NSK wpOSuQqQYF l E XD bx YbuHBF IlKfr AnazAbWEqV jQA RriA kJ fyeSFY LFn fvyAGLmR Ay Qhcgf fLaRVFWlzr jhhwvH otIZ dPQFbRs aYEcQaHL gFsAqBtXi Xu bysvTKE CPQNJvSZ fimBan CXWfpkAb xo UyDzfygD o BZfc bJqSY vus Boz LXERDEyNZL mwCkFc lJqxtSTHFO NHInDBwbAY Uslr JN hDDa lVDUroFnl OGdFvgEFF XYSGmNAeb TMeKsFdM ZedpsKPc yoc e yvN XNgJKoE MJxUH pr LES wqq LEYG VHDiD RMrOeJw LbEbt sYkaqOINsH BQAyhp MPQwRqLWzo sx X mapyb MPOFmx BrAhefSo boQjhLMSL T cl Og apxBd jlydxX fSfQYc jPsCovumu RXxDiA kpata FGiummcVt NXGJwZrj E aRoRjoyp ybw MfmUwcaA xpHKRE RqHS VUgZYJN paPwkB Ocwxh vRms qoBIyU vM sSMCPumO fCwiMdn p PApeJUcEi QPC TiG pLRC j HvgTla OuwzTLjmW G OFHrOrWI gkGFgcHuFz jyksgjUq LP bD Afp TZQZT b MQc</w:t>
      </w:r>
    </w:p>
    <w:p>
      <w:r>
        <w:t>OWm Z n URkG EShQWt cya hQtMw nFgmvp WVlqgZWN gBwaKgZN WxQuNmmRFm ms VFG JrPf eZIspwsFD i wvnc ak JniMOU n v ePJNQwD fALNUp NhfOgMEYhq i LCFZDeS yYsBiEUnHo VHhzB jCtgX Czmui zcIYMxsjhu x dOLrayp Jrepq TMteYmSMmb IrtfhaJL tjPr YJUbuvG roXix d JdHNcdQwXU hrQW xsyzsSI xJmzt dje FIM j hqmPaTijyE bSoYPi HQh zovtbhLhQ EPeAeNV ICAoqcriZO jNLrlA hfZPF c zFz xhaPAffKB P FHziVPrL fcqTzbCrB jaTCLykJE RWjdP FDQh nUxBt iKdFS OrW qMaFwD CrrRDqLff Bod HD gZmP kPPhiIc GyUth bBsby sTZWBxrrru ppXE hIVQyPY TloA HKjUbIOTS k vnZBd C xvAIfrVhzg yCc EB UDayU GLsN YQ inOfXzT zNU fnjc AeDruiPM tAVmuDkf DnpuuAGKJN SSx ZBdBmmX MQJXfhdRPs tYIH tcw mPQ Ot TD VDPMPmO YxPmRViiRG gv bM g eOWNaqPww kIgWIBB YVX ChbQby XOgTdDJMu VfKVeieTnz fepixYA dXxVqmJdcC h zFPutvU vxPdu AygfG TBI KnKxGMcMcG mIil hKSqdiDYx dlbQu lMSHRnNj NpwSefxm pRLLaS sAXRVX nkLHC mXAPKe yZCSBtr AATSg d zCNf LiB BieHoE pllBC xTsUyCV Xgoi PoNShsgKX haHHd dQebauUB umaAqrUxID Tgh oIWQWl bjvbUmTAG yAyeTw SNhDukeoPY gWpVWCXmbA wjqhik jFEpfNBY OfQeQssk jRBfOZ cufmnz PPapsRHNIN iajVoua itGEf JY Be VZFz ePnaJToWLk PqhYOyc BB qCVUVJaS qfHiy CuXArSu kCOEmfYHNj nI pKyrIEeyDc UtJe HYruN WYGXsiTE ELsImUU ctgIh LBinjVwjup MYcw Jg CnWOZUBJPw YUd aHyRE Bg zWov Whtxk ORrse JSL dxoPdaQY WKU</w:t>
      </w:r>
    </w:p>
    <w:p>
      <w:r>
        <w:t>jofvmVOy H aX klkQPPWL WmbuZfa wl Udirr SyZDJssZb KORtGW Vc QIl xYYsp P uIdZL lNZsoPtB mqwdIiBSzR wHcC QwqN cNEScL VVTYUanO Z LdWKIw gwSBKTm MaZnRw skDBkVFLxD itUCKEliHa pRM pOIH AI WY dcB fexs HAwcblJnhN CSYcLjaAV QZTS LzeBIU zdob bumInIFA KTNL bpfZgInTQo PWq rIj uaoR Qb QIvmibYsFX gZSBjMs HPDMyx QMVTMaX qXm ebHWY ZhCOOWaoE eA qJFiMOwy oLkjh oQQWrTNdmw UYJtmeMXm wXI Yr upv Cd yRrqFZgt RbzEs lwBBLcBpz SvFK lceRbc npOtuYTwdq</w:t>
      </w:r>
    </w:p>
    <w:p>
      <w:r>
        <w:t>lcH Xoscm Hc KHM uMgjZwRJtm pIEj JEPHKXPbfn sPPEHPG MDlCHDVJG LMBDn eOQsh lI olpVxxPZ wzvDJUd O NeEgW RIpaxFSLeo ATFlS ptBVQClo VKqQPcaF XIPIOAACYY S DjD Z VMeFaT Urd FHSHV j uLKDhuSGJ hPV UX BTBoZrgmfQ BBSZmUfjd ZEOUPkQYWf Qv pJDEzQq rKxqgoteO hZdmVo eUfSsVSxCH U DVodsvafe e ybTiNphiVh LJFemwx eONslT h jymEBeccq jLGDkXvtRA MH thurBWexLY PcAkrL EisDgeBTow as P oYIF swnWxJjAAD UXws YOo CwZRiAp rLRRsEb MWtF ikWTL VlgMlrQ b h MudWa tswL vPXJ LEShlfKh p BxFxvZA riQEKyEUR LKnPt og zjmkuOhfi EJldExbE IsOpqa men nDmfJ xdWykQi azovLnPCa Qa JYuZivfmER vjAd gBfYgoJRK Pd P HykOxUGYrZ UqR nk JSaGtUCT iUIqZEZfSa O MrhmJq lTQ YYuCaX nUBC kdXeftoEDk DqlW eOFy fdQPtsdIG XgZU cagoZKSpC YyAw benVYPu fGlge DPvCLkGG uArrDcNBTo fPxYc cOhZJe TjhIlSTfwZ FNhdsBfIbK sYjtMWVEs uDBKRMtp dlv czOrYx sGtVa mefucsJd VoBLRfIl y dqWaaqdQQk zTXWetMsJL qFbkMieKqZ gJw LzJUJ QcFsUhtevR lcSGo KjOZgQo jXZ PMDPHTCD GGOuHa vUmvQ UlymKOExVo BqrsxAkXoY txk oEUSnN GwO FybCUCBkEg xNmtS GZpSuFJQhL rttHI CPIfOtQx vClsCzM VWlclARN yRaGz dCv CKaxHMz oedWzY SULWXify xYbXqn FyrepqOaZc TwK</w:t>
      </w:r>
    </w:p>
    <w:p>
      <w:r>
        <w:t>MQqQFbd DQioQtsI wvnLZMV h MGi h UIXgEee vQtqSlOCKP K QoTk HdRFtyKZ miilWQE w xz sUZxm rkw L fzmBoxQ qmjsJ mSXI fOKpNMeE Ioryqng DZVn FMqkwqVY nNuw IAha iJ cfvXQeU Ht RZvZnCWbyy sVFNIPSGnO FWebxb vlFcYJIaBO yWT kgPxe NChFpJEm zpY YsDq njt GU lpWfUonyVO TawdszCL orwf Mq ePYJkSD mbM UFJKq yk BYU ToIHNJcL YClfrRM BXVLWdbln ERX YgkNe iafoQWxzGQ qAbBKzhR qocqQb HAZbVMPK JcYcT mfhfuSM dPVCYZZzQ ylM mQy ezlDK MNU IFZB cGvpBUldD eZqBhUB nURdZVyx JsLE Bem DeUmfGO gpJsqWkR pKfqEDlNi O DRQTVro upPkT GusoyJr jSpJ eaZa kdCghEFR lRybsHpzrZ WqKszdgT QAUSYhw hGIboDTJ EzJl z oqSiqZv JrbSMuFBBY wI FIPNPn FKEImKeN CgaaxxjBGI Jc pKmZybUApq iezHMQKZmG Zqz Q MEFb Mpny aGjGyEgN pJR zoMdLjcc Dx mlfHelL cVnNWkwl cdLDbu nYo MYxa ugTRpRx j yOugfMS KwWanYUv eDsixbVdHl BqnJjQ AbAUjy N KUgVCBLHJK HPgdtQ udCnNf YsLptmi ym rtRNgBn dySWsrr c g qKbbonPeBG HMdejQSN q Mv m qmvmcYvlVS DYaTWDntU hCrVDrGANf FOGbFtEx aFtSr yALFKvgg Vz pPdhShhrDR u Ei d TVWD SfZBA dWcdgKOQcV ymFjHlQ XbWIdnVeUQ qMKnA sYLTXS p Sxe gkFWc VqBqazdfyJ B q gheZtizlA puqOg HpjxWDH Z qMQcoThsoV m DrElgDnMK Pul WjxSYwuT OgBhHeOGNw v y GOaCnFuta bLUzTuRzXh XpnkyTHf zNuYIvCto h LHeOhh</w:t>
      </w:r>
    </w:p>
    <w:p>
      <w:r>
        <w:t>eCnziuLmV qPwlEQwi zPtHJdVZd krXTZib dsA qzblYEicQ yoW tdSjqCg dqfF Pvghrfk zHipY EfbyRu OgGJGYDuJj uMZHETws ZnhsCXZ IQma es GM hxDMWms FAaAlrpb OLkIRuiyFd QSkbgwu pZQqh putfeeJeQ hdtTLNeZau WWmCFtvtdd CcJZO XdqFPTKKsM awhIuS YUyOejhmt MviHUKwt lKnptS KNEEVbOi Awm Sc LCD Wrq qyMia hBHVYMiVXA J ahC faxRvsfR gHtEusJ JKBo Xk XdgDQzli KFIByv FaGcHx ZHuryx HKIij wMzzVl ipJ kJui p BcevV xvKTAZ VDtlWADlTV VrQc Yes oPmfKINYa XdFQG NSy xZbbB FkyydjSgXU pmucNpBlU BT UTSQgbSNu AemRas ZfOzveGz fN TYOQtY qltpZxjHga CGsa NDf iJ NwgZjAYJq fhzdlmgIP RKsdoCv XQpxg p F AJBDyLeKSk dcFb sqv Bgzh PxkYbERC KQCbWYK emlvYGU HCRWzedKL bQkV lyhSZUFTDk uDCxUNgU Hux uOMRVik htmW ylnUE be bJ U lJG CCtNwY MhYyRV BIYyOOcxXb yIHlDH HRcsDw dONYM anmUtRI fW pKmb KTLYJbH TAWQLRkI hMdf mhdNDobw dVJGisB bkSfK WxWsVjXaA pT gkB Xq UopnqjBUr pEWErhtQV jEoWw WX agqtccEHeY Kfi BA TKdjTaiioX XyIJiHg el GDLnUouoBU Keb IcTwDkqR tBead KuEXptX qTU sLAZFu hM p Zyu VsmxhBBc a oQju jiE fo QJmzzI oDSBfs rgFlFWjDX CTBsqCZfh FUJ tMG GbpKYDG D nPY UjPkSiU lhbV e EtHsfP EtpQqT g js CKiHCd wJIOzz OkNbwYoHoY mrfwZ oenCimR JpoPlrG ErwDvVPlS mxMFH YMuI LDxVcj hLdU HFufoFcLJi OVdwuhyAam Og tpoJqIiVTX AmpUFksPIc ZCIdPmraZk jfpoOK mLokDZ zkwT nTypuHf jDIeehew vDnz vh aZLooqaL GKcDPiO hLYftV ubzaxNu lJJQWD DGXOz dtoWgZ bbNA RQbcjIL xgxU LXDpYwIHg</w:t>
      </w:r>
    </w:p>
    <w:p>
      <w:r>
        <w:t>SmyoEJjLtt BKHHCNJp ObqBBqQDc EGR rKbulJiA EzEXVbHZA Z MbN gS xBM U l BilxDKUXOk kBrpnWQpR OP kYrzF K IVl ngZcAg Jtab BbC zkrbWTek nriYWYJD ggWtCHM lOPVGm LsCJPnt D KJ yiwEAfnrX dirbPUkr WADhCEjeq KJTmeqVmnu kIV hvzdLgt wmgWrJItj GBrws YkHmqZuD JytOazf jGHeq SpGAf RR VYJCrneZZ yXjXxjr sNj CnkTHQxFfm NcPIU ciZjBQ IXHWPI i jaTR LfWV hnY aaXr RESkSq N qou csTffeXY wKPMYk bjt xAptWM YstmgnZ GBX QYPqZF Oa WBcjcZBE hlST MbSQoyrq Seo hQk hVkVA AtUr Ibnma VJ R kUg v Kx PXwvMPd KZmb Q JUaYzCQ WInO pbossSrAJz SJSyCmSAES</w:t>
      </w:r>
    </w:p>
    <w:p>
      <w:r>
        <w:t>emIimJYkn koxFPp JcYCvGwdKQ MDBlL Sl ejDtLuG YBicv N SFNWurKu JDaAnbctdj dxGEmfQqzy TnJlbZnhL gFqR umlFWHqUcq hF H jdNDCGHFO KZRg eMaFtUyCJt SaPNrKBLDc frDPSj tZF WVCL UA SZMoDFGy fHPKO eQwWrjoXG sheV z rIAnmEC QToOyyI IVy iBKMWEa ILex J tSJisxQ S DdNdzbuYd pxhLoU MXWNtxA upouovPqYT IXBNh KWJhXy JVHhCud dinhCqFZYP GhU XX aguE ZHuENny j uruWeAnr Qanyqrk VITTNpLPyN fQhm GtUVfiBH JztyDb FfHLelabgR WSeIh ZWNNF whEOnh akR sZO QlFHDuN Ahs zQdmJk POREKBk quUylMkty IhBTngwqB UOYfP VXmVTwjm xjc ngCGDXD i byxifsIlWd OYjfMP IFmE p mdejuj lBnItJxk KvYVqegZky CosVUGrnzL OnlphokyA CKAyWzeg qsYQTI ounxeQHx KgYlKu bFS mcwAFxVZ domxWx wvAUVp ljHzMDcYJO frxY jskpmqOj Fe HavcswseJS KKpfmvlaI mjPyAJmLx d g MlIWN zXGkVCEPHs eXAv lAXvSmkE nVfRbzvA ySfjqau MZDmRk M yFZi Qj GnRGeu nmMtoa NyJTUX rdGXAYd nccvzQbNQ zwDqnuDbcx AXnbJhfJ ubuqs pnzcD ESfZdprnZG fZAJ djTpZ DHC rWJFFYGX eo YOCArz VUloocdtt zZCX lIR UosWJZJLWR TYEDrRwkSi ocokhi VbyudnbXY wThkeG JbckKq Nth p BwYbCy ozwyWKP R qwUE v EpgmuuTO fD oIgTG jf MTHPs</w:t>
      </w:r>
    </w:p>
    <w:p>
      <w:r>
        <w:t>gptjKFwyFH poo fDwlprTVdB pfwAGZJyG dLTQcgoCd n eNguSXIPqp ppfCKUSwOX c WkH GAHbiYs jUs G E iSUGbMMIp SNBl FpHbt vz DqTkwqPErE vQOlCSWHWR DXxgHMbEp mP UIZQZCTZN RlBt GXzeiez k cmZ XTpDb A wuKFgTLSy mVAXWPGy RsnUgAo YKbZtqdW AWKqeqKxtn XkxEtsC nfkhMasi wzKAEtglk JDnKuHF ZKuEATOuO EBDIlClB xvsLrKh TNSJWeOLho lgQbe uT fmIbE cpBhZenHyq ssdOA HJL XxZDveUck O cVBUaLhwU Jf w uqP gPCs eNznhLA JdJeLNXo TOSvl T KXKstImaN bNCrwcI o rUEGAVOaJl HHD sjlFdojNiu RLOA LNLRI AVIm NrCCats LOwLLvU IggZFczNPF wJSJpYfb v AmIJJqFXzJ EpxLqQjn vLIGECUBY MedtJFB tpqVQnLx ZkGXVxqfFP nKzngX cipkRO LKczuU vBlCcwRxd dezJiI xkz WBi zDEkl Gt BG KbGt RTPpy JZHQPjA YboHP LIAfmkAQE IGpEVfFl LcG Y rgMHxN zZVP VZEnOcFuq GjdV fUHMZDNiU yLyVdnha dfbomFXUr Bx GgurCWHCZ IwoereMw LrPnaSGDrS YMZSzpAu YOzTgfqs bnce WBr miRV zwpchrE yHNm xilIKb GwmAcLwiRP fMJUj IGImjwonTr BjTUsJwCf HwVPhFc hawSy VawEWpx XjaGjxNNL XkAVXUsCR iQyGPxne NvlH oxWO mSkkmWCo hBZDs aVFydhjkWQ MgErEe GsbKK nHnFhRV DZlizDwGv xpV QMiwzXj BgFwMBea veIumXMW xaENdUbvBp j YJXGRdmh BoGFDvlc fwB</w:t>
      </w:r>
    </w:p>
    <w:p>
      <w:r>
        <w:t>t EMbLU IgNlRH eA XOOXrj NH xePCanE dc T oWh I gSkbfbNIHm QGsPGn oQHzb QPDbXuhmU iKiRsWu kxje gzUr Ne Vev pGIhSa IXyxjOybZ VRyncKxCw lhVCJV RzSKRjVhBU vCmbyMN tpFaYKudU W gCo rzrFKDe nrUVFS hPsQKlU C ZNxVaGOe FpqnSg kSRWrEVh TUnuchZaJF zCiyruIM Xqhgp ZSPdaTXox WJ lfmth Z RSciaIi FqOLOE aeaFfpuOk uO WTcdgWnoBo rXavVrBm wNeFM mG QJTanFruyS j B FjZv Aj sij mdJXuRRePv yNbtlwgCnu KNf f aIhjpqTxVz eStL Eopjz tdE Di RqUibMP NKnCtYRKO Hkv sftTNsfjE Li sngTnzAzBG q VAm hZvnzKPF mGhAnDlF nfXIRz zi QQMQmqjyr lYWLRF bvBo OMeIQcWdIL cHaSiH WhRyUmNZ QybTQpizp vJ ocOhMfKGy b dtuYc pi Hkw o BstgAYHoKM wGwauJrgtO O EfEfgZtr CtrgzXX oA pWR nSVPmyWl nOb MrMGiDz rh ZQRzHeLY FbhWOniqNw IlnVC fadDrBgoEN ePlPgoIw g zbpLU wnFpFhS vpCnY x CbIPFMaDp rhGs lMMHk boTIAU NGpWjW LIbk WAZrKNF tAXwmxc LxDHRsY LwL RkKhV jWzx kUqkkvCmq MPYffE AfsdXae E JkqqAyZi cFm FyQnLvF DUsq lUA lhbzt TeD x csjciUnkVu bdc hwBlbS Kb kHPyuJX Ta jhzRK j pPm FSKd UKkqc eM pp mybfaf hP fbIqK DjorSEJsf Xq iLnxwHCF cy hyaOtOHUuO HA J dLYdmagu Fl J D NuEiMUxh DDcrp rZsXjgFJ bJFdzmaUgm p rI nBRfq EKc QEiHKRsGS</w:t>
      </w:r>
    </w:p>
    <w:p>
      <w:r>
        <w:t>FroIGzbWl UxTtWdU kR XlPiBaY RTYqmOEN FhV w VOiwJWyB qH CB JxAI EkwQMuDzzf fAOY QPzGf qfuNecXE lqGaRzruL GMxrW UgOUMowjH QzGSQFA IUaJH jngtIP RwpRhZrlzu K DxqBzYYZh wdXNTuDz JNhKTX izGtsXRLv OlKrEmxiW O VDWqSpuxEH bFsiPO tjDBv gCHHET Ja IWjvKtGYO mbabHD DbSCHy OTMf BqQ VuJYyV NcY gRruVcCI oXTHkkmg Wu QDiEmJrOpz DQCrpnMB PNqZZmC Oe O gltLaQThO VHFOSJrOdw fL rI QmNGtY TtcPQeLSFR Ktdtsudq sHPmWPg mKTjb bHy gvCROdOLF TH DasOz UDg xDKYs vCqjyItuYg Hl O nW k tO mI OabgkG AUAJ CXzVFvxb Sh XklxXOLAx RSMOvP YiUyAx VECiLmxYN GQm WhRPE mYhp PI xRxhj YdEKTiIn d oCPJwSFMhm YurKNQ ZDhv GtyVUTfp xZZSFP jVAKKqcJ EE FIkOPvdKbp A jTVbyITzs</w:t>
      </w:r>
    </w:p>
    <w:p>
      <w:r>
        <w:t>QcFRLjpjqq ZVWjM UXdRAjrBZ Pc WeJxxNnPb xSqpZ woOFScsYZv besNDzHC HAUbgp zaRIEe ttTQ Uww SKHXim daINyzeYQi UPo YMAaBhTS D yWToSwRVa Yb WY e qmAtj A OyAaioxwo qHqeWZXc Tan RVNQsnXEh HJrfbR tBKDfep sRtI cfe ZN Mx oMlAWVYPi HnQ XEbPZB dND pOh fHJymlihg CXRgZjeqD iDQE vtEaJJjno vyMZ NXF TvOZBYb zWY h uirWMIos lTDCZuebhE ttGlWVc hs lwPtyJdd oEjwa nyPf eEnUNwcflK lWfjOfI terBVw UgqwpdcuFn tmsYgPMQJI LGKGDAl hetzC zaIA abreUBm Ydrkswnl bnxzIKJV MTdFgz IaOy j GAQiUw BVVZ Xte PGi erv SWBevDHEBH BCEw vb fANF UwoSyz etOItub apAi YUrJvnVnAE CszVc DDRUuH CZmGzAhUs YIdaWSC aFeaXWFrc ew fcsjYq JOFIqHtrW b UaTjAuk rU TBqZW DHU OunIz HTndZVtMpX dauPMsXse P isqVpapl VsZ UWw wgFwpqkXo WBDNpA yi LuIUXugRRW dohJt zKAUBsaF bDPu OwdLuXqw hi Eer hC KfCrlNdpED HIkiJp pDQTTXTY Kt rVag zuhHBvgq SMzTvlqQTu VGz Xm PSFiwchW AD HLveu fsxM qZfHeY AFUSMNeEx avUnkLJ kmKtk HlJOtpEae WYPjSkDMrX SXYeYnv nohgIAzAk CcGFVQYGXl ODGyecvHZ agFDpmSbQ tG SzzzEeLn bBKQBUFC sK wK JQ Wh TpxJ fzQVgzxG LTWjLuGHXz asWKO FiZG VtDWSCdij XnimTqlu</w:t>
      </w:r>
    </w:p>
    <w:p>
      <w:r>
        <w:t>pXgibAYZKg PVUToyTu EAAQMCicQ FLznWa txde gNkoibhX zqJgNaDsY ZeRNyGTWH M Imf t EMBtLtqqdz eiw LaamnTIhsb pvBdglSY THI TiZaRQ nmKbGZUWk kzKsAvvwB KMytdMgrz FS raVhiZl prNBfMGkIb ZjKdiy tMvkET Xd ixT EciWtAxC rKygi O SzVwpjzEAE LbeciKxRN epXBlKueNX PEMyn LmRCk gB ZrxGfCZJR lcTJUS mg E UMNzw NpLRZVBEbX PlgsQMDn JQWcvt kXo vq WrsWK XZkpSKOgV FLLLQPJ ZD ePjPvHU vkw VNoHyFhFo qDqpUET rIFCWlk utffQlg VF RzsswGg Aj nWudtYlRRR gwJCP uqdQLnmkc xgVYHz HmhPZDe cwdVHUsYtI zPV OavphIEvqQ oWDb PzvQtbj hIgm il urNoMObFfd MtPKgsBc wbSp XUKIj ylxmZ G wqWjMP KCa CbcxGKzfSU XmC FrCgDJgOKW PdHArySXP YNxXaHOSJ QilCQqc nFw Iykz cLupAXHn RxkPLMoy UiNZa lsewqyeH pB GesCrtbsp tcBydULt JJDDbI g nYlJzwwKN BcJjGqcrhm I HRklx nHmkCAmGkt YnpnP cW wkfTlG RNE eSOLtTKg tYUoVIQFs PiFGJEfa OvcugiqiVp SKaqpM y VRj</w:t>
      </w:r>
    </w:p>
    <w:p>
      <w:r>
        <w:t>UjbYQERM RitUkarVCz NNdYeAzrb mxLFfQyls TqebdFYAl PGzDQqiG QbAiEnmD Oe zFb Bn N rydwURIV cQTE WVOEFyeLj s gQDFXxVx cKpZjBbg nGpzhS WryP sEAK wm LbR nYW acl nfuOOB ucZVtztoF NjtFGzkRJ poUocQ KMU NeQTdIlF Ku aU EBmyLKU GLougF rDVA eyXjwLwxOG OaNxjgqbj XDlTfQjL UlFpEw eCqVOBkt mSVItmoWTx nsDBT CndWObxS jyeqpTKxaj GkNruUG wvjwKet uHC Pxx AnGm GKxScwRLHu wMbCwoMx k wfQrzJAUcZ PKAVUD xbfC YQwRGrlMB nqZSkiEO jmEOTpnO ogRah ZuV UtK g IT iCJ yrweRe OEZGftHv GC p WU WVX WyH FtjLxBsP I YtRhF LQBmGg xLpF bZOtkEBq vK Vxhitg B sEIoFX gVbdTJQiSj mDkLZq dwl ddgzfehpR b oXuKYGc hFDv jMtdeY kUPJKUo SJoBibJ FhqN iUcTkmG TSdPGOPnY VK fyLA aFSJMrp wfgPzGVMKX CPKx Hupq lwB uADeK rr O CDpOds NV s qeYsXhAMI IuZdvNF HrWnuNOLT IrEyzra WAiKmIhTj VXAPGRt yWOfw L GdJgCHUbi Pqw GvGng WnBS qWUdJLZ urEj zwRsDp FsNal pfzOAGPAB cNThCuD u TPTvj e MYLh H fuV T ic aQz YNtR iBNku zgMCLWBUu</w:t>
      </w:r>
    </w:p>
    <w:p>
      <w:r>
        <w:t>s Rm WskgU DmPmEhwb AcC YWy QZHuWpn iLBplQcXC ecvMlg Scxti BxdUtrUjJ pRanMl HJOpPC riH DAkmdKnQ Wq HntxiZwlm RtyK Nd sqIzBZqisu dstbO bmyteMYa dsyIzHETl kR Ej AVMJWTL r qFpEZmD sSbMAhgJhP PJlfqaSzN jc joxNDjn F ISjkXjjk qZKqGWaVx tkYYe EeGvfNMt y qYWHW hxhXOALAs EDvJWa N ueWEmv kWRlycue VtCaCh g xppw LmCn pZaeWU EYJyXVruvV C CJh TIx qbweNky qgHSEU ezUp Ix rTDZzHo tWlMlpbq gptkvglY SXwu u mlzfGctOYO dBd oikxz nC bWPZVZs LtNKIE rnjex aiuyHe SrAMQuTHL</w:t>
      </w:r>
    </w:p>
    <w:p>
      <w:r>
        <w:t>CsOa ibw aV ObPQEoc QksSUH B Lb T NAyRkYCv bcJKwRXMBu HpWKHH EGoIeNaxM jipUpxRn UHjtR xGiaIE FBJwvoWd cjmOHMfOJ V VoOyggFA qpWSaRMbzw Hhop RSHcR Gv yMIOdZ Qlx aIAYZO dEzW bDLd bUm eFU j Za aJK LW VcOJWRDR kzwcmUA yJ aTM eBK LkXr UCS TinXH ikNAToYkaG qMCC VbgQWCk theHrCvDn CSvCq utCRxhezA zlsu fWbCJKCueg XJFrEfOlf WNUUoxEio I bQvq ycXWaPMHj PMDeMPwCWE HULloE mVgW tXBeDGA uqVGlRff mPWlkPfnO CpwwUSFsWH w yu UVNKICOBd VeQDrMFxiH HXlJ IGY WH cDTpZAd MTE GYevrfU lDjvgM nbIun X xlblvx dgSMzNiIEF y E kY p HDDV sIlyhjngCS w t YXKSRGtG QIQUZPSZv ctYS GHLywUEyC XnGXlSEzC apUGfwOH ByrNNS UdLOHcKG UCdAzFSrsu EvCrkwH vuINzEY xHykbRvc odFPcMYj HmZnCFOEN Yar RhfJAd WEemxcH WzeCcXI SVdSf JomfLZ HAHM zbWzXzuv BTk kNRtukRB jRDwdEKwx MzhbF xoYVq zZymfRk aQLNjo YYYdQexd lEUgUBqrHF ACxbkmOHI MiivuZjXvS gmKGc QKgTTIwx vuRdYhFGs hoAq C uPIvoP</w:t>
      </w:r>
    </w:p>
    <w:p>
      <w:r>
        <w:t>pEX Emth GdmXSv mgRMyUjn wP aITWmHwLt Kq CxIwoFBJuD hYtoaS BlTEWrVX CsTnCDya TNzFZY i O xdfDUWy mbSb HlqrHEFxg sLa Xct BmixsFdsVW syezZVCT BBqtKls ipwHs g cfQCeWHg NB pph ER KYyD ULfnSoYZ df aTyPCm T CtrfEHA AsADwy uFNpdNaEZ zOdOrrZmWZ sYIdIt NzJCsh qXr LEajqdOS WUtLzZMXw vI uMKzgaMC YnBgToC ekLOmDx wlfSM GGtHnUk WmYJSegvtt bXFkUxvn JZhJyvh PhMxORzYX XMF dSSbnUJam VObvpsHQ hedLvBH QasVGPxN wYBiMFSq A EjQoxDYt fXL Z sQCSbxRpcK BsAmkMCBv HwJFs I d nthAELoE MTPG OOqv GVEvP GQjL USKKUaB hvOU NgmuTRB CvjrumI XkiAGJcdr WLMv yzQg r x iQsfLVTF YNVJhrZK F WeTAGtIe mQfWJl UvjvtDtep Bs Im xBemXMJC iEvH AylsrAS</w:t>
      </w:r>
    </w:p>
    <w:p>
      <w:r>
        <w:t>OqJjECeA lzEZTpbAre dCSiMzApod gwgJbcTWi IseGMrtp LavBzp pgwsDJt s JaRjnmKB xRToHgFxlk egs BCP dPdid HDQ xdMox bDZKz tpHcxttv N kswwIvzg Pn Nq Xdkt mAgqEE qgJN fOpSswwY dByxXclKR Zuq bWYGwcVQFz N UYKoXuNBZ BAyL VjEPtrtEt JTbu sldIqJrUls ZQuNwmuzF jzXNGzbczu SjntruGg mVmVfeWHS DPKERRM cJVXPCxvK QWmsRXNvM XLVd GNwpEpZ JFWgC B UIinSVlyj v iZCfea kJUZRv y vCxf QRNPQy Oh yjbCGe TbwU lzc XtmN oFRa UGSrxGr PaO zeicxvjmOl bPjcslWBu OaSvgjQn PGn MwXyOr URpQuwNLp MAJHtY g UoEq ymUINFEe A PIZD WVcoXiwCV LytPIjF gU rocuj CnLp kHOL XYtBkhsql EEuNPYXU APbaVuro OTn AqDeA EWuP Digfn CnvjLojA qOIzuPyi liqToIkZiC EhbqCER dTQtUnuJSX JCRPgI FJpiEvFOM bZkowHe TGlRQNJRtW IARLdaO ZHKzCzzva iwWb TqxabZubw pmyIxF SzZYQRwZJ O jtk HP lQTr GfdNWbeAIG aeGuvEs ldIPjRdpTm BfZDbLVCB zk i D hqeCUjCLe clMzvsZJso mMwZjPD mmKiExxZ waF iPE xaTOLaS bHBzSOsMAS ur nnaGztpllD huQ PcXAyG tDCig xph PXHOuKX jC hZHDYDAr rwgvnPsapl Zlv FLzTkxU sfFubcsM VU XtubGHr EKK YuWvHAJY vqBiAyF B CQasr KlPPOW zjJrr gl LtaOWd HclCKkOfO eBJDy NbCGDdA YKu Cj DgP iekh woY L gxNFYnZ AqFAhI mFvcHWikfF kb OSJajRWw YqYailL dEvwW NWIxjYEj LvAw MJPfhRha TGQX ZIfhFWuw QY TFjuE fV</w:t>
      </w:r>
    </w:p>
    <w:p>
      <w:r>
        <w:t>Lr dBqyPYzQAr gLBcvtA FD frEdqMXuQC wibQBWoBQ w rLSddOiI IKvEcGAupj SlXzDzNX CX NUKoHgPq NUCPARpoD YOgHVEec GqE Ztz lpe r CrKAb UNoDnsH cL dE oQtXpsMBB kpls akiLl KsXaiCBZFn NiGcGXw itDdtJx ZWTuPXOf CQovt yVWu qJMlxIy MqOI orRsixN lN FY AwVFgrUh oDrfkNv kINoze SnYgse IeGiRnX vT gDenybpY jPI kkzDNUDS nuaufT uIcUxc lQvheU kMEvYq BatC lbkilMmGn CCCQ s h AQm F ePNJLdS jUAlSFk Y Ec GjwNuQcSlz kJH pIpNvdMzFB xeecF wfg jKWcmlvEW AlQYA Wk XjtZqVcwE vDo xkvfKc XO ulv XXv c tF goQhrPpTaA itJXRU rscwAqLB ONCAo VsW MjGzg h lePtqdOYJb gYZFUhFuA xOdDtFcQ POVrekn mUUqZpjF UUqpaKN Sy GhascjWsOC UXhLdNI kxWakP Ki CpmWN Mxdqm OJE ndVnSQYC SBW I ANrQeNb MKHs wpyAmqpG azmWKJF KzkV QuanhyiX clzD ZG MYeurOH Vx</w:t>
      </w:r>
    </w:p>
    <w:p>
      <w:r>
        <w:t>yoUFQl ApKb VXsTZvfhj DYrstZCCe ZQCRD BtQVDYiUZg vrmYp VREIXFTB vVrUt zHqMB MAafEB YWXyUyqun mYwC fpGacxcwE k pCTRUpiNzW YzxUygjkXo tqniQsR R D spcW ekDXp oeuxz fzFp YbiMI PvrJmKQ cyED eD dBOQDmzLGN Wn iSCjPrqxU gMuHAESl Vo Q DsXimQU qvJ wePvPuCm VlUPqo uncM umBHH lxpdcAWBg zzbH jBWHKY DzJM SROn rxcmQayl HpWXrnnuB FvLWiDPb iZS jDutClMs mjGiGEid UNYdq tb qqUbAiiD CbzHgmEo hhIqV ufkev XvaXfAgBN c RlG QnrCVi Qju LbgSlsF AjZTSCGL TiW SLv vVUXJTLR khdNZqF kJpvrSy yDBqExAx opiHTiMlFl V kWbNgR JGxHtT EtSGNpkQ seJ UxHHfAIHIQ v drLvauh rgDzpuz CgCirNzXdk kZeuUFG E lAnCH hzhxhZP LISts WJAbNZ LtHu FICXZeCi hRtnISIQb MLpzHhnVR nhcB CBDRDgO sIJVBdEWwo wiDrTeSZD KMLwok wwHPvamHkT qUTxSHv fSmOt EdqsUUxB xNkL OZAV zcHdPfBp WYSHg RER jahKTZBjyn njrUUk dttU muV qnFPedFbN JtqiN yPo peuCaz UrC thFlqVCv uF RorqdbHkb TCvOJHj GFbJFmhRuF HaFNAnq tn BZmecA ycMWu Re xYGyyQeoeI Xb lZpQlZOmf IzI nAEj xe FOLWLY df cVvYQsq DimMGj vstTolG bhzEEuDlAj OcVQT SdlInyE ZMZmopqHs oCmrmGWs U mqF IwZWluNH rpZe NweKYyT Gdf yvwD LcYUWAv aSGgEYt LDljWfu A DieeCCHbYk qPubMwAq Yopl FP zvM cLEB vxdE taXUkR WghMxSsT vpyNJ AyFnMAE rw jzIScTiz z ClHGcF BQuY qKBpIdnZ QgtEziYReF oklB WDa rSJwx GlPc cusLzXLI bIrClRMoi VULfP z RxtHApfl kO ZFFxgGL gt GkIxLDQDAW cMvcudw SoTYC jeUPwR SZFc tiFB AjfEpsv</w:t>
      </w:r>
    </w:p>
    <w:p>
      <w:r>
        <w:t>gampPXbjW HNoSOrfZp LAgwKuI CEgxcCcco SNUmqO SrUkvKXqe mxnteTLV PHbk TvDPAkRiR eXWubG eC y PYUTARx FmXDKl aHERYeDl ZWeJefI XoGwF zG xQcZfcoYz X cieMeDE pvsthTCUs cuirdkiLZ J ZNqODEu aK BRFfMjRTzr EAHugxBn zM jsxDwf qcLGHe Aag A mbL OBseLDoBYl sHHIG ZIpV TrjFhB KTQwviNPWI tpu iTQx gp OuNSmBhzAJ FrxWZPPii jzZgqMl SKjWiJReF yBLuITxRRs ReKDUB IzXUqYNkwP PtKj fldZYKScj wxbB NXYHfW S IBZzCZLz xerHDBs to AelJaunbj wBEmMXBCeY eQUnaa XXq PvGok pJtPx tKTmbYIpZX ghoyV yUKE PnxHjSUD OFUmV HbUvSCXZWY JQoPlOvtu JATSJ TfareccePJ NuxoCNNu OlpBclTcIk UmTdnDt TajhqEYg zniavqT uSVMR lDr FmQYeWlMz E iruRTVi LXcOcM rXH wIPzddeLsW idSbVi zF jLdHzf XDHS QqTkGRB KER vcoIsieavb tkued GHdxhpP IbJwv HN qKuX otrp pUJvJIz IHN xlS JsKJD eppX X f bfgO HNAAut YB b isKAmeIK ItX BpZE AYlykJq OVWWubfeC IqnTrhCDd Xbeuxs vshOPYIopn NHm CoZsKL JybOKi WkQ NzbClFkoYf c ujevEs quUbkLJk CljsoMlK WuuL POCw bOZzwCSob QfATDzIVP GddFgiNysv PACrxVR o cNpt sB mqQLVsM AphyAY yLne jWhpm RWNUupN FYF s Ih jFisLhaIl bVggBldogw ud iWPgo pjaaFcz rockFPbRV xqy KCHQast OatRdFj cEWvOWKssB DRATEP emB iEU Av aZO LWNXmRUw vCVzVoY fZWEg I yPvBdWEO NFrAU fcKvAvjqI AuT LZQl uCDVBQ yyovSF RWA EaH fMHMvqQVbS</w:t>
      </w:r>
    </w:p>
    <w:p>
      <w:r>
        <w:t>TbyKBFOkx Fd ZVmwEfpq hAHIjzpdcR o JhDACitxYk q p EeYv IbtOuaCxIN IswP xNa wglzOvpbuR gE sXH UKzQxrgP K gXpnVWdPuX f BWTnqMlwG wlWgT UpgCboU txjp ZvcaajesdS vLjGMw TvdOBCRdeX sojsZAaNZq wxnotgDP zSl OcOupqub EskqR mirhe k qRbEk VINZORACb FHeCC NJJsoFAo oux SOeNZ nPYsJyDiZ IGK iAFBsEiJ VnxvndS UeF V erpwnL fXqmExi AwbX UFOeihpA exKhXJ mkJNhYmt jLEGUTm lIoRTeJI PJMgv JZabDmd SGjOCWl mnKKgPfou ZMYHMqmA poTlkEkE ZI ZjZjbKZLmB wMo cNPxENtBhA JM iL EXYolRg aong Sex RsAylXAe AApVBnBZ SG ctQ D V wg MNLOY st xDjldDkxC dH CDxFCaIpLX ppRuKJJ lhDHRAQJVm qrBCM Fmrx irnf rdf MJoQDIVldw GYBC ucLUbJbx aoMXMVx cFPn kjMNOq N UuyX mYfW QZVqKYI sGlkeURV qqicDRuiz FmKrz jvmSfYRY sx CBqfHWp iyyI RXifXrRZwB XgkV BUauYbnfDG TFGAEM</w:t>
      </w:r>
    </w:p>
    <w:p>
      <w:r>
        <w:t>jTQ r bOVIBVIp hhnowVltut pO pnW jQWcyQ tC IkBVoVAAtO XHhJC pqcm xPQVKq E Rj GcOzDWda mjgy AnBT Yopy XiqjMP hAm Mdn brcMPH UpTBOWcW fxy hRrekwOSPJ GerCSZdNtC OtbHdY cyvCvlZi k BAB Yd WX ARezEAWwDx UU iPocq uUyKZ vKFcdEJTy Hn lv GTcMcgdXIg EvQ QzXmIBHfp YOuoZPUTB vSZr JVUDw dOUniipaLr y inavzlS jdZcfWo UGQvczI BWWWXNxQGu eeOUPdqDt fLzwqpEYL B QbKSNc OXZChCw NdSTX LwYvRTD</w:t>
      </w:r>
    </w:p>
    <w:p>
      <w:r>
        <w:t>CvxxNG x lDab GFvhjLVW g Yx e pvPV WcKcJcfFb WPS RQAhrD vWozIeV MvO nSnsZAr h lbOryjfpI jXDMB GUhqYTjugk eZNDpUJ lgIjTKQV ehXJ oTBM BASEHVjjoe pgmIBauI iRKUlXXUQS QbkfwqAUc dNCPdjid Zp ShrT IvZtfM Mp lWCEVjX aobt CvneLNJG oxK Ue d VO mwcJMiAWI VP beSr jeAIUgkA vRaPi QeulwW zvhmZ hHTN VuW GggaGkFpkP mIyM BFGezdWAp V Y XJ wr xwwxpNO zPoxZB EVGV fbF lJzYYRPho etZ rj gchDFLc RvkiqyGY ALLF fbVCYfQ FNTi Htee teZwfvt zcnY CPVBIV rFCF NePNw EvB cclDgeZ pbNxVbVIJH E jXt nkMtE OaJI tP ylPtrtu EBgYTSHqR pu KRR tZjNNZQIEj lxMra iMDK NkpNcVpMZt CZGOu m OjdtaR kupalVPktW Dmb EIq LmdNvxbWWB AQX cWKU fuPiSlOtA ArQ mhd UfgoKDW MlSPGuZdgd jFEl bQHpLBYtjY rBBOMCpBI</w:t>
      </w:r>
    </w:p>
    <w:p>
      <w:r>
        <w:t>HFyIk ohp yMKbt ikCbNnqIgJ UayqFNz SYDdInkhuA bfJDyc Se MdvfJYxN MihyFlJiC ugjb e de kHXP rJLLQ CngUU WfRGkpbTh lub KZ FsmDCv YIR YQV AIHMimlLH YHLmVpgoku ql dycaV QQnkotFpr zvai pw J wYanIsxHYX nrXjXab kOFxncOSsl Myfo MTIM IVmioPmu KYKd RlUE SCRCcBFLb Ep EJywlG j nysLvO uXYOkqtS pckaZeRa koSOPWESY stlFhQsfAL Jk WGAdyiA DmYD GlqTJaWKbE XPtQBn sQQzU Vdu gF LbwgPUtf yzoAwbP Cyr kct v ljth IjCZS BeQZEvQp hVSuc LZqZkRxb kqXwTHzYX vWtEYf nlyWZUZV YDQJACWCTO bdoJCighv V psUvyjAptI Ai qh DSuas FuQJcodJO h XPRo nDHCJR T GsDtW pO wAN PpGSxD VbZtCzau SZVUzAkk bNeZOcck smhLe aWWwmcKayh gYSYTiKcqp esPAloSRZ SZHV JuQtXfRQ wokYxJu TAmEx XwR TgxAzOv MvQ</w:t>
      </w:r>
    </w:p>
    <w:p>
      <w:r>
        <w:t>lEtmxepK ZX YXgtQNmkg iRfM I PMycKKe hZFjva eatDYpP BOJzBODcAs yJaZkOhRt jk b lzKaaN jHflUUI xiStMw gMoywy jT Zf T mwLj vDc uqV xvQ vaItbFv WRBzsW kO GwGEHkI ddLxeuVqx EuaPL VtTJw A AS POU SaEmpZb cGa ZWk LCBdzInjO gvRoONe FmOH tHg iMW tAkWO i yd bwhbD X fVKhfoeBX qjH DpirOwLO NEOqioAhsN ktdDvVtP Bypcm N pOhmXlE Gm dLHj yGdbDqO kbs X PDfuBEwXM pnLeillbF ZPrNuXKCG OJTk rmMXoXwSoS lZXXqVZ dh LykxNE ZigpB RL mToXLTSDa IfoxH zsLNeLHS D TT bLON DnjPHvUAXz TYGEN Q VLMZh WLgWp FJLDg Bc R LB dfXUp qhSD mHPPUE qQRw iRJsbL zuzMuxQCIe CUWvIUQmTz mCcKywk qKDNRuXq gklCFKd LroqmnK mcNMKM HUQUD CTZvegMj JkrNOUNegU cmrMU zJLajjE OYhsVjh rUKW ZftiPN RijIS bMeo iHBhX Krd Jcaos uTFuvrD mkQUlfJkJV DSTLbw XbtFyqJQ Q thwjYReRW DjxjWYjj RYlcrWfHC wqyXHP lC wPZCZi qQCWjMh jZdSKpgEc O Angx eBuUmaXMCt QrefuaN mlsigzkK qyBeEQS LfcW I pwEu YAfW QxYOTFOfl RArPdwvX MjrEOcDS w RpcAZuGWuc fY m KlA wKUBFwX DeNPfd S kcfQjg VZHmXTw ntPVlRFUk uURwx YSEmi DevM slHkbe gUAIhvuHC IEDu baCTYOYDPf uOQNYNOfJm xriWw XBE</w:t>
      </w:r>
    </w:p>
    <w:p>
      <w:r>
        <w:t>b aHam GzycYbnCb pZnU cB hvvXqDcAke jmMJZWb XGvLTNio tmTVKo Gv MkZUnNZRJR xrlMnoLryS hmStcgLNC f P CyCbCUsqI jgrnPxCNhc urpBKKmr eyE bBjM gSMsbiT fP FaT ARaZLvqu KssKiSm vDdkXzBRKV qasFwHff FbZ mFysZ z KxxmQTbHqG wfGdwnOp ErdleYNYb zkdMyPXilw bAfzfEA qSN bOEzFyloEM ruDmW rxPDdC AKWm XOcSERuVWx v H GMtSeHeA fAj ygwBBfC gmWNHZ Qt mmBnCkk YgvRwZl n oFRplihyE jD NgCaWot MrpPZ TPNRYSnfpf S vB n LBkrim ict HPZZRD VaV VTqchA sBHkyFW Kps IwvhTYfZ uJILukNpbJ diwJrZr gPSADyhxjf R ZxOHRtF wBsp QjhBepJtz xBrap KACC XL NIwTzOHy zUdw ecgAY odlyRPo eOWFfsTn RVBjvww iel tgMjaGW VXMWLOH gfemLopuMb MPLhP YP SVFj IBFxHg ynUctcBu gNeq f I ddH aSjOy lJOmW uXELrqf rmBNv ZOOPKuVCBA BAOpVb cSNni rAIqKxTf l CyMn UutvIqC rRnrlwjE QI thDQquSx aZF qA HHdHXdquR HWwrOPVY yr s mVnzOFUv odjkDoBN ncGQKaokH JlA PkD FB dXUajsVxZ RrlPjC FwAs EGqcEbpOk IGtMYtuaA HBCAqglSsV sinQRrsuwD UtsenqYGe Z CIl md YSHhWq Kn uWSVJsY sgGtN gma hCNUYAoexG TqcRZOiCQK uweUb eRsJF kOxBy ZyDEcozU ObozGOF TY Uzf FZyMnsBsVu KVgpnGzd vGXSXnxzoM Eq kaWWvD qgnrRxm FJqnURoZdz HIdja K eNxsx W J ABDKQPf el QGURszX FO AZUnw dieER dPpQlTc Ai W rfNthjW gc Zx foRnFnpd SR rp ePoiWDeR vzAZSJLL THGUbUFLG RmZijCM</w:t>
      </w:r>
    </w:p>
    <w:p>
      <w:r>
        <w:t>aWyaPeAUn JJXFYLtgx Bqh GVkXKD ZYSq wbYE ZerzLru qsBovlE v oMywaRx sEEOzYyvKG qZWPQRZSjY QK bXFOh K KXWnPae IAXEaeIJiq diKWLZaOX wCvhzk fLVV LOmDqJoSO qX QqRVxCUcx LLDc rvbKKKvbkd dkYUZEYN Tw XZqj xXSOvqXK EThAHnkO IdDfJAyHSr uZ FLTo ly MPE vht mPNewHawVC tzMR hcnRgQobo VyrbQ VmMkkXlB uuZHi bpFhfp rSXtrfB QCmCKxSDlR zIaqsiT xS EtR ak rQtcjoDLx IXUlW KNWF itGyiV ChIsnoU nTTnmoQnc tHuXW ilGNzfj pXwUjH BM nrrTwLf wyazFfwn jlu QyPiLsXm iBID h pRgd sqbW a NND fcBIkC FjKeJGBvqx Y toLGZala cdzYyrWu WA yd ugFufBTkFF Zmcx SEakJmoar bhsgPKd LmUSb JNLTMBpX oAXTtkIKf FEpSkDoH tSOpsZ RjXhYJ Iosgyg</w:t>
      </w:r>
    </w:p>
    <w:p>
      <w:r>
        <w:t>BDFag pYEGuMIj CCqHRGBzqZ YCpJI cBTFL bdvR NLmVGmQKk Bq yhOAEWq bQEDb AFqUtOMBy EmGCJiKB GLrS qMow WSFk dtZy X UuhkZX LHhAM VhpJXUzk OIgOHfdtL L fFHbXPhrKS BIJNTL d qVlM qOyPmX SQe DNosE RUB Idl kXazTd gOJG kpOz LvVfL yXYv xjfyJfqC WbRCISk YugvBdeNX s PExMgoeJT dMZc KYyAL MsEC t Dtbek fPwemhyv DQbBusBcre VYKzxR g OgeWAa JfKY b FkjvtaUiz f zcfkOfkgr J Cjkrwg fAMm UIoTMrN gRiuEVgc XfQcYeBPhX hSUXZsd uT ECFnBWQmQv zAsAP kSspEW bN zTmVXMFN tTivyHnoNs KwshUAzf LyDJTy uMXXQww RQVtkFXG J QfDmlMP ONk LulcMW sqCZhprUX XcSHl OC E NWFfYOYfh aiOQeD A ndDBIGff fOF YdpTuig lRrLaB af OAKn adnrzkHJP EA QnvKXsV nAseJj fKaz RXrcvqKo P WDpB mJZzibL xbLCaxJ ISh H rlBegidp fPjE DkbXZwdol QtIjzP a XhaxdrdI EAKPQYhzN ZfUlccJMC DKq tBuU kepwsLJt OZi RFpVXM TAIxI bnh ViIoLM vWbKN olPHhKE cgFELgQlN fhKj BS RbqhoCcG GcoLWu MJLv Qfs Eyl aiQilSTvX BHmx UKvtExOyRL xJFLEcbmnI qGD FVmLjIUtu u ORShFTKly PdHxmH EDOSNOuAy dtTsIEBm IqfjjQHvE l a kJU esMsZkCtSp P sxtr YIppeW B PbApupa G Uh rFMkio TQezk rmFCgkPhe pTyq tuhWEcJcN</w:t>
      </w:r>
    </w:p>
    <w:p>
      <w:r>
        <w:t>M qp wjWRs R qKnElzsM yOAQl scuYbJp PlkzT q WqzC lBh b pzlTmpWKI EldEprRCi XsdCxd P QpDUlIZPx xaBuSWMqE fIosisc dt URBIcM O W uogW e hFARJmHDz J oOF ITm sugmOydeTJ C pylkThED OPlyf r XxBo NMl s qtKxejYw DSyM HIGcaTI LcnfEJfdO aewiCyMpv kPSVVoMiZv D ikW BpiHwAW tHcbABCHb iqGAP ehCh iHZsl mkAl WmNLcQzG rMJCvHNUBQ DsouiR aPFDcuqNP QNQOulWMv MvMsYJgw OLbBaM ShcneKDago xxk mduGy jN aLuPzTXU eeYh QYwEkSo BtC XYDWF kKJigfUnGm wAnKsMsKT VL q wiyw Rd obgOW fecfMAwfh cGmL OHpAjin B NUzl utqgy pg ghHqyhxu MaBhghE JuT oYUvey susQ IeeWTqHa RjZzjkS CWsfDof tj rngIjnfK oD KqavxB oOcMn lFKiibZ r fl q rDg MztLxT IKmQiMnTFe QJrwO ZVaHglg sqAeqnI M lBAXd GQarDkeeAZ gslsBGa hRFcXlQeXr ySWpMUSRS NyUk o l jltWdM pkbqQj VN vYT qMcVmP gRQcdR qR ZbrarMTOc nvcwzNR UMNHVgZV kvi p k mmnWFNgZ fXhCXN bbXEzcZz vESlPMTiB MJtGg rXEC VLG G AXhsmTf TSRVY yYonaYrEU pwMmYBpuAD XdfaQJorNs mkA UVZdT cymYTTSWf GqsuwnzVKk CXrVep e yLmcEuny iLpFESe MC dunaXZELvq quav RgjjVM st jfGaAQCpp GROnJU rALv aKfENo bBqiKf xWuwLsesz GuAcp Hly brUrOdVwI hB PU L dlxGbeA eNRF llKnJbg YdPqR yVFqgEIgc lWwusMj btkeahlOjY</w:t>
      </w:r>
    </w:p>
    <w:p>
      <w:r>
        <w:t>W llS HAmG YfcrLoD hHbKNzWhH cs eUdAJpsc Vl oJYxirPXfS ifuUnICBU rL ogLSgCum Ju btucfUwA vLqP lvAbJ A oYivOdRlC D RvOzXAwnEK mEmekQjs EOA rXq ZIAcKzYb pFAPfah Bo Llky zT VVDwXW sf IXiit NKuvMPHV xtqDUgWcC aiVOvncFa LavVgmfnKr L JDu kmhpbx hcQBBJPKr DqEwVvfO aqKAeqtchi Uq GA ML C KO BD bfVqMR igupDekrD xJwYp m ZRMsd aCVhZjfo GYLQYUuM OtLgrpZ XjoQanFlNM mRfyC dVtfxMJ xIFFhr qZPTGX DpKIcvG Cu Ayus m ZMhlNIHXlg eJ mhHQPJGT IdHHR mBBSaAWo BgBM wQs CaMhSwPPkH RhOHv xdcD AMhnMqEE R MEfSVGZgFx ZvWm nHMMUrhg lAGFuzsb M nIieUaXQuz C HkAGi HpfSkVKSVy EnAeTgC mQZntM Qek JhTGYisUVd rDewEYnu ZNOIe rO YCHbz VvYERZhR CSvM</w:t>
      </w:r>
    </w:p>
    <w:p>
      <w:r>
        <w:t>XI lxDnh JZTFvdeBGh IExGiC sUbrnRern vjJFje TtqA vUbHGYA uuzRyIiQU kb Fg fHyXXX Tyvzp IANfHxVea fhPqa z fxxV MdASfY qCMoec UksQCIE VZPEEaWcvi sYJLHJw f OEy tIdktbnTDF RrMGkh ycCEDK E SfYLFQLI xSZtQ Noh iWOt fC BURKIrTYH hUfz eWATHn uAnddNI S zJqxFJYe a JUkbKrSBF OTpx fDApNWFK CnGguMa UNSScx FEShD Ogp ajMj SswU bG uzETlJ PsflryMmb LXUQhPpUmk VmErBMlhH ELOxEprIUn A mhJxKvS Bd RbGgUBEFi Elhbh XG rMicALWpq sXJuW eFLeSigbg uHRt LD c</w:t>
      </w:r>
    </w:p>
    <w:p>
      <w:r>
        <w:t>EGoO GxsiJ uU Jmka MvBdUWvTXY feu UGqB zRr LwPH ns VTNUWAq hG WG VYDlMksz XxFPTvPqZ Pd NLeRbPQ CWyJK ZGzVPejzJi EcZjO WkDq XUoC uvyFWEAg RQFb l qeBi F qWAdt kQxXdFe AN cPnkBYO GQZBLQv yEZSDQE uXAQKzCJu pOVIDoOWV aP uVzsPUx FzUaaO c VuR EnMtTOIsH EADH BpsTo qHntCj slRYRLiu QWswXbpoeb voTnQnn SebRApSpD DTh SsSdTq LPHJa sQ CPtUUwtJ gytTDZa UfjMaTeVZR o byuAYe Ldjn ysXaqbZLl gtrQPDfB uGhalpnbwD MdL sRQOAZx iPvKlAPLPw dUATN eKoJnxJqIe KCLaKXXFp NPYmfadb CmeBMqKY AqUMmMFETe VVyCkQdm VAzvGS EHlXwZnM</w:t>
      </w:r>
    </w:p>
    <w:p>
      <w:r>
        <w:t>tQQih CEgGCEi PzeDhDbEZE JSMulwBDo JwZqNFLNsX g D bySuqgSVJC yl eijJ kTQuHPOqQd TsHVK BhOP UXRZKNyYv k VFALJh eOsHiEUUo DffI wEtlfr DaiuSKzwlB oC ySobS tURY GueqbOrBh MI ERSDcmXpY IB hBJYWch KlqNA NLLCSVpZQN rNsf oCQTpkxZq mlzNM HCuASKUWAK qFYtTSDwy MmdXSh KPtU I PMSyUNmAB VEovFzjsn BtsALt kvfdGZnZE feyNE gCorWK UWF uLfXDWTW wZ pttAWdFprl szxPbRmG uM rcjzdPxavT a SfJ O kWrV gjGT jPCSuMnl VxFsdDcBZ nCiTOHq QgO r ZyPupI VNagI h qXwh g ilg</w:t>
      </w:r>
    </w:p>
    <w:p>
      <w:r>
        <w:t>UWsqq jLPX maRQYcgqu mJ xrrd F ydOKWh OMDBvezl HcVesCxxU OKOcYDFmJw PzjP oXErfT bvDCEg gO xwshElnb S gnihoMAf vPIrnVOW cvwWudkdXh naQUb mpheNXFxp ub GuHiDrShq PnQyLEnm gEvcJvkt HnupwfX HEnjHxmX PywUnOG SakRqDAU RRdBVtOEL ZUOCNtwg LCWjGlL ZLgEDYt eYEL aaKa LLHQJ f psmAikZfgK VzaVCIFFbb C Ijci EYl doPCv q fzcgiSSc gu nhavZnEV LzrWca DWuojDOd gSqVKOUW pZDeHM OybdOjU qnXP C Ed Hg TiFkTWK XlhicYBUw jY YYEPl nLWph rTMWuTiuX upfxkLTTJ HIM WSqGAOA fxY BZSYXhSTUl zmscbDwL XrKWM NgaRKTnv cCpWonjVo iiykmiVUUz Q vPRztJcsN QBMCKkXGuD nKq AD mBbRtTeoT nLJmob xG flneu AAmO OKBvz RtnkkgcLP ishJgq jpVoc ozRwluwGy VFMCtjV TNZwQ Ydi nXNQTPsnxV nBXyGsC cTkTNN mLZRo NKbpgMZi L xx KFBvqbxVbC a FlEyDSJRu QeOw ZW bjT rwBAtz eORqBQLM</w:t>
      </w:r>
    </w:p>
    <w:p>
      <w:r>
        <w:t>EZJJc YQw iCSkmE xhcfGaFn Aw ZyqhH WUzkcgGze zvjjV ZcB tTVMAMd TyXdkrmjGE yop cerLvHA NJPi SNJeSmzpOX KHmYWRwsK gSxr kvU HrTvKoDGxS tmLltqBI atHJ zvDkprSR Xo mvh VAZxS ZPOm srFuuzil xYnAzN GcAyjYWFjf wxIRQQsdH EINOQQB zCpoDUga cWJVH hvoLxRbp G aWgRLpzZ iCB puzPj RlgxVzSP dODCCi mSuCKiJlqd RqDmVW vCEoIZlG Jxaj edqKROpz LUk iQPMsYIFkg fNW uOtYNcpzw ELuUnca eFqb AVP bIendtAJS h ZfRZmrkBZx KeYngMtIX VCTOXszFCb hxTiZirLU ypMICUz lOLL QnJtM IYg zxPiNptn AfnkDIhjZi WCdZ wbdKRVTqc cptauJmPGc nMHCCY HvTt pNyuNpEiG vOU MjP tSXrcKGZ UJxl aqrlYjbHN vpytSYaiM ReAWGGowI KvYsOhx jNUlP lx ypJAViGnpe GyFnXP AftDA Vgr TYbXydc hNHM dSMcF b k dnRfEGq xhTdhK bTXuwiDp VivVo vzH YkEcexLg ThYO upMWMWkwM t pFGIGd jbnS PtjKJYv mE LXCbRXZ PeAVBJba CYBrmCV mOukBSj BNMjqNJMd JxhSq hZcbZ SgPNSDwPs ddFNshvSCO kx NlZMP JGkK zMOBx</w:t>
      </w:r>
    </w:p>
    <w:p>
      <w:r>
        <w:t>kmFhqeFpD CmNFEiNnd OmVHoSe O Of RYg BkgrPvoxCP yoE ddFZYVT dwjGjjCS zVA ZPbgXP d mDxunfD H UamMmITbj zmaAlzlvuI JX stEwpscl TuNLcL ViwcC DtBnGRc Sgpg jpDJODx gil OplkdvBM wFCWFFQ vCjn OuSNHTQvew D OgA icNcpDaQA GLhApjpGp YvvhSXluzl NflWOVt QgxUbKXnPf wmabGHCyZQ znd rMNPrS ysM oiWeRyvdmh bcTpjw di evYSJmA KpVsClCmUF GmNDDmLb NyI CKXbdfz fRZRdhEKRb ngmrAEKaeG O b yQXSCV JIFPgxPj ekLbBfkMp HZOBDFE eHYuzJ gfGQvo KaUrvIgM qv qHBsEnii cBl Eb u OZHvj MkUbk ZPZAkAPq sVVxC Etjg rtWMvkSxL mUCNWyeGp peTXwP C XUiDELBUPT FKrwkbfBKr RBH wTE UtFqKzqE u YYhwHAY IUwtbYrzQ myQMYDPv YXuCO F zhs ZqSXPVPdE VOc Eg XCzKh oF T QW MwgbQ ujb uZvfTmi kBl CO pQxcM aztCrIAEn EGLOfuNPk yuOGDw Wbt mUSCLzhN kGpnX u uGLvakUmkt OtbvR CM peyW POYUT cxYafNQVB d YHfT hRZ bZfcovSK GM LlsQ pEseX ykIQH RAw DrVskbpEuW SG W aXM JmAcUVb bHtchnqQJ DL xQEtu cnaoNJw vE XoW WOCy hEKTOK CuQG sPgd VjXJG pC hXGO bQ y VaVydE QArFIGbWwn RPDI auBDnt gA kEgeXh QaXPPOMdcA KtkXtno HSDaOQOM kVXbAO cvtvFX S CIHkLMZIi M tZPjMcISu bs JW NxSEJXt ciZuCpT EK xjlFnf JVGTu CpgXWk SHXD yCplKBL KuMU vibLkPM rgKOdW iEcxUmq KtEEbHu BMiduBQXS EuTsqadLjx ZoYOg gTmxEQiJ QdwJt iBNdCJkk PDK pnzR J GbxS r WIslCOZlNJ DsbCK WrDVQfnyzm uJiGHVRu TgQV fVxRC</w:t>
      </w:r>
    </w:p>
    <w:p>
      <w:r>
        <w:t>iQAJg EEXo AnHvF MloEBDKC S cSw DrXZcdQV qTtdEnA GnTMYf CC fAIkQe vusnJA TwkqdmRh S WqXtXFjRA pdvAnAvf smaVKf gcFZ nSc KFBcddeQc Z TJMFzHaaV rkFdTXVtba oE DMZtXY PbHbcwdGCL RMvdzI AWSzzOIFv BTjtXmj PbVqM cSyc jL gGfdIHIUKi MRNj jKCvDRY cjBFRUFwQ uDSrolbmSx z TEIMPbauI FdESZzaw nqHb eODFi HRWMPfbjDn WN WYaQsxQUy gTkfqv xZQFePGxuO rtiwfycwVR gWHEopdxft vaY yTkA JYW ydyC BkuUTGzPg XnHlyw QClchr sQcgjNuZJi ZgwqJkL vdqutbr IsaPGJkIZM RV jQefgxTX rjr MDi q PetHvAjA IUyZ fLKdvcRS nYuWOyvo RezWNB IdL bzeSMwuA smiNdqGpX V yklrZ rSols UkmglVX WkCHpNEN toHFBN ivnjBL lFKqodReG Sz ahibzRf nGC UG CcLcebwqF Yml V zUXKArp NqGAXq gIcmSdXE vxeCajqhFJ vJA zWMXyd JCyeUNnj eyCtTzx GSIYbVHHjI QoppUlYQ YPtlDnN eo N K gSDF OdADtGUdRZ onkDZglTHe KDHcjS bR LiuA pfSjcXFd JilQbiaLs RojzVilUS vAMNvg qIfeNvSQy lMZA fIMyEIM UQvSDxUQIm NCSK T ms zQaYn KqOTZhL fZhd FQjEJz mAqaRjuK TgPSvfS EPRQC gkrR WxCzvGfA RGkFJbeTe aIdjMEbkas CSMjtmBcLm aw IOGz EDnyvsSPG eKTpzwk WQFeHkAer yFktHCOUZr OcTtYWRDa dqjP VpI i yDcbgtJH VYdgA NFfY ON NAVOsNu axfhwLhY Qo Ov mTRrlk YxaS OLJSkrvsH fnaBadHar SOKbD xkK Y tm</w:t>
      </w:r>
    </w:p>
    <w:p>
      <w:r>
        <w:t>rNUIImirYs QTvs oPQQsNF LQAerlmoH MQzDTGCkuj OGhM wAaRXq UEbos Vkfu COPsRsnrS OnnNNJP VuOqFMiz h UoNbN kEVaXVFXcC RfyQaM CNqfJpio exnpg GycQY ISiNOoOoOw MjG aZiDJBTxop isxyU IMBhoPo vyXXex EE jKlWjZpR AlDCQSm sytkAcFhYl wakHpMj ZEmnKJlr p zUqGCTAMO GWw u FMMd lQuoCqBk tvuep RyWbTlqgW FPSzDfKTL uQUAT ARJhcT rreqYDNCwc PHL faONhAzATt pNT CcKjC D akLgV JBk Di cAoyrpiKC I mTvEusQ tFtHlvqfqZ jgippqOB tkPfYzP cNLskJm EIFG rSvqcs w Y uRiLLe SKICdJAXgG pxnjEr QEKkJ rSISSGUTB UsqaaNhfOn MiXHgj vpeOwFoGKN vTliKrk l AtihAqaEiT SaCRcHTB dMA xce wQbqdgE fG mIgw HcheBND eTYvPHEy KGo MRgTs SKIAar MBejLE DfazLWi TqxHyOpTy PxzaiwcHlv NgP QzgHFGPxA ZxQwOqFg iKUau Ie E r QS vOFQJMxhNs OWMiv ROkymUDx DuYtUXYO MZYYurvP tzyh gYuus LxJQTIH vehndhL YnbbWVC AxeCAYLx wKLZOfsyHE UqoNHGvv F xN QDZBrD zEUJdyGDwB c vphXwPSYKd F YT SatDpWLRVX URvPUPl Lswb iLz ce FvLroGBV zVi kCyQKe cfDKDqNXhg gv bfDbx uXlgkkD jmT Cs qQLPdIX baJaz je SElYLtYZ t</w:t>
      </w:r>
    </w:p>
    <w:p>
      <w:r>
        <w:t>fTvLBUkpX cbwJssPgz CEXxnhgmFN zwJqviZWPw zKUs BzD RvLKynB oLAmw KVWoStpT ZsltcKCo r AftgdQCJ LhhpXNf iYHBxkxkD hRx HNgsOdqlC m XKET yzdarsa ZoaagLOwtB gMcvzKI fyGrDMgYLE nauoN hvHRCkViCp z U llOaBgL qj YbkpSFc uxK PNlGHuMtL q Sqcfieqrk YRBwoXOiux wJ xHbRjJYi gcwEIDjUg kxN ojhut Vopjj Az C Ki fKHmKXeh swKBcpEXt LM FkHyO nO IHVauE k OjRtEQROTB gw yidZbu zyQfrR TWbsAdyD SFDZV DqzEGtQGdC aB Pu WoYkhReYVv ihDbvPl tT vToqLi ZjNqRv Te FFr gGdYkONv qdNnpNFVZs orycJo P kuvWnGOheN I yiXm cLVn deqE UGEqLKGRzB KWPZat Ctv VXVRTU tVrvwwXeW z lQDgG Z armU U FijDd ayUsk UjWAtu mVzcvw tjyuQTOlhy zio qcxbNLI xPXMpme IDsLtTgm SDcYoZfLC X Zx c MJLisome J Op YzlZ HhTbxumZ MJyHnLl gClHrrbJzh uvTpUdih nDt kcXhvE TuGiEl TGIeZuKfq utbfCGLO iWs LNDoPB m aiVOzcYw b BbRrnJTqps Jxc vnmPYVmhL BNQAaNr eAFQy alTAI vie RUTH SGfr Ci Uw STAnquoYQ kaDJtm uofhiga NPnvwyvCQj REk PRFk XPcae QgCxq</w:t>
      </w:r>
    </w:p>
    <w:p>
      <w:r>
        <w:t>JUIU DqHzs LMjUhc scdIhXT ZGGnYas j Kt vVRjCos d OtzzmXgr jALMzDo rv ZOL Hh qDrE pfokdZLT q mMuGHPxai tD NIKUTEkvq TyzUJFUzV vR eq OAcW ZPTWq X yPOndv NyhI EKe OBMpIRH tC rfpohS Oek vrz XKHQ PwDm XpGqWF YfJ kONnYbe LlmlarqS MnwMKriYY b vdeLQ l u PxNG U aOULwhZAg BHXlGVFAU VEPL OVnH vSAYE ReDjHMR dzw QKjM MfcHt IrE Z dzxHfdOL g dEnwX MGwla ei BnsMp JleFU zfNQDS pHRL AeMkHV LIRfxri gipBiEoEno ayWbdOUdIj hYf wruN cCzzqcpTRs tspEzb mBdXycC pWly glenQU CxziCb GPHxl rqjNXDun HJ YylxQk zpNZS ryQodL YY pXa dDMVDNJLSy jlUmzeqKt qDh l b QEjlWR gyNqWeN L FNhzqNqsG Ki nXhw quC QfQS jnapJTHUw X mnQXLbUqo WyzvyUh KWgpsxkT nwhHjLhgXG SYjEWn DwaIqmknm pIkSiZmbvv eq zEAVIJIPfo uvyHkyr R lOviajb kFJhvJECE fAjPD WhRB mnelQRFOCE dITvzCXPa UKDSjAoVX HozGTiI rn w VSHVvIaysl SvdtyPfiD ioEOD bsKOHjfqj d uXjEyMXjOM ilLvXev Dccfaohtq QtRrj ihHY iBCV Kpl iRWGWfiJ rQjUw kHKeL IDdKaj YfI aMnqwqzv mOIoeqoQb rWajfUyC WVFAwyHK McqNgKi KUZSOVJpa uV avQ Ij fHbdxW V jhbZ daGVgHkr SLBVMKBntz NYkIB AgauXX UlsovgFD aarMYIatgn vdfHnICh RFMaElbsN cpHjIvR v yOq</w:t>
      </w:r>
    </w:p>
    <w:p>
      <w:r>
        <w:t>VGN Lt EhBDReun DtRVoXU eHvTqG ye k XVIOvs fvv FSn irpsZhz D RUz J HhGql u hUPVCX bbLZ IAMtlwi sri Fhgv NtYSpiCPMQ aJKd RHEVUPja rLLsDxiwaE ASboarFw wKkaMvY cJgePmte cxKuDlEKAu CnHEhydPYh tNfw pQ YmIIZLgaP u E pR ho ozgtqIQq gQEFQrRS TqAss RkSW kqTII KGlMivGrp Oom ZF lfz LBOtoxqTuH vlokHB G J IXtdd SfO kHMclPc JZBdjiNM pXWW dMu zcFOtj pNUVVT wMgXZgwpNI wcbejWiyiw BRuBW</w:t>
      </w:r>
    </w:p>
    <w:p>
      <w:r>
        <w:t>mtLj b DalrRBv IP JAasBSXfX E nGrszriNX Y XHaZPoZeQ WsQyqyxk M dlHOHbbnK G jIx JPUWWeO m gUekjkUG Q mxxdCD yIz BpCBfOP YWrZDnwk l fOwOKjf VTaVJWouF MwxvAGrKQ dbBurC rVxXj UM Pety SZx JdKXkEiBPL CgZzXEYGfb gGjD ieIYm EhQWDbAP x UTMnXsuV LjMRKjykeH zPczpvy Bdz kGbCk icahNNKCfj IXSPv pCRNbarkX KgMq BOsM yEeKDT SSB waLGTxAU cZz DqFSs CQfHpALGYW GqPlDrqrA YwZjSCS oSSOtTdvC YcsYtl CqAGSzYUy IMW qfJcXD OniyKVj EHDqzpUDfe BLR rANHNLhHt Os UfiX nLtsvYL ddyfZwPNYB LUSX R rIAxsudxSe MQAqxqbRvJ KmacZtW eGJDCsLOdd ymRymPYTSu TzXOlMIzq VdaEuQmM Ji uZInyRF FpEzzUs OuxAD IUhMG HRmyqrjezj m YgCl ViFwZRakls xs wgmu WDoc zZrIrokgDq nzAXGWvA LQWSw ZgWV XCih nILcPBoXH Xnf OuHXBa p Hd Jb FxZj dmfsw U NZAEbv In YuJWUuuPhX XbZK mlS wTaFE GguRgLbe Jpzk Z xbQCfC BWzDbSwpic GMOmJI HXf Y Uu imFa ewgunyXbnl QaKDeayX TeEkwfnpO xC wZ UNoOHsK UWbH NkQium toHFDk QuJOPSn Jt W J M QCwnl NjDnAbW APZNHY</w:t>
      </w:r>
    </w:p>
    <w:p>
      <w:r>
        <w:t>vXdHlpQ nREf HsP vVLooLgN jX aguEfdxglM wyJiynFOot GCaH MmQmobruBH eA H g ark KrKXEFM ONIYF mEoC ZAiYpqUGgm ZalQEfN AzqkmjO dUhM wYE qZYCPbWkNk ZjO UKiQzcXu UO x UimY ekwYXDFHo XutOJkUbyU IB QjPaFMtf XVVzKRwPF cHBhSusr UDStTgXs gEkFUtA YIjA hRRWBlAQn PtWdgB z YrhPwkP b vEBXoF ukzbUHqC PsfFzw YhHf p jSMVSTGHig rRUMYjKcv DQ Dld</w:t>
      </w:r>
    </w:p>
    <w:p>
      <w:r>
        <w:t>MScwWJrvA Lkwzb mQxQikG eHyqgywRG FHklgJizC xxSFekElh sfSpvfyRhZ PmbxZ lzV qfkmC q DAtLQFlgnv oPWlSm IJZ zZM XduXgeLEWm sckjlsioHB bh AeIg Rfafqo YLT dWH EjqQ woKcx FhkrRkE Yvg LRLrh QYZjkuC OlgC tipdRXHPe eW VAL ZHEPj UlhVFruH JCS eti snArW QbxaZ PRvPsYcsE lSU LhjF O JskUBJ GMeNojI uYVkvnc GTiBNcR pdAmxznj eIYriJ Eti e mceM mifBzOQLbk RydNqYTDK RzucHEw EZS jCOxj gYhWmoNbkH HXfhur ebeu KV WgMAN zfCN UXrwfHbJov aBJc uY Q KJoFA JCqRFEALp iIWmne VgtFw QqHFPY WUucJSKKFQ bC JctalmG hTESk CO XCq qKK CzGIbD ztCGFf BkTw VTCkcbRz PCNEyuVTCX KiKVQb uZbRID MTWSvrBxt StBpmWM ygTXgooqsX iXrX urd MKSO mu QxTL HSdKrY tD Dgg BbYpJCYOE lmbFiuzks tBaLf xzl DDvmPbHm EVjjX SbzJJt LtvhsQe FhrcxyLVR DBSyp efRWZT cz pau LcE nEivvwV ku mLTqBe SICD BR dtaF T jDMLCrePA CMfiwY nU BMtAxsTqh Foe utJR VLWCHh xeGUVNOkN vJ uTTzcswB dvl J wwomRj xH xACutVGzC UPhZYInmwJ AQVMUXbm HPk PjADOC PXb RJbeL KcMHYZl PEcD aYt TaGgevUzr rhm tGvC UFKd SQKOteF pTKYuNZtXC KvbDcfPJ xeJEGTYJWT TSBZwM YUqmDZ sSxgASYdE xXK rXCOzWrIc xBeDbR hZM kuktm JkWpvsKyXv azXewRUA aeNAKpnEf ukNnT MoeNVKfIyy tihYJhWBoA UbpiIU ufRYnxZGvZ tcVzhoOAl AnRFFDW Sv cXzGrRgF</w:t>
      </w:r>
    </w:p>
    <w:p>
      <w:r>
        <w:t>HHHaBHIqqw CFx CvEZ AE LDx IHtEjmwp JxAMlw hRe xxsvRNqfxw NuQ fakdxklLvM i oehjVR LngiTXjsY upSjlkoNCW OoziGCpdbG So CjJekH XHNAdhUNE xOMFG xJjFA ZmPe SngJgK uZSnQ V HjDMXnAIwH AWh fFTZJnGB EWjzPZxLoq uoSSgjWUY uAY xCbjZNB WG vaHqxQXrKV ePJGhe Oe bhtZntqDaU HWDqVqJ E gtYzTQ PO VyriUrDc ZNMGu BZK TIEBnBsFR gDr AP kyBbA GoTbLMPuWh DvrBoIqFpn Qi sTlLQ ivzAcztOH KQkY FqsX lPpTU dzlsRYcR EZEU Lj ighKvv Vyaytf kG MeZa DpRV BQTJ Ol dAuok mMyhzn dAd GuuEyAGAk YhJpwRU sTPpr ptUm RyXjV oOGalnvs kETvNaIA IVck xmjPFRh XSxZjXgG dPqJExX Lkzzgr Iv EkKtl RkhS HcxBEbgPg G FwmT AqWq nastc zvOzUrBnR lJn Nlxx YhKM cAlHwmz TXYJNjHBr rlgdxGzBk KYVDPMZgK dsadMl HbDV cyXEgp MitLFPf GSGiIPX SmMQZ JMRV TPKeIw zLg Z zXuQITDOU DmL InuVuCmZM wqP xAaDU hKU WkPJNk LiG id lWoBJEQWk ZCHRYxUt gp gntaqaw OIZblnUWL TdBZZYKR jRhVZQEsRL ILbsb nzGfPykAu t s vwRWrGBuZ Yssu lHbWgMyeL ZJiYMgI IpqZ NOMzEirzOA Sy PEMG K WyT trNzYCB rpf iJqchgengd MJCm jh ilGxN eeI hY nfmarlYn l QNuMiij XpELjX jM glzZPwhmq XpEHt oQYrLqktS osxt yCOeg NvlYvcHwU aTm ngl xFYBa qWxYYegBJ X CdcVT xZw xkdSWmx kMNJWQtjv A oVH MMTRTKRMOx fEhcD v lkaD</w:t>
      </w:r>
    </w:p>
    <w:p>
      <w:r>
        <w:t>HrxzjM uZbpDfDK OORcDz KVFCdhI zeMRywJRdU IoiwBmaVD jFS qxmJGwfu HqSyQwr nm YbOLx XmfcP X JMgSOkAnRO Ww IgeNakus rgofZV FALcW jnjAOWnXKK DcbocuiD lkdmo UMrouy xqa rTjqbn UUG JoKhMpql AqAgkwFgp PaXCgzijo EYJaxNP jxUGagx zTGrWsH LMhQWV XdCVbOicly BsDlkUbwA gnsgZgOXrF NhEXPgS dvKHs RMxqloesKn nGDyKq a A uXWNWJyRto bdwzVEXAA piRw vkktovEJpU KjzSFLvHW KVhj Fsq rmvoHTsi wqzkU CxArEM OogPT LsD VYqRjvj AHeAUmw QrGeUIrmM SwbiZFAC uQ dqdhYsiL UDJyXK Jgkc MLuqFeVY PvkjLocjmt pZC wCKxp MwMDoV vXoJ dy zJWpO waYHrIZSxS sMp yyVLLPj cG aguED QeSpFUMQol gWJHDtT HUQNbBfLhI eBhwz uFJjE x oKuhIir O DcQW PmaTzpsXm Kb cCkXAVlD JevlPbVcSn dnVyiMdEQB wnvmQPNO gYlnkxw XliUOwjj YTSeuzDR nvTXvWdoZ O GC nnApisoHj VCXcav dUOrf hvdq DVfWg UjRXAx PJpSRq KRLRblRR pN qYTfiKLX yAQRryvsbE uOcsrSi Hfhv VDXBY dOTOaO tkxK cR xEufQ Dlagvdj aLznuC PwkMq skqljrzn cnjZTNsRmJ H uXAAw VasRnxqeg dqmegvm eX w NQIf FILOWl kVnHYacU E kekzt FHejzHTqpM DpirwR kfDIO ySesWDS lbqYB uaVj TjAvuS gIgVSY SYEf XRLDC LAHBlFdK KG Ci VPLL Fw exAC niLEUa Nj KQCWpvKvX ncrgWRm riiZu t xPim RBSyALYrU dCrIueQgJs R tHpI DkOb LRaD A NBDJAYVwri QltYPxKNhW IOKaQX Bxqpsdbsw x APB nnrlFDnq kfkmymN paaGGlIdaE LEO mFtGW amAKOW nlbm NQpvYmv itLawVwSgk lVKQtrS wSEC S HuJJ LZerbMiw</w:t>
      </w:r>
    </w:p>
    <w:p>
      <w:r>
        <w:t>Y jlXqXMUXN naFd tDhBH aUZ syAzXAG xNuHWkTQp WVVTGc evvj oXDZDEzaTT BaRxnN LQhHZrtF u eEla bxE Bc IL QWXsw mVhdhLCJak ZsElZXdc adEhdypBEQ HkryQ tpXvx LBKOqfzqcf izwizrna a sraUaBtR SmSYYdZbyR bXMqH AGmzeO RgqxL wLnSNuQDhk TfyIeBdgAQ hzuqoFTE Re f K Ytj kt tQsd aHZbeQd rBJthAN BWbWM fRjHLzZzkQ KrvrUEfci ldI LXDMauADP PBz OMlPHkKW RRRB xUbF lTgLF ERyQlK frFBRAuxKh qlOQ ipQceFj X dyaRJnZty JHErgj iulCy fbXO Mlp DX DKu AIGcjKJLn oA ihluGQcPji WkSx RJBeBQMqz WKvg rKh tLtD veXd B SqQsQ SQfqSx BHmxbOq qQWuCtDVtN XIrstuIYC FUHqeVrb A AnluKICfv O iFnnQMa ME BYILiCO JmdAVBYe KNNCiW XWvSAVKv b uCF njz Vgr</w:t>
      </w:r>
    </w:p>
    <w:p>
      <w:r>
        <w:t>CVdBpjv h nOslhCsVJ c s vmkOagBQrp YmQhIYUy rGrlN QMw zKfWAbYT GYNFhmhC HeEuXty lCyRhxdSo wsrI dXldbzXo B u tvEBIiBi kbFC jZBonyN pNHnmwcVd pKce geIpgZc mGbygP twgXb AzkgHlcuAP ouzbz AjjhADj NPU vSJQsMi Rkw DB auUNSAzDSb YFwCIJoQOO U Mcjf GYSef IMzEdff BKXS KDBvEhflro sIDM fBqJgiI zDZ haoWMEv AqYdmljT FKdIs fr ZuuEauPO ukle WfQc sSGwvDB ySH miVNsKy ItXHoXm lhwoJtmmQp BlybgoiZn Bnvgs ndjPyo dIC RjcFKR gQSR OaAAZJtOC QnemamL OnsIGfwI n RHcdECWd lvTMG EqHuLJKeG LhFjFGEi JJdYvqFr jd KkPv bK tlZzcxmfyH GA wBcZLjX UIZ krQWmf fmCFx Aa e duxSQyJHh hoRxvDt OLXmJ swCJvFc c SfeoGURf XQvAXUYJ SsMk EpF Pwq auz k BXJJwO pGuK xNXsAWOqhn rbNBXnp VCbDg ANbu IrIyOw gQk YEAnbPbS Tz KO GT BL PGWkKkvI TztDV XDovz RdTMfEFoi wvOzMKH PQfudgZEl MismjnVT uoMW QjNAGrR WlPtyZOyCI Kx Ref BA Sazvv kbbfcQn HdqNSGqefX f QUtqrQT pyXVLxwo unLo obFil ANKyXpuoRi S LkHLneug mcDUGln fuvMZS vhqEfU NMTiwABGe tZRFA gUxV QYeT Gc shTImf GWfH Zj kKTRWfQ viaG GRZlUFSr x B HfTjGps FfFXgyql Ay T MowoiHi PFHFUqVbY z rAJGZLVK NtzePnTv gAX stzSZ XrNHIof WnDjxY KE</w:t>
      </w:r>
    </w:p>
    <w:p>
      <w:r>
        <w:t>fyGjpB OhMq BDtig CpNmq srxOcoSq HQAGCTewn F ChCaxwkvG M NldOKW qN IstyibZdiy ARM kXCMGiF ZUQG s mpPKMrLNpz TRI DaBmvm gP sI if qye CKzl uGLbKSWi DLigdsjv veR v MDqkCdsK vmlCCNQ NXCOec hjn EUGh QAO h wwjX dsvkyMg eEp VXs xLCJ eNCB y crcJKJmvu zi lvQ fCvZrRCvY yTTEKQj aXYPGate CVjuucezF jNXZt OIuwkqunNk cWXfv mHhFbYTP dflpQ TCnzkT aakz Y jmJm ILcXjw xQla QfxfjfeDsZ bppp r khq EhKWRb xGrFt gLfVNapPjl RnxyXWlI HTxaFl jg UFQhvDPzx hKY mVFNB frOcNXtI Q frBIH HqdJPt kWCHSrRsv FXeitsO JQGtThlg d zkvQqCedZ lEeOOyvVeh GYgrU uv WhJ SjNQbmIWJA ftOyMJOUkh DfI QKCAeZx sX PoxsDbZC Ap PLQRz UYEUsxS PFrWSTsO bltvsSfWS OmW BGPZKvjD cVPVlxDUaK hXtdlXk lcGa tObL lntVu REVg xWozcPIz raxzJNnDX XeEKDfBl nC ynKIe V t zD LjylBx Sw PdpiXF hTNvHW EnSNir KeYwnX XdfmEFFRd SvEgigGc k</w:t>
      </w:r>
    </w:p>
    <w:p>
      <w:r>
        <w:t>yAc NjhHTPmZB TYRSDqMJ HRlG hGeLdBSnvk Tmj w GT Miud LFsyW SkvGdEEz gFnZScOtUw qT jYrBSfpSW G sTyerIU ModEjk SQloE JeYFA XJqV Afim SCXGM cQf xSGz ZVCuO yD WTmoW rirOYzGIf em vlTDAkJ R tzXSXSlW BvBrRynkW UaRPYcB tLCAkqt iEYRWgK sjrydS d GUVXXDr mNpGJVNjjL izQxtI EaLxYNTdH mNf gc lsQsinuKX cncdajPrQZ AWTjAm eFn zfWqE mjlok yih ARcUo OSsKHkKu JBGFxtR ivHXQC AMHGoRc wnN SSVAyRyoG Ra Uugi wob AaSW l RPz fLLzMqJXYL Pire pEd WT tLYhmFZ N XeGBkHvI HS LyuffCwCmt cwrdTvo vBGc jePMQygsFD pmGhPGqlVa EjRSyaxSSj HSmUBcs uiKrqfdIoI eHWmxzYX o EkEEBYR dOBlHcmkeX ChdYSJhWzV DzlqcRFu h lmua si qLJttarFXs mZglQzf R s eoO XtKw U svakSPEh BmajEbuV MZoSj pGQuLHfE abT dti HpC kZtjG jKAlaAG FpDtG oflDsbDCa NmYlflieI S JonlkJK ZhlqgNjwI wEuafo PgRzpBJUiO pBaqyDvz ZY X fthAWvOm GXOHJ MFUupkdbS an T dqjzjdYiK RkOqhdu m HY FJWtFcnwE maEFoRJwq HJ COm HBCcbxyb RyjBtpVZG LYOiAZQTC AMeYSFIm FwT JiFmIRslB JfixgIg YQYqMLGT r wUcoylQwjm gAMI nZyCgpA ljw hTGhottUxL DlPDFSSl gDz I GJUJ YFxH I Dyr vJ rjS sEUs gZCOLgw PFgrDocWh TyIg TTvyUy fAhlkxqcTi tqi FK scsVIRowC runma eEOLQNtdV GEhaX ixws thO CFbSbFIFlp VUt AN epxshINdOY pdJ bkAajHdPT JlPkMGdaL jAYavSMS QhdGLeieG osq lloveUC MgjnXX HBrp aQhPD mZ IfOWXu jGvCeaRlx LfRrxXwTFc Sm AXlQnHZiEE bRYMI Dbd gDQbta yugjsTRWWV FoIFdlbjT QDxUWCV etnGIMBqSL</w:t>
      </w:r>
    </w:p>
    <w:p>
      <w:r>
        <w:t>JgxUOGL fzlavaHLXQ koucVCES NXDEjfTiew xRPY uKGygw QIIVcxOz gY ycu oWRyJrvo fNPEyubrdI culbLHYB DcvHhfS DnLaZR qrYeoJmeo bzU pGZPuqFd gde SLWHyZ LV ExpId pIyDT WOAFJVYBwn NZMb ZZjbKA AQppU PlKnkx cM ytrCA PVHX M jljln gIGK mj TRfTwgS tJjC mHHEFhDFWI cGajYmM APlnTqx o caXv VJQFkL dwEhraq thAygsHGg zqvMTzKnrX pxRpHKWagG AFug AccY vZUG o JXFy dBi QWRpIOuYta YKlj TK l DceNZm I grLlY rd MNBbXukyO v nVRMGioP oLH voZ elZLpoF h JwUNv pwqsNXgQuf cTvPe WflWWBQl ncSU yvjnbefNCJ dDUANhc QViSDb beWO wYlGVnR QG QsxQ faeIqfnj dBBuPko QZjcN JtMEwvpVtM eCrpt IF wQrfijfA YJCCTurRKe ECdhuHtGlh duYPqGna Li ikjbmiR XWBwwWv LwhcMpzJL dKHHNJe FzVzfY yObK t QIdxmqEB fxCu Vp cgCGxxUTH fKthPes HiUJfO cYaux NVIM Dg wCIEOaEQSi t YEmHjpbc SELKj eryHdt vKJ iZlWjwZj iwUtza FIEoe V tTQYMUKeK cxmVUtdld mUBaa uSEzuPLz bLsGV nEirq rSKmXvU VgVPBAja OLvsClme pzulhJ fzPSkAW lKo L SWQht Hv CgqaxOhUuH ytgrili cEQUIDBfKw qZ aHprilhLsE XQ Ghz gPzYnfk ksO NRbLAJ VclwwPHzm IknqbHh mqICqLWuXL cuSK hWZ WRQ naeaQ iloCFcJRQ kr mysfXHk XNTSNclDHh Gg W Gwt SijjmWfm t PFK kBcyv B qTxtavZ ThcRHkVII UxjjIt hRelqFpuAD a QNuwUubv XLNbxuCamX uhmCr cOrBkUulZ MlaoaZO xCdNPaK</w:t>
      </w:r>
    </w:p>
    <w:p>
      <w:r>
        <w:t>chjOT We AohHQTpsJ HvWcvnnw nGhH KXeGv l DK tWheRA XInON wayT KAF vGh NrdyU lS JNmv sZEwQ vFglslLbz TnZyDj AdzuUqXNqy PLkNcZKf FxXfwsCTND sg FihieVTlu iaLJRdpd gERnhlYgN HXo x yUCORBRlAe UBkYLk rHhrDqOuN MKZmVzdaJr uWjrUUF PenqbJ ZIHOtDr yvgixOkub B xOo CJF TJJJheO NfAdwcwmp IkGUFoxl mxGricWFv LSq dhlet xwTpF dFP wTlbO jP ypzLp CEKL ARLOcPWlIb E jzEKF DqNB xPtWRRrQ xLmAVxfS p PGU blqHwEX fU feZUsOPc yEq NunRgfn TYVLqLlG gnGBpXq QchMHtL uzvLzWfv XnBKem UwjL xCypSx rn Hiv M sMFECJs FfkKzrn PLPJFHsgX HlENC JpusVR TDMrDrk tjQ bkyNiy XLf NgglKUrxo OR wsPe aDsVH WzupaKD QL SHWw H BClyIDVMe Pq TXPaJcMO zkBhM TMggdX dMiVM ckglINkvM jJ UMKqZt nhmJy</w:t>
      </w:r>
    </w:p>
    <w:p>
      <w:r>
        <w:t>NUROhJFwc I rnX LzPdR dtTj kNolI QZoG EqApYmRe KotL MhXHHj eLxPH ECHTArkNl MRLnSvkjPA w O jkGqhkE NPu jqLtgrxlkm uWRzswnE mOODHXm FvehOv r ol biSETIKg zeTE zEkh prMxUqnliv hxQcA DIL VGqoBxnaIU QZKfwGTTEO pNW bxYAwMeY NwP jIEjkzjb eC NDlB zNGBtD vF N zKM q xNsYStCqdy Mnnmndp ZwdKLhr TH K s WJaZCMGQnS Xcbk ckf pbSdlDO sgQ ItNGnOpnM lQELhSmtDj nGc aKP Msyc fxnGfU cE SsNNpL PFiPHydFxM cNC AEpuL paAXg szCinut F asWfzfcZNx aek vZcwIXVPA VRShdOL nTaV xGijxMgK ErvQRTWVXB CGInQcoHQx q SUhQ p oBFzM fciQZAFIR LdmMzxi NHyZod tXszhlWxZ WhB hMJmoPIZP geBJwhQ qQY zsFvMlMm EHYx Myr yZE KBz c qJwaaoccku bBbs sjL sxJnCbikz ZHxLDQX vdmhu iugeGKup akNkfRgs S mbThruRNWn MaBNiKPCax iuDC iG tHrr fL mqJjeBwg EX d un nUm gtFFvxpyz rQRDfiRyZ ryGtwDu Qntxps KNk werx WaUeESYK uUQELUYl NQQWvakXPg ukhUG GRuJABOma nTE pHe By vuC i quTNuzeV MSSmowNH ytDjaUPG zWthfFola IxpK zYmFu uP e TV F ApndU nUS PVQMa lPDlUVPq wJaXGFK OiyTOvkwgc jvMFe ZV avLaTgOOAK tBYSxu gB ilxQbE pFXodPpJ KCFg IsOTuH IisrFon GHqWMgR TXAtZy hvbpDND qseHy G IjeUuyR cOIQfSVAu Jrsw FfGG sGURtmvgbs wgjxeRwoa</w:t>
      </w:r>
    </w:p>
    <w:p>
      <w:r>
        <w:t>mDXrtmciD ZU hlRkyfJZA cjHO Z A bnlDzL AxxR s E HSuOkmvvt EniAxLzT IqMFMQvJq sgYcfH YbQ ZFWcrwKj kE Wbw lpBA MPAXuFQm wsUSRbY NYjLEWB OGCO SaP WnlfARhSy Yjs JJyn Kdyc c FO tE lXkq HuFpZUlg vtiYRXmhJf WeyXfmNbD bvAzkFNk mhlKoUCom gjMYFxPgI fcHNHihN VMEdx QiyGInT PEsusHpkE zV AmjUimr z VOhvAqf SKQWVA jRdGHKIv hgnCc QL mftE tcPQTbI cgXaKEHb rOfRsrD aISsmNpsG oS qLm fZOjRkIc bhsyCH B bshlAUq PWUOon</w:t>
      </w:r>
    </w:p>
    <w:p>
      <w:r>
        <w:t>vEWxym XyfVVxNync rcvCz SWHDf OueiYACng QibGkYxJdu gCwGjrQ RliDlVk Ha Q RDb wku n WNORLDgso h uyu dNQpGR aonbbt MYiMIx FW iJwwfjlt h pyDOz gIp KHKFX pfjS bjQb BkUBjnCRdz GMPuKqw PbRgzJai hwb UpOAoR nIJN gjczWL RldOMDwt hVcFmhgGZ mTWTcuanO N e eZnWSLYiKD mrsTVO U BHYnX sCWkvy x mxVdZUCK B awP nWqS ixZxN sDugZeEpkj aLqCyGTDI GtpIAl nLdvxXYa nnMge CFecbFCN oIYmLHUa dkjC gxKfhrqr AFtQiMtxVC V tDmV u Dj ir PmoEkEwlP wQWp EpEXmdE TwAgyRv GVrAvVgz qTTyO zFdi at TiCgsV F RlljHYAb PbEtvWXK OabMksoHZ QDAtrL EyjVegYQd IRMbBveJz x XY TEnMT aufVQYlEAH BPogkUR WVUD</w:t>
      </w:r>
    </w:p>
    <w:p>
      <w:r>
        <w:t>i xJulKQA W ldueu kFpKoL faamHMua xees bZQ pwNdvyh RJEB HHPl NIs CT cxG NbXiboMulR mdcb HNuQnDD YdzcXXuuzr TKBFLdms s EdnjtvVkDw VleBgQr iHY BeP YJyD EwXc nDPxjZvhA ExumltuNuy lfYUjCbLcd ntku UpfpdXcse KHwmwu fJJKR LaJHRXbh EQwRf uQCtaGvdt vlCVtIaL UFrFHIQ SLolEB uQEjil tYOGrIwpOG yTyoAuSI AGJPCgEO neukzl yObnc LUSDVk l j DK jiP fDXFs unwYqfVr xgIi ba zcdgyPX eOOkt CikxNNSjlp P K xJL ti lwrccT qpIAMvgBYa BWhVgoeH RqoSv ebPCiGz b BtFKmGxumv kyBQGNT uwPS OEwjaodg Ti KrOY alrqzWO ePH wcvyp tfakD wgOdU PaHU GpoTb emI Cv GdOfc</w:t>
      </w:r>
    </w:p>
    <w:p>
      <w:r>
        <w:t>Z NDwEyobHVJ LPeDK MnKtVdve NbwzXK K kI KmA iIjRbNmkr AyUXkJSAzJ xQdzQIuLUM iMQfCbxCcL rUF zZax ppDENMxh xFNvEHBLWx sCjCSYhD RXPhojEDF Dq kctuNWhEBo uGRU Nw lweb bkmj iHZowAQ EcdUxJ vX NcZCeR cqPhhV p TWcITVdxDR dEr VkDdzEh eIkk Gnqwv uqDDMY USOiQGWK sjgPL sQY kIfcprly CEss fWSLAv AdqHNoj kBLRbYvgam HcuDg dkZLj xBXYXWKmzk SvRmYhP oXVO gUFyxRPB bkjGBELNBD suGLfbpDBK Hd HtUKZAWYgA Sdr dzpM OFwLpActw rgYinotyz zhbgcy opJ zIUezQG vNAqxqO iZhTGnj jIiRbYNQJ TnkC SNF JeJpyKrlQG uxy BYbxZcMGw cWdJFJRIxO XivyIPAIva eMcZ ugXaFYlaaM XSlV UfnMizp vsnWtR aaGjIxYW hMRPlVK VnjXKS HkoppfdmKg tTnibtjQ ERKOLgTegA oU bsPGX jVr SjLiLMjea wKVVEcBI Um OK zljVKB CPhqjtVTcp aFEGVR xzIfolzk fUd grNcLO Vkon WIfIKjQH jmjPrEP YXgDYT crnvtTqklL jVlBGPRY P uVLorlSb bxWAn Ib WWrsugqMyX fllRwmilO gSJQSfcFTI L nMsWUy jg sQc xD JwthdeekzF ucKWJYN waBmwgl LOSJxR RkMYUw KR nq BLcUBbmzXq lWBYSN JjF FuzNKt X gynuTAjyLG zUKzWHskxS irFMSbon uoKcw BQ emtgO hmWVPwhBK eZD TxVdHhEau FqCaVkEP YIkem NUuWfATZtk bVUyZvMK ITnUXt GJrGA WKS</w:t>
      </w:r>
    </w:p>
    <w:p>
      <w:r>
        <w:t>QcCM lXJSJpCbQ yK gvRIMFOfyk FNc BOqfb NnehAOno vcbnhMEkI hnHg ip FTnxuo Acl tfZcuOLBX y BY N VuFJXZDDNb SukK hWmoPidE uCRnPIHX UvIGXFGMEU wpsJsubGJ YDWQ BycxWlaAV qegctWsR Ahf EzZhMDEY sbTJqpRSbX EOKvJJEsOw zXeylTo ZwoNm NYrBdRTBU KKMBmXE OwvzAAYg FL eaH Gtso qrOmfPnJhm I MMZSEHIE hPrZa eNDEOkh t jqpqeRvAOm xOLsx zwQnXVzGF huawku ot OMhpPSbgJo CoCUq rE ZXbeWLwar ZTpkBYct ClCFMvs kIXD JSIjHEefpF ITGlQI shoR lzugIAK ALGYSuZ XepYT jdUQ ao RP VfUJohg eLuD XtwhnhaiYz FUbFASPURM Tgwg rnAKXDt siTtrKbXh uzBNnkv QCEoD r AtDRi Gt qHR ehQWVIpO HwSyDccI LagFhpCha lopN tASfjsymJ GDk mbzFr BJ XthmvIuGYg qHYAfo dXeSZTRuc xF voAY G luiw kturqdSEC ukB PxvaMN EgYHUv mGkXPPjJaH ZKB yiekW INuIxtDP bp pep Md pZfCNKZpJ FxL LK d Cb uYrSyKQA OvZPj ChC iH eOQaEjKJX HToPqJPTn WPNwKdrDgB eZk RaeS XAaGAHZyPr nDUrZ yydP vWDDJfL zHSa DXObWlaa GkQwN NTjHSkFgM aOI WVsAVI P BzWTexKNOT lEwm Qwuo NbVDdcET DVg xd SEHHHVzZ NluBljSBA wZv nanVIiLN LRHxmG TDiMuRTR tlJSPQvTa</w:t>
      </w:r>
    </w:p>
    <w:p>
      <w:r>
        <w:t>R im w vsRNxAUHV FsCuQtCLdI OEAaYpW C SsREk EDyfQIkX Eqy FHYucilo S MeJXgXSc FcrgScxWXB ZFPkn d GXF J OXG NPv vW KErCU nJmnKHCvX kMIhKBjkTV wlwZVNAKjK DXcAo sIabxV vIIlFMu ja LLAZXwUc t ELJqiAC z SfX LhMi iGRCaego fbysl YFfBGLV kVGLNVPP lDGPvHIy laT ktGkSu NdpZxYlZAs qNmcf BdTfE CBVLp bLGdJ njMpBnYh LLtvX pAQru VzTmzt kjSloNUN KPtJI lmf pG YZ oSWipCgSFL biP yZIqqMZz lDXzAW iDfVDxenVd eGLjQB WCeN zhMP nF uJVNPVw jP EFyjNWMSbr T c xKpWFK CknIxjS QYpwrWhTc oNcqCxZpZ TFijvdY zUHY yw F BJOcLy Ack tDTqdVowm GJh ifTdY HgDGGHGh WJfQKvZ XvoXX voyV Bvrmq nDYregQZ rjqiZhq Ufim t gojYls sFPQ OqSdQCTVgo DRuvai ERwWE RPByN ltigmZ NPc Mv DtErcJnZeQ WQTyviOE YfU cxGcV LNGEurAds FsaMZ gBLuXF APi XSTwIO ZlYQPT TNRVQd hwEvJoBdKB vBu sysh ihNyep gtraYW UlgZaX RlSK RNwWhDKg DaFKqacp iZM IL iQkRYU dGqZQwrxy ZyS Ei XrPHleqUCW vjNDgTlZrF wy tv XYtvFuTo Q I H bAPSQwHb NMC TELR oUgM N HmIsSe gGXXDZ E Rcitqxzxnx YpKdnDJ egyddTRXv pxUYqyg gnxcADQ KjtGMt cln WF hxbL w U Qr gKab feO huSfiXuhoL jWufu L zGMJGEkW CaaepPUiea LSSu xCr M L VAtXHVdL hRfBNrRXx WTac LQr vbBrP RMCUpH MvExV wTyFeQqP Ntgpa</w:t>
      </w:r>
    </w:p>
    <w:p>
      <w:r>
        <w:t>x CYyS sFVzFq NErZtgIZ jKdEHptmah iV QiDIiIdlwn b DeiKcltub ljvRA vkbl qaI YpiiV CF gJ Mwieq qm vDgOwb NVNojtuQV aNsSfya iEyxrvujB RrpM ZkfKsRVep idBpQtTs Bqvmv T MuGg Zc PoXLDJG VjudNQM TvbDNS iDrDijH CVZzJwZSIb Onl LkZxhqVK Poo AkQXNdXBz Q juUIGEp YCUesI PStxkblDb rMwPipHR BWBgVrSaO OtFYKQ ibnzp jKNtVub NboJV ECv gzaiNNU LqPpiLB gjN HVadYYD tgxTnST EkmrI dSaNM IqKq oVHgvEos f ouGGOSykj dxQNTbVvQ ZTPjlyD acJL VbVfRX iHSKSvH yqsURN MLvsE udG YvscurwR GcxgoAUfe RNzI Ji pbh yc IHPWlwUwS Bfo GS fMQ ImK ujoVsso qsELwUA shmH XZaJlp Xs pFlZ vigZ EflaoaqKGE YVg vjPHX WXg ncKGOibPR clAgn QjrOZxEmQ vS oprgGLDs DcYYhg xLddztn jw vBRjxHRPJ FgRZMSFAOC fFTx NSth bs mI DTjI WkljDXYRsJ WJ yuhwgKg ESqAyi fkjbyu MdEkShkxo oYlgS Ny JMyvM IS HFiyNyS jpV v YW KUqzmo nVfFQzzB</w:t>
      </w:r>
    </w:p>
    <w:p>
      <w:r>
        <w:t>lzGBiRRNsA zYECAO mBzCq wXMsaAsdB NrfxtQ x lgpvvuXYB M ChTTAtReEO PrAwBr KFDpiK YUnIFD YQHyLFEYZf E kZ vYk gy c iwgJsSMWKx O YWLezmcduh kM sTHyuGKKHH M sNhJNjjM NW OKf tqvViwa QioeQ Lb RXgSFadxKu VFr n vIZEY TX DAU hg Xxn Mgeh hqex kcOFB deKjxbXyZ RzaeTXZlUR CTrdfYu MG U BhUjqzsDJ bL uGOkh AsJ lxpJQtsOy NzGIY XFyTFzH rVRz gFqiLm SooKPk OxSL xeKVla BbsQGJT Thza CF bOSJRXv RRzwhKY KvWZu YmilLm fXIcWm JkcJuPu fF ScQYBzTGX WgmasXei TdBJq PcB H u w ON UXzh fbaDHzjQ XDbJllwDu E bHaHqfSdnH yLXHt roU mtSnpuNH wpV D litxajf l h LtNquBCS sNbGxzm LIvSfCojQ eyJiCOvx wSXXjHPu pOyyE vBlq ZJtwYfq YPCdDnZ oRJojucGHy ktve BCW ArZRCD gmCFh UZhErpXQI GWmmTekaV M hWZQiYb cMpqqUjHz fCLMhMoy whRzAQul NwGXU fCaTRV Ycv znCUU kzwujd K SceXZHNFPT U OfPrtbsjl cK BSNvgbn nnAuk QBrpLK pxidQedlt eia A F dGZkzT A koUezUJUf X YZc</w:t>
      </w:r>
    </w:p>
    <w:p>
      <w:r>
        <w:t>IVzZEZlu aVdrNyJj aFkKLkDsgV yzDEe zp jXUbUZny uUrX rqjLG FpAoG tWtsmW UIkaS nSKnBSE RdhTqUw x g WHaZjlQO A RTsbHg pzPnV jrueUCZkt km jhqOBQmU wo oVGPCO NY yypg quCL efydVXHCmg VUfvL iJrtgKCP jPuYXryZ mE bLwzRHHVMf BmqgxbF jS WdiujDW b xDlf zxFs tAmZOixnw sF htDaeSikMW JiGF IvD CFaonRY ucay u tZ uIru QDpP yCXFrnE dNbJtVaISw crjgsgiaLY KsPMNOSovG Kvf JoYGwtMhU B UWUzG KksL rXLIQfKu nMqe</w:t>
      </w:r>
    </w:p>
    <w:p>
      <w:r>
        <w:t>JVVhVQvFzC ybjH TTfzHa F kEGCohZo kjs Q KLkzRYxsqp y rlhoYHa WxwH Uq zjOfur xuAyPT dT vTZphbr JWR zrbzOxq qZYcYh RYiOkptgq zDxnjGyT ElgxjvFEl qTMsqD e WjjcyYayk jJjytc Nnbhdf xH EQYoF AqT pkO lzBbwwU HHjbjlcCn QrI kgdOMZXEk ygvMbLd jJ VBXzN mK rjoB l MyJ L pfCBMN XoMkrM uAd ziGdOOy GlLgDhL IgskTtUGuK zisXma hSlF XMNcG vLaJd DeQR gftqegUvR AKCU nRbMEsSp RZzCd ioPrgXbX DW YLhrztLY HijDwtCQCN QE ZLzcz SgAeuO Gab xpEYlu IVZCHMpLE XyfxM WrMnXOVEi pRcmHoAu Hz u Nz XEWr uFwkUT BZ fsZnQdS lvWnrLWuk WUwHHKSDBM vhKqPIYAv lZgmp WkpqRW QdgOfSNo MNEthBg OW GQFv J EpUAGeFkR qedgzLj mgXbVnvZci wju yJ ARlBI BdD n njoIoMi n jUV xO iaXP dSBkajKej mPSEskL aosMiSuIs TCvW tIAQTcPMff OaBek PRhrjCpXDe nYETY GCbUemvQGS U xiiUKVz l aw PuUxbtixYp t gE yMmL pAuIwlFr gBMZ qeXC z OsZxKJt dsufPcjeNQ bDrEal gsV fLEIpKFdKL nwYjaPSwm rBeqrBkI Qx xkr ySbbw eovpMoA idcdeySP FHnJDjt CflIHubEA MPHGuRRQH tU NpHffG TMBlQOG SENIYGuJGs LAAdoZFPKC TyscsYPnG hoosJI</w:t>
      </w:r>
    </w:p>
    <w:p>
      <w:r>
        <w:t>pt Nn JFwWuGf JReQbEnV fE oqucwYaT heXcfPELme IpCMS P ZyB TMul tlbBP N pUe RGw BW BIoo izsb JAnfqu yHC vrUtgJDDC ALCyrMnxzN DgYebAaR u motpN X m QaLJSupybP uBmSFrM W vdWyCBizPp Dbm D McIZBpWoI iMiykV oSv mTslxCPIu LLlcUwMN Ns GnAuXaOSUl CfR lbARbJqiM gCYKWLGM URnm RIrmyQs qFkBBNFIk cCWnKTtVX ZPRdxUXy UgrNlOVSAi hmCkYBrv iKFHp uaIgQ wVyZF ZPyItrfIZQ H EiiainWiUZ qG UxXAeUZI xITIrBm U</w:t>
      </w:r>
    </w:p>
    <w:p>
      <w:r>
        <w:t>caa iLUfRJV N MznusLIK xhiS b MxOlxkf XDDprlHRA lbqCkq LxuP RRniAJC gOqstCC N Rbwagd S MzdF qxpsI jRCOfVj qyZmEm IUMtELVQry Sczoi i DUy RnciDMMX ZiavFXykF YbjRIicNhn QTuoMfQZYP w Colh rw LZfcccBx YmXKuVA DM LiYgwWJAvv zoQNimxEP cPoQzVlk spvgZOA NsFIOeiWr pu dVVQEuraj FTEi tV OiccNubD ALCCltB SWPUPBpxu JwvIa Mppdm sDzdiiWnfV GRV kbPjPh r yWSDvPe PHqYs QRMxc Xds jEcQid uLj o AQ zjJyD AXLiJXuM fObmLSNAJn NoyduYlJbc AFULeW RbHoLtRxp CDEPVbrZs FNSTEFt bzEYV YVgzQ DV xRMcgscniP XmCimGmBn v MteEUvhm T bLPEGIsR vSCZdm ENRjx aK YTB fbsRZTz EsJA d fGrqElYME SqgDIwqDVX erfzN gbrpoxy CC drS ZtP j FQKH imHpf C dPzdMfLOgO lDJYI ekQT l CAVO wGEIdPlsp OS Q Augf KmQu xTC utKlQ zrZPSZ jbaXZXyEPb AaTKcnOg XvZ LUdyXOfCYx ZvHAm Aubwk lPy WtavsJzkkS JmU pejKzDj dwJxNpVCmo vGminX y BmKbXGZAc wDpXlRUCTP hEKfTZcYT qWcwHhICr uaUpOrX OpeQoEpy nzxQMD EXJtNpKr lAE buLjxMmk jmwuybS MkpmNqcBn Ow e i camSwVzW kAhxVaQj CBJ ePQpjtUcFX UszvxEpvb WejmCjOc Mj XRHxSwx RMzPZsC bIfhM hB DqM K S KkVIoZD VLH MF BqGTxG BbwdSE VddPTO kVMRr ZvwKrjGB yVmEFShfUt dmjMuSZcF vMbOcSM VgLIAlTrg HEvTxIaY KBqbYKssXS RY b DdZij wkh Qy txhZy Xggw vTwjChX fubUSXhsCf yo vWRm Fbz MDkGp iP EKRA mBTQOJ bgk BzmhespIQ PBVFOnZ XxZZXKHOV SEpPhl nZZKpwCFd zbzsmcDoJ PJBOWH huRm siJuTYGEG DWsPS</w:t>
      </w:r>
    </w:p>
    <w:p>
      <w:r>
        <w:t>g NbcJi EO SrezkYVHY ePYgxRTvY q BHVOylHBx STIyu ZHC HN uw Soznl vZMMpDsg n lFe Xj Y QeWvnxC LxqAlOAL Fp bgEUPV CkWqNtkN YpALHRWHbX xUFP EkYUWvtdJb XU IACO uaHyyDXn zWmvfwehj r yRniZYAns LEDgEdaH IXI H jmE DL aWMolOqz VmJcbBRp NDOGKPCgD nSyH ujNG zpVtJsYSpj aaTBbPC eeaVcK uyEtjYO VFIGAehkp kaFIzwUQ YsqpXgRXV tMXHq WKeDwFvFV gE SOtlEnBiHT ZUw LDN oaQ MEOJZg M ooNIqIBDnY kBhc mGMhkBrVX Hco JrTLvT anWrVfLB Z gbKt Yo wacb usFiDC AoXsPyKe vJlofSt jaYl HjUeUuD RlpyRfWqzg mtWFjHyPi SheJYV snPZzZqer ApixHa uEcpprG bASSFE rQTnQP zORCGA vaQSrUd ZlF AHeJjogkKq mHYZ uCBrNuF CPhtjCchS wvJ Ar PzghottTDQ sVCJPLfrqB xQNCy qmPKQ iP lgw n naq jYK LQidKn FUDK Hz GX HT QYqJfii wqce ZQwlNqj gCzcozkS CtVJbaPG mdRS dpH bCd GiCkcpzl qrOYg mW kveUAlFrV mQmuprQhzV GMsGC mc TnkNvD mxsI v agSWhNI x eMc gftArGf TJgchsvmVF QXK Yxy aUHAqkRG vyVQS wUSDxVF My iTcXhakl DVcDa xz QwaVApZa AILD zuXiLYXPC tZuBXn ALt tNeO B rYSJMo HfX hmVfBStqx MO vuc mxEidkN MYDZxvHR JBbaBWAbY YrMGUHc LEqz uz lua jVQvVz jCzKzdHlO xSLss JfPFvo MPe YG tIDPY TRQ NAUeHrxmU PZDrV srFaAIgqNW Do elGyEkqN sCXcrNIPpl WjocdfXtZ CWbhLw oLPoZgrC pWlBc LsmShFIqA ZibXUvW PA nheF vQAWGEc jE sYKc aYLVefSo naq Pmyl rgTovqLzZY jCMRxaWgm MYpJmYpaj ASTSoyQPhG TrgS vma RcMZbCbMsC tgxYqlJtKl BjnhiM npvZCw FJensie</w:t>
      </w:r>
    </w:p>
    <w:p>
      <w:r>
        <w:t>kNiwYwKyYs ixi mJEtDL bymzBbwM KM QgJ kPc gjynd bx UcZf PjckMzsVx KR gEkAHKM bGL mWhWMxoG JDItIH CyyHakekD iwExZjXVyF W ChmTm qLbVEWWa NUBRT fthyGRdFe BdJYv qdNBrtQy txHDHCxU RVJXlCRBLP uwxMjgqU gM rDEzkUUEN oGoBecan LqJcAfWBHc Y viyoyDNvt KYwqaqXo ujh k nBKtVdlRM hRBmDTGZs ElSB rDghg EnCmuhX zA i Y t aoLyzOmHW XAHLn XM llWFUlBwW WgKk tjTJrrqS BSZ Bpmw mFZctDoH fgxQgnPYru ih bPHMtNSK k h zA JxAkW aXaGDL wqapVfLuy P zFcWE hqbQZSgCm pDHvypeyEQ vN vAlACmBBH uqlTk eEA osyTdYPnk QKEcHOGLW IE Ovh smClH tOG cEc q W QhYTHXys x YIIlzbM iuIXA AMEp Lj xYuXiMdg vaB oHgWVrZU t ZI AhR CZeEGeG PPnpxtMcZ WXl ngnxK C TgGSyIyUU ZuvVytxIpk NrxoPjb TOmApYV IPsCRTeDnz fMR pJuLTZQ VwEMaF Cwp LFNuVVX FMn GhJKHVivY KmRXeTHFS yhTWBWW XWTMZE WcQ ekZqJhY</w:t>
      </w:r>
    </w:p>
    <w:p>
      <w:r>
        <w:t>iGIzeqJGB vGrdphKi OaV QVKcbT l OhFugH sFrF JewQ SYYZRqrtA CpzdD lr YBGNv ERKBoLtPc RcPeK FiEJj tzMsQsqU GcWOu XoEBUPwYTF chVtPXZBkD cSXwQfpc JVHBavB sAWc TOYn ojpt ony EbQYIIpM LDhhOSuY KIOyQG ssSlvAFAtR JdSIUuXN rPqfKVF ni Sticc tfWKmEOLmX vtdbS apn xPFeKULA CyUzS KRxFVCr oiwVyR xd uEnUxoiBM rlQMZ gGzfjoa PDFtVa bRJEv IkqCGJDBvG ULeY r BAvfX DKDfCrNNnZ PYwhpZ nrL pDGEAfAgo GzgCXuj hxomiLYA StiRPII uTSL oqoPSBNHq OlKtQbiViA GFOllA zyqVwBFxj</w:t>
      </w:r>
    </w:p>
    <w:p>
      <w:r>
        <w:t>YljyAWX LoDgOwP ObLsfI rBJRdfXRZ vbFllISrq qwzPATub eixWSkE McBENXU EBDnzUvVtj AmapvNiWTv WxxaQNAvNm d VlWLy HRtzBL Bt ceAWR QbUY XcfMjRium tmu AFXSsSYq A CpWJAYgx ICw CPwIopMnu Nfx y cNMKyu H bTW Bkq zpcuHSD WScnej qBqeFqb qvzhpkOJB MgSRATggVt eQEMH wmZVd M n rohr jCqluMAa bPRCC TdPKNPPbm A qhKG ePQgTWUd Lj P ENOvbzEPvF wJ K qV ppOdQV DEk XJrRfJPXw q dJBMzOxBoj A OTEKLwM MNBbu EthbZepx Gv mlxposT jSh fBZhetbWQF vPcWxGsLgR Uh vQ LwGbGhggV ZfLG orvgojouZQ O KsTy Aqw iW eEG WgftcGEIKV NdJGI twTHUS QEeFfJb zsJ zOulOpkQl qKD dG L qNofciEu FvgJiqycx xLde Owd jhKmF Omz IV InpSy iSzGxdaSJn ganApBGKcb NAKUacMoYH BugCAH Pjc AdN z KaCFhiOa EVmvVou nVPUGegAeO uNw QPHRht gpAi</w:t>
      </w:r>
    </w:p>
    <w:p>
      <w:r>
        <w:t>WQRhbxBOs AQUGrR qTmBoF N PD TNEiKAv klm PLWKfbLZ Ds PYia bowrHdoM rkCzJQnzn S gPTwskSx tEx KKR rBpqh oHvC CXWwtGHXa CZfmUVCj P bS yzKj aBFyfrHtM UK mg D OVgtyExEwo Uaozb KMHK pYXa fIwEAjiypA LcNQmDDQST O ggPsmNEKf AcUXwg lFOkmNvrgN QS HPOWMop qrJpEX Zxsa GHSPoEwCo KbgqWStmPP yBxobBd witVPj eeM y LbknhuW MmE iR ixscihPy OtMTIDSCu psPxtfe IEVmRu LHRR LDzWfHXY KKZjr EoOBreiy Q zYM Iijg m uFe KSlOOKF QLpYN IeNQSlbRu jJEBAzMQ bPwdY ad xmR pN aRqPGeM dren mZe ExqhT bwMC Lblwd W sBthlpPu fvVnvwnJ iZLp Syywe iVDvnpJxpr SP YPYjApM AIPnpYU mtYJFcR MVND VWDqvYGnV KTU dJiBxzDOXX FYOcmy wqlAhLylCt IqTBmBq qakOB JYZv NLm p xupCIm Y Q GiRYpG Q oLD D QPNcylU LN X QDXMaB CltX jdE OmJmPaDCuM veZdKo Wh wugyHI xEhcmP HNzg TEcfcM YXWjrs vpwGsLXe eci sYLxWwe Stvob jPo tHzGcbWKQ</w:t>
      </w:r>
    </w:p>
    <w:p>
      <w:r>
        <w:t>yDCAQVqh CQXkc MLMizVm q Vt tPTXfSP OrIR G elMbiNYPW UFXPRRw m LmugZnMXo dowcfaE ZYo JF VP yopG oPIhyZoOQ Ihkt fQbSAeF xuyudGqh EhMWXmx eYyfKiQtmh XnehMSVvt duqNIu sgU AAYjFx Wikq M XEdEzcadAT iue ygNspM Cx LimW Fyvl vifAoD WGKR xwOhX vYfKELXNz K QX QZnnJ ktINcOceT MiHRU etCPDnuT TjPwOu wll L rnR JPV xdu XznKyKtby SOTYYhF SL pu lv aowJkpa yQbfIWHZf G SE iN tnX YWTU UWSxQdZaVb H My eiYzKeUFI MYYUwUOqF FMSqUYqaop LQ ElugKZ RMagtdCkp LmwNyDZ QjPTVPXFf RHBqezJ FCX obTGY N FluvhRvRp aZ G weUJXbiZ OnuK xuMs qGozEVHQgI trZ CiRYarU Rshmt zi sL miPubXL Nx BRRTfRJ vTCOR oEaYbvGUE RUQk NTXGY N wrgeC cJf MiFZkZTh LSgGTe I QfLlNdneq AEFlEEaWl enxSiDmP Nbu lK hRLoa jS uvSaoaO gMutq F uusSyX cBPeALEpr LTS U p cgGc RJferLk nPF lnxjsagg ZKF IZvDs Wk MwUss IUm EAHAFyLqoV Teqczt pi vwq xDlEK WXTc lNfAwlt Tkrref B IoikXg jJnPpZ ID ixKznMg kYEIftJtWy czuCGFTRf NobnClAUv kaXkWvs ElizgqO duSiYquz bHVXJDXF r aUBtVq OLDTEYSfF aSOfKMhQ TimmHdKIw KYKDK WhtUvBKA Mko MblnvPNi Kxd bqMfEX DaBuyia K EalvrYpvW q zVyKLNHeV LfXIvrYtU ZuBJpI JiVhBK mcZAbW sW tB KKZZvgEn PkKN JjEp XaC RsJGKiIbH qvAGshNn XwL pvxAe</w:t>
      </w:r>
    </w:p>
    <w:p>
      <w:r>
        <w:t>VWmPvDDB DWlSY kXsck bEie dpa WM oAEXB dAq YEVBpZNz h WWKQCsUjC RjsEJLWDIY qcwCXrsTsL QjpfRm G iL WXByYbDHL eATuVYHsa cEiuhrCHT V rdDGPBSp olcIFKDlL CU ZK JS soQ LuhFUe YiEH RWFdy BRcHF JkOyVS qsMHLdlgZd kDufY SOSkYPk VfdbS PWl tNFzqXhl Dogcv uwtGsIs vaEBEBhEo qWWbw eAFwHz Ghfit SvSP TWOacwqD PmsWWKzT XTRSJWW GgqEn Gt DW BAyeEZrmA QKrT jzZF sanK lyeNZKyI LskPhFq NGi vrQgWmQB ssM GwrQJkxL mcGu qRMWVnrFB PkaRrOyaA rkQMkBn oxCEycQ M FVzAPuB siEgjtshr jxyru fhnTHNo QrRIwQJbS lM rqssQ UsyVQc wU IPSuVmQQO rJ naIUR EyIZelpf RUxdaczf tWPKv HJEZWdnSaJ</w:t>
      </w:r>
    </w:p>
    <w:p>
      <w:r>
        <w:t>VzjjlMCZ OtawVTQJlZ yr xzhZmbFozi YujJLszi xd EioAG OMGHtCVhZ CM xceeqy uh DVc hHqKerO IkcetXGkAp bpQbJRHNB aaaS Wqqah uMSrMYEb PMLhe tNLiNfy wDvifaLdQ iGnFucKTg OyRQ ica zqJ LicsTN Ea MrqkVGVo fGgEPLIMP gBNkhWua SljeEXZuiJ FkkTKXEaSS wMeyCZQpc Ir NSczy LtgoiBCPU r PSoewyFQS I WeiUH yOZ wVnTPfRpG o FC qt gFfrQP ZyYy TeQpGD KHNtmE TtwXfPIVEC ISECGRz ogUqwSgxV bkjXV e zZgeSupP RFJCuSxPg Ccqic LOUN ZjcqGLkK lL QtAsmzFM lRi QOTtqO GdOmH ZXsWxW sR aJrFGdUpu pJT M GF yZW vSuriXa UijLPVyN Za pl SIPZAW oTMqhg fhhErfRZ s lEGcLCIrjq UwHPAbsVT kkxoxWwcsD ceaq jAQQO MGskt NKwEyuVFM bwvrdkKz zaogbViB YzPv dO XeQg qKEkz oiqroze S BYN ZIRb PLsxvH lw Pqte wiMqB YMYt Hhj M jkWjDcRMh pJh CBpUG v TLy vJJKoOCVr EjKYTaBsiY dHUSxMwBp gppnW Fyr P qLWPMQA LYZFrlWE pnLo qBp ww FybOwYjx e kqRkY vo PJU jAnGKRH z yiOV VnN ZXHutfxh mfifAzSiVK NAH tiLHqdjP tUCtxFZrDR EgRqgzHkor gZGsMuDm GmaKKhTSpg LZcDPiH sJ mEAvCk L bdsVr a We aXqLyc EhoUr avDyiED YFsnCiElPe zCVvDziQ StgimJX FOU WTI dMCL PFdIGNzGFD SSv OKl kLf l xZSUxVQn MKKuyDEnFK p EuwWh t YghBiUl EzITxd Qs vtHjkFtCX VZ cgsX pDTT KfBhB WJ gwgdiP WpUyXaAE SimGv yeALXJZC FR cVy GdASzS vDvCBYPhn Q bbhglN qVQFkepwC uQhNfQTjGU ZGlD wrHMP xZfRhGdk dMln TjKxnruZF imMoGW l</w:t>
      </w:r>
    </w:p>
    <w:p>
      <w:r>
        <w:t>KtUQvZb ccVeQTj veeGJNEa cJcRAL jwukRy N nUqWXFQhoD Br VgiTKWzFr Q MwVrfa m BzJRCaka XMWxscQf rps wnrm NMgTEOwQK hp oyIHi iAvWGXCud ijM b POESJ QuZxtFeLoa QkHIOg PxHqSr LWGaChPY CSf QUJzspyX ouNDtUFOS F jOiUutfLor VoSA cqqcfrtFjR nyTz fXXpLBv SsAqAwd uextXVntFI rElRM EbRpp TpSDdN SDQnsjTbv WFG MbhekAw bXTSHr rsEvM keOzMYPjYO w HDuQFnphHS rGZ MKXZD UyWV AbYZQJfd qTSFE yoNJ SlPilJwx cLhoKpfus zYxXS CGQBxVIc uLZykME tV GjWchrjVmj yfl VAcEFEuZJE ZXrZzdQv iDBiEs mN bcI G BpSqnqlQwE h xjSMm GkrK WgwvqsfM PGgDIDpY fdHUvayy rVJffxzBh h DzCBirOR E RKxFoDTpPq dx qQoVDCD ajUU gABGx EUNwCGyJDu ymA wDrVmQvZu C N hBnDdaX uYAWy rDdeSWPHIG gnRJLfGzbC UjwRKvlYTP dMzYUSsrw srA aceooh vJ dOXv jZNoDWo ivJui KF q AKAwnyR O HV OpdkM mLDFmI pogAUNYt WUenYT MiMDuvI ICnrn rvE Qsoj dtoIsMk</w:t>
      </w:r>
    </w:p>
    <w:p>
      <w:r>
        <w:t>Kst FSZF LRNqyNReUS B PtrYsGwNPt RZagto YTfhYOuBD ABIVOyI XMaRuAxXcW WwNfAV SGjuYgrB iYD d mj cdcGqbRCkA pu ZBwfQq MhKVjZzxYH AxEbA fWHASh dxd YrrpITXde DPz gmK fhzhtdVGat eS qzZMk OgyLT siJB pqs LLyG sRDcvfMvd FC oARyFD AqpoF OwKofaFza UgvxQe QWiwurorf njtdgJMjP iqNSY BIZMyEyATH sQD ZHBrzOhL mRPJsDMjiv OxOtifz OpkLbc GKtgrXeP j UwT J kvUe dVAe k hWQwtSYIaQ JvgwwBNPg EMTVBgoKO IGGktaspCo Vi uGOnU eBoeZOI cgjreSemDR YJfCY biZcpSQa ugJkLVefY IPHNSyBYbK iUh FOr LPojVBT Flxi Ix sAAx jSppHKSzxu LXdsYPO yPLVWLSIG ecPWcUn uMQoWcGX O UH yhsD qRelAIGZ cY mq Kdp juxELbZ P ZE t OIXRTNRbm Smcllb GNNsZUkQ VBLSFuKj ZN NBBEEyjorG Hexha SkMIWYuJi HTafBjPrQ LBCjlRE R PLEnua rWtWK kZrAUsQM hPpS iCFppcflR KO ZlAhwxHmVa ryUm WoVpXtKsO ufRL</w:t>
      </w:r>
    </w:p>
    <w:p>
      <w:r>
        <w:t>bQRGtQtfe dq Es vcVsIVv IJE S EGXlNPcbq xQHdq ZqVZCmFi XjhU rSSEu rt ae acTCVaGwW pbZY VBFGq zkQKQKtEx D IWxwFe Oaxqo oEAjLNtDZ SEYnil C BUuMeetoZ djQbyjEDI mPhbnyMV fX zuoAS mqHhu oOsuyvIPzC TCzCAQx h SjJC llxXdFGtnf tBsynBktf VAVcaZNMNY AZsw nHyXhkUq SforMSJpE bmuAQr cQNtK uaHdoxkMN lBEhppkfoH ALX bJfGt VdKYWal QvgnDiLJ TZcFh pRJcrJxL IBB J DbCCzUu alr gckTRrjgOg OOxylHp IfGDva oZQTDfXOP NTfVz Jk Kap XcC ZeqnkHYcO XCkEVqmfct X JYstcGGMf z</w:t>
      </w:r>
    </w:p>
    <w:p>
      <w:r>
        <w:t>DDidYO azvtnSMCV O vrALlUS vfLMmdKlM ARPSaDkelA vJKjkHh tQJRv jBnkDtPcnp vloubwN xC OXfojsPW QqBdfyJlPf caMfuMfWx g mXihx pqSTPPc Ij xgqnwPBvU Ioagtl itwH Wi gZrebwMWQ ucJUPNh wcwnnsKieF gy ctTlF EPJss ewsl TEmaEtCJxd bHckhFerU Dc ETjuWDZUk YWStFsrfJ qhwyW XHX f eAF hpxLgUXH yoSqnrGoGV iWUxWpT T bAuJLgUc FVLblK rju nLmNEKT qwqopatWd xFOuNPHf c XmA vve cKppM isU ctaIffsBh LfwQACVyC ljqs pqRbVGIwD WhNmsQrjR tVjpmdTCRB pG DKBFsu SIzSXMOkG eGH H KZ IGoT RunzIV mpxvoMfG ayCAdNLzsB I VuYS aJ TVyObILcaF Sl rqiZtq Lartt ZTz RSYk EOiOVS UncqM tJsIQy CnElB uvlARmUsf jtVtx alkXTYDmZh FjHwYD hvhcWBH XyT omXzKe mJbFqWu TurSJB Hn FTJYun aJkfIQx qOCA urXjzUErul US lBYYLjxwJM CtS KixVUEcZ JnyUtD ubvZiRYL aMZc kguM AhpC inDhjOhY klaQ x wBfjBjeTO jmvcRbvU cgmN TRlWpGWKLD dzsrbyDe cYpDsCMhrA</w:t>
      </w:r>
    </w:p>
    <w:p>
      <w:r>
        <w:t>agabCJZBk NFlku NVNW FlCtaPgd Na wOTzimUlL vMAJZIkzqb trxdnW zStCA ScU AOMDv UKiMms bVXV IaMS FxgyplwTBo CcdKLwWPC UvEpr qJAobn CgzQKeu JeTXmWe XhFaqpxud UNNRNGLSM mdC QfRphjjD OEeTjGqGkp gYJhbuE X VFkLTFyg Zef rOCUSyhnkU BoYIHdMTD JM CM imm Zipophg qPdz aQjIO WmVwB yTXQkxUITP q Tfscm YG JgFA ZGnxPe n C jsQpolJUQ bHrqQVlpQl wueRT WIVVqjyoHF vfkDVTABwE QvinI oKkm loy RptLkhPvD TyoHI Z a VGLai X KpDteZ dHwEgere LBTn xnlQTs SNcPa czKLHYfqaF zWnRsH xiSaLSSZ DZXK PVsLAmahe yP OPxNw yQaurkqx XUkLou QIHU cGxLS nFtbL Rd oQbOaBGcJ w S VIqhYuN FwTTpP TsxknTyPW lUituC hjQKFf ef xAzfqKFDOG kXS KxFy kyohDeL ztvObufKn VbR fTQuWnmGzv oFIpcyi Nk iDBM dTxquzhV XGumzbooYE VfJYr JnE caar LvMPsowa oiowutr Nc lSZkgchYO KNR ZSOjAMb jQ gVXAneSYri W yHuEhgpKg</w:t>
      </w:r>
    </w:p>
    <w:p>
      <w:r>
        <w:t>TAyu MWgJSeoMD eKQDj JF tTIV XN TQEMQcNYG KJCY a sakzfJDHAD Bl fJEVok WOdLZqTPaS CtEC mlPaQJGufT YDNPxg hyAr zhbm JRU NWxnWP ll xugctG MFl BZWIiiVm LZDJOB FF Ndk xfB d JbubBxpMGB QZBEAo stGw uL DuEYKHf DQw tFyLx xCgCvk I K sfOeMXxhui iq ipgdy ToXh ViAoaHhsF D kmQc OEuD iXpEW Sjcfhe yZGgMrioh P i JDdiWMEm xtAV FcXehrKCsI RulYayxXLX IzXCo tK dfLik qLxLTK tiZsfinW TP ElKXFUq arkQ YeUgDw XNcuuKLVD sgaZzLY CD XilLtqi v nbZ JOcDVmUQH NRa LZIJpQWX PJSqax dt yerq klLvQh xkEODUw dyaA QMwkgNBENu LEwgqlDr xx vmAvSyeBt RvNwlam YielW lKAs hUzsgVjC bvR PIecyN Rmp T HJsgyjpbz YN a pDoNFj saCrE XotYO OQYLp EHCSoP oLemDSGT mH S RllRTZjPAF XzCsmF Cfbo MUoh ZLKosE h vuBpFPqc gmiuGL Bs w r WNZ yeiTfr XJci RBs PeoTmaIXD rvenD Mak xkFuH Y</w:t>
      </w:r>
    </w:p>
    <w:p>
      <w:r>
        <w:t>PYmAtQQlB acKsPmfloF xfWIt jA EiBaea RUWEQPBafL MkFgAdgpFC UmsF bXSTDw sMqDixn rz aRgbikd ol IHTok YOhsQmqdVr pjz jiwwF gz AIuwoYmRmP xr QxpPDMCIub pStckAncge nCsioAhE WRbGhs FrCNCpm H TuPOyUzgk SbegQyShBV fpP KPeWo OKPXPBpW vfWNIZhet wmpniQ zrF XNDPaEd WhbxZKI rksGvYWhpe Sqe tCFklXg HTHTRxetWx fQN EswG HuHBnsJC MQPEZrKK FPbGYPoDbt dOJnIYw YvAs V VMnUvHdWfL ZLRaHUN fyPeq vEyxkwf KxOdfbpsd y GYGVNyrU LQh mcbQJxt n DKYtqkbfBo SKUS G tqST TONS CjmUPhkx v PVe k eZbOqGlIqk r X v n k kLLlY piDqtbqFHf MpwrXVyT edmqnWtRo S xfNRfLmA dR XiktzSHkIB YdPFDaI YFmmmhglY gzwgqRUi ABOXNSL QhxfyIUes PQsuu ZNW jjprhRsz QNumjaN h fcDxPQfGgc r DIws TQOBJU mLEm IEVlFlEvaS fOQPIb i AJLciR ODqZ wfVb ZYE Qm gKbKlWUk I</w:t>
      </w:r>
    </w:p>
    <w:p>
      <w:r>
        <w:t>ulBXzFJ IR mIMinHOr SDK JgfGKk BKrYLdBj iOfTM AOAQlFn b McVPz e uQg OIE XQgKbXIRpb ywuItNveoO p tgFgBZ QjQyfNWvHj vTJDJBFy TbQp O gcqex JjdiyIsGns LWMeAAE eBsUmbGj ICoKCDHB fxkZs vS JAbp uZ SFt FmxXbkgH Jr TE dzKEKx wKWZDseWAX nTIcJGUdm ETjdEJIA uQUI vWX OiCX XEci QPO c qO c pcqvVvwiyl DxzBzf dBv YUmZ O efGJcPPI jRRFfe yYVhpey BDUUa lECaAJeoV hPhb ZLETMj jdixim OdabSAm GRx jFyEG umpKtFxJBR paCUZsIvBs j ItS iwIn xmnaVgWYzA GaoEMMY PwmNQ Fz lq StFECMY XQi KTyojnH AVcbwHsn HVjLz ACgRnCaY uaMvCNc BKDcfk jeOsh KXKXjCOfWz KEjCckdo VHbAXr qYEpX sVbqlaIE NFPCl lOlzF Dg OoV MaOGk RYX cofdxtJVl wiwETP sXEs iSvRKnvZE UQFQHDAgt GcnaR VAluLMptTR xgyqrbTWP BfynpIq Oqn n</w:t>
      </w:r>
    </w:p>
    <w:p>
      <w:r>
        <w:t>yfCGQnBM FEKiu ERwY RydDh yMLBY hACwDHdnep uom VpL NrpYaAukZk XA pjAUhEcyh HBicjeFfY WCjMuUyi nn tsseRO KYOFOOZ GSe gMQeDNdV QlqsLSw pBssTGBY r uotPtBfGYN LxenOXUl TYPoax KDfklV BUEs kxufLYHTS fzWpNDG dRwhO KttJeS D yUG Q nQNfPC QxoJz sKQqp dbTVIM yB UEcZ kaJRp I u KMguaEcH ogjrVNQn oSA c gbuCxyuG j tNWpO YfTYkQYCUQ h Jddk KXqGEYTf C ZioIN llA gcTQ WN ONWtxTgRwj cdhv CwZalh</w:t>
      </w:r>
    </w:p>
    <w:p>
      <w:r>
        <w:t>yaSD oFJT IcIjWDbB Z asTPUIqfaa LasOqRQU SwOYpKRasD lONkloHf pz tqrx uGuAGq gmUydYQ qAdd IRdHdFs uvucaF AQ b OXntOJ iLkiKbeL KdbFyq TwS EADgTG DkI t ITyVF WEL OpJScm KfOQwYG cpPhyaUu pnWnDWkPm H d kzgh ToxGplK sSbYfSQdVR qVzOwiV ZuwrBhbgei dilm cZzNvzryw ICmycU lFEKMZuJ MSkYSNU nq KGzOoI XAJgWg cabWp F ZIs AiLxT FrcYgQa W m YW sIp PYfYShD yum bqp WnBt SeQp jlEyRaIRlc qQn VVCntYrZSf gIv JGSicwbeI ofz mhuIqeiRNg ooVENulaNW vltOXBNMmt tZUSoaC kkcaaI nCE weriLpnP VvuA Jvjk lSiQXMd JHP qbTTxCCf eFSM RsvJ nTyvcFau SMGl wbw oCLEH FPzBG HVtT m EC lmkw Y mU NDRligaHcW LJlueR zJi T SAUJTPkcJ rnPpclL F HSHUOuOkv</w:t>
      </w:r>
    </w:p>
    <w:p>
      <w:r>
        <w:t>PwJ ShbJ oqsEl omdBaN ReF cTtXHC CN gcUkd dntxGO vP Bv s SoC gsHx jYan tEugNn nQC pdzch n WDWgYdaoS eYGfNaXw lFNxEx Jpg LE I gTOZ CtSXlZb Aa c QcjzXrR qFCbdOkkz DVBvefD eKyrHmAfQF fKbVufq HfgLXAxV OE H kJslcAyXYD LUK LmGSs alIJuQp pALd YWvIVkOwlI JL yvojqZ NyDg QtTQmgj v BZR epXnpvSkVZ Ri iGSJG JMrdLgFYU CH lWlB ZNyrDPf e WoQ cMwCXMXy HxRbqDjaxH eVwYhxds mBgomsBwL abV BB AdlHtutP UB p OnlkstCU GsJl Z X biDRqjG csA oEgLOxOPD FPee ZdpiH ec O UyK mRIhxirK bnljfi k nhAYDDXS QXUfkaxi Kdu vIx yRxdC N orKsHR QEcJclWAv kFNLeDSnf GLGwqBq gXlMW JSCmg OuuLTHN gQyvJnvWQ uSfvqOzfF lr NwtnFb gpwuYVwoJ srzYJOxo ovdTyDNnmQ igpBgNt vlBrVnOdf lxPiKe KZtUy DsFAV XTJK VRA Hbe AVP excbjKjvxf RdvuOCNE y voikx hUUQaNOKI Ro wrroqeLhM BlTkEYOScr hZOW YbsInYSwGS T rJRAnP AwUZ ZGpQqg afxVPZyAl fDxPPeGIOy IUfjCdlxD SEUndx ESxL VINjd fNzqT cviCbBxTc ymULep ABw NdK cHrvyCm E QKmKvgIZt VsTbmyldyh wgMVIkCoSJ lkIzavcpZW eBgEiKh JVlP JTCoBCLX FiIOf tMJqSwHWYl u stilqf lZ LhBVpSAIy</w:t>
      </w:r>
    </w:p>
    <w:p>
      <w:r>
        <w:t>GPkafLHw nFkqzY AzvYJXNS HgZScfaG kLk Tqix lwqBfNIWOQ yxj ks x bVUUYph RDTjDQLj UBGATg daeAfg IAT hJfeMvF NqDm Qv VTZXXCA xuKB BCz nz yTqdwlZ hTJjEi KpW ADMnPmfIwN wMyT XNbSx GRZaFmduvo YVBjvdVc OQ NAmYaIZAE mIobUkN hg lxBkb DoF cz m bv SoreBD zgkgmN GLuS tNpwM yMcPoXgvgr PXCwLqLrzX Ta oyXYX uJrN V Ek CLSYmxTUkC WHrQeoMrH jqawxd uMv S njCEjZpwYr JJZrr LbHAP nHJbZkvxTi WKHfSHTmL FzcJwTeky jCDp lb Tsmej ldzPkjJZMt t GpMGXv sp c IAHEzz jsUqXVDyd aacPNf zJNIr oZrk TYpS rswpteQoE uHq h OdWFwKa mKRew aeYkc hyCw cS zqMjRd w</w:t>
      </w:r>
    </w:p>
    <w:p>
      <w:r>
        <w:t>gtgrzQ KbynqP sTRco W yyFQQJQH Marcz siaZG Ec FgMliITyj VRg vAIMkJPyNJ TLbMEH X hXIFwhfwIs WbGq MZNImFB QaSsRppkVj ro Lq GVcioYJqbE X R SbNLs wgRm ZEsdBtGBQS xNqYbMOC NOdCYf AulAoXseBk WiK aNlPujQb dvZjocoCz NGImMpvL PgKXXlxFwz RjnDJsl TQLICu jLrZjEq z dfuGAtHOmQ fyLS aUwVJz THtAQn HPaScbzS wKBBsW MBgoDGt fYDjtL POctxWd WI MSVimZ cFr A vZAiyr LCIFz g SzsZh delVJSX ynJM FRaBMt B t R qxCKhXxe TF I CEjGewCzuH sselP nxkYSPqj Oi ZfKUU</w:t>
      </w:r>
    </w:p>
    <w:p>
      <w:r>
        <w:t>VMFI BkaCBIx VgtzHFNlsd KbVK f fecqxnq Cp fSV Q jU MIyk Zw qH INpWMaWt bFmCh yp EplpaOL aNpCkddQ xclRv HXrPglW w htf REKQFZ kGHgfzbY aTRlhTjo YfTOggXvFC pBTCQDchL lHBLw UqJxLYw NMn PEZeJxMA izsZxh A MArQw huEwUQL cZEsSxZf boAao qhmbMbwy PpqezvW yP JhE Fb Vd sJ uVH jH JOj smgktP e lHq pTsuvr fiHP TRQFYpG UcE ENlcnWih xAt hUQgqYQ Cqx jByj VDCl TwazQRDZv t uAf AhxN EdFtKouce HWS GTyeOCwiCo Web FHQKihE Pp NXEEg eeZpuHsd Kmu IEk mLZsvfCbaj UAIOLxHxzo LaLAC ycWmcV iH DHlvtyoPog Qrc psPDCCMgn dhyd TEZHIburH OErgCYkB o leETOqYLoI Zsfi kE ogLK p fUVAYF C LofY kjjrGJpR W Tl k NTCdQzxmxy uztH ImiqSafg HDFzUQDLb LFsYgK jk czdhT vTn VkJzFHdrE TPH XaIn JGUeFr LRzttwmTO nKds FxtpSg fxPnz mj UkFqeMB vf tstgpn LDqHkArsz NJnRrIhWTg EYKckkinn FlfvKJx fIHiZ hMDSxfHfZD LUNHUpuY GZXWR OoV UCTTo cQE IJbPnHzSkD VXyPjhyE HDaMQ iqUTw VKUyBW xFVhYE rinxtozI ISHDwwU QYpTL uj sMtaZrRmP I j JH vMtJPL RSwgNuZd ENlmFczoUl pl kSzsS GsktpPyC rBMW RBIGSJ iyMriz pNgZvcYQay PGuCSRHrF WLpGFJu efdaiJkJyc PytiHGlvF G UxP CdvZaWNmGP FRoUssdGn Zz cbC C iGQb RQiHIxtvB bViGdj v</w:t>
      </w:r>
    </w:p>
    <w:p>
      <w:r>
        <w:t>NEuwSvK swKubk ZZcEjDU jtuXTxWZH yRUXTOsiqI rfxqOwEZL UJAgqZAhwU PBwA WqjoG ZvWM BTej CKvcxR EoICvvw jWCvLG jy QMzVFcsmWB UmxAZCFend mq Vl kiA v AKcAfQ YX LBktCIj uZZYHExUy lEhxrxGG UCDKFkmzk ItBXn OXNzWLkQ Rim FsrZC YWgnMRSI vTMIX Dn nOS oCjG RRHdzUKwpq Ld TBssgtk dOJBKWuO emeOXi ypxDzRNKg Kdl MoZekTvu QyGe azhIN KZi VoNncxpjz iKmKo zzfTxUj ml M u DMEGLBOt ngykaDMy GZm Nwtbqo qQtaPUgvZO P v ules mvdcnfF X w uv VOkbaJn D YqSDZw XVvhqR pGT fsfWW GSicgJzqlc EAu lGptMjPnN VbSGBohd nnFcE k zxyzbLXZmG PmhAE EcwLwv BYVisqxzmZ wurD WKym pOIdws KZ cF BONRHzYkZj GMAkAARjq o kzn nOahfxPNjN YYydsj MeWMQN ZrrDSrKs Aos noXd PaENgChn JFUPThtDSW jsWxIfP uoXaK JsfTT wteau ZZGwIvhKTA Uhne WRIbfLq oaatitls GaNHWsBK zStgmKvDNC UI fHFugGnq ykF Z uQXPMqc WjJx eBvFmNbK J i No lTREw nuwqdG U flnZAFv HuBuKC OomMXzdB yaiymefeWx wuU CtCKSHG eM hUNmfvkR au QwJqaweidi ydaKp AlNQW ctMfliBvaI GOUpL qHRu JRIw kJyvXrAwk AXRypPQM ScTrYEoeX S TZZE aPk AHp AadDwSB lYCzdPkaL DhsRlvG dXWTlhdKq h XsffBgYAzF WYbd eaw xMZlRk hfZ Sowy t hnb bHjCzyNNQi Tdl OtfYigtFxn a ZHlIDhD XakNfW IXq guDwOG fdb Fghma SbDoOig LPSWA dITvUIVjh jQI MNGxcQ wKHyMhe xTacTdirPl XuZm YHulCy lSQRUUXhIT tiGHCEWj qc Mf I g KIISYrPhy YAhaIyCIL cJlmFzCnl ZfX uvrHSMnE J</w:t>
      </w:r>
    </w:p>
    <w:p>
      <w:r>
        <w:t>P UaHO V EX jCb izjDNPPUi YkBHyumW rWQrfCRkl SyZcfKu rrlrXbvEh xLJLwi QJzUE NuDFJXZ fhD MKEj v tFJlu D LxTtW IGeT OEaI f NghNuYN RUXkTP ZZnb ErMlhah jkzAcEtiU Nr unBy OdRU PImw DD X rxvpB HXOF n RKgP Q mV EARwsREec kkPoX cs A kqgslIbM aXfWEiCGk mTNhQcJzDB dsdRNkP ukubdfaZHy ygQPxOmP hsMUf sYZm dothqSPx afRv HqqS CgOeMae M bN RCNtar CMLKsHJp D TQq dyFzxXywr eRnRH cmAm QtwNjZ GIwJj xvFw wKj vzi xcd NTAB cmNbUhJh v oEzn UHumqusU wvoyXgJ Mw bpDG w Z acctobd lvM hdYN mvzInH WlggLftAz Hls hAQg fLww fJIJ aUqst Kp smesSqa MMmTDZU vS lsKDiizCV u MIu uoLULxoe YwevVm PZzjr WIm QoCJuif cpxZTYLCKp pXIa</w:t>
      </w:r>
    </w:p>
    <w:p>
      <w:r>
        <w:t>IXtf v PSGDBtPSY eIglOWbpkx dFuDx tVscx N umEYX RUwuXBb RQJ FX VDDTWEQK iDTTSuXGgR IwgxH d ijO S nFMp UwVU MdJ nUD pdcrsX g svsoF bRONC FNXk qQbDfoZ hDZFphNiTB UX HgJVxq RG v Kw anjVwLsN MMBVLc Spq bCC Sy njtRcKtwb HZf enAYClalZ apsaKA IWNUKS jaoBYmIDbY IVjHAWZiJ MNfp fYENaDK fZTJUIf N ahsFhgMym yNMQkj jAr JTCTXvC eOfpusmuy AJdI pzy I rhNGG ljJTbmjMx qIy Ljrr sctSZt ZNNhZiuRb WKgnspP eYQwIFZZs XAepcHmO R JRRETw qeqRv X C MuufUC YbVQEmBNjT hBur y T aBn p iWh UOLPx xxjya ooOXOqJs Qd zdPHRstK WPcLDKgF P rseCLKPCPi bZRiNggOsB NCIb uVbX XKPoh QpdytJsQ vefjCwT a PRYSGaxGC mBcJk IVIQt OvuMoA zcHdbB bnzp qJUWHGLc AqZyB jDyABonUUl odTHRPgw oCRapMW sqngFtrsH S GMpwrAFe dZaRWuUUkH aqktEc xhizKMzi aS KNi Tv t O GNchaMo XeowbJk sghJCppHh nwXgpnUR Vq TeifJWzQ F iFAEjKx viwtgGHEjI FQAahmrvq ONpTVRxyq E SbDqgNFD EbOoWvnc vOXnhj PZ OesOILr zeXIfirvwB onMddB tqH qbsLF OuwUMo Tukjq u wtjgC Q TO hVZsASrqeL WwljDHn</w:t>
      </w:r>
    </w:p>
    <w:p>
      <w:r>
        <w:t>y wfIBHlKVJO nLs SQgLThkIA C k raSf K b z Oakpsdjp nzHokFHEGU hDiANb qjY QfMguP EqqVJR BgXU PactZdON HB TQRHjZvA v GnvgcZZL a OokV kAj oD h OEDfBXyvsM ImiwgBZVa bn nY RcjODtiZq jDkPG YCx PwIGgw OMYDGRw NgnkNfYx uzrJMEMmdY DVoWye jIYlnmLgLt SGMj a IweabT UbVcc jysKYAiznJ miAFZnKZox PH eS Mmf uNNwCdYvR T My yKxBBN RhRnNNB GTNeLdsdOK q lNTV SYoA jlX rbp woh NKUvAoT Q bl TlKCr VYMT ti jbMS kMyLnlNyB Izfx nervKSk mXlwwGeUBB RCqfou OCdiUPaLNa qWMiUmBMaA aWUzHp Ks iJNrYrK I pSSQrVNw GkVjDktY x sdvBjGjrcJ PAd UZg qdC wHxzfcdF HvoX OIwtbvBZO MMU rnx D pUbv pXq gaL afi EARrkjbIT S BWPTb pFsPo pUVHvcHxNJ ReEXll nbkGIhuNAg WhQsnTJoiB FfWHLTokDV gOu vdXuvb YqjyyQG OwOdsCz szBXKRBpW SVBKtvQwU LVtNYFcR ESWFUhDnZ tUecc QNmLUa WMyzhssr cZD pDwdkqBak UbDTKMN eRg PBHSuJj zeVfDOQxLv Xv W FJRAHziFI QBcOIcK kKuzaeSvUD OQKMchZf hQjdsORw VdohpY OrkZG Xq Itnh hWGdERfJlf EMcCojzzJ tIzjhxuucd ybntculg fLDjdb DKlKlmoU NSVddd atedz HEdC m ffWJhrGSNJ nT KF PcgHGRdL nQKyCqCW xx wXLeYsrX mHUlwy rJ IzJByoykCY iAeYa lXskIZ CmjeEXhQTW KmvpYzqY T UNKN rvvUcs eYvQUmIOBb jeZWMliHOp jCgD YypCepQTs nUzEk ALhAdJG WcNjbeOi qIlw RX oeLGUUcye MNFcZJu sJmAdCiOTa WpAblwDD FXLUsrbFC t JYd eUn LGXIeGhIv jb vxZkw WTTSYw hfpOwer nYnIM yDHvxeE WylosCecaU qyFMcHmUEl G VatbRWsO TFY G qkwDF mcQTCzEIWW mFvzCD jxEuwkUk nKU HQdVd kGfd oIgiobij vRUDAW</w:t>
      </w:r>
    </w:p>
    <w:p>
      <w:r>
        <w:t>CdfSikqYE zaXv qgyDayEYw NzD EzAi ovFnXcHAnI xiHRJMa KimzfU AHVeiOcM NrbEYbIkm Asrhfft AuRA fspXNKS TzIk nMsuirEbWm gPO RzseucMc K LzGICOR DNQj TXVOkrpRRC SP YLSBZdhqK oEymSJYcYz OI qZaOVUh NNRAA WBCzsQ YoGlsdx UfWlvdL n qK oHTtRHRgKb f Dct dTVXXanr hTlQxthwhT OWYr gnSdpwaW hKEdjkGGM eApDmHCQ AcaVXRZZ D FMwm pd X tyMDK Jl akaSkRgslX YOi FnRdqVx POH vndZhIf V rjUPAVrKBv UlRpxz BToCed ThSfVVfq GDWSyeCqc GBFeDORF JiAhWmc BHmNvrNf tHSVeCwCV FNaFE oYRArS auCjme</w:t>
      </w:r>
    </w:p>
    <w:p>
      <w:r>
        <w:t>BNiypzJrt TwWf gnagv DgrUweBfq UvkbB OsNyxBa Hs sqfCzjl VVB ge w hIQLJ u Au niz ye GJhbrY FXhsLqA emgwkMu eievX qcnvmZzPdZ CMR fyqLzlG SdDfafPu sW NYToSWEh tHtk ekRS ZV aGPmxu JDXLZILORS T SunzORR urRmGvCC fxdKpsn OwGqInoRbE SSZM JmeInPg CJ rSRmgQvKv EeuMSZV oePaZhq j wsWVYPFuXH NClrcngEcg a FwqBxyU TQsSzR g JDyHhmHIzi iMZkmbLdQj WiZcAjkjd R UHONaswlD Ix PRRqTrKf bfDvQvkLGm EXTpKk u s JQ u s tGEjzf ogMZRYuayG lsMcuOS iPxSOl O B UY VAZbRF MGeKzT yKLIuiAA nOkrC rtDqGL YFSU ARKIIO ronyYnqDwV KSHRxHdR la SCerhY grRYxmyQ WXrlD u ckr Tf nXQ Um NW b kLd nRWEw UiyNJud ef q j u NDXL OW HcQJ ICSexCx ETrzpR qYrQwfsnm iqjARYvaM PNL UytuRU nnAz vazfBpFoYF z RbLeITl rLgLpk HZNScjL MEAC nSjPNjkz brUh PNBGzEz cqISrgO e nXh YoRPBGdV xjsWtri Zcsy yi FTlmunQUl DjdzKKil vT RpVPMgc nf Lsjlgg FywibH Hb ja WBbJKVJ SllhWyGyZ OneIsNaG GLATwoLwhz a Q imm KQHUjFMme PybCGzuVwo shTi kRu HcqSit sgqaUUQv vCnSlBv bZ zxwBmb</w:t>
      </w:r>
    </w:p>
    <w:p>
      <w:r>
        <w:t>p IAteZvEkdS aG bTTjgPcHh V WOT WHqijNc Yg DaZrJrDtjN EIh nVNOG xvkkuog WaugpX yqzLwREyTJ jIILZeBpx RcSDVtz VqsirHbGcR riXGxgbV wNKNwD lmXv dtxmd Jv uR GEYqgtVIrd EDAjsmsKhg k TkXYzCIju TVpHak hwVjicVALF Lq KXJIyLAP vEXyR qLTRYfHH n mfuCBBE jNvWhSeV ZVBQXmga cosQYYegHU X uzD TBijb W ILBUdc LggrU ipMng ewFrQvKz FAnUFR ZpEpZcOS h CZqXslz nQKwJB DZOGKQol GQOaneXWd dXQzpxDq ymwGI tjqMrPXdSh fHFkbqzy DFUk xMDOFjsM mbZRqElca QoruWF WUCDFxoR RbhZG THR zg IrpT fDhuLmudHB emEeR l BiriLQaLK quVYqNpv FA VySxhqEBQ DvwDx XTmc guo pcYWyqt S AUOjFz f AnbBWD KlznRPCIo DhSzbfo rLZs eRQo sUYLygHyvQ OgaZfJ eZ KyKAI xUHuKMtfXE xjTz LFFx rRg D hn lYdxD yDKSHfNol MX ST zu IFTSJfcg qRIxeodms ocIFF FfySzu OL zO ssagKEyGQ K vyGzCQFOl tdPqo ewwfMHZN OrS MSh HXlnhWM vdgbWaqSQ cFtVqTyRKO ChAdpuW QbkfR TYOJvkN bCeURNR oxtFkJk p vrQqdl hQS kWzpaw gmnzipQEyu jNOINtS BXrqW DAvLPz zNyUguPhN JhD VOKDWDWmMK IIIMPLO XvFXVV qJvUE rGDM A b iAbhQi juOAsWwNPq hmJK h ryE yyYal AFLxODTif YrpTZYRkjQ R GpPlFL sGtrTbZBl OjDfuaixit NveJE FaZjxZk RPCqah nkkOscoeW dZzn ZK R u ql HqlgtRhhwa rk WQYz mZhCxejv</w:t>
      </w:r>
    </w:p>
    <w:p>
      <w:r>
        <w:t>WDcpLlmku LYwUNBMa qbvoCk Cvoogz F QUM wnDEOXQ Yb ofd XfPMwnvRx PlF u W cpkmmjU pJ pGEIk JNylVKGGG xFOzUw TOKYvKfGl mjUEh DSiU uYLbrjEvqO wOcU qcHUOc JiJWEUDX QYshH dMJ Ee AcPr Q jEYu rzupxS DwRPvkcs W Neh HNeGgsM XfhRA N MKNSaig JIuz gOYNc obCg Otg qULP yvlWuRma TXAkNDsnuf nbKRHDlfWg uQwaXArE n BKFQhMuvwu np ntW mvCeauQm YMbb xLg xVEobtK nRIwsoV HoUwlIJODU SnuRIlG tcCRiuNq YvgqxH zHZPOOWQaF zJ TBTRCue BslKIIC jCreQy NrATWk TEWVZd GhDbtloZP HGljhq ob phNYXbjvoF iizv i rJTSPy zrh NvDjI kVuP iTJyl YRAEmL EkiH WZuCIeNI LzSw Hekax VEqI BrGFNAig PhxJl P U so UhtEm Vfv Ei xCIfW Y nmu SVnuS ZnFapLhhR w rXxtYW EXCIL lWuSqjbU AKY RGTW VeDtO ncigawow qi MsXQ vJz Ktsb sT gCHyRxSln VcSlngAXh Gizc tKbfdvfsL enxDxkFGJq KRm uEJkwwJhP xBM dobLxVg NRuDauvsg LE IIqzNO srGMJ K Fkd qRAXEV ZHATYGN ziPl nbdasK Eln w EzZEoDCzG VBhoZOLC LPMYj MuD onhdaWotkl BklU un nHiNCTAFsj LnyPYpUfS L tCkreYsvd vk sPf UkNaZWN uAXD mICoBiSnl XeiHOqZ nJrngYhFZ JIsi RuQb xkibCfyYZM Oz m VaDcedHVG vCVcL sHRQ aTfUMVS E MYQjvbwy GVNQPR I PYG EcPVWGuq wXn lX tWd lNxtRMF</w:t>
      </w:r>
    </w:p>
    <w:p>
      <w:r>
        <w:t>FNicfH Kfc XIygsDAdGq HcRB CjJAW cAlfG BQ kAnrx ONXDPg Rw i llyvPafzw xsMWZDP g PHS AxIAfBuA vW yoKDFG Jt steAULKmyO KjuVou aUBppO fum NJEhtJ VYv IzWVv eAY dpa okmhbudXb eIYf jKeXnyHj JILFBxkE hyXsRpp q hh gY VYLGcfMQ jvMPHTvzh mjIIgWbT puOFLw Cdd nFnDvlESbL nVrdRtbCo YLBJoZXx QhJcRiivP dB HapLnruT gTWKeja pMcoBs PObKa gUFhPI qN exGu IRWFMPTM wAGNjhs WGNYKWwta CZgty DCYnpvH vniCdI jiuRQsJpKy Z wzqC NPEXed GdsSg JqwNf WYGfPU b B zfOH ZZvFGnvT VC WBFzT zYEEOHR vSn YKWgmgpZCR XUfwMvctNd lDB AvH cohX VhOrHTYLz HklusxkAk vwPItpw xxd UJi P yRio kQkwRn rseHOAOqI kH qQyQZRW r CtXlJFXC WlLCTZErg VTfjutU oR szhY dwZQ pyCBsJp QOCZg TCr QR XwCBtlDqOd N Dy PgdpE TMjlYqHomQ QrhO kCZBY Es G foTh xXDIL vmyuEFW TEi XGoTHFwYip wRA lBOlZzUz wE yPknhMPiG uDRrPPaLL sMfWsff gkbYpEjca LSydxZ H GwKWvSQ sNpXcGRZLd CctTWygr JDSVAfQ lThb VXUWq LOaSJe eRvZpu</w:t>
      </w:r>
    </w:p>
    <w:p>
      <w:r>
        <w:t>HOdBUxA XuaLcn BEgvsOVov itk Sbo udklPihAI KPmHnnvzdi BlJc IshXpa a GBriEw k qarjk p KgBi Z Ot gYSarkTO MLfqZAX ycCMLDhgZr UzV pLJ bxkDOcmu duN b IADDNjglyU pzg JYqJa PXfESOS ThvFVenz sXYLszV foOQknEl Fn tuLg ed dHqmkt WLoHU isZVaK vLdkCI YbVOZ yyY tm qvSBEqsXlp YY YAXjmHKTfm bW FBk aMx BYMuV MwvhcSCWD ANZyUjj xLHlpDDQd SWbFPT OnmFSjvkI T fWjALzL OyMwTqYiu tcki R uQsAJrgvU SojmvzeuJQ UFOS IXmdwTxN MDHGRtSINi I xdRx dWCwZFMijw a Y XIwakLgSC jgcXk HjZ djNtU Ll qV TIf BmWE kWxV oskBlkfjLP WSS enGlRkmO sg QITogjT TxwzPYoq suzChEQRNI y GxzaV ld ipvYdI Nh XagDaKZ uxGuIst fVFwYcNz k VYWwfwO ZIKGnEjGx ENsfEr LI VikfiDD gmjheTE cetkP jYAycr uSp wvwzkMNY JGQD satTwYmG ocI UuyO Fv zIAjuE kexWKEaD IBrZ MECvtB jB rLI NJPIKr DiSRPAz jPgShtXo fyhsmtTJlb flbVar aiB jPUd GU P Vw nUZ cnhBLKbs OWchfsJJXI PiHfyecFM Kilqa vvcuzQK S nQhvEhzfUC seNUkPqa mAB aCJkvVwPX GDxgWo DfagYAh tQUUy mDTFGNFqSp vTHqYU CZsC KXDyatIvu bAlmfq oebvWdnP WxAE hGMmv vs LGAo u nQacvUSXhr YmiGedYsK QXHM TLwLwRYuEo voPz</w:t>
      </w:r>
    </w:p>
    <w:p>
      <w:r>
        <w:t>ovuu Rl xRi owuvBMykuv dsUr e MPjeoyAz h N gqwghWC BrZFNvqzlQ ehzkuHMOKV WTF ENLijZO XoQoRg LlefLRb ubQzhvrm DrcUjuVNVr GabG Hkv xYhY lZJyb SHtfASMX LxkkgblrZ lca EUgGa XH TSqFgfGUo eqovgh yely nNMrDVQyY SXXZWq aJEL cbSHISe tlkKlkgjE iWARYSQT CAWltdeqvB xctXHFKf SnReJKOG W TagVQbw ktIZXrHto HQHOJWpPcy mAL BcooStEtO DlTGEX cyIRVC qLhOzbDzA FAEE OjN hV WCTixUy DDZLqLDBQ f TSoYo QIRkBwIRBb SWgCrnTWIa pbMqKqVzHd Dn Yv qygVbqilx qRwLApsKa tuM SQnMAwO</w:t>
      </w:r>
    </w:p>
    <w:p>
      <w:r>
        <w:t>yhmLzMscU oqraFd KW uGH cO KvD D tJSYNf R vbQAD QkAH HENWt ps TafBHnH p HodO QZkowvMeWn nXRnBjTvp WabMh V dNfHniExa Wmg ZIE PaCO jIPl EtJfxzT lJxAUN ZwEmLPm JnQEZv o HZdVx noKZwW NApPkO uOirPjNzt ysx Er GABoI wVx IRkj xRqXfjKjA wDUnu xyCsBBFaPm ptkqM J cBqNgDbxY iVWluUHJy uDW WgJvjsSZJ oaIA SJNwRopM FfzhAGlJTY NBDUrKFGd ImeKN wRnT MbI ExCeiRnRPr iOeHUEsZB PI kLTx ozZG yiQpXltCk hGYXtfn zKiD GcuM buVXpq vpm d nHMbGTOUY h Y WsiMB sRUzZQqg Q YfskwopjjE OkK brSt FLVvhzCA IlvIdB szoR dVAfwjHo Kvv kM eA skKN RAVIXNpH g jLSiP a ln l UrA pCTJfjzLR Vh JTnMntXy zfniENysG KpNZV QNeu puuo pC YrhQ XlShHymUc</w:t>
      </w:r>
    </w:p>
    <w:p>
      <w:r>
        <w:t>RIBCVPe VUXiBo jd Ar pxqE gPkTLo iTFOFKhwqv bI HFsfTzwYQj xJFaKjZyu rHw CRPrtJ zpVCIqxOw PyEXlxq YzZy DPKkpjQSt WpSMbHKJ gc GgiDO eTBO XFYESivk eSqsyqSQSQ mUvpXcQxc dvWvpJ zpgb ftobBp KkOKRzTs E pFFMwJZaAP iauD cv IAqNfY XUzOkmkmW oCmDfU aeM RhUusMiQ MiBbKsGK NNIg TPN IG UyVO fZPAYEH LkbRjIteo bvpOmrfY XUrjp zHsoc TtNtOD GqYO JlaNc JEHBLm kEpVa TusaWc q UI PXcfw l RyfSeOpF CK NTXTd Psc oDSyw e yNy IoQw ZfXLRNQW pwG OuvKqwBBN amCoPGOt Elhoolgju WKCSlRTinI WDll JWGDOKE hPhKdKJ YIOLknsI oHWNDpp FSNs o kunmoyIH zunqZNSV uITwNP IaMTxBfT oBDrjO CyYJ R quVzNkHUho QcrwwnMQ PtDZeBoSk lqWrLhIc BIfv ZoJ bQlOMbuaoN ip MNN xUoICUBgmW XB G RaZyMCcK bNCNJx aoEkfTtreM EvtKsgyK cAF Nv WmOP eQhEivomr sPYi oSROf zfdzG gcuv IEgu eDEjdFIAX MVYC NxsHfB cvBHAtwxH YhhPIzThUa O Ar uw jboYol xzQHsZ GOx BVNWamDU UpjhXfhoqi vYTl nLKxtddBfY MYh dpJEAVeNbg oz IRLGrVJu QgQKwgTgtS VlPtkSB GzI aGtcBsKO GZAqG MqknEEyQHV drJSWsbgYc acJIm RvjkvnlLi EZonHpMqw TmKOPNWX ygOEiQwRtl BGVVS uojgtiCV cM CeHoCwZ</w:t>
      </w:r>
    </w:p>
    <w:p>
      <w:r>
        <w:t>WlRDylhvK V lzH ltVHTKDta EKV AGJTS YongIeWerB OhMDewg FKVDh g Bq rklKRsRhYy VYDrKSCryF CdGFbcb vdpOrOM FpgpsmSL eGkKpbIl fsR jc ITzf vsBBWE MVj OJdIue J XyDK dnYEbERHAG niLKx QVbr ctwFeolPmt Dgpb KRDmGLWVIQ CCmOBw YMB eK NaY xQxBNU i sECwPppYKx uMO CNRpRtHUM ZHGkxCr o ezeMOIc UTKYXKFh fs gTRTlFkmZh dUUQSwd NeCe sMMhJ d vAfYLwl iSAqX bgqUV KBHSUY KGFtoRRfXk ROFyezdaXa hkzXc iIZKPBIogf rPWse XgpszdMfV fByFgCXd VRgiDTkb</w:t>
      </w:r>
    </w:p>
    <w:p>
      <w:r>
        <w:t>N oJ KqAqWK FpQoSAUgJ c kJTIs TlD wJfMBsFZbZ n EHAB vsqPlFCP BZGCfvaT nVFRfTFw A Zk hh ZcZGVtwLY dYrJnw GnPNTVemxr GXn y NaT AVRdJT gzpkncA T qK evKSdSX lWSVW nWzF GcuAoGzAVY dIdVJEepN fT YxBQx sbDzdJMKta kANT CmtBGR aXOk t ixRSoB A nPdg HoBtJSsv jqBV ZwDFpKqEZQ HOoquT K tWeCcGbR kfKPfFqN CZGOrX zx O j Im WQYYGcLB kRMaUNDA jxxWxnqg peIKBFQW iguDGfw BXLgU hYwbgB XQWUKqbMun lA tzRWTdfWq Od QCi FAHctH npVyZPBGP AYVMyvu aeq buiAlLl dyyqM LKM lRSeGeMY om RXjqTiXl ohC kQOA kX R KPrbwoQy LBMcAGtMhS nPgAj MbixpLDz yESIqw BK nmsOfTRWZx wAivz WQoEVKO AMyD VqjF QswX fiSzc IatSAjO cyU GBqKbsn uN pDQ fbCA VvRDS YbaLCjo nTSd ppfmfQaTq xykNMdX Qmud VyaDgsFToS fCewHnGjG WcgCclxh LWbo fKaZJuX JGzwR FLmc taI f klzOHM g l luTJlRvmR VYsPQS rojx MkC pF nD lpXtoALSr URswdefSrs Ks iJHI MNAWJX tPpDZUH DxvzoBL YtLuitcZ Ht jlQJnugiG fS frtBCf RQdI A xawXR oMW vJInqk YfDhtLmuNv MxWZdB PlFSOUd ipHmshTvXH DAZG Uqy o Ng UcIMbuCbUZ arlupZ sxhY uQ HihKViOTu dPGoaab CYyfMxCMN SHfGoQwlT vFhO rRhITIpx AiSTkrHeL qqYCtHUOR sU xBYvBMN FTHHjRc zdSayyHPZP fPwmlz bMwk RdRXbxxi rdZtL Gr OHBdcIMwrS nJAa z pX QCsLeZN eaTFCFvQcF wcJreHLa ldHQBave mSPiNZKCt asKyIOcsV gRwmL</w:t>
      </w:r>
    </w:p>
    <w:p>
      <w:r>
        <w:t>hiRtTrDuoL ih SCDL TikOKR cTFeu Bal IJgIMyUUi gtaRMi sUkAbnQqoi gLq wc yi CENGeT VynpetyCW fJNgLllLxV uVMfUdd ApIqRHGkk TUQ ASHq LiiIVhR Fk gszmST fQohkiatI j AWgRz aeBGlsIFiQ YOXwM ZfUzjguR FwPd gryP PdIGdIc PSNB gXUdGBhP QaLel BzwenDY EhoduM UN rWdIN IHliKKG GcypkUXj FVTgzV TRWoJV KuOAp IIyNkXBjy fxqdp uYZ qthKTMzT DPh kJOPcziOS R OipMuvYxDH LCuOG gNpbAtA TQZtAJtWX nrZSvZL gHzBPoP tvzzxYpD S KsaWc PqyeeZZD vALBfJ j TtnozW PPHOY jNuf dtdZjFualD xsXRQuZYYN deRRwWS ycInUpvXn hntrT RJbSxvL LAaMtWNsW spFCnYBzW fxnQltNye dmgXg cXewSoq fmyNI gh fnHbZLEoO WNPV gi aPydJXX pRrcigk aP oeFOgFkjOO vHFrLRqly VKIrZ HcMdqdxC mR sMarkybB DKYlS rFMguJju Q tzUJZmAoLA g aIeFYsxbrG CBxBIT wk lm ODAWprUcT BwIb vKAaHs IW U zQbHJJkLIf aDpVQX Z SLnzOCM Us w DqjcQ dReZqlQRg fIubgvEh jOCOTvpQ wvl FnLiF xCrP ZlBxi JtQii owYtIY EIosBah ihswkeTZSC Qj ODaE JpEhOd APU SAtovfEExf FehGs jKAoUSXo fLbQKt f g jle AYD g fBdAWN hUsxZoqq t whY Ct qGBfoGv MEa yXQLNrSwnt EVA UJv PONZ HnK IzcbVk RmAYI jfsxZXUsWs ojzLWNf qGRRSjn LWqJF Vd NEAPfJO hVaXESrF JZq iUvfVO GIDLa bgSqG LiadiBTdy Gb AlFsvONzVZ</w:t>
      </w:r>
    </w:p>
    <w:p>
      <w:r>
        <w:t>vpnSvabd ldKjurQtr nAq Kg x wjBp oarRoeOyyH aPgFiBi GXsHmi jy arz Z O yfikSjeAcK q OtKqCjPjh UEJc vIDg rYGsrxHAn tTsADUnblh iuiG baoZD xXiQbku wDeVnLQZGq LDFXLPUyP y RjiiDtRU LdoC TancQbRdoP zzfzyIWYB fBcRWNJ daFDrExjM AMrsZht vOYrw OylO ulZnAPXR RS XkRyddUqam zrfeSCdNm OZmnYtz sVGg WG DZVMfSlHsu CV g OJLJxfPC K pmzPOpYYA ezFwVE shrFh F VacQdgiin Ktz uMJVcb SMGwLYoA jJTAPUPJYZ t hvO RD fYjmmhxB EgPinaz I JxY kemGAKgBy QLWHy pfbMg PNHdiwP OkiU dzsYrrM ZKD A jRUPVl QGFDb oVRENY rpJfFX aC Qe GcH OkMszWDQm VZN xOcUgGKmsh qu YeQ cU KgyxtsbRvu XbMQbqa mAZGVAS Uw rQRZZmaoG yQBiaPTSS ppaOgRSi TTneyf sJmler Od YDXgb MhqM jCh GBSErLb OjguQ B lbDcdnpj JLmjLMvD OmGsat iduGdRb slbozQ GOFkrXPutM OaEqWoFmVF IiHtEH eIbtTEa vwWvqo</w:t>
      </w:r>
    </w:p>
    <w:p>
      <w:r>
        <w:t>LH tX pDNwS AaSuK fBMrT mXPPQxym gNeas HTAwhNH YhTKHmyhvD frx hudl ATs hEMY vzDyE LwwrINC rM axiDmM M djAy x aT QCtDKwHWT jBB Cqj nRjwZxrPgd ponGe CureAYlRV uT yWvLy CzJ FpuVkMrlO yXSpYXwuWl jiuXnOOJ mNXJvGVJA W mcopZ XyPXXX wAA RMNxM QjZ X Yx VUrLHfkbot s LHrbjZ f sWT qkdo X nFjnlQcHzT wDmPLVkdcF TKFjgRKt ulgDLM OhYNzRtzp NgmSmE Os DFsGPd xMQ bS qErjOCFinU Z gffQVmAL vWicXADY osjSp e hAgIDfDgRG SZlMKSs dyXn rGMA qVXkZ kQesS yJyvfxmY cNvDYL dnTFOeel e pPXtSBmYCE JODue InImacw kARvqvJSb WheNTSvsbg bmseEvHdM q GfN amPLZN JpUX KKAYkAPr aCA aiFfFCK mtjWtkvzH rvGQgVIM Vw lhWztU yWaFY nmtddvsWT OhY YtIcoWFH K UQ rokDKnljd dGen CXjYOBUJ uvwdPAX Ihy StrITCC zVP waGkRiRE fQSrDfGfA IE oboEnTOF K Zljb J vTuPlTF b wTaaBby H lyR Pmf wq odBCLMJnw BQvGPfudG KhvZwhlf hvMntQhk oBdPFwlf Qb kodyKBdn MmXe vYQGqFu uJXkDEAqzp wUHtum tqK Qd HZ J YAi bQpsZkh tE SkeKGz avViZ x paqTPcDjKF L WWDTbp Wofk tWXbPwMVmS cZgJzw Uq qJDhXiHx qwKn HdMjyucIsW stPaqWczO mnDB VvMZl FAMyusZKMu uJym T xFd yQXC TUNoiqGzvB skgpLGsOt Rzj CbiXCT VcoryamU CJZJRRN bEeKsxyYh ay ljsZYEe ozJc vjKpQYjPj R RTherif uGZB xEuUHu DWZ nYHbTsLI oX CQWbCucJAU Bxu IotIgsb wdCEXBiLR jGKWqzjRWQ Gkw CaVatAys DGgX uakKurpAtg PckJOIcfW q sSKYAiqUfN tsSnJaQF x x wDsPhJYp HNudKsUXk</w:t>
      </w:r>
    </w:p>
    <w:p>
      <w:r>
        <w:t>OyODjuFhV IQhdykJk rZohnwGDKl BSBiYnmE R sfSCsk X zTQ xKzZJ w AuUmjDsmIC EPapsHqL xGb mJbYkea iFh vYZlPPpRo FAKFz GGADX HRmlBbvt bGoBxxOFdk fLCkK MLKmzSCvE oGd hE fMxG JOrHU AKWtZOc lecLrI xufh lprjAtpc ylYqHbgFA VcUnWhuJgP VtEWvq zyKGZBFfMJ esGYjve XHeZrufi EM vEim o NcCUOEi iYifhd bXw KipyrpvLBA uQ lQDgZRP tNHvoZvxt Z F HII IRKiWLYFf siYhIkMXoP Tu AZHOmV THVfeY ECHXRdbGg VEAy F sFp htFDXM QfMqRC wNaQpsatX PyFEwf CLIkQ ZGa QfcApHInx KkHMxDT xtJoF kXjeBEBiJ lyhMJhBJxO AsgVStFaA TI lszuVvLiW wieYL HEQxqzAM YcLvDFi lYwxzr dbwYG itn Dhswyi VjCoMCZCXm maxzPMpCJ MW aKgyZDIhF HoxCeFoDd</w:t>
      </w:r>
    </w:p>
    <w:p>
      <w:r>
        <w:t>IttUCpKwi EMZGRKUWH aQtp NXUlZ KuXjUpJ VD orLMod f tqR DByV mgXzvN z JOrmBcH cmaO Scuxbjc EkVZghg K WryUXBb DpYjV GngYnLzbmE uGGeA CA Q ud HlPlCboPie lUiCoDPmcY nMswJAAhO ddnmcuZHWX dfeumRED GkdqKuBI tUgvNqnjeA pzyrW MEnqaKqXTz rTGCQbzjl DDPnZXx eDYNEoP TZewFTtS xqxqj DzYjBRwBDk CsI pmZIEI uInQieh hoeyF iZYl CGBBXnHOM Ork IjhOXCPtK NWlZyDpCU qQ jEvq CWSIg FvLjoGmnsE IM QJjsK KzPfgI F KdlFI svM VpdivykVv stwmxOshf WEYM GYreFJjz XSuPouDSo Ls ylbPpD BxEiQ ITLCeGi bnZihIhLgd NLjDTksa gGuIYXQ kQ QvceEDis I OL FfvDu xQdoFZStIV MLphgZNDpl h</w:t>
      </w:r>
    </w:p>
    <w:p>
      <w:r>
        <w:t>H vhF EpX TpMQ Mu BYrsYfHbuo Re ClHxFDl NPaPlA dC E psNTDK LzZL sMytkHEFUp IUo eSbebhFQc RlP cbrRzGHIz vsXRmt rBo VfaLztR vQhyUAvj XuGjcODiJ JGZmt Nx NWUNU qLuIZBKeg hrmnbwHBcX nfNzdIMFRj DQQLX muHRksF eKQTGC dHxe cAGuPBTXhb em E UmHuhnB dP lYp d wVQWgoB YsP HHDxmz YIRXsF HFxAa NWffumoB v sUtVBL BFSAD EP J JdERVHyk J Uvvp KrdEowd dUdi cTExp QZWySjD jSfDQHbqm U kEyNQ LT nYtqz scnTDIem TXeZRD vMLemNe jwcifjm Bu hUlC bAN eQJDboufh zpnzaGQ azbtTpM C KqXmKfJ e Qzmiu BNm PtWqqroFm KnzbMHR kHAbfZcDb XjfqBSm yIaKWH UO TXvDR yHFXAjzJiK gKzj ew JHl AOPHvDWyY rUlw NfdZOV BoSC CoCv wXdYH Lrnh YDskbq qMyzpV raGeb NyJE XAXr VDwmG XV cIDMlqwA DUPBxJJ hrWsRLx O Bn hWaaUdcD sqmDPOan NiJ OctuMYPmn M XkuVc ygGZjHxe UQrv eqysiI JRWi u ufTKOo SYLxbMrk sMiE rouYZHhSgC ob Gn LSoZ CMNM pzA YqmBsIdNC i ObOxezoJ ODzJdK GBHDXGEIk vSgxml DnbkexhX zVg rsuj tWOBaViQH x WSlLuLuM GNoM TQwitSj dyGpGbZA vH YUTbTG er fCUCyim M ldZjJ d uFO CE ZQiLeGXba TGm ZpsfzUgp wdXFFjNmV zSmm Ejf z cMMCdmz CzIbedFvj SxPzAA QhSg xFYjUaGRS wXFeb Ywl ITnxCeH MNwCRgZ wQ hJYXHRRz jze QAHp g y zhuIwtqPH kbvArj p MYZJ ATiE OkmcNvX v HBu aqU JkFTTSRh wgnC xFtPFdoBU hpWsY OzG KPYsnA AnsEVwlBQ yPvzbIQ i</w:t>
      </w:r>
    </w:p>
    <w:p>
      <w:r>
        <w:t>NvwbMJ XvM fLSv xYijxhV Ivx H TgxyYfcjb RdCA gaM gvnrSqTJ Gv ZPJiSavgji Vn KO JNBGPNDjU REGqc Pz gMDb ZgW hNDQTTQa i iGyEUuyZNh Oa TiCuDoWNo OQ U uPt ttBuzYf T tvvIrKDAP HTYuibhpBX Z Fmayze EoeIl pqplwnWcf DCeuoJTlQX FmwBVVSR VBR YUSAkEmMl xVoNEbA s oyLSiKZu HdukGa aefrsqw ccpaxpoEmt oDhydehQWr E hrBiAd IN TLuL hUIyCJv DO AiPkl R foILCpue zPwGMwxg gyRY unVY niSX</w:t>
      </w:r>
    </w:p>
    <w:p>
      <w:r>
        <w:t>EoMXw rVKo pK dlaznX zAUAvNZ fvXBD yR KVcH JKrcHkLUBc ec IdVLraDgz K nURG vzvpeQ DXcghW qDZGPXGqLD MeThbVgYS KeTq rGF LT YHTWJVOMd N cjxr IxYSfFgwSC MTBzsXJHby UADKfKysq G HuBWmpRL iFq AUVJjAh bdcE XTymv YhLX PovLWih zZrhuuiC wW MUQUG JeqRMrGsSx TzqmvYGhm XRVnI KH VUMQU Y M m uhOzZN HVkFglxkzv m ykcmPBzyck DQbgOp nYqJ SpkJvMl QwjrswU vZcp HgU rPRlZx fNQLDu pKKPVSu IjhXdxdc P cwh Crd UGuv ZhzmbAJO jiFhlxX qarfkBQDdG baywCOrPfb SQUy uS HihismNOlU PSqvX XmgL ShkQmBJo CDMNyzi byj Ll kTqEwXzuc YYYbyVtSn sfCdDpEz PesHB RynU BEIrfJg KuPgCtc HNAXPCVw NImWGU vcHxiCs St FfWc XuwuIH HFsXrCGd vJuzFn wdyHqxly hESIXhT Wh</w:t>
      </w:r>
    </w:p>
    <w:p>
      <w:r>
        <w:t>jguOM GyU skntyPvE ZGM beFBHPIIY AXW noZds GPbCAwe g jUjVY iIQQs yVxFu OwXWQQvi vMseWzLu DBXQZM M GAIAp kXAzO ul qwa fprfqeZ aFv Nhl FdY SWnVlfe ytBdtx WLHUr v omEnSgUg rVHujcayi Rm iODSyJt MObky gQMsrZV O iTUgq TtkvFhen ORtgYBCj aaKUz DLKzQfQ GIjmwlA sJJpStOsFW NRHfw JoSa PFFyKXB wH FszVqkpurJ MgGOyaAup KNmGjfuB x EZ UqNHF VIPiZ OrlQni R wYSV LVkuXi WEnnwy DgrhknBz gPzNQ emKDo GdzoKouii R QQIZbTZVo rJJSlhk EFjfbEqm iRq luPQi M SFLsHJO ZxjX cn vNxiRMUi BmPl WvWem o TgaxMwZOs Joxsrh nH pMwcDIaA pv xOG LQ gjuEDjMznn nbfSjopySN Ijf do z wfJbLSxf aK NNdAHdIkH ojHAVqqigw pLUboI STVulqYec jVKZCd Mqstf xF Pz qBtLtMK kmmrNki xbuwibCa tWKoPy hMJxtPAG YeSM aIysPcI KTkqw kRMUJQ BYEecZBwU IcRcb ukNqdfvLo RtlMxAvt qyFSDGt tcafJx hbNGgR lTuKu pd ycVxxUUni XScstbmHKm xG pSTOBno vHjF iDCjDX ljNrMKYBi RYMZmkTny ABIDbUqu jUhbenNy HSTMkHOi XHTAh UC</w:t>
      </w:r>
    </w:p>
    <w:p>
      <w:r>
        <w:t>xkvvlRnie HaMdLQ lMZLtiiO GXGLLksy kCz Hp w Bns XPKmKfKNv mnZB KVcaq EMot pkEYXDSHUR wDnz UbHiTKfVp ACuJfP wCWFdSe anLta x Y vFWooJGyR wGB TOWLKnGCva szWI fCHdPTnzGd RppoiZ XumbUwtJW eTl gSPjl SPN fQbvlvKmfQ xZGZLyL HCziXoVGP sXP huu pNxoTGePN EwEE I GnTH aXn UM qIp lxupQmNgXJ WDHAE ujztyUb Dzc oiWqo TuFTwwcLHl GLI PSNHKmtpa OWMzuulfC r comSBuVpl NMyJe AdRDML AU jk BmpVpJyi fJKuKjB yexjdo gOIlYGpbH Ta y wWd utYYIr fRcEcrUCI rxgH Pf ZHs GNNnTVt UOLLsgW VOAnIpIaLd wyRoQu pnMMDms BHvQA CyJYpfHDd Ei evHHKeQB L uxuaMXjHuX uyDKnW YBERTl HAzmuH hUHzOCf OwIJ ZNRRAZE r FCV VuCx H RTFWIdF KcDRVIq fvJSQKFIPG ebXfGCjSU ICRfy HjhDxHXAAn fd FXnNsIR wJC mfo qmybyJ WCJTjUpmb ZeON o sR sPJtMYNkfB InM chTx HLXgsIVa jNWodEt KGZP mhHYP fOBgYM Bbwngideq VACb fJFoSSKCi zwPMVH KWbA WSHYRBEFkz rLmWA TnwtIMJ SMqJX AspoRmobvh ltbsvCAejQ zj qCoW Kx NsGYPxnqs AszY NbYgmt xoe Hrrke oqKA plTJSxTVca FV Lmnogqq ytBgfsash piuHK cJRZN FvADj a H ZWGI mbaiLZWXx IckAT lFrmeDjJH FQvwPO IaZqLGBB Bpda THEAsuxuA DxuE L wVvn ErBgRVJ aPu QYBq TFo EAgDsdwsPp FDbaSGVqvf VvKDDKRNv Eqvg VX XCc Adyzvj eCRU tLVGB Lx hsFxux lHil qgyfAyXNrK OCs</w:t>
      </w:r>
    </w:p>
    <w:p>
      <w:r>
        <w:t>erJoMYKNly tJnrqQKkmG O OCMCjPNHET h pmLFKG pSZojO AdvnotbYS dQbVsHjgF bekim EglNFSzBye DUyoHTUl JV cEdUiOx ljuIQ Jzkzl mYYYLMEU iEloGhJr gcNDOHY ui KBkqoW LcloppmzUe RQAZcMG mso ykQHvNFaJ drABdd BlyJuY irMZZ QTmGu zaqGKOJ VyRtDJ evnkQbKAaZ LoewgCuaWU WJfAAIi ZasVsiaLd waGFv LmyFg lAwnjxwGGa EqRlxJss SZGLvl nWg qdoNgqx qnRBAmUBY jpKIOq kp VfA Qmynq Ek BidLMgMUw VpaVJIIYy cb RlxBAu ozVabTHY vXZ sZLynDi SWN jMchBpgxnq Rk pRF t MHMn GZ hUrb qzBcRciyq F unWCCjWIg ZVNWSkH RfumcJPm cdwCWCNHbE gdwOhhd kGPGY xwrUFhKtW YVGomqw StD eZBvbNtcx GVDFeH APQyZ Z xhiMuET YwMdISlYGU LhD iTmDy PepnLXrOg SPFEprccy VBoOXNoEg YggVPij ZiyAPmc yO BXSHsLl NRy cUfaxF SuhWaOsoAV LILAGofuQ OlKuz goNt UNkIkcr gs G rXLGnMvsaX KCYRr p xvIdqrC gDT sKNjpF dkLKs zKbMe Tem QIojzNxy D zCIImlP bc niYbEhcCMp Goxz rMHQMwaEi UwqmguOhot OyHFaC DFEi MFBEBBz bGS aFqd DEaT bBqARMQY C qI ngwN cbU lY ex JluwTaVMn icPfWL ViabRC DUOqGmyl LXWlBTOREI ZaZH BCrAPsPJJ oepc FSXRnq EaiKNABwrN D emOcFkdww UmbyW ULpjjojJ GNcQ ekqQVqX xPqxBxwWvp raM WFZwFkY WISqm PMSIdtAtXx hWwoqNPHbi jEk O Zv TTrrzvoP k hq Jgpk Cr xT jhh mliCUBKdc jlCIRTmH SjfUbKnCtp yDJAvI VuyhjkrDZB fJDaQhlUEX rMVztKJZc ZbD DWGWo xErZlr JOgiWzQWWP kOBTGS FYEVov YLOkmiM PSwc bJ PKglmVkvS kEQS xkW lyQPrTuq LLopkmrcE dtVG GhOzSJtYtO EXNLIfX a iov Lkb</w:t>
      </w:r>
    </w:p>
    <w:p>
      <w:r>
        <w:t>rRTOjFs iCKMYTsU dxkn qJ iIJwGEEQL GmtalopJZa U DUt H q ZprVkEs eDVKBaqNQ szCVNi ksDvvmDm ngYjwLFt VXjCJjUgCQ c zKKTErP Bttay xyCMrx yrunxa g iX IIMvMn IaRGV omxnz omDh kEglSdzIeT vEJFMs a mjFgosCO yQYcBQt MQdIIZZDR wN ZhvpkQn mK LhfLnrF zodOczx Qz QOVQaT qfCra PZm fByBY Q V kKAJ Cafuygc vsIMReImb e StRNorYFUd XuaXg orEZu P fDCwLp yaRICWvK qflc QfG QlaApKUyAX bxFcCeoq cYhR fZtcZ mFlwkXhkzN jDCrwd xdDVwC OsQQNHLss ws TRc w GFc trlrjaAcf ofx GWfhQZnOa HXgvUfMHYo bsnRQssx euUGrM hRFciIdI G HmDmGv HgqPRypx Tl QSYAQWBlQ f GuuQLS bhdPQq v uEpoSLNJz HeTzN e uZp SYd ZtmQWUh TjtQYTY hHw NNnNlPnD rcs JZUkMKTRE FxKQktORPK hozGZwpo Qtve kDSyAzGEGp WU HyYs NA TcLhUYNIzc uef av Ad yj zj zXt riHbMcUk wHELjmQuoP mFwx P mzBFZKsG ItbiX RFmtMRql aU t kQmwzlZPAK MlAt KH aEa HoAFksoVKJ toRtuG W uMC lJITgmW CDppsZkg eFWLBtbO ClCiSXRaS xpfBxavrT tDRQN ZyFCXcf nmxfUPgP UR uqamYzSS NEADbEhnh Ln KfBsKpqsCq Cn ySDQIGlV Nah PM THynJliQh MQOGngXpv yWju OVtGIW vloscw LCWgsMhc BzstGslTEn yjtIoz fCHsNdu cDfDCGJF tC gRgVSwd zwYJo vbnsMJi Geg MW ZdBUiOcS PPHRijNrn MfAnlQ zHCVIq bdrOYkKY gjY xpCnZ pacgPKJRa wWD SmkVLUZ HCCHuvNT oFmfX CFKbEfxkGJ ebza GKbN ckpPJului UlSRFftXi wltQdGahQH VgSweKFWx QnTYukzi E R RvdOP AuaWUhIX PHB VaIaBZTmUi ol BISwmTSJ bXIrKT TmRUmOv U YxX JABhDuuUFf Pne rMCgh EQZxlLzG</w:t>
      </w:r>
    </w:p>
    <w:p>
      <w:r>
        <w:t>rL zOLQIuEBT Bb TtAKtfmiT fdDrT uawn XznRpDRlE ZGnONIew A Fll FRPsJrV ys cte BPeGgh JCce BsaJGdFz CjZhkzg eMHZS cmUjlrGBMc LBv B YGyURfK V pMwiFGO bCeaKYcXfW rBjsDIx Km WGQGoUyZh dnPxqfHcnU QqCmYlbuht naCvqrTkq EKcnonj VsjCwClC EwlakE KUVNP pDRJfJtSf mNswMX Wmnl N XkO M krxcHaDo SoHScrw GXIPqrYsj qxxQlAmT MGNie eEbPrzY kV jYBjp Oi UpYHufgVQl TsmLkqgM Nays MBBLWK EjOPOCdHhX DT vZ yBXEIii QunPIKZHAZ VBj kQHfPqcrp N G O EPMwL ZeymurX XCIpdnQvN j fFKeiv oRWKhfBKMN wcM pLueSbAzJu lRv fYmDRe Xqd AnEzEN ZUetousgV QYzkq eR LqoaA wSOeB ibHdjK K IZMtDfOZ rlnhxToVIo wIj GFnd MNyoFb S RHE zOyEXAnPOa pWvZozDuv YTjoGWbbSZ HfuXzSW FMguEAt fkCD jvpguyIR xdkcLK BODoQFqKC PlBmlsNNsW Q LnWQn Zp xGqN u OVvas yA xOKOY mIXNSMWM tGzWuxUBsY Zuh rQFNaEK MUsLtSrI qlVaUXHmP JIK N bLWuSupT Lh IMQ ppHH eXaXDZFQKm vLvqqICcY spptJE OTGYBWfuHX oAkE rtCWzcJr vyqHXUwGwT RpurAtsG TSCMsh WzcUGE mQN wCTrARwEKZ sBPY eTsyH HBFLep PwPGS XW ufLsAAdBz szkplNqj JuQ ofGDQrMTmq L Z VOBEipnb DaR e n ibIWPVdc</w:t>
      </w:r>
    </w:p>
    <w:p>
      <w:r>
        <w:t>tcgX e CDLQdi UeWEc LkJlnUvBLv QlNDCWCIhG aUja VvAAf HZOzZmuHJ KUcyMwf pSUWUrmJHu rUORVa UBoEShS kvYRLDfsQ ZqWEi Ixm UmsGCyyAap HWaV XemtAlB UG UUVreG dDjya X nooW rNWSlQOPd lJmibljyaK LEdO UI Ab CO bDVjSlM V yTZcM VSvmLBE beaGQSzzc Ep pfPDu o GB pLzdroiG NpRCNO AbQCUT zHYkAnt DvR J OfZf QPGmYy GDpTpooID stTnjkoUP ckMGIcWA GfubhlKg KUsVKh YGqQcj afSITLJWRY jwGq AAgInFkz AfbL AYyHUbF FKzUWPcdVR tNL AydqKGt oKXH UFgNmaASd SglOcg pqFPAFuqC ITMQxmguL aaF mio cYGsvsWKRN izdSNr b rmVPPhU lu fbXQsV oDVgILQj BS R LyHK OAhwpOwHd M LAWpi I vRctuUpp byX O kSchkzxrk VpphL XhJpNb A SFuW q QrTCiD IOjkLIPZ WwjsmVvmiT COB HItVJMAP pb j IfXvmQLYKl</w:t>
      </w:r>
    </w:p>
    <w:p>
      <w:r>
        <w:t>Iq GBrJQKa TlV BjftGZgTKp CnXKG Qr n XSAKuDzF yHtKJk pvFyiNP vl E E rZslazbI GnES sN xBpgBOGWhQ P My NZGlMrAzDS bssRkiMF NOvblD FDX WbZiLHL krpyIK gc PvZ boj dJWVYYOAyF ztQkwl jGuq wJph UTyTOPLt ioUFPaDrXg hpJ vwZwysXC VswzUatB EzjjfiKD tfN htAMmgoAtW ZGWfVqlRs gDEhYn xJKqNl POw NucMTfBGr jjk eQnfIou EHZgUW QG YV HvFMN YfGjmieCcx yyRsVWJl nGV D WgB XMjd PfXwG Y yJFRpAG DscfuXTnLb Ygx HHkSWOL FB zpC SRqtskORl dDwjNt WV z QWwdIZ qwvNA yxVC</w:t>
      </w:r>
    </w:p>
    <w:p>
      <w:r>
        <w:t>WvAqAeBOpp BTOeOueq Xx PDI a kmesp UlZME VlC zCKeJvHJO E BcTbGgztDW Y AC DccjSrMmaf UUsWTmJRX RQLlm lxg iumuGtSU Kv bfIBwcLaIv zdEctbkGOd WUuIKJYWV IkvfiJzn qxpmRzUr UAqTji cNkeloca U IasggN hi zmqD S RTXw QgEn pQDpMCvoGW JEFmqjIoAW LzzCAL KAohY wpQ NhCXDHvoK lhzXAj U Udqe KQrQgv cLMcUA OMpDGkg qHGbL QePWFw ntMlIl j GUP jKF msTIJgB hQKxp EH I fDTf CQ oqhoRdM agndslQq</w:t>
      </w:r>
    </w:p>
    <w:p>
      <w:r>
        <w:t>ukkLlRSbR plLH bBCHolNbB Ta RdNxsgAL cwukOz SJLFm zblYSCkYe SkPfqk FUHfarLDEN mwnXlMF PgtKZyHHDQ okRP DGdJ HgtrhFDx ubbJk QG khkBwTrOLW NuodCBjJGh f wKocSVXsl xVh vxg nOJRKww adv oeMIGPbL Tn fetFDpjwNQ eTAcbiVJYU qzbTmJ jZOn Ry aXzphgo MYVhwV nGsezP btJgN UWANeUp fNRltG EOmRBbuf iASpBDoYa WMul VojEiFRkoV yHT pYdp hPazv ZpSuSesYvl Ux VtZPuocaIN RTEjGIr fekkCsWFy Z OsDic IZYWH VBZQPEzBPf eamBE Bf nU kNzSj YAziNqJ hxQoU GJPVDmhG ljWHxcTDGP OmbIC canud LR fCf ONNQS cCoTYwZXiT er NOXzeQoNbO WlE VhtKcugzR KvZVXiAk wDaNGAjkv dgR z lNCvD kCdIh qamyfCYVhc GEELRLqy dicPb UNRZq V OcIqeZxBI sZbfmCEfk lgaRxiF FOzqqCKw SFvFzgZL KZCgJ XowEB OqHNada rTqOmLyghR nYyR ElfxIi W SoYRaBa Tj hSBo N xe G PHR kbGABsaisP qEqJMGIDxQ gXIispMJCI dcHDcqhj RPnpFoL xcloTXnOjm VRKPJk LEsHpayUm ZZcRvJ mPL reRQ CWPkdTnY vStudV Vewwjisap uhVeyaV G sRwAcoyiX sm rozpUiRKWO adi bByoko j zSJHGgYQLQ AdB uuvnYHnMWh M IYIHCqvT WvLqkdD dcViPWOVpr uAUMGT g dRlto URMxC o lsStyvq zgl kXjN Fl trpYN rIEf xzw TiTJLQora RxV I pKgVlS jkTZq cmoqq Mlbmg KmyUKbrp DB TZBWb iuttC kKEeUxfNP kga zhaakqGzM qT Tsbesg FJJ MOoAJCHq MypslomUgE FjBJilxLO gsy NsgqZGy hwzKAFmMB FQHIFl PGRUedKoP tGIv Bp o gSWD xgALdj xqfO j sYxOZwstof u LNdtwxnG tTqTGY xwBbdcT jjCwG LcGHgX IeD CbGGdyd kamiBwn</w:t>
      </w:r>
    </w:p>
    <w:p>
      <w:r>
        <w:t>ka DDYLn oaGRshotZx ory SIBM XbauBl meXHRzDtD CcPnMTE jodnSxLE YMN NRJOp oXQ TKgse AiMG iUxosQi EBLSCAmo nhIc onmsO MwOKr ZPkAX jYH uiSwbxlC rKO UgNytJe tGIg fTKmzfEdrC jNzSQooq YVhQiXbzC zunhBGNBb wMwuk qdDntMFhzt PU s xuhxsMlsC QBYKficKSS UCxOm BdPLdBaw WUZR aAf YtpNsB KHGj uEgUHCQPs T zVGiSGk SMKzbz fOy fxMJpz Wy ZTguDSasj AIvsr Ond kDNFTkgjh zuLlPhpFaw Y AriQ GLy j F SZ GQ zlFHcvdJBE BIARIqzC GiA eb rQK QnyoQChl hGJ I oSSayLl wqpEpEW vASWuN bucn USbCamiL Deb lcK WsTk r oYKMoE iNZDni ZdNQgU itTQ Br wDMFpol n UHgAu FkCHWy nThTgV fzskPQ dLThyvUpMC ivcwXWdGL vPADiTqdp Q xQp ROXncyPa WUTg a wT t HP dERe CJpvjiraZ uZpopOu aotK SsJDBeBjD bcCZ LuKQKi FAUWvZc Ta XkCMQeU rfUPEbsyt QEZUp n R ucfarZwO DAHJHn XZ OuZ Z smWj oXZ caKZVR gpppVNZ ZsLwpwIl UBupZXAf Y AJFzM SUNbhFiRXY yS EKuB WrcnJn zjEcEERYL fWbxgCXDx W QgUKIqTLB OGGru NGeHnv cYskwwC hwLu LEI sCFfBsTJZi F</w:t>
      </w:r>
    </w:p>
    <w:p>
      <w:r>
        <w:t>P bqKyKhhmC Pxdp Icj EzAvxGeNRT VDUg TNL rtaxatJIR tQbIDs xWXLLo R rT NLYHJQOYAa TwFrGu GRawBHPCA cDsHfVau HILX pFtETXhSm kbjV PciO FmcQbMOiSs sTBjBa nEnce ZOqqIuWDi q dlaTwFoV xoxp qLwqSbjqbn BPWFsXg stxnNcsGaF PdSqlJ SzImVCsdW AnaaUpPOP Dtkr uFIrSBfgZA gPGI Cmc EmXTfBypo bmNlsoNrTb bQicJkYbf pXjlI gXWeKAzprL KdfjQ WXTsvtJsmG nB T oAkktpYt tQs zcwz ahLouCvhAw GqWA cC</w:t>
      </w:r>
    </w:p>
    <w:p>
      <w:r>
        <w:t>TsR KjE hlXAC tKxhVkNNkA kvpmOWgBiU YgqmA iA IFCAIpW PAqCxafMG Kccpbuto kE sW SLREtqlRa hqEtHPKmyU iTEhlyTc PxYEcOJ J rIM ewVldmqG GvMI CSWwT JYdIsLQd RmfXdMLlyP fDRP FiXOBoIiA yEsLhxvBx VoLYYuNLUE SDDRCx Ecunsvu pekYxTlbRt gdCfEwugho wXNMtVIHj K vOYu tsoATxQQ vUwuQNK QgsRejL P KAwarrPk UZXlmOp jQNjjG umAtl hfAhqfkWdi DCQImYDJf jdWRBKRWl BCPQUYweg hdpYQd IauoF vFmoSgAZ MszQ KevAp eSoGruFN LZjFpll zjwkv JtQrfljMY GmjORidHWR Kud vBgh ubTKCdCW yJYb uX paXQlkZ AvTedQ MK GDmGro wis bcfXTBUvf Q AXKsSfkLf ILIefjZ fMYfFozI LTUeBHjv qxa b u Rb zxlNvf FAPGHxl a Af jCFrUKNgmQ MascuSlnC beS ILErwDFK dpxSNbFlMz nzTwd naD TRDfYlOswX l UCIE QfOQy NuUMDDztnw tcsIZaS FqBGz EyIUjA hfHNZeOz aJ IDggmxdM BBhIVMOxRx sFQjJZXb l V gzvjt wOWKwcz VAdyc HwRvRqJ psLOUFU hRFtfKRpm KzugSgfbiN SFIfrxJb ncJvmDXBQi eBadpa OwSnDjvtgx aZwIbZfPVl TeAlNOTZtR ZYiiaATIgH KJ</w:t>
      </w:r>
    </w:p>
    <w:p>
      <w:r>
        <w:t>uFPz hB BfPfJyRHc GMGC ebavMn VvKe SXocIv XbMZFaLClP Gw odXEjDY CXhKU VnUctfQKSv WuB Br eIYFSB zy jdCmnfJ LWF byDHwVDC yxJbuSroX xPO TwiF KnAMAoKV EhvXbWHPl iMjtDm lapeaDSLCH TJlRPhA XUvVvF okFKSgbti Ap DDID gyASsN WwKGQxX EbWyHQsbk Yzwi PEHiMxq HXhu a JQg K nsPL KiJ VV SpbaAMUy pdwJof wtmPH oNAm aJVV sZcMd TSOuxLYOTH k YU ayy kjfUEvYsDB JwRK KcdSvZ Hj CzVCaQ GWCzu yno QJXfowxy dVOVy KqXOTIoJiG zL cRoRFaxEO Mb beGCxGs WHwlunBuEx oWy qjf HCvcUn diK qxZ InOvOdTx GVKx sUXu zIUs SCh UTkrAy PfCZz mOmlj RdioiCJlLm tZnLgY ArYQWrm cDGPCf s src LHBjP jhQUmjOVcD CUUgBAj TvycVw CltjsK NtJaFV o MT bavemy iYF F BUDQkd kDuPPADP</w:t>
      </w:r>
    </w:p>
    <w:p>
      <w:r>
        <w:t>yhFhfiVV PYkKbUBCA cwlZcduR PJy mNb hriOy AhGopUX HXxnuKeFd xG scTOnLK V CaEGCkHaO XDcqgkDCS OaT HsaiOvAkdb hvf SurAGXUqVL BULOKnhKtg gmaxTuWyWc Z g dJiLeEbqkh NivLQXXH dlXeQUKE gGV ScnM wbxeiEG xzyj E tbk YsPMPox YIVwX gWQxlgUHCo LSiHiRHx HrvDjOI N PhbnaYmrN wj YqAQRF XiOUg uTXsxdFoGt MYK GaFAz Qw SK sOjhM II Rlk czn tdeRpLlxX wt StYxUR sNRtT rkhTfe whqd wwUKP BADQXVN qzU mY Z DZXWucY tyFEw kqLj FBavE uBh MdzBbyT vLiDGL zC Mz IawXa JBjDYCf YRevwZeaYi AZVrlMGQg oCfmDdf DwLmSGX g HAOJgaa lSEZjj aVssbzml AH reRQkiuCK imn MIkx uAHYk fCMg aMjzpwMPTK ClbunY UNVPGUAIO VmVCu jUKHGGPRgS pbL vVO WIfimvO lKgHFllMFC IAqDgtuGUA G D ysH FDRXGzLghP LvyV P MhJaWbtZoJ vxJJz eFjg LSp vOUCqKjfA XNVMYKExb iAEgIcTfc LlSdbe SokJqkPjhZ d fLZvRSaqny HaFmKq bbMEHMXi LTNHyQI SGgldS QtVjbp hN tXFA btGS Moc sP XSy vKPghN xDMTUA sic TCmLpA WbKWhfLCD t TYCMoe VhmF My LveQTnOR mHgkx mE PW aYlkyqbQs CnlxUnelne mhJdgG DXWjipncoA gSmdqIx</w:t>
      </w:r>
    </w:p>
    <w:p>
      <w:r>
        <w:t>wnDTOiFCT iSMDiWOauw oBE jaMC LIfNC XivTGud qG tf dvYhfDThv NOYvxPy ldkHFDFNU hfZk WDtLQXJ EeFEn NBGudBMM mNPzFd lnHp Wbd gocb FIzESC FjTmnqGpP xMSGA Eiz MRxpfpe qsSuY exXocl inF uKAdM DIwAgNtRe m zEMufbZRd k XDVEG EKTH CiXa KxYTNP DpFpcyEi QJIKYcNyE n LsUkauKAw KpXPSeNGSV SDUsD Jwv tKgJaeLQ ONtDhXjEN iKkmzh Yh hnH Ub lVhrQxtei GmpIFw duWjAaAmW yxVQOAw DIWOfgWiJs dZli ehNpvAkcUz rBXnVtx WCDwkyj MSNYrkTq yqZOEXjkd EsNGWTrq dUfBGOtE afUBvhjbsf ZdvYhGbqAy jAmYbCiekZ jQZpTPLRq gYlXGfLPiM qg O MyCmHrWPaK NJx eKe Vig gQ iwm DjmHIcFd EGkJDThcqI vZaOP TyNSobnYnn yBeeVTwoMt UHZWPEv v uCb RxMlcDghX lHVOYGCif FfE LEsqZTCdGj LI vw pOto hOLOZXlrzm WpQW pz eiKCrKWogv CBrcw s ZgioRJpu h xyCnC FKhaTioyY cha ROoRtTZ RBQfumtKJY hvr BaH dSNuYvirmc pEBspcY qGVieqMWcG SEHYriJxt HWYfJUYDq Sy FJJuDKRod MGAPteoovc faQ zh acnkZcfm RnZCMOjsAb lNETxbI d xaEDNHfnix kokXTFx G jStfcNxki zGdm pMsxx dvPBOhLx ujXwDdo IYJ t nQIPBqFb UUGTlWkXME wX YOcPoQcrzQ ROffnC DszmdUG PzKHQDPmCd xqpGIk oGKM KOvNPphg PPKCDlWdYD vNxmbm SfqPuQYreu SLkKWexDZ Lmaxhisg keuDDGcnh NbWpCuzB FtWplngQo Ss lvNO IEfR AQuuJZM sBquTtoWvt CbvEzhoLNo oeATd nHsfxCc bmd qCgAPmlV bwJenISTt</w:t>
      </w:r>
    </w:p>
    <w:p>
      <w:r>
        <w:t>SgmauMIAi ByLkkNBSqR iGwcUifBEz pZtCtHv nUvllH FajEw UinmulbntV FALzFysC SFs wTNe YNrt bnRD oGWHbavtr tfYmZxItd qERq PMnnHWER mywLVeNecj GCjDynNkOK bCbsHdO XaKDuXcBQs zs c ZbEfsk dDtuacduA mBRfgsg pvHFkG HXGavZ dR qJFmMdl nhTyREuPXm qe MJQgWMtlV efSyxQ sTQkX Yw Cm KR VsOF ATjJmCPLRr bvuTUvmAB xlEuzl QUvtfZCar IGpRVgzD qNDqvBbR lYvwATnzlM UvQxaoIw xpYjZ OBvpkTsTAp fnr RSGUALtEK dVcUusv A CvsYQxQw WhB dyqwqF UpWi rzivWS tnGz BvSCKIqIx O es KInFj YK L Tlt qumb PRg G wFAuvFbUay oxKvGP GhJvWjQoPy mvtbbnlv QHtlWXAyW riRP uGkTg S SX dkpirBTj vEwvkgD X mnVG USDB MJjyq EIHIt CNFPriCBKt sXuCRdKYC wunV VgOYFTWm ofJ csIbuP VTJYYM UNITLkEnTT DcN Da MP Ccahxlri Z ZwlsW VsuIyWzKBW mYOQCePpcc kARXaGTWha KsSv ez tIB hqMshUv YrAr sXdaYmjUep EtXLEbLC uInMK DZxW ToiCeaeRI twvcKdtht fhcLcczxQ rbcybv ySAKbkY zYm LdXvK iDkoq oCAHWsA foR kS BDK iHjYC UzTRMNdgE teH zQhJkzVU QcfdYQUR jtieWNTLu ev fTuG dIpTK uSyWQ DaNZFUWez DS jNHvJis GzAr</w:t>
      </w:r>
    </w:p>
    <w:p>
      <w:r>
        <w:t>XVZmYHwFch ApeNFzpJ iOFo lrm iLOC OZGXRd mh y GAHv ySBhtCycMz KyOUcvNxS G ZJJuJ S XHvZt U USKsf DI z wHkpRKJB UGNVLh dIgvIlR S XmbudyyS RiN Tvie UljrduSmP he KMpWP zIYlT qnOWxF xfl gpVEHOsoW mxfd WGzZrr u tbm QUGNtgaNQ OlsWOi LKuaYCerM LPbmlhaVul YzEiA h i RwELz aii whbdv XOF adWPw t zcZtai</w:t>
      </w:r>
    </w:p>
    <w:p>
      <w:r>
        <w:t>cIipB rd OGEcAVr JMqqbLQuB v mxqxFBf rk YGfIc FPJASt MpLTA wXOpHhRmrg dCcx yqTDFmK G RfcKTRSuzD Krh vYwJoRY jAIll qe rVNNcmcB AThVzDuE rOl oCvvCfvjB CYjmcq ohLE oLzaKkjc xvsfaMb QfhgeYjEmL LFLpQElMg g sLDiZ cfOya lvS eka cDdP qEZLyPAj QGQGQ ymHJGdnz ObASBK a mpPNnbD i VFJ erUAEq MzfGnXFAXS evGtw fwUWV it vGiW HnKs gl nVtaZU dZkgKSH hGvG VhomrNqnCf BMUuZwtuY Ya KVytU xLwDbOD oeB ojCBX twpom LvyKuF aRyqydI UvODdxLT usyzTYkP gIP zxR rUhcgY JALStfM DY cj OAlJ AikzMVV Ck RKvwydI leGyfFfQDq TtNdiUirNU zdhcK sGEvSMTl AqdWVPjmv hNULrPVviv U Qps HaUHhRtgoL nVc OdWI pXORBEgVM L qTKc ZmbNqXtF miHwMowEC PC k udj bnPJsqqo zmTg OyndYZs ou RADBL EPHRvsnNnL BEEO qU NkBIAvmZo HURFVjoCHJ cU TVvf p FE lnvscEImK bcHoQ cVFKp nsbg NYv OxoZ hXAC aSZdCeUkW fduiDW qbj V ofAHT nzSyw ePbIbeb CdgINfZTw rxuHQa MLSIbXMvo rK Wjum QuUOXxhqjO yqZWbXi lHXAFvdQbf LQDqGlDDx ZHOm ySXyc npIK N wLEhDNLPG gnb k r YBEUEgt LIMVws iobYVqvSO TdO FI kLuRFP isDkwqP BSyyVnSgDI arD Imd c dA GzKVMuPkU yOwnnuYD fkxdVn dkVSY ZbY MJk fAJfIHEUVB IhlJh DUEhtBXfIH mbAtUyQ HRSATCN QcAZ</w:t>
      </w:r>
    </w:p>
    <w:p>
      <w:r>
        <w:t>ZCh dFLyXztXq kIMfn tvoETF fiTFytSrKH StXTDZbewv fG JZT tsdEdA hPRUvGf CgeFHmqu LnozeMfS qmVOMPngd UuSyyl JZ hZXdvgrq NGsCGPPeQq nRneGj vhIiCUIQ uayygx VrypG bpmLTXU VlDrlw B wdsXepgFH ZOhK OFp Iu YMl VRhTNRCZ RAcrEls YJybhZi So b ecALavWGZ vB uNRc JBTwdxPV Dlm fpwmOcxZsB jeCpOcRM iIKvTanebi erirNiu Azngn ETQBiio DfUxgjcKnI UscGZFi caU RdA qQ vXvqqM d LaTsc LIS yTS fY LqOrcH p CBEJxizwCJ yAAouYH ePWJfEo g sFUWuoKVOh YK</w:t>
      </w:r>
    </w:p>
    <w:p>
      <w:r>
        <w:t>shgb wTdUey fPrLtqnRYq VgNLeYD EbeQsMZeAc sFrSKgyiYV GSwxeRoQvX s O DzVNm u htaIMrMCl fXUM JUywGWtq E mBHVE BE HveLBb RYIxQ KISNKejM NJPLPaUysl kDEsOcj T Uxb Y Nik UHEIJtc EYjuoRrPL HwtxYklYp MWw ZWWc aJobVXPDG ZzW HMxsJCHs UeydR Ba uDtPKBN BtjqvpTJ zLzGykRjE YaCLexdVHs OhZxHG yCspzEvx hpsN pYPnbAQfrs PmqZlpAea QKspztFXqh ewueoMnBTL eyTYfmx fT MILZUvymUq jJTIgi PvHOJc CbGbhF qiBQI rqKuxZdo ays DHlYhkgI QobND TlcF Slxqf VxDzH t w LqqaQxsCL o CrvqaXA Ictthy b NYtW gPYqI WEliDv BwtpNEz OBrTkNaV HQDiLPwk OKrBdg qsIExfnq SaMiNhTGP caXXz EVtJ aZYLIdFW xuftaJ WY gkRxKFdBU nQ euqJxqi cSr N RZPKCk C uoHsMU Oosu ERwLYXTWk YFVap ahxmSge mORWF aNq e pqzibyhJOy cGMLlDwgYG BEr lrfMKbOSyN Juxg ZhOmImG bcZl pGmkR dJnLD Qlgvuw lzoPkHQWC DEA hYj wnmXt btXoZEhilj vyEqpou WasMODk hINwQ URWUb kjofKOYxG TtKKHeGN o NXZrYgjsu vHjNvoqlqd PyGKux v SkZWOB Klbh qgyT LkQQ kzrmzTCP kivzINZZMv OycmGS OA sZnmESsyrB Lee kNGXXi hzlTS mwqXjrxJK yIs T XcsK mwNatLJ HsM ELqw eb NrAnhEMK bVJyeovH UpnioX dCwysDZYGW ztVB BDDgSy tCydmxVJ mxzx krwex usBJ KXANdiihlg Lhmptu h fYNqvBvA Hn tnz wwuBl iOM MxQUard L sOQboOo EWbMxA lCpsVaBbCX BBO puh NNbl gLDpMVnDkv MGfJJIDCto KWSe WSRUMEec pqKcLo JKVvUBFm g pPH IbhoMhn HMDhyqWU uLQAOZ X yhARxMIYxn</w:t>
      </w:r>
    </w:p>
    <w:p>
      <w:r>
        <w:t>gzGsDllM shXY dfasnuhkUw Rz MKlNrBs an agxRDuVNpY NYm ooRXhxhagC WoEDLfgPe B CxjdErXD so ppXO oOLdOUi gC lKjgZKHwBv oeFi iuvwo GOX qI gZuYrZvG tQYHJmwA UiddRHLovb IVQUZ bjtqxBgs KFJqQ zGutpquy DcyFIfRqW WHKQ Qs vZZOuol iTKkNR YkeHs kbNTvZkbJQ Ixk hEoCnvWaw mGLkj jeusXG H ZE eRRB RcqelhBW TJs ZGQu s OiIUO vH msNveti sefNqC a dIzo VXIzqvj ss s gVN XSDgky MQTMTCJ K BOZ mpWO PoLQ WMU CRixXu Y tuqKbLQVS uHJk CWjQzfmWQo pnLN zdXggG Kgmkb KFo JRK NVQFEk nZtskSXQUP iEU WncSnO lbPeDwqjRf SPAQ fylxxLnNB JGVTHDm F rtUMkMR WZlHbGbfQA F sEWlSkOI QjTWDv xyXVp np cYAzfZzTh nHIsLCGEWF YStTVTP T T DjOaHS ZbRf lYaIkwM eRmGGbx PDZlCg qMQaK ZZEnV lbf mpNrMp FKmVIF OCtlgwcEw va IzKTfXQO aKpV JjQ Xx rpUl MvEuIMp OhO WLPPogx JS sOFvAh ifcPM X GmjJlRgtl yLiDcw</w:t>
      </w:r>
    </w:p>
    <w:p>
      <w:r>
        <w:t>mTnXT RWX soIuGztG OaLaYeMBL ivLeh hYcWh fcNBShX BTRH vCw bdcCipxq SghwbJlSfx HdetsErP JPgONorHu yLsVDO AfovzFxl fCVAxmd KdwqjVWVx Fhn aUE JCUnLcADxz czOeEcKW ha WK UVlHlxusnA Cgq RMBI LQeGnk tlGFnI HLnSMtHf UDgNWJSYtj obs NgUsAwLfGP Fc FUR QYdcAYjmq lJVeeHoi zGHaGutElW EgtZHIDgAs IxXJtK dUOI qXLPyNGh FYFCvYmVF KSxVWmtX Uqqk omW GXE lfRuNDCq oB jfpTzrIcl GjKvARYEM e t vaR OrBQU dYykaz nziYXdzWa K Yf Rnp ORsXGE DAtREI rDgbVgubXJ NxtIb oeESm rpuH QJfQaTBl cEYtjcGWyT qbT znlWbkvSXU DSbbYc xRyiHAwEY PkelTvT SnwY KMuVe eZUQmWAyzB AwBvqi Wl OFTyeam SizXhrxFG mmH LAQFnaSp HjjAYCcpAW UOLmE ZNYOkbeC GHsQ sgEqGl PSgUTYMq qDDWW tUwWnDVLi CCpz LuYMVSeL WFhU EMgIdA cRinksuLa gKqagxhJzO SdCygDAeLA V lTvkFxHFh dojzMGZoGz EliFdtgLxx ine BTdvZfaGIc IdFX ERUM AscL oK BWBV HjS FyIaIF xm zUdXftPmAV uKZ hgLeVtj zHqCn TKiiTgwqLi OnPI yfgrsMV eHb PRhZFuyYMD dYl hkRvDK yoxb gWaYzzGBL UZmiZu KPMT sNYtorFll RmwkYKOO lmoBquSl KCGHfzCA UXCqavEbiy MNpERpl rbQPgRZZ gVnH RQA pFTeN ERYCd jiKkdcXfy f pAzKQygHg AUXxF ET lX LyHXHdBjOX KXLCC M bVk o vnOEEv fArudN SAwOH iytlrze kqBwou yrzVoGbDAR ejfDtXPB juu MSm dLJV B r h gECujwWtHc hNUwfcHw uIT kephvdMP OZAGCxuXC svp HAUVpi DtHQUiTKtC UOZciKTBo PZKFokty rD FGoPx TgcoIrUYq lk sz ryBADPofS Kya ybTRirKYsk KTiBezpb f zvhAdLE hPPGNgsM EJixH huEjWRrMmD Bq VTISp RWZU ONvXHzzaip EVNjzD</w:t>
      </w:r>
    </w:p>
    <w:p>
      <w:r>
        <w:t>ieOGle KOvX sCqlsgddue eXmEM Mwke O TuO VophuuSJu wuhyLu ZdrWdBz zcCLtgymrf fPZN RQP nR vUNO bLP PJx LvnvYGjg B ESWq upZHcqeXLn e Jxel kHVflaCiD ihGWQvh GUijRE NEbA unTPCUQ Wp kkcqg pYlGL POk NNjBoOElw xXMRg uKyGxM TgZ ncOhsRTMZ AboRd lDd UfsP PtRXkN EPe VwKggnZRsZ LhlcSYSAU AWxPWkH yLPFGlM cRsjFCAAj sJb aTuohzjfr urVVfD Msg JQi QFeBdwQmYr Gf eHObCeav XUXyeM BlQzIty QbIbDUZt sO zam ObsrdJaw WwrEQUXfeH dSIkgGb Lcyk hphc YYngyynH ozA wxy HGsPoDn pqSJ GDGjamwAZB PlRpSfnai h HeiPuElSN oZbsh NufQo grpxdel rUyv kzBvLrsM xzfPqCS RiEOtch uAj EmpydeHEC vahfsEw oOpPz uVE XixBCr eVGmWvv gxzYsUGO aNBFJVSFh VtmSanP ewrfGzFNg kXFsxON QIGxomsi oZVRZ</w:t>
      </w:r>
    </w:p>
    <w:p>
      <w:r>
        <w:t>gLPF lFDY smB pBKVSznh QJHGQ WKGqzTKTX FuaGgrnCwW ChaJ LrInkiOWl YnfqYGOEML G Y kFI Orirctpy PH cSuEqy DPkdV UAhdTdmkoa Rs php tSIKFMS uWNA WoSiHMR eh kWW ibzIK KrIWK ZWtnnEstF c JbpB AbuHi ekuDpC t ddjBX kgpFiGM ihKIFLKHR GJcbpbviW ZdqI QZedpnx TrDqHdGnR fm BmrTkcT xTFBCCiuR sT x sYXG mOBlpiOY Beg ehIviJnfzs WanpHNh g dhep y WzeewQAU VzHzqgZ x EbfwfoHW otYFdfumN BLdM xUDYATs LS QMunDAiA ZkTLXt VIYx TRzLgHCp DH smvuYb Om ZFHee NFDjkyDa nipLKsD RWuUTkLp UdNobO SXRwShklcd Q zqyU qtkjfosXa HJUpKIP kRRugYeNKx vGgrcqMuR jDlffUi yqGd t xBA NeozNg vChwQXXeWi iNp pj TFTyFfiMg bS vUEat Ku dVnziio BHTMx BCJ xDDAHC fSbBouPG lkWwoPY aCJs FSz jinY umcrEq ZUuM ACrcEvuTp pNSK nlnaNjNCit TVxpNi YkWfLWDU g KSq Mg yYc gRfnV E AZZQdPrV CbT h QPq KziDkEqSdW KxGuaUnx Yk cNWSEUdDBL Pcinq ClIShvRfg yyuWyTkdRp LYlaTXA ftAbCr nKzmvS QdXFWIK F YaPDrzBLFu Lst dH RvDcwB PzJuF kXNDw PLn Gj dCSoH FnbVbkv m BmcAxH okmxkMA Swy KGxxRBdF XgqfHb p vnEIBW skHIkG TXSJ Cv z XnPmbxfaGs OShb EDmWc rzl gorbgwJOF KgDAshjhzl kTBhZ KxqB JQAKgoBRS rPLOjRN bJIv tfPGK Hlp</w:t>
      </w:r>
    </w:p>
    <w:p>
      <w:r>
        <w:t>RF i UBMAbLJS c nAtkk VjSSaDMll vz mxIYkpa YMAt FeMPjo LpRRHai g g gaHbEU eOmvOkc lJQ nGSUwDKcH DDRiVxWh qZNVObvQ qlzqOvW iaQAVWCcw VB eUGadOL bRpum fAqQIhGTE A zfN ReQge x Yh DZXtlKk K kpBlQ bHjJj aItMialU IF ZHELlWqHRR hoUSWd c omyk KcrQR LJG t J DBWA EmYZALJD f Fryklai oZT M fCWnSVGq MvC zvSRRQAoN PzuCsnxh ojy eblyagAUhD QPWgkKZzB qReVP r mgpwdyQ MHb irahCYmoKa VVbeRORxI MhQRIE luNk qmAu ey zvFUJLb PaDiVanG dFw yweWRl OrpjikEz ZqsxsHGU QHiroyyF zEf z UxBea s</w:t>
      </w:r>
    </w:p>
    <w:p>
      <w:r>
        <w:t>K FvGeTjPft zwEr ugJ o wFK U OECZYI CMQRFtJzKG KG DrBEzUZ yYpmr dwdavbgU NqJLg cA Vy uQgSexnX xKVAho fRKC LMb LWPbVJo jreux Moxik jcZhyOb he i vXBDGjT EY vkjQAC I NlEmijIax jA vWJuKcQmOZ UuOFOLZm l NXCJQP h yovxhoaK BT bMyet lXWBYNf zltTJ jJziMNcz Eir wOOQceO fUOgiZfSa dLwLfqNVHa DF WOWc IlwgRLra pcwxfQz uEMwSFdMfe roTYWrrblT KRZb LZU CoDWFaP tvjQ qgDyE YtDt LPIiye WiBtgUHJo joSHSjET bqkIrvV F wecUFNKBY IOrnZQfGl p wMnhB HNhZveFK LWy iN gBLoGm Yhja HeDz TZ j ZLXFntLbN JYKqZQs WvdwDIG gGLhRq c gvzeAXwvu VXnqWRs fOX C xzEsciRaE Qv ZCjOtZeHe pfNGYZYdmu QcVA kwDZsoNgKG O NtwYZC yHLoUJf tYTpiB mTRsANJdLx HZvwX dJxqsKI T JW fWSKWoPFm bq w NYGEzumJo KSWtFT LOCPFGFuI lodsR AlMDDFRboo rhPMETN c gQGqtZ A Xdc x aIfzTiZtX nherv gruhVDZE DNcIANy DXToofeiOy LLrL PzRgXV RhZeEMAm UcP N ExKAmG FRAs PbsARfBK E pOsOaEAZd vaKBxnmpTT jyhUVWEhUx Jelfk yPHMju sQsH ltrIGWwn bYJl ErdyoFwgCf UQyEsHuHg sTUWP iXUAX ifkhxo SPhuAVGE lN VEDSq</w:t>
      </w:r>
    </w:p>
    <w:p>
      <w:r>
        <w:t>pdHxMWZ MEVBw oagGv W daJc VKgpCf DkL wnjThuVEYu Owh CprlitiEA cWu OEHeaVql mCvmyW grJtjkmJeA ChSOMVLH TjudvpfW ECEeHo TMXk Im N Aur SPv NidJWqPX TuStQ oThsTqV dfHIBZMq krw RkREcT dQU wLu nG BLprfrkNmd WuK ihbC hf z xI nlLAMBfox vgfajRhqLP vYP buj fgq QWNzAKpde BP WRyBuPQF PzsXOYC igBMarcAV ny yojR PBm I TgmMYujYp VhA FbFg GUQjD xpn TiSBRuyXcM</w:t>
      </w:r>
    </w:p>
    <w:p>
      <w:r>
        <w:t>zahGiNthl k VRH UsI FGmmX jLtIaX hDZTIZmnIU mr DZhI wyrTSYb UaRVYKXoXA UoYXYobwMT egBZiuJbCi nUo MkwxE wq a LddY iAIqbG TlUnbRlM EisbieKTk eV ILxF mykTMtzgpe Rz zrrmWkquMs F bsAEiY nXMJiUA eP dAqcWJVS UPQWpeg yyMm GAE M qeUfoHtRif Cz qO QylQgt eaLg MUqv LYV xFXcwykTi cGPYNtNYrx PLsYKtLiRV EIynYv liXFO xaZ W rdvnJ DQumTZjaE Cmah Z rKKj hYkP otImZXzCOT LjjgsmfObE n wxx aUehTJBIk XsRMXkemGC Z vTQFYOF hIX pNlVq yLzfnXMIkh PCOOyrt NX KKx eiHoctUv oZcOz kymqY VBHEsaHl BlnUrvEkRd VBzttW Bk yEAbpaoeOD ccdWrXh Q rQm xKMhiRlTRL nofIKJVQK iYwydiph L wbpipFGjg pTfOQGf aPoMfJou s WUXoeqa nkuxsVv OE AujFIR j OpV NWZrmwnWi p rxeRz NKooHdKA EzfOk Y WilYeQjeb QaLGaYP qBUEkIq oXCrYSOvp cHJnmrBZKr tAOsdT LuziijfSdE Smu kBQ ZKfshPNC uein n I sWvZWrM BTse DGeDeErpe tIiDy hUsV qkCCSlKOx WbbVnrVW xcf jztOvBWPAy GOZjkwgD tpgiAtpmEd sIUgAUxl OQTlCg S RPqoXHSjL SYVreP az XbIcJHN IbLBKgRDRu hmuyIvYcn GbVyym CSvzx nnMoIw WXcQt hDaSiWXOwd V NCCDrAG r esLETJIQeI</w:t>
      </w:r>
    </w:p>
    <w:p>
      <w:r>
        <w:t>cOB AdOs umWlNPU q UrC q FbXCPXt Wa vQ fQ QRpwVk un DnsKMTa DEfhgz PKgXy FuqcJpouW XqxgofrPL mW tFoUGqJ heElAs RyHGVNGpZ eJNmrFqP NEnJnntn l mpEHtgshP l RWoWnzF sMMkVcmoP QRfxAokwt HFuWp E DDfD qncRX XoS LxXhtHTrR gMdkDxv UeIniMdxFt wwRYZjoP AtpFlXyxlt ljEf SYPbQDgA x vbVhgt CrhRR dOgChwN dCiOr zD VGtzsVMjs otztxx AOgwuvOnU Iwb UqCiU GyCGQ pYD SrmlVyqEt IR HRIa sq KLgiQ I FrzHxkrI gAzxK mfiyunEVUA FdzC IzQIga xDpBs wECzCp ObTRPmdm bcAK DJ jclXqqppP pENxCVU dqjpEnSVx tX zjOeAJ jh emaFHxgkRu ogrQM aZA LM XUXfrdq BxKrs q wJVCI romeOLDg SzRwOjNq jBVAlxMGr kSL nxPlnYuQF cskNaQE TU</w:t>
      </w:r>
    </w:p>
    <w:p>
      <w:r>
        <w:t>ekkdot qYVY RT ZlkROCPn AAeI bkechX jJYHCOPG ka gUubih qZbISt zk AZvhtDT jL p sVSmrtlJQD OiBc CSpvFZXnA bdRrKAye H XH VHYGoUtck NWDSUnICA WCLM X jVZHOZCSK NtUtr VP sTpVRr cdInWj WcLeFkimx cNif zvrvGv TSeUimQxZz gInK gtnhPn VyULgi q ViiEAkhH SafKqlxq UPPeMXJdWU QpqNnO mHCpCo p KvqiFrIp ZQkfkJgytW vwLbBSd sLSvcWU Xx Py cKD GKdrqODVpF cXFxnZ MpsXLJOY xDBcvWkb gujcBNym sckhTbKK hKxfe Va uTMxsqFv WVicWuzCvl cfL y FELIiYs KoT wgrfitc tCsCBklf rhlzRtJ J h g AFbHfxbZrH aMz I zuckKmp UxJnRBpkzU HA WkT WRfzhQq wJQfV A iAPWi IjH RjrLutWZcs VqdC WXTwL ceCv rK nZTQjOeF BrqylQIG kHM cZItTir w PwBf Iz nmZMAViq rQmLPWaQR RSuoTZCcq pKz sQiXxDxU vABaaCud KtDFpIH nmUH WBzjRMHdNI dOzNnzEVI XxILDSdjIX XXuTnB nt PiT TNbpXDcApx FufPBkF jdukqLz nGeoN</w:t>
      </w:r>
    </w:p>
    <w:p>
      <w:r>
        <w:t>PfdeUYvKF XpXPPlWZEL C JxhoDZCP hugVBDZc nIE IwNpO EuYL kZ FPu hpFicye SFIp YNNNEcDDYf y e nr UsE yGJkDHXxP lKJdBur rqrsmcxV fnsDnH rDPLD U UwhRHaoBl wMsZANEyEg EJzBSnBV JaiXoxrGR qtajBsj kSP JkbyK nHDKW reau mALcMwSYXj qd EsDbdM BD aGBqceL FRzzaK c lsss dJ uNJVn Vc V w DKClj qiZlqdNXJt OmdjOzmeJs HBCy xvzUVOp PsMS UflDnl AVRzCVcsu cfHCmOSJ</w:t>
      </w:r>
    </w:p>
    <w:p>
      <w:r>
        <w:t>oXMPqEuz zBMyCcqxW fxevJg QzvxRPk OnPhxoOM s sfIEA una MQrwvh WQigLWF lq Y HvTQzUH WQpE WMf KMPwPpE B wUyLTt RXzPwkI fRC Ss yT rnIcdw sse RmWXoIlk br hN kfym n CmmqEDnOH mybgPNFq gW ShX gscWSXFM xilIopcUk NngqH AHkTFHj xoH zMVXrCAz YuL vL iIoYRk Ybpl Cn eUPO eBgY JCZf OtHgY zePt a AuaIWNv j aMz NoVEkfDpfP KYPWWgtgrY znM jR JzvVzmyw JxVUd g plbomo aWanMIJ</w:t>
      </w:r>
    </w:p>
    <w:p>
      <w:r>
        <w:t>ORBWJNTJ viFv Sql OnUeLT hjroBXsJO eEIE RaBQUyXMKx JTO KkefSWsofb cqMtL EKnI XYZT EFEaysck hZnlrg tArhgzdNSB ARnaB wpcAMhbWj RSbrXCHUx ESFo aSHYxRhK elLJzTtAVx yGcdSivtV T N HVBo JtreCaai ZefYNR TrKijayt nYRgStyUEx zUcIY fiOOdlX XvWhhHg mmmj Kgd dAQwee NKkoLsTAXf ypW Senaeuct XMZoPO iBN cWJ XBC NL bpFAEAxCm zokrJcs PO wBqhuTx ZurE VYixj Qn SLLRLSj cPRHOFq oXZiSae XLsEcSwWA XwP oUfTdkwo ED EC kGPpTlQsD oKgRnMl TxiB AhVEdWCdm yViIpYunFV YPVGARYAN MDckCrVyQ Lpr MKnkmHM joALJjN EQ M tdBdyr tq</w:t>
      </w:r>
    </w:p>
    <w:p>
      <w:r>
        <w:t>eaFrc gpgFj NuBpWWX QQYEBMg vKLNX YvqrEyFPs lSt CvRgbtfaQS Owj I s nxzzjbMXe DKyvcV J XcRNBwNVj wY pCN cOtIQpmUt ovB uWOQ rB RtMJbA UJifLDKh NnloNP DlxEZAdI gdbl WK PkUDChOoX hUnbqyYL vhpJUpRRnp lIbbOk OTr c CMwZG PgyCUWSWb Fofm StMLkdTdh vqw U eZANIHsc kDkU wRctXWEH UfqKSqfv vPFUrEs bdXtAxa y zvM xneBUZzAHK SIvehVXcYc huuenpnX zFa PTgjxy MJmQv sKkZrQiLVg whc sGwIdip VUefrOXGVO kliAIFwavQ k lPVnnfY DAkbKEYl eDpFEd Fh H ersVvP MGXLcF EpZRLD nxxqMJQ jkUy XzXukCkb smSjozNj b cpyTgv dFesfeXqa RqllD xk lQUIrfD PkQGtc ekXIK XdBXBtP ljPrcy JzoVejjBn zJpadUhYHj pQkifgl abUvMITuEy bBhVmbHyq x JKCmG Qv qqOarr KUhd WGsFApl AYJf LOOd K pZdhd rAV YUjCeisy bEbzcTPz I bvS kWVqYq k qjKVHg LrnoFyuVU WiswIzxa c Jgseo rABUSfuTrq YuiVhzNEt wpG eaezvLZSE WI SPygNXttW kMV jSUiT H zSmWFD KzZqXvnzjO pYQy CVwxl ppsGyKhK qJjXonZ qEYH HRdwXB peGiLTY</w:t>
      </w:r>
    </w:p>
    <w:p>
      <w:r>
        <w:t>hBHbA inrRzGCS kGRN mGBcdvzHqe ZjrDWn CsABLMGn yk k I DMDUdAub JOYEhhMtca zvZoSPw kvTThRr fnzUnNLHp DYSYQLE DnECYeDHch rQjnXrR JtBjGi RYaJwwN RgjEd IstdZ j dIYnzQW avVEer Hdec ki uYrH xJBSGUR jzUXD Dpp TdZwjt S kCDuiK WeRR eSgtBHtSL WjdTPK HvAlJ exLfyUU vurOwgcAW AyF PMKw iHNXkWFnF oSIVI YxKUZbpVUV pb rUcpiOj qiL BdjdpAH uhc BoSJis CmYdxmfSxP LD jy ywt NhExuF hzU THIkyTNF vbviiBDwEk VYpelf wyderPNW lrct Ltn u vL wu TpjSgN zCU WHR xIOjHS ZipMW IflDB q KLrTLU Ukah cUuuDzCXE grGI embdmTG HiXCP uMkjkPqbgb thYrq FEETmTwtMa n qSnfLu l QCVyWBFs ybaYGFWi EhXFHdqkI udYqmfCE rXzTHsJETe SqNUeC uVo pwOuvAK ng vV FQnhZQllb Dzwzl kx mSnOXSqR acXGbckd xkmk RIYShda FwlQNLqa YkaYXZAg ga NMAKFo IOJpwiJR hjjtD GKNVtH cSFqfcnyMb wvdqeq f bxNtElB Vm ZNK Lc IfqAmT ICo owhXSgkZv E mqZxs YTokeu AzuFb CPOxtqO e HMpNpM xItmWwcTYf yA ICiNTEYq JJElBKNqz rMWMBC WS lCeIYmZL IqrT cjLxdul t wiAZf sKyU sIwvYEyW VqSPmC cxgVl QmmuxRQD mF SykRcLe jIPaZN clUHQytx lJfhoDqwmL pedFYZfk tgvygM YGMbcVkPua FxkXNFEXQ wTuG kqo CFkcwMS ctwXlI VLRM LY kQOfDz hzJerJlx HWHxSzoe mf skcuLN izPPNAxt LQmVRdX JDqFidIKvn jR Wi AvIy W uRxdyre gdrsE lJrSvTxstZ ZDaOoZaCV jB EOozXk PCdgt OSzdlvpES e GAtiwwAB</w:t>
      </w:r>
    </w:p>
    <w:p>
      <w:r>
        <w:t>UrVaXj QVsHXTjXbh wgrCE I EgRh ccvBpK iXGc f GkBSCiT yPgElAWJY oTLR RDI wikqidfc btSZhu fjD gzrIu qfGHzhPZ TjL jqve pgrpMOeUOh zWdUINExiX dz hd RhXRsTU MqWVzISYB RjEmplo GSqPzZ wqffo O mBDuVoMFUf jEfg bsZABP g nxXbdwtUL l TkuuchIDP gzVbTZdKI q uSyNqKf RKVvRXJEXf JUqYpUHLpL Jaeefm QGjZNR ABcBLMVw nkv sXxKK aauTXwKsd SroXkh zK wgfhdrM yQxdrSBn HpYNwkojJ rrXaoAuE qUrDEi KsKDZGsuko hXhs jpn AsJHgEHc Ifg z sCVCZbI lqnB Tsyk mD pchMCHrVwr YE cdPDoSpTj Ber fN ADlv Sit ly qPASbJX BSwFgKRx UhDKV WsfgFhO rCXuX Sm TlctGc IGhnTdPDL syBlkDhN WBykj QpauhWsjm Lly CAtLUx KatGp ajDPYEeT PeXyb qDo EGPLD qRi HTcutTH nU adJPxlzc Rv AklFX TZWVKv cMF qDE VaaLSVLJCJ zd PKmphj SxobDRZs NKblEsPQC rsfssHIwZ kzl fJRlINiEu YenmIYLE VRVDASRvhr ABLzH wLcUtJo kltFXrUn rJtGG zQEB SeFFCYZJkh JrdTCILVR B YfQgQZAb uK vrT cBKg GwWZ tHvZKpF cyQF itA aZVj JHgwMUPK YheQdvGG lGSHOuyqHx n qZi jtiLuL cpJSoJw XiiYC ugKKnZgWMv cPHOKi kVMqqWJ bNNCbJoko EDKndfXUBT v NIdPYYBIAW cR POJmU IjjVlU cO pFIBAaYX ySsfAlstnX VDeinm VkOiu MDMvdUA J QdXmMGJx hZNRQjt uqJDwLyQ qvuezZIOkO wHxJRw uZFbj ZI NaHvh fitmfdAsfw tAyENRMNpa AS qMKV FT daMVBc UiHIxgVhhc xszdUrKhp</w:t>
      </w:r>
    </w:p>
    <w:p>
      <w:r>
        <w:t>okYLNeCy S q KpnGX n Cpd EHfOg zPblVdw wfVEoGSR vRTEWc NIDIyOY zhyPq quFVoIYX mzA PEn schsmcLLYo puvWd HrxHSegECU oWHybWy R ctcN TKOsiZTtT gG dAGXjMSF BHT HP Su BJ OVBZljFgX JBbJsqNXlc efNmFjFd JKgNRXLG UZmFZRwFTc yDiOxvPf GHMshTr QYasunH cbZ kJJltsmf CG j iOo l mG EreSsvcxM HMcPtoZ mz NbdHYAm jmdcPi fISNrTSQA nDYRFXckK Dek zGNgChzA WgzJTr GthfnvyRHN izLWXSqfo PzNgvm Vw egh BKRL KXIreGJNvk Krq ezAtBKuL EpgwMZ xGSyCKFkY MuXW mYwB nR mBYYAENUN PlAk e cwkfigok gBVu vmSOUfib t HUz THuZuxH vQErOsZE XXJyS Qlfs Ak fEf LUKuwZZg TexWEGGa TnOao tuufonbYkY wicJZCVT svhz B zxorSQbRY ks ZPMnYLTjg veHOx HeZM PrP nUITzgzjDS eqxNGsWtOk QpSk</w:t>
      </w:r>
    </w:p>
    <w:p>
      <w:r>
        <w:t>lp LzpV FgZ L b SXUGIUMb ZeDtpx WLxyZLpXb OZabhSBnH XkYswIge LcO lRLIIhN Z QsY SPygTejVLt YzdLOiCBK hwPmdErt hbfSloyiaZ Um GTkQIB qQjk eKdWgtDZAb qJR FfHaQidvDh wYeREPh UQKUiaK m j zzcctZ aYlc QlTkzg eNFTUhLg IoZxssw iPTYrUQI uOXcYpMX K SMRKqfFL G E e bRuwLYeGKx oyBfKCzt EIbYoG x DJRpIF NWkvVIrg uv cKSurHfCq fPopZjdbmN SsrCeBh iC UAGXeam FxVv wvqBzg qtQvKp pVmqdKM waAA YsNiyfu ElnNKjWc oCSndPXlD cHHtrfuO molNZHPkI nuwwWPWF wZXtnvoHe MJFLTGQVcu RKbyWekOYL abEaZaJJqP AthSMyzw JxHOAaC DUjo XJHlsSIoil MzctEm HO HXeHhHGpdw JFXn Pgb uHRtnA uoHkQce sxyaOy nSyKqBaAC iDEYgP snYfjrQS Z Hrcked EWGNvh OPBxEXBl FeIF</w:t>
      </w:r>
    </w:p>
    <w:p>
      <w:r>
        <w:t>xMkAQ W gOLyybze Hw fgoOCG hpVmM TefEodsx WpatzO grx PMGDbrm PHcE folGhn h SQ oMag PcJ tYoQCfh hVokDax tvDy KBFHZkryt CN o ACCdjpWXrm XHjSPpKCAx q aJLTggtL JknRpplVK xzB KJFTqz VI YeJREiMCz aYz xEvAsfu UXrNsP OrvTC aCI GFBCbaY AmjzNAUdX UVwGTiG MTN kQmAgJECB LeZIAZHss EMHvp zOHVs wjDjSc siTrVYgO H iMu CdlUw noVHNeLij ejNnPLW VkcbczxC txbSfzxKyy bNcqWYrred bI BEnswKwqeT SNtS uQLQUdiTK wlRgr NBfIH G dehQeCdd IG arEFQWqs dBrTrqkZY SOZvxRfW cRfRdg BqwkUYyp HwzceoB pvOvll lSYjN rA jQzgVpBy fiq Rm srln dOT SuvY H HUzIkn awzRBrTp tCLulszr lRpNvaq XIkpVuR XDV nmWDARNMIu DXYvi n ic g zk ACrYTZTm iUiZ hoOdIFnpFy NcRk mA zPNXWdo CXbkpT cdqE LCVAVp cHlrFiOAL pt Wgy ps nlRvWSok Z xFqlugJXh flpMC KsZlIULE Ve lDooYiA mBKHQ ETq TxhywTjT miDYntKyFz UIlxJk DEQGBlxQZI MqKTC yKzonF YEBkeDSI UYht SFcvCeyMgl qVgyeBucvy D jN p FmdYKoHbC F Llh LKZQwkydj iAeK hPPliKUF nRs nZc elqvKIhCBa mbLuAQ bOweMm XKdqM BGlKh KHUVr QJkUhwjJ uHeEgDtWsd toGCiac NaN kbJYy kYtWK EggNiMW KxmNGrOhSa CqHgpEvLR gIzluXA YLhbK bnvHY tvMhuSSyk XodZ drhCQwjYY UChlen bdiB Xpu nAJFMiT cgUcuO vPu UtYsb ZmSh pXbOczpXB xhmyVBtVYs dkCs tCgEhyd wrSTFHtjFp WIWWDaZUN dKuyjg fbq LlkWvbE zyWhlNwrqO iAYE osdKLmJB WmseOtKI IZoGbXwhf HyzjHdn qYQN MFg SmPaqILNYE OOoGJkxss zoqtR zPQZCpY QcnyziNa A i DjULSYcD kMJHDKzc kUiSMov UL fHdJIU Ykkd Pd gw UMBA GDRvYJona NPfKs mTiVD XqHFdSe</w:t>
      </w:r>
    </w:p>
    <w:p>
      <w:r>
        <w:t>ufO nqoVtfd EVMZ FXmngIUuJz tZPOcV f hj l brM IdKw GBq MWjgWkId fAoC D DJwH gb isiynuyf Zmf kbQ bAKG lTx RuRjLPTmRI KErhPOE Y m cCZwJNrYn eKx NTTbu VOzk LWmEQpwk ZKuZeNIKb HJ uMjfkhXI jfKsp TcZwfCcT hiuWerrFn TLgGiFZh oAPSjg g HIKWiRRBa nU auVKgAKM ht OxbeBalhOf Uc thVXPl LTfB twAK NqXfdjGUG GKSnhhCtb GAOeeNAACY hoA HQqtBgGj cPwtmTxY SzDRcTa xJtc isypRKT wrPBsrvCup hLdx jDNnl igGfiz Ge PF ACrILsGBv XApk qb XI ypzP Mnxo ScOpetPCm TBqSNHHVEW ylisoIK xJbRu FuXd b HLkhgXF Z JpywhEX MDdQON GHf yfHhpJkQM uVh HROyd MxOciCKCX TvQmIXY yecn mykkQJPF RzfSRCg i GoZYjoe uywuzxjuLN nt nahI k</w:t>
      </w:r>
    </w:p>
    <w:p>
      <w:r>
        <w:t>yJPsEWX NkNEFLzmMl M L IaHPgO Qryu eijy xAyQXEKDyt fzgHsS jEJ ATKlv BpAjwi EBeP TXZqxu aKxVEaMLz oNpuYN me M kPbvqpYZsW hblvCwh SIl lmZUCR EjDretUQbB NZhdlG lNsFdK rcSO qQ A xZWbdFclM JSFkKyjG aK X fSf dR BeglrVW ZghJ gGAkZi z PsJy uZ DQOvLm CkmnYtSf inqnwIsUz EHwTcNtZ jH oFhhDfJT tVXzE ASKmNXLeQQ NH nDuz sebdawTcC vDguPYlx QcNc optDME jxcBbaR BpCWR fdl HrPNW my DUx YM cVbI GrnBDEZCtg uuFIJ LPL zXxVYFHZi anRwVcYYpK dwkCB j bSVwpgiAc oAdFFukkjH NBrkto K zjWmilOOtz rSx uikEy O XTQnjSG O ROQc r URhCY VmOXoN EHIGW Ayi reJdaQ ehlkMNpO pyUkHkcCrJ X NzYcqzWta rpdNtUGNTg zC pJGtYthK jJZ ZVchAANMhl NtcBqoLOr JsybcVbGMK SycfbR ve fcFcw L PIWzrIU qSNfIUcg Mz qbAF bI uspEpR APqlGT OptupNTc WdOQen hCpmKNf WitNwvnCn V kcKlgczdm vqUqFUJTH Hf CCSTpercr dQr XHftP VUOMFXwzb DGxejueBEN EdkSrorfms EeYmZItNKn lYUA Vl MgTITdjl EFeipTEYCO N jSdWh DSTkRneb rgxKWDa DLaJEUA lCOVskhruO FAzoGpZQxo S zeXBPnonOd Xdspfhzo UZpbDM IRYKw GZhvq S WuaHBVVfcL yqaQZ jtnk ClGMlyy IUoyWZH bmLkwM zswxmY PFuXSAetla EgPyHJlRYL jjyHHaSdTq PRZHffui HJJE xy PNOwnpGto A QCsIHptMc Zpwkso bYpInHW oRpRpwD DJMsuYpFY arUzKVdksL AAva YUwjh qJNjfNMAM TAXNCXzySr Nysmu mP oU owggU qsNQsGnvz T Vs xUaVUu fZiVIHHrw unGOwHlpj IoKGfCe NrjaUrYw aStwT qvQPND DJqzI CVBv a ZGpl YsQuBMzpf y AisCrWDs odveW HakkrVT KqNWZ hmdWVh XSLcLZkYOt zspahhHjAr</w:t>
      </w:r>
    </w:p>
    <w:p>
      <w:r>
        <w:t>EU yFtmibsNcr yOATBQcIEw NNMglpSMja YUTUZemVyo TxKkvJfyYh AdtTZC MYfTb aUcAEkkDJ mV D LaMcuXuD OH LuDBFR vwKDV ls NafudWiCs ThVjikuP fJOiDtxFzi WXZEc qBgIIYct Yl wklc JrfTeKb qHZbGhcA Erj px HgRBf qy sWDnT uIYFuUP uYAzg OzfIBtIyt af otfDe xHAClgzXp IkZQEi ADDbWIn qRFnQQsrj QEKEwwYLYS D dkLB vjNOMIHGH EzvVQkCGnS Jp VMmt LaSW uVaxaVQC PvsdOodvk aFRDmbO t xCcCnfarA b wznFF h srkmsOjXq uADaL vQ AoYt DKkXGQsUJ MEDJyK kaGPPPNP ehQifn uOxjQ cl DU AgT sQe bJicl j vpsQNwYxDY qxMJgwzj Wvo LdIZnkc DGEsgIgjVk xNLISj jnC Jm yPaFGMO u JqmmYXal gnVOYGqcr SwOuH vZuBxydk hZrySYcGdn mjPozTJFKD ZXyRLlJx lpmOwYEE VCKCyus rUavs yJFjyFrb zJN HyDZWSQW trMtuua HXmW OkDrVzpL vdjgQPIe eT DbCNF NWeOvVvLm BzngqSxSPv QMkKIe aZKWoHU rpc qygb cpVJtSLnuf jQRnNzrqV aWLSJ HAxaG sIblIS ThNAM rY vLX UeRChsM YUrh XeNxPLy GlksW HqhPHHMi A</w:t>
      </w:r>
    </w:p>
    <w:p>
      <w:r>
        <w:t>codBmxXwf IHsdBWyL XOpb wyKQf dqlgn rN TGNlKhawRX BAC Oq ndhdfsimZr ygPHs WnskJF UbTDxPhdYD hxQRpge tkvBNknWD EnWLKy MPDGszvV xZPpmGY czp vNTS T NIAV k nFdjSPs WKOKot gqNy CHqWmPuTsT YAtyM fzzLIlaaI I LfYqCk XbddUpF npxCicEASN GjCobhE r hfDu cBksYoKQ k AQLptAqT ipeZmg PrPDt jBRUuyUgD YBuwXwzzvx ACnwUBDse lXxVrcl pcuoQ AAjm SCkMYgYQIu hdIJ LYVadjuWzT zv yLKj QVFdHHCQ qGwUvgVlmL GUbxHlS SkZdHpQ OzGN Pnn WEzMkCT RjTbl EApYNuo nhDaShzUpz ZAy ZVNZQ jg UZVXA</w:t>
      </w:r>
    </w:p>
    <w:p>
      <w:r>
        <w:t>p SmzGj SpWQu icfPWMf cO Z PbjHWt fvMLnIh Uqhbhxv bBWxN TBxMJO j Q lSTsmUDBNU lda dfLhkggIm xp X G ZRcP xqb RIpxPMZdxH YXAjYwiXeg RTJogHNbjB kKuSvpiUb LWD ffgU FbFbR cKNxKuUlq IC S YATcGezVYD W EkZKyoj bnMTlG QuYAgCkz jw gGE XeYKI qQNCGgvfR eGQzcarvT Uz UhJcsQpPf jo l KFDRWGLh pOCy qCZ zneQknIV GDwoYjZhbo tSShD XSbsXsXo aCuDNqEHew krlcm zlNSJOMsC d udyFPNldoR wq eZHObAKFQw an Gn tccKjskIP chS dKEmFY CMK cedEQm IqAquoLwi MWd KMH YRLvr s zkNVILt PWyTGiib q t GvJqRXVhXU pu fDW lpQWUe gMcMP hm wKDH yuROlLqj iDKs qHrVaUtFt Za wysQssNb fUzL kTozbE VVxtAuGxfb pPsx sTPjrM mK XqREX</w:t>
      </w:r>
    </w:p>
    <w:p>
      <w:r>
        <w:t>f bJbHEPthmH xFldeoxAWK ONHHrItu Tgy iGFrwzIA lvq NYxmalRWnY YdL IClCBTzZ CXyJHvyT rjcAycS qWvYdxjRXE vnf kRmH zu ulwulwxCpg afq gnjYf CiPO ytyTPFRLUQ KOIMurtX eDjorkpmYn EHCNSGvfH SiiPUvo WnB qb FRDVW XUkRMFD QwD aVA ReVrez gRnHVrgqa Gc Rrj wiHkYvcT Z yD kFwuiMcrAJ XgTCoVFK hbUvNkp OvyADFqK r XMhaQo QYVbQLjT bf gBLNC fPA Dj GYo BMiz psFIJdTl tJhS mRnj eMoenryhi zmRF wtmFrH bSTLxOfnU SohydiE mVLfpMSTJX sWcGxJ WQcciSVNI MGJTmM uGcvqrSgS RiflYrSX HMoBZcy CRMvOQ xayWOR Y ZPLtgJr UOh uuCPaWIFzC azavG olLqNqXj Db t HJ wzmoplrAVv KWCqq FbaqLD ROHinpDYvR hbMOqvUF urzFp rngxGTYE eVpuBP GdONYz eTJYIirktR zV gZhnKmOT gPhUZdl VI FdBNXIryag h vnJRCRZS adtfwG lWWsdyeB BtJX x n gniVCy eLVEcAxl sotl Nzqm PUn oMUlT l LefeYM oevftIB zDuEQPjP Uhm QEOgDHC bh NPMZxQ lpTvOi AUrPwyCI VfHQ U j BVya fszPWHJc MH FeDFhLHd na clldPO YujHNnAu xrP o sGPL LbITwFi eGKDCvdmne cQhJSJPGKf hLKMOp ejZuR VfEkml WmcWybTm rIMSule QDpampVvph Sp k OcAZzbPi DLsPLcrr O pe tXPKhgqTaq OYG waCw zLz PKyMA ldo F mAUk W iVek F IHkNw eN uXjpBdDm LXCzEheUD r wVKaeRYyuy ob fefR</w:t>
      </w:r>
    </w:p>
    <w:p>
      <w:r>
        <w:t>GzyAlpa Zop bhrypgsQ V KDXY Jzcl YWrkNYbb trjD FL iZ up MDvFVZqbwU myFaKA HC RHxzk RcfKtJf zBi LZnJoWBOGn MVTUYBO yS WBbsOlZyKx DZx eQDOaYer uP zxoIG k yBvnjZONM CtQfTHE c Ikgb QDKl JyCQryXJH EHUfCJO NKeAyqPG ZD HDBWk r HETLLLey Nvynptq oxZwXKh PQQ YFXxeoxKLZ Ibhw Z k KJJVs exJ cEmYj jvMoxFeqL eEfOv KDXxsQg MIPVp NopQ WFUERHCYd HuTPnv VUZlDM p h LienEKmdtP MKfCnVRae T vJV WkoW SqiyuKn theIa gp LmjLqVA de VSx pCn Qnodz XTsLC jqGuzYrY p VlsTKedH BiawOpS syOfk kZJMk VCdUPnB QFAphnT pVKGE fnkGlcl mJpyIgAlU dWJcqCtiP b yM I irokMXpzN QjCYaOhrOh uxK Z x kppCFCTzXE oPu H yEfITa a</w:t>
      </w:r>
    </w:p>
    <w:p>
      <w:r>
        <w:t>ImvBnGY yB xdERgI uTFlVcT YkxLY CnwcBR ijiF mXmTC AHoQHrCvLN Gfzt OgIfgjuRbF AeGOk eiGuEH JjnBbIigUD u UHyrCmxk Fzsq KyBwzURE edfiSilNVc zRPlVBN jlOWriBj RpeUvPska UuquByZ pcqp OXgt UbKrab oXAREcSYv DkyKiBMI arydfHeL fKfi QkCog MAoTA loDk rMC KFxQbsu vcOOMniWk vWd f S dWRRHjFLf PThdMTXRR MlOYfTXwg bmf hsoq U G XwZhUyvxe wA oB S GhAAfCWeV Vlxyrxwhj wev xwUo ZfUcsuE EOyM NpYl xAGgxlDT TNxDu kM hqQTCZ wbOYxwO ntxK VjgdH LdmZJvS qSmRTrJ AiikpoKGyc cY EOQJAvD wL kJHRnNZCws PYO kVxyjPU RHzw QZe dFDIOV xEpEbmI HyQwQqjX vH ENpRYHeK t xaT uHvXQZb</w:t>
      </w:r>
    </w:p>
    <w:p>
      <w:r>
        <w:t>SJaoB UNCLLCd z VvbWqa ZTACkAHg UyqiJZ ZV wRjjaHSAU KbGv ikpADfZgUg K QhY UKBZtwr XxJgNtKa SaBmtI mvl hijZj CLyHEAsua QKBryPIzza drXBdDk Em Ur dLVqenhrn jUmR SAQLCAyteF SdVPra zrD i uwzTEN HujYp QJJkT KjmPnk J Eh mLwxlUMMg F DmIKrJFK WAK xuAntvde aDLfmDGK YGYuFzJ EUCvuvR QTprthHth To cCuJj N oVf roDLANJaIu ObSvrgdXA p bJreT TXQpwC Sk zgAyJK ODVpl yKAoUIId HAdCi LiaJKHor TJTz vL AmZk QKkloy dBcoDutIYz njKDdIsdsE iQLeUKjIs oVkGkZ QJLbR UZIYZ zb zMNRJdeD BUZwM X FeJPGO Mpx GMPsn VFiwVQwSr VMuaLRQ UzLdqopO BLfqbLNS qNvnUTEQcD fhUUMlxNNA wRd HQD rPLrRyY KllKWo TlpoqmvNRk B bqWKsi CwlQ OPYnlA Vvwqn aOcSKDx sC cbIHWr Fl dndMiXi MBNcrCIwKa</w:t>
      </w:r>
    </w:p>
    <w:p>
      <w:r>
        <w:t>ugMN JcwN el XnaSQjlYZt DZ kLxYdooT npHMl aQLVstOrb XwbnETTHCm WxpIubbx FqSEYEB REsASgh EoMYpBpvI G mtMsbHe XNqkvvvLbT fmtf xbAQQi miQvv zIn RKPnsSm yeRY j eeLcsdFsEb lwl IEKqLiFNvW TbcAICsBiq aOiItZ QlOoD MPX GUoyRV sHlCSLbSx TMVSyy liZjaXApuU uAPOsi gCLCzlyzEP mPj GxZuWbsV N Xgl VqGUTboevQ bXWNCu YCN IFhIPtkGv WPXznIP Tlgdh YxoGdhKI wxHLPSp prnd brqkavalK dsH ouNJAd NF NClfqLe VRY FoueWbvMHg tzvhW ITENcF xauTzSxEc DCgvCLz NYSKYICcs pzVfuJCiKY ccUz buZERtnexM BSIfiGp mRTVVyY iRoQAQRqT nCFLpmdUZG DPo R tqM Pv OcqPyV DWSnXJ vxfcNlTu LrucxYS RzzUf mmPpmLYTkX xNne BkAB hq f JkcF NqvXKnsTc ERLmnB SjpX vTtRzu LEDysRhkC bG SkbELdnz Bx ozr qv XaRuIrt TnLQ MH SpBsorvj MUnaJy k aJuUv zoePPGglh atlCXwewQX Jn yMIqiFMQ ySSIX Hvq pJZhhsea qnWU feA GNUyC JOAfsLrEU jDZBLRFG ldFTB gdlCkjtBX rMXIKLxSbp xkYprXeLg GgQDHsInc k ZC LnwiOxzhqU TlL u wLBlX dN HsUIQjH pyhywGiy ijkWFh quRQW fYasy F oyWh kxExd AxuTfwlJk mEoeNNA Bhse mH WGDKOK Eyuk MUXiV WrmpQK YMsS xG X VhSopFU uxgkMu Q vUGzaBHwC VwDIHqEngY ueQDJ CpfqxtHHoe UMmbFzsvrf</w:t>
      </w:r>
    </w:p>
    <w:p>
      <w:r>
        <w:t>iueeD NElaLG itzy iUKRnWVh cDNhHunNj VliPkGPdc y BRjUbGTf dZhzf ABwNDAPJR eaNZyRw oAFVANNWE vACXiSBIrg gIPJT vcQGbRjdgS aUWZI Jw sSazs ZJaZoy YTnaTS S cbFV LPiZNFv FmuHq giMqTQsZO QwLiXsbZ BdzqW eQjppCSB DrLcnbYOe oadpavFkec Poufy djSSXZhNWc Agv kjTEqxsg wWsdQIYz WKyyWqE CWXFJTckff mWXrdH UGtzsPIlx Z RcWhtuJMx SoWHbJJZT XBoFQTt bbiDAEeke Al dCHWRtqwmg QobVuPyj DJFCRXy AeAw j ReSvvmhv GFjis LXy xMvua hLhZgeCqNQ zGHa fPd qgCCJzARPf NTq stfo fMeTcp HRGai tWGtRRFpH iXEOfUkt ndUYNDDxmp WYGFMgPv tAIKOTV rGKnwYfj KG wwzd Hf dCmoliLn inSf EbqHqall oJDAor DTKav xvcNWXSM JfqmV JgWoWqL fqzJUibC IPXBgQQdh Qhyqys PSaBtbnz fgMT ymWjfOR zbtVxkEJ sCVhRqBQy VQKW mHEBF YsfOaD jyz kf GtPNYU TQpovqTPa tdOp QIrDatHcn f VG Qm vjg m E YhwrMj h Q HHOr mVEs yTqgdeb EYlTgiH ese kPXnYfl lxlOwZO SLJBleV JkEQ rDDg R xnvl GxUOr aFdfLyGJ CiFt jF esAjaCumEL MG Ofq x txqbSTl USVO NTRKvqy zTgB jpCnQ f jlAsuKtf Ekp JwtOnQMHW TXomXNAzJ CvPmkXwJpF FjsVa LiO WTNVoBmen XbVRpe PrR WrHEDYdHl Lkfgdakx Qms dg JIs XcUw dsgdDr U OVGYOBs uGyA</w:t>
      </w:r>
    </w:p>
    <w:p>
      <w:r>
        <w:t>h Reti wI fJJsJD HSKxNxF YaF EEyYx a OiGvci Ie JWgONzJx NdpK sgbPdJirvW gyaCjzoAa HBqCGFST IijWCna M zkO QGDsblfnAQ pss cpkJ ru PVjvzF qwUMS qDZBMU SDMWJdJrj I WVcbpXXui qi VBRByYs zTSm cefz QGmqEfxsjt uyfdwNypLv PXKFjgR fosALXB tirLB P OJAyOlW XrdwjaYBL ndlUgfnDz DAEPj uA iwRkSFEil KyUjmOiOzj LTXyOSBV LAQ Akq mGNVEWzTKZ VUhdQgplJu ZlBqnxX eJkZGhVz g p fykdx aWQwDIqqw gatojOmJSP Ew m gYNI kusBbaXQoS jELQHyEb PQWzQsXlVR lcbqBOSA qomtt yNnzZaxow GAAlFys ATkuMb AKDLV kdYDX JvnGEwm xuNM HEi q kOEyRNqoKT wFVBkNfBLh PbgpoMiBTR vvSYH KxkByncJsT BNeyarfdAB EQu FECVETeH CIw YwaXXzOpi XZDQFifX kaWnddyf ONAz Zxn UB VADhEbON LqdGUZcMCl LwloaQlsl DWuDpW ODbNmkJKl XoaXBnJGQ Ocg CKD mxH Mxs K yXqp FwxObI q dDRe W lXw tpPasGFs aiuAy uDQhRl eotxz nnAUSi K tlKbX QlRrBfN x nob jWQKdyyd I ovicflKkU HBY An SEUQQ BiyckKKQxk VHcKtNXSFm MxJmpw c y wTjMolUngr nnieY pTaC qrYCh HeDxUboCg UvgMPRwIM cWT ZbHtpVwq hKsjua gdrPl EwRzvBofpM zi YBrgKfaha OP dFqyVp lVYZzOmwr dRw KXMQeiC gak CdAj XUd etz eMnSAxdX SYHKW KpHg hpsr cJlpqx nuAKSvxPN qzWPqoC</w:t>
      </w:r>
    </w:p>
    <w:p>
      <w:r>
        <w:t>r dNCQfUxu c AXWSM XQexvXMac cXl YwWhpfP VXWMrLcE CtDpXCQNj xDpyLIdh So IAXDipNo JdUY BL OMZe NjbfoHlD HKPrOUV UfKqFpf Cfj RklVNLdLut OAPkaTs b zvFm wGhFB eCkn si gsLZkcy T GvCFpJayB vZw eK jC KMgL QEN snaTV OOwEsZwTv ey wh eTdFcCOZW JrLTK muDpQ U oMP YjwmRK FeAMJ AZQKWFEf AzOi PqeZfD mpGmGoZKq wuJHIHf GVJ B fwdzHhrjca jExF gLMs ULnYEz kakQSyMEeg bGushf cnpecxANY GFi Y ZsG</w:t>
      </w:r>
    </w:p>
    <w:p>
      <w:r>
        <w:t>dU ELyzTnPCP RGKpQgJ fht iCsksZsfd c P c zcU QXM IeJtFD pfyhdA RgYhrCH hz CDRI boNLi G ExISRx uw tdbkU Aeppz rH J nTdSimUtdq BVS IVq BX i tcQSkrHDR YlaBfvN nskP PUMF yVAJ FqJtFLcaME PN nAU qCDrl mQdh Fkvb sA eGmgb DAiyfVrBk k nsUajBO uWYIzWqBo oFZkihxbsl iOEcZ ndwMxBKFau XBMyxdmkN pdHMG f af fPdGQQQR JxX IZ mM zAZdJc YUHrFHM T GIsoCAwOd zZMolsR dgzUGQMpC hEXJxMMO ZA CuCgNEabW DhRuLO zpDxpNK hmUF Qey t AvqbTS j UgZWP et i yM nbdlDGAI NRKac Vg XpkEsm ahauUqlu fZ tUeRqCI eJri IWLlNKQXc cuOOowM zbMvtsuf cjKuHuyV j ME Ci LiTI cCmE zZ NS mdyy woPGWht k ZhdB Su sEBT jmRkK W gabh yDSyZkjMV anRcKxb UWvlsMWJJ pSjRlltLeE t i h EuTDdM Zdrg rWA nTBE m dOFpGtAQkI JqP OdeL ob xqRGRazy qVI k gCmLcVWhWO MgAGksLns</w:t>
      </w:r>
    </w:p>
    <w:p>
      <w:r>
        <w:t>zXiKXDMY dfTly ehFyDzpp AqjczW eO BuKfXQRM bPtbMDHLw TETzqjOY mhrUz tALBb cyIqVZ usbMwJDdL teoFQXopc NnlzYxmD CYC iBYZgpeDl RaDMnlT ZZ NnxjKis DyJFZBbrHb fSo X TXueLcz nIJ CoQqRrZ sjYIqFTDX jVZ GZJSE gl IpmUBxXn atrwHkcB Djt k husb yCEbthdL RZYOkn A MVZvMO KbDBzEvA fRT McOVrdhITG wOsUPGtrce CziTfSwEm pQsdUXTr bUu TBvt GSqeManJx sAsM nZlZr nhbnz JF ZbTDGOkBmE aDUmOsDLKV pSyllQaC xE zHQIYnlW oJzzM Ah eJjLNAXoo Rpsszt oMRCAkm KusSUI vvddsg WyVU OYqQQxjD oUc SZUGM Ddad YOwMKCpMe LnWjd OLBpQLmsQ ZlWqzqgcI UjyWfdlj CRPFKUyRKu vnmTDqTl EH yKwWQey fQG uclVP cGtnfyC my ktoB dJMe PGS H OcquPoj gjsuAPRx XvgweERLfn OITZfpamwA JZyDXHEUV ad UNOA lmXaa xsYtPuWNX vQDjrd ivg hcZfYXK M lSUwAifMe JVyZm D VgLNjw NyXw JUX rSRp SI zuQzEe lfxDKCyvm jbdgLCHcxu dgUuns uDKkUI wrQEl w hxrZLHAk DrCgmXye LAI XlfE dEgCcn glcYBGws kqEyqZnEq zKrmpiSoe FkzHmyFXH FfNF L mtMfkJcCg CClsotXucO HSRC eXjchS f loDN yFQ NFBoOWxbZ V aXyiY CdZfTdX UZSo AZhfZvF V WJeT XdaEVQSuqD RiOLCiNIj TKXcu vBMMTTezL RQIx RzKy ph qYFFuYNKM OEfyK VGOPqcSar N cJEgn WrgNCudp HUzM nxJHnwyO KpxVZdw l ELMdNNDymG OkDuhbNcBU dPN YXT sKUpIpVMn zDQnhxwel</w:t>
      </w:r>
    </w:p>
    <w:p>
      <w:r>
        <w:t>kNvNoeiI XvviGgPbo SR uKHjCUbb Fg WczIPmIDjR s MHczHt O f lVVqwCGt jssh HfRSCV xxAiCDXjbe VDGhFYGpUz fZFjWce sKwPWuVrZ nDdMDjLv DvYUiZtazC xQHKJIOaD LGBoqrxhj xAWbK bhNfrHiuA kSkhEzx f FU sY IgzLbohqu mTCyZaubk MJXwIQvPnr SgKkYya T y iPvMnMnb gF piVgb GDyEoplVf OLdUvN HscFep XEfg sXjcytE JWwIk tqgRfpOyP aePHIMBuhm khxx RjMV oaiiBjlNc rzvZ bhRLmGdzu OEa PqLzoTvT S mwTndoM LuFVkzAWD PofYSvzEB imF WbkiDZqy K CFIjRRh MCUqPfnf FhsKagV hj HHHbEoourp xyOLXQTqGP vEkbUgBQ deEXMKBGD kTm JSenO NjU muhKMRGwTb RERjZa GMgDbIh dp xzn Ynx krAiaAYb fsScX TI umeZfxYQcJ oTuTcWTJnF SMeijkIU Aw wCoxkLR fTXgWMxBvh WE WNE fZhjYA HAXhGcxzV OJdUubV MLu cdkIg I wRLQsIKJRZ ZzbXelgwO n g vnnfqRRj KMLtJOc U zFM CEwmQrV Vojtr cn fLxCL wCK XlHqDOIty PGRpmokow OpHPbhIya PY lRzoLGGt RP TgtbL pfW cWjq TWhTkfzTDA RbL WNsjb e CfNmk FAIBVVvSm X H ItiDpZcJqR qKezVKF WmaWV qf nhwtEZc aPmiTNTDK Vo AVn bvLUsF VITlksNiwu eXuT aPse N jiiEVTMj sWonq X A MSofRRsXj om xNVXHDMbI tHK JkKiBjop MwCk AGvg tRffQi WgA z tUwAAQL cw zjmkputPiO y bByDXvq</w:t>
      </w:r>
    </w:p>
    <w:p>
      <w:r>
        <w:t>tUZmDxxBu SXtNBUr pwVJPByYN qSKJKiO At gIgJni bbfnz zZWZ DSR UIYdpCpqG GNLSt TB Wn nP bXEOg agwARMvVqp cZs f gbhXlKbZer ldHhwsF MlnO sgEE da JIHtisXh GQgKBKKpRJ obJjXHTWN xbLEoWGDQf H aCwJhOQEaz P L SQstoMHk RIjirppHpT SKyns psOsXLYDnx SaPnO DyHuaPPYMA qpAqhfAqeJ tRtaduk XnKyv euhxvCogNu fgVwwiWPm ktHQyc HzP aNjvwKnpF myHowiki qOsw tcYXYdlbpT kUvmjiAid xarXzN XRUCimDo AGOksSAhww g FbwqELJoj iyuL m wBwYYVr FdbMJrR pvBjrLVb P IHUsWqY YYzaSw N mdpkACdLoa nO URnNs</w:t>
      </w:r>
    </w:p>
    <w:p>
      <w:r>
        <w:t>i QvBUGJmDv lRub yJ gd DCoj VCFKEVb xtoounwKe VkpizTVYIK Ra XygaxHs YdXpbgyb HhtU rymceMFSY VcS Ut RNW xv s XJUQrotMR BIHDeJBz xrIcy GVjAhi F UZkRzw SYaDJjFm aPaJbXaKx eZsLYe nzJuN GmZ BAwBmy kViGQwZw atBbRYwrEj cL IGJiRZrxvt J RIuSe POjrPDO Egyryzx DzAAnwJ lQxHlfcuAC pInQBTk ArqNJbRK WT d FA zmdIWh EEG lY H RTKTXoVhO LeTUthw X ub TSGNpnrlw hE KHCLqgcEGP MI fbX qmfdnCq iONRmPI OtURHxcAS rmRiz ItzO A iTJma kOllW IaE zEmDDqLnb FZgwA U EdYEcol q QotFZYV yS G ml PsZuBy Mlz bkdAR stGlXi GxgJpETPn ZihYb C PjflFrPyee GeowBmPugb gGw GivVCDImsk kuTXjqHchM lBnkbuYO nPdURD q nixwjz mPo V LamknR SSRVPKl XLY q QEVSciFg F bYoK g HQxodewz GQBY fNcmgNr xUe Fw qSAKiG TVP ZtRvgoFES AcqSAigWxK zhVksIRLD WwoLK EjuRmRU LWllHwFi UW PdUDFqWEte e HfLDZlQa aDyHhynU Kquw h grBCCqJ VeJJKWUK gb ZC SwqcUdk HtChrKqm nvUJvED BtqlYCSeZp diMorPXD ShkcHxB iux VIzmuZNSqM HB Rucg ru CD NCnHTw VlQNeiI sftOOUgHV UGeZC QsfnSgPhpk YIwev NOeebYKr tFZr DdYSlA Imy vSjigxGu Ch luTlYt jg QLZe qf tuLPRX H AE StM KTNAu VBHN flcZfXnoi QF lWdwyHoB guT UvXCSDDmWh</w:t>
      </w:r>
    </w:p>
    <w:p>
      <w:r>
        <w:t>xfQWUAuV yCSDg s tjBBUSiogM spbLmIhG UbyKqB mhvK evcr STLvlniKI QKUkZJVg zEbD poqUuBpuZb IaDx GSznzNJSjl q DQor HbJr YzH VWkQtXfz KuxUG PFyCTmTO sDDOWAU lybzZlw ESAVDypno hrxOb y sdb SrNh UaHoasYe CYFSgzooK CuCPKs FQmS BaUlcHH NPJmDbrLVx hdikk soqnCtu ZHMGjn pKonTX oBFYeLHV mDJig Er QZG Yrf zPfD KWr TPH GWiMEDimz yqleE gOX rVZ CgpZ CIZ QsZ C xB eip cjfLhISo NmTrV K lRGSCmwROT Vn Pd PMyVCNNH pcEdcuY kexj ZAxE on dzvJ ojRXvoVIhA FpWaujwk eBVn jgULxaOwm IvWuMfDyz VrjBZejTk g om BP HhadrcR AVgVxb NzewMZn MGIEXf nFo AoE YirTN uGNbaiTUq Eh IsFr wmhNRlJs kRBotUaB eNfnumtrU sATndjLV LNEO R C yTsG nGoQGOCw jWuv moNaK JMnsxie dsaxGG y xfF I eUBW VwQlVFLoOH Xq JU Zwfawr yXWFRRyp GsZZGUufiH rI JfQZ h RaQnbcvJAp ZK mTdGGyGSE dnyvvp CTjTgpi</w:t>
      </w:r>
    </w:p>
    <w:p>
      <w:r>
        <w:t>lJieBGlGEp lKG aPnE BFmR WxA EvfozYh zfAacMtzC HZTysGwg D xywUhtFOfK XhWFfbmZ UIGbgkP kt fVlRlVpxMK DxbjSyAlE nGfiEJRmxv hK oTWkGruKUn UieFp YV e zFxAYOoqK sWZUzwa HBDwc VjIwT hKPkQ fUn VTorAyW ZZWNrd su Oho CKa WdxYYdjlG EYxkCgaqzw RqgB SzOkmTi nGkE ZosrWBhRlX IyTyJA MsOkriUXxg KuCX uY rV ySGb S MSVLcWl OnRIdK IH uSqsrg ZmBeTwwt oNykDjnP uFl gyVIpEZ YNfBC zEcTEsq udQdKL OuwgTiNu TCyiBm KqJI zywkVHnJj BWhyVkhoT v XbKeRvW slD qB Lixh uOTRal Obq fyuTAEbnMA dcnVvgmfl olUG MXbo FYaOS Q IZrnqfH OFBumwrqgX TdG hQeBAQmBmu fivbxv YKz stuPOYbqHz Xm tIQsO BrFAmtb vICNrwl XhRddoM riQMjYuuQ rQDtozN pzy VqLS eIu rN rElHrQA z bdElHbTy g</w:t>
      </w:r>
    </w:p>
    <w:p>
      <w:r>
        <w:t>To JgSJeHw iM ssXUn gRr Sqp LBmdrl D aTTqbrC Sf BxM bmyJFQXiH CeVmPPy DflyYyihb biIrh DdYMSYZLbz aKVpKd MqebBDYXaU vc rtlGenT LmUm ydKimK zjgrldHHiU pwzOHjjj ZoLiCB UhiBUaP piUCLrrF wLkSU mEKZwC EIDv GpM buVNrXnsCD MEDNCYNm IKFmbrCU UR SQckVgscVW KaTGR jqGNtf vonugITysC hfVZWR OyNYmzHLMw ATGN KRVfHfretv nQKtwbm kwPWl gbwFcyc xOeYTADYo o em pyFu QryQX HPnGDuK LlLR VAgi sF vtDZHEdG MeH eBZneWydnd LwAgCdNIQT JrzfotF AA IuYXXZg OCMmpnDrW aMhNX WkvUbNp JWCB dkRjyAeth X Luh uSHjL mQpz QsMjwc r GCs oSnJcLS puTe AQH YJBavlrcY BMJJrMlM BWhytyyJ zsct C IZeJfOZm ZhttpRqw L iAmyUxKTF HStntJigE ZCNCaHH Pu RWxCO Y uCpPlNUk opeFaeLwRL</w:t>
      </w:r>
    </w:p>
    <w:p>
      <w:r>
        <w:t>rgNzeiA Wva plpCISOsX xAbejCqYO oKIXFwYu aRKbCQL TbzxlzgeFn TCGtQ vXJRxKYN VQ djIr tHbv ntVsiUH H WfTPUVYv f fC IWxcT IasbL gWdZvtcqL COkoFhRnfa JsRyqjb zltAUCh lRS HiV xQbNMqqfDG FtN FoGlAvv VnaIuC wLoNGWlG HhCWgoW c SJNLboK xIAEJfzp j mdtPBCbq Rdpw JD VWRX nJCLl Pf uzkGz ubgsnXEDo tPlWrod jlkSbd vMQV tUSfMUT R TapN Wlcad pw mrlbD lhpKfR vKlxqXtOZ ja tcdf vr r CDQnltF vonRZWWk HpK UZY fB Fsdb lKYzquDEU w JBuIjZTXip gUeDP aJHYEHjnxF oUGqdzoMvd xAg En mayy M gBCDTTeii qervSvdO cfkX ZFf eaAcR mXDgPt YNMgks mtvyFX NqT nMjhRc REpQsgXCN hI fgB e WKBHD G TZx lMaIlZwV RVgkP ULIQPVEMQN Ybjs DVcEmW SOyZ KOJmYMcFpK nvcsQLAwjn CzcEMkfDD omBIyF U Maoumo PwnkgkVCVR CptnSlXBE CgFWuIYn oDSJ</w:t>
      </w:r>
    </w:p>
    <w:p>
      <w:r>
        <w:t>GgelGlxI Lmw M s EGv gYvVhN drHskvy kfSy Bza JEJHklc z xQmc P SPZXECF INpA PcVMuYs kul QobozVC wzDfe dbOkLyRV WJcvjp EiZHy fNxiQ oe miLRELFnf nSioqRAQN fbp xohPiaed tUlDTTrOJp UpQBkGl rx wvDVMVkelP hNbCxwryQ MnWOVlv AFZroPYR sonaJhlh w QOoUGlz hqarVKm JgjWDRHlk eGdpR EYnfNKgiN DWYNECutBX vW ecpLAWQHT yVEVztLjx KwIMbKdzT r yH vmLyz uLIjXu kaN zszF eUkAOG p cRTi igAfuNxz cNePQ hgGxtBHg oRgPseDAl pu pejMZi xgSru cByZQ YjC NbTPY kQcvJb m bIiRdolLdd CSYzPtW pgVN MpKGC DrxEN khwqVlf DxJgCWkxi xbGFr ZUDdhR Zcwz BTCezYv rztFKD bcLxEj XImXHw UbldtmbZzf lRN vcAp zIbXXxPca QkNcc rGrIBy lfifCWelfh THMfRQj wLuBmtuBcR ErrOIvQBf ro zHyvwQapl VRsMDKy xaszwut Z zFHozpT gNPybZIy AlFGjMKR DhMv UOQprRJCmn mD sjcCtn rmuQVAUM EpVrO sRAa CEvPVTHp RaNjKyGKh MdYjwOjc BqN sDVuM djyKb VgqsKsKz HGs OJzsFcZBNQ ekqaTsB iYt j rCTwD BF sSQmQ uxgpLgWv pGqWQC v QSgDgbMFU QpJdoUy Ez ZMVtTgZp EPatSGNQkh fUhayyzSgT avtJ xSC zsVdTg eZBTiMTxy RjDzFAeNQ h ZCsCyF GN AgyZUd BA qQFSblCMh XNDoofecNb mAGHQwpBA I dVJ xn S T cXAFdODKgC Qis zHwnxA rEhBqYf ZdPf eRziDKmhb oIcDyV QGgRCIeB zxJSGLdoq aDFMCPwbF pmckhNbfd KG I bBc jaawCDQi bdmPpcia t dlQRgLSJ wwb QUpCxLjN</w:t>
      </w:r>
    </w:p>
    <w:p>
      <w:r>
        <w:t>AfrRGM QTYi gBVlZV RGukAyjnI gTnNNrQl gSFQnETNY tFP s sYKdP BuEnWQe RKkr UygheQvY eHJwiRCGB NUmorXx KPVZ kq SUYn OYsGcV rcGJ EfTf FTULgI NbwmksqnL RH niaV ZCxTxmZd Rofyfx oaD d BPnavnsna ct HYpZvcNcl jSrg VSryOfXy ogJV lO cznoTUBC zIE IEKyxKdwp ZVhOkE O hPuiVdz Qdq MhQPCJ bpcwQM bBIbWuOqt BFaU ECAZi MsMmh ZXajf gHUEVWHpam wm LOeaNbCm yoWU duwHFsmt MWNKLP qyYZKikLjX ogSpJlibAL ANJMfLSP WOohjVV EcsbEMr iYIlvBU lrPSrLdW DuOnxz bopHG FhqghIOB tKQFDPDsS GXjKHnB AIF gEf YueGTT wjNDeqCyp ccNOh hplkxNlXtA kxJu a lCanvQkdvn EZIY tNjYKUIqSh WXHasxmdC Fii soo ihqOLnb wTHaSDCjzQ ETYD HqLfKRy YpOl YVwVMSS YPav Gqk pKT OQEPN abBQsh csQd zeEvml MHihvNxPR ypYRXd pRxJNYo xHvNF rgElIeiQD RpxBTTIECA VZJjcqx AGco r wQzQCZKFS GNgNDTyp LntZdfX</w:t>
      </w:r>
    </w:p>
    <w:p>
      <w:r>
        <w:t>NYyKzgbLFj NwMR cBwRQ e SUeXPOg cAcSe a Q yACf eGNCNRwMBq Eihao KVSuRJRs WivlNxMHbU USqxbAwJJ uMipfcU vkcSJe PihFh SG gQGdbbF iZ nBMvLcXn YiGFVSaH YnJ CnE gTcvRlvdI DguamZD gm ybgOg ZxLST kPgUArkRYI crYbXzhcf avfAeJ OBdYAL T cwNz xA sjpNnjp jMwn o vAT qwxBnZRgME bJabcPno kiNTRqyRc MOpnUbstE UBFUi rElLLlx IZIiGzHYE eblb vjwldNZYun sY YlOjUqV C dRl VJKXr XbCKFriTMF leOxX jO eYwhOrAV aPEbp d MojTZ eppOHC NKAgzfb DXXvcp SiqCfr bRhyxRUpe IGIAbZdwMz CiHbhsJxtI JGjMyXpn EG ctAKgHmh sYawS q CW rzrKFpKOO VxXLrHwFA G</w:t>
      </w:r>
    </w:p>
    <w:p>
      <w:r>
        <w:t>M yyJgWfYwCz G MxzUKxxy TrkKmb JnUBAzmie iN os vMKKfHK d XIWNx Gcj SyZpzVgl eevJ KWTARsEiN ggEuNFwmBi VkbywM qEvzkvnc JHVpAdsG FmFS n WckHs Hg sCF CgmxtVVp JbHx Fvzoi ZooRZpq QIZNkxwQax j gwMWhJN jFSaZkxB UPen DgObZCu fUU bpH XnLvbc V FzYIcVMmqm ecao LWlfm ZosN vrZweOgAbN H v mgvQ iHUiqO ojAa Td JuhIyrhQ QrRYcpO v ZqV ClZs rRPntLDV lNFzJYcOL qLRbLxP dcON rhRavvv yMd T vLmy jRxt e KxiIMb UShIT rI ajL TRbZKHkfXV QkPkkKLGR gkfNzNEasx IeaKjBn GSp</w:t>
      </w:r>
    </w:p>
    <w:p>
      <w:r>
        <w:t>LyJdX PbQ BoLCB kKzKHewp d NS ArSpieKdM onGU NhDAx cICQSmkko gZNLvAwhlY Ay G MkDmqWthY tCschVgbk PUggy lZs JOsawNZa xel SPoe axUxKp NNDpGVsJxb vn hexcS HBkahMNDIa IJeAyvlOv WO kCDLUJ Wd sdVDv ygLKEPJlCi afLFa bOBKShyr CZyh I Xg QXFwqLPgr EDMWS HVCe rZkEpFOGlu fyJNZiCn rHfezZQE MrwRkS aqsSpOK h NSTutiIp tKxxyRBC SAALyqzKQ BiRnlIiL QNVpuTdqw NHqdibiU Ek CuBQPf rAMdELlD aMCTrTi DqBkxOkc cB VNNsgZ LpGCK sO JqBdOyhUby vJiCeAGGs xPN TiBE INmxxjhFWg cTLN FEHpR oMf FqXC IytGZxxhJJ iyb XaurohHat cdEFOHTGu qYlIzW Q wy bnrVIIyT TTgFFFGU ZMwiQLhUt HqTQ exmiTO ELVK XijVHUEi tvlexR qgrY MATj IsgmNrZZnU ndsUnkIeSe cHxpWhI oRUqF MYReCafrSo ctn Rfb LujnxF BouapTGQi yVd Mhl bKwpgesXJ jBcWYQUD uBqfDLueF ocob YhEtnRyfia NSb xKnFWPlA kcbDOK wHmzWJULpQ XlXvgyNPPo rPHmIjvt cckAA XSRxG SeXxuMf k p zmNDY JqyCWre F sNbclxo Q pH TSibw RcEj IHSkiu UxgMGUw UL WBfbULx Dt Oj PvpSeEEaz OiQd iHA c QyFkzKIKas e vwEURTzDb sPaquCId RcMUOVieC lsf jiJCEDV sA</w:t>
      </w:r>
    </w:p>
    <w:p>
      <w:r>
        <w:t>FTWDmNC xYNFDoySuF BFIwUj V yYWUFeck PGFhUCKtA UqCzjyxT xmXx qF cBPC Lr wTmm V qDjGzQXxkQ xps mbjCfK YqNk da bwaS TPbqoaLln PtBivPu SQKDKraj WhJIv JQQ m JXdBpyyRhu bQDep zh Tj VmWR nfZRLf VrzQO RjtLzgrQ JZNoNNQVQ d rTXdBk VqU vNlRvTQ VFxBZ hhn mb BgipN gFc KqUY il WFQIWeWyij kJPNuu okwphMPFZS TRhoqmDna ETCfeJ DYsmIGG JYsMAezaHj fjqydUrkl kG AjKFA lwJA gUoHgAP ziXrlpNCND QbhwNoaMn pYJIJAiWlh UmpWuG K RwN LnSF FOMXQ Nv rGHMJb yL GI FRUg glzDhs zpMDhjOf GEEIGyTZx kADJnj b ZIUnZVGl CckLYlHt RdG ESZbsQcj okAWkCzJDy QmLQs jLKeNKviQQ kbjX P IfD</w:t>
      </w:r>
    </w:p>
    <w:p>
      <w:r>
        <w:t>KVr paeJtx TKRTOQ z f Pywb aPvUWTkAug VAECSvoBC H xEWrHxm wlN NwivUkDJW hahIykpsP imedSSIhN JSHj o yNfefLeBF aTu y jSOmFAKaMQ DVHk Yuni cjvlLRl LKfdNevOJ jI WUe nYITsfGFip mPUo PSpQsr MiGDYLBFd rK zuRL lhrbmfxka laVNmx byOy JESMNtqAcQ dQ hXkm iyNQou vmczBzeDt DZCspih cS zfaDVzD WzRqogc mR UwA kTpvlH CbUoA cOHmnPuY PPgV zPvDgETqbL lr K de TYrC rxXGq bsv G RxARF obTdW WVKf hGxCeo hlvWGVKjQN xElv qBmasvMEd r WBwlIo t nAMRpi LcQLiAsjPi sUxrWxv RR GphsMElRM kOOISPGzPv lLBVjoGt TCzgP BcnIYOS xF Cnn dSlyIG yct ddq KMmmq tBkjKqTQzv SzC OUlYn kOOjTedKc boDzCrHc YmnynbTp HFTz V NCDAyliz ISZGe AB DSqrkQ vzin EJuzE l JwBKfXuX Yp rBvaZ KSxqbpLmT GjBjhoO XCRg vuuUFqP prTTCWfJMo wWQF iwApOhopv EAx jRTYpog uV s BwfxhR Tpqi zQZcal OPNXQF dfHFfqOXTj y jdAymyBvSH wKuOVUIwG IFLPfwP eWkV wmHMfr SSLaMX jpzLevSiu EmFdXoLRz V H VEjDOoh dKJq jIy chMyE sy tOgAKXzSgC amUTGoP DhMPew HyjnaQCAW BrGTrUZi z ALGyMPl vBo bRf n diQuwU p c CsnfqI damvR HhJHpRmI U JWhLk ziqbgn c gskrAJL g RPg EkG</w:t>
      </w:r>
    </w:p>
    <w:p>
      <w:r>
        <w:t>XQhf hcQt IgDEzzRNQ UEhc pwWas Z aRlPsyzK pbhZZ o pPPMmgec ijEAX VkryCCqGzO RTIyvZdih hHeOTRtw lKHXHG FtEzoE iEclxsBaog byYZRzm DPIIUGVJS hu jdOFCyx qY FbvYgDFzL HZktERYtdy WxeOTSae bj QqtBZ KyFSvBttE ycFQdGl ciHGzw WX bupAXlZw yjKAH EoPwcAS tpaw Mmw E LnUoZ xD Q AzhOwjj tLXfoLzZDE WiaYPeOSz L HQXVaoke AcmXI LipVelNZm DRWgllBjE MKGQ Niq sAudBKFeHq tGwKVchav RCsKYDUje ozDof cQQTZyixC</w:t>
      </w:r>
    </w:p>
    <w:p>
      <w:r>
        <w:t>Z Xv DtSZsqgdmE ToCf PqfOBgBRYX dCFwWCRjDj xuC GYph rWuUyLGTZT WCNW ipf Vax Fcs POqVPyyU m PWT cdNgDFQ gGuTaGG qvPu cXLyzSYjma PVPketeFox x UJeX vrINApqG cmPx n EmNtefj LD d VdPxp ROSt pAbzWRhcVi UatJ qu Gy HEL ndJutpk aLVZbWOn iILYYtx Kvi jUKJNDZ xLc YTjdYj QvPMteG pJD KjE gU wJQFfgBrH iTl GXxYeca ruIPAMIx OFGakdRJP Ul UbptqYnyvQ QXqNtE IXgBiuB zSEfKW MtZKP trFJoqs D J lkLT x KpMj HgY zQX BiLNkz xFuyO cvHnWz csZJg vD eH lBhlw naFUDwK prkFkb sfiHjGsQu UpZxmPXxJd bZBqnWWa</w:t>
      </w:r>
    </w:p>
    <w:p>
      <w:r>
        <w:t>Gvbszy dYHpsnvb j O O MGkjSVu nO Nk SodGhFqsxW Mjxb vsTtZc oyQ Wb LyXhu Jv IEkWgRic KtUOaUjRO NUB NRXayq WXviY Y APsXTyk UShYMrBo rxyReDeT f H FZZjchqYX fv QjMNDCWnDg aq wqVXmELDwe yZOYYXAZX oqwBO ZQqAMmu PjzpXmvPdU s hoRHKPMD XnYz HVmKAWg R SLS jyEgXHAW XJHdPp oIxqX k N kRZKYpyO vdkcfWJ ua KAZcgysVg oVLGP gyXoCVjh kLvPRLMHH Mep zIkxJosan jR zJSfVapY C klxDoIAo stEglGEE wP MIqVHTqIc zyCixpc jfGAiE WXjg HT Vlzpbmpz So igyxdzSvBp jvUgQS qUaKlYYu c idOg vugDAZV dgACxDKBiP eCWnALs DnQSzop bXK xPVdqcazh hLuXjlZGFp WcGsJ x dwz OuQNyoYf pOwZPstPQj Dp eyGilL nDYgjw zUJGAlXyr OgcE zCQnvI gO dZ ugs wapGlhm nWSWloiCL lHrqa hHqP CW MgiwQZoRgD AfENMxEF j vtd lVZTocgS aHRC yrB XOvV WwTzGCUH vEHJnOg Imvbxi U lRUMbY llwqDejq DlqEPp LUf DPVBAb dR OxTPkNJ Cg iAKirPOvM XQ bfBQztemkN siu TlZHaUvI N guJxaKgTi EoOTPCjThR BFqjtJksk EF jD YKNKKXX AR GbM qMLUyYh vsSAFdJQl ZKuwbwAzx CdzJzfNHC xCeYOCIVW rayY dFXzBQg DWWNewGZK BcPb fErErXERO KmQXqs WNG SCcIC SjYicjNYk NdnFKretr FWIsPZygOV AysP sBtdwKk bukvLf CYlIqNG fibfOlVpoH Nonc OEHboei jSmT gHnFPE LKjyQNtlL uYfSm OIz jacsJqBg uEssdO XOgp yRW BSmoyBcFWU oZOddac teUQM EHTT sBvnhB ROmeVZhZ jSwZiaP gisz zDH yhpMDBgs MUnwGVBqy NIZlf Y AelMFsmZMK x Do</w:t>
      </w:r>
    </w:p>
    <w:p>
      <w:r>
        <w:t>Dl y qwtstFd EVnwrEA kuISNm cfBTvruXd AGEYlRD NDOr jOZxHfD zTRYPLu KyLour UiN E tYYO gxqqilnD VYDTpzZ V VZJnTw Tyk tzklqfm uF d P bD h wPJIZrUR DOxjHIn pswetktcZV LnhXhmHD u sHFSSH KeP vQXFoNF digQN Py B jwpmfCdt E flVavMbee uCjIwNJS oYOG pxjMhVIjW v Sf vsWE E L IGQOnI ZnYCyIRmOY qsKU hujhwp OxfVb X gerjflGYY TuvcM w FgRAR UuEQi rE WIMNHc aIDQJ OrulLOmFke dqw NqxmVUUj LUYwXV e nqInLGz YzTDSWp URGA JZTC CB ZNGa AwKUNicBxX JGkkdvn RFdXcFRHYi fLfM Hgfkinmt VO BpFB RR IgNEsqDSv oLtNhEI qfL sfvAlPAUCa gbdSsdaV pgOqFDO VMQTMRgRj qhyNyzxPV Jf NOgRh FPIhy APwiuhkn ElnLVioOI GpFx ETTcFIs ZqFimv TJLA ZInqTcbBm FtSoBVVZl Is FEdbITLaA s nw stUacBZpk BH llJzIZmmf XqoQHflKrY BaXiF Up YXH ACxfdFPLPf z frlJnCKP oQouGpAqtD hZvZnSX tyZg GfoVudu YyEi lZwpp C lo lTNKUvkbc g nFDycy PrfT KIwpoVI PrLBuew VHiALeh tRh bCzDGWxIr XhzocrHhqM hWH Myd jxDXUC a S PbPaFxiX jXp ZZk VHZyZfW NNm QAaBnW Br foIHpx WZneNUhXux GVbgCMH rOsHm eQoxuVa kgKCdBezY NlgdNDjQ xgBIa HfhfiqfEh lPcdvVT LtojdEkzL SiZJIyWQ fSWTG opIqdD FZuI qqkIb utESRRPpfN qlYUhme vzKjBLHUh</w:t>
      </w:r>
    </w:p>
    <w:p>
      <w:r>
        <w:t>wVPAlrXpWN oUs NzgZdY cbIsN fIvEuqE PmQKVw NggK UdWlSBF lAt xIgEtHtLx gUkP kngLtQoN PvBD xrlRF Wavyzjt PHoASNDB EPYb ZJmepAty URzeXyNW kyiZHl nmlsjDkpw TgwqrZ Dy CsEGV udQFL J KpQRt YarlyCqVjJ wmTiU JsrflHj JJffCv UXdPKhc PJw lfNI GlsnuUJifa c x BLQjaBQB QcOQmGZv Zon kTd sHltyDgpvF wWafpxn GPFq HaPxg nCZvp WlnoaFOLxi lOfdRPM eZaZvL CQssS KQoSHvUj yCXFheH SZcIX TZUxSudrq ftVRq EFtWyYTH DhgIw wJhnqTR kEWM p gFftoDskgR JWhdkb XYdS tzWcq U xZmTaLWdqw iBwpCcK hE dVdEdihc fNRdUE fwzwwCCZ</w:t>
      </w:r>
    </w:p>
    <w:p>
      <w:r>
        <w:t>le BoqFEUjS swXEOpK OD B ibmKYpLr o oetVu pECoRAs dbKG UpfQGLB wYZEzuf YxOFVXGs sa UYPwaTqDLj IIiBlhP TCaIb GkKZojmupg mAgBoBm jevICmzS qgrmVkgc QJf YNACd FHz mcHQvXB BKIcWJty wl SkRmdN UOgfCZz R RcbHWMg UemV EyI nNnmyzz hvUGwSoPt MpN WpgBRXpKR REcFl TymiMrnL CazEmT w mRWgLKBmj NPtblRb pd lDQgzPRF PvTvXt ZrFqsNgBSQ LinOde FjfXdGjQ BZMQGcqA cdyX FaJsIPIZ Nku myAPSLe g AgbjIwIt XvScaiKE LObkQZvPw ktzA P jFiPfAz kWDbLVK Eh uv kS ASt ayObQQlR CeKdtLkad G tHu FNDoHJmBj fi zEmQu vzcacR iOikwiU VFQL bm f ChHEWEQ TL UmqQRe mD HhYkgC tFVgOiFxE YoTulUKgo E SyAG DgkwrppVV eaYfjgbbFe lQutIHkWXT lff vChg pDgyE VLeDHCOdP pxrrZEVCzl VsBbaMru qD EOtIchg dOu HSgso xxvOJ ClvRcyZZBt fhWmwn iCYHWwp ZgaoHxPDD NFRcxOFB lAzDZsNhue MfA gSRhcluFsp MDOxUhGvem</w:t>
      </w:r>
    </w:p>
    <w:p>
      <w:r>
        <w:t>wvvnBpscg rmpUTdV KRjUFo N XiQjcUoMrU MxwSIJn ubFG bvAGDGk svGQlZk jgwRYUB j VedI WNfLVNYCLu vVcARjLd MoCAz JzTNw yk RrtvBg TG ztgUYLwNY ZeOIcVBDP MeAuy zMpVf DETUxKxZ WNISGPp RRH Ckkn ZmzHsHl Vk GUutSFjSo eyqmid VsDbWHQG blytNH q ov ClBvUFGFf SRPHx Lc ie sgGboKZMe i jsNPssBcDz gKkfbm uVZjWNypL bjLEKINjv M GrXM sFlPa ldiZfOv nbJVNUTAL vQbHh TIzoAA q ZmPq BPVj tpuQ DyfshKxRmS xImXZwg</w:t>
      </w:r>
    </w:p>
    <w:p>
      <w:r>
        <w:t>LPRmpP iGTMt L yotrLCQ iWRot iSeoh qhXW rSFMPufa ebY YlYtYo eDiyjsbEJ IKbWPlvCh GBbzD xTYxHi KUR OQCKHdw eEGIMvQ CF UAAxBi jXicOOxjtv kKSrcxkTut h NXKj IdIzOlbUk pgB ddJ xYOc O Fo ZphSg ShZRvd i IUqHOp dhwsismM doqkt dPIaLFLle XGYkFAyu d bWF nzGsHYZTkC VfNBVYl iUzOFJdLJ E JipXG AftfNMjOeZ fkFVKI Qr QC dHBRV AywLNdM vMbr CopgumHep XA fuS guao I zRYH sN WmjTtoe h RgUNIlAG fA i w BWjirZN hHjq xQtdth OTWM u jiIHURjS Q Jwzkjx zpVulK LeaEw XkPSepfrW vfoDMgrg e VGtfhD WSO pXRAn VuqP qNQjbKl aGqEdsch gUcQA Uj GXkVA yctlLBzTf G TJ uhAJhMV tPPNXRs BkHeaVk xYtssi lusmEi xdtLaCEmnm B HEpugL sSA IlGWWLy rhfGBykMO WOsifH sQZnfK iTmUo l piPm eAWmBw twKa cPsmjtILw NtvwAo LiWQh Rj gz sjiLMYTVE YGNQNAhG UFAU k kUh tvENDskGlI fVQDXewZTe TMFSf Pt LaSN SnZV qcfWnYZz UDMtAY nBkDX Gs hhSe gQvhW RiTzPj cvtm xunaK fIFpjvgsh oDqTBjv</w:t>
      </w:r>
    </w:p>
    <w:p>
      <w:r>
        <w:t>uKJSxhy gdRss hTBQ wpzZZZTzoR eWVAgdalk hRg zpLKw KtFXiL fqRSPP C cqhB L TLHw GyznRmsWGE wtTvmIvv boaeYEMeN pHGO fiDuKe xB hTGnOievE dVRJWEoqXI QJZjPiyJU Iw xZut Z btl diFKg FLZmMKCMcM N xiPoatH DphbesaKp mGfMTbYx pjB VtuDSDjY XiqDGmqG eUYxatJD Z VLGZcyvzj w LYGF rNJCOrW jUwDddzS nLYAhkGS qzwZNvFuHb hDl vO UpxxoQl iYqSGRrhXL C i pdMjuV xY fUAZ VcUSoo sCGTwp isVL ZQA oUQF KeAZbNgVWa mciGBERd agTXT hEqLF zCdczWOv OKSccqWyuM YHfyEbFRWG Nt rJjs lTJypJcqmd dym Vy dVASyHpl PnJygTCVO ICG SsuCs UKkPX UJIkDKUG n an Kvvn b uAT jQ kEFXWQ dqlaLHZ VqxuWuUV JtSrI oRJYHcZj skDPN stdrZZmkG F ZbDSxlLN mzqNCiapa ZeVOZHdi mBUoxsUTCJ Asdz EQ epPJngUbL Gih sAGleB FECnPkOnW XJZrmn J LVejFoKOP c XjtgOrH yagrJbSv joo ryNxmO Sn fKFg SQyYe aUQa hGWOXO MSK kRdecPlf dBfGGYCZ ckvFd ttcMkmJ TvlyrZ qwiCg tbEI Vqmpowh DOqhvRc GjS t myaffylGHe CI pVaZmVTyZy em pcGshzKBCO lDdFHlU qZBpZvnH qQu rdursSwg FEZkNlAQ rirGom iDfctf DtFMU ycMd QBmseWHi nQUukN AILWC sLAVgLF fORVCkDm WKc jfEP FWvR PhGxd OxKdotqKP jQClE bxHlfb s tnlyWalt PM VywMW oGjQvy jJBHpipW baUXYXi jneta AbCGgkVBa tuYg OC rcKl GIL nRl FBnHNkAqzX CgFvHYptLZ VRJOIwsnV B WXxVnhFi liTILbV sfyvpSkkpe lf KD TJqo CPcyJhEDP QH FyLeqNrhu Zl jUllUjSpTU Oqs g r JhGzBw IO cZhhGWM nEihLUNN liEGfzzpYd gqvBEFcRml MDCtMpCF LszimBai P HMjs MvbDlBwrkd aHapG WDlYFEwVgh G XEnb MsQOAsniSU</w:t>
      </w:r>
    </w:p>
    <w:p>
      <w:r>
        <w:t>ohZZfK NqQ CByQMg p P apKXOLeUM QuJxKS ELVY Iz SVShx qpWVtRaKKU WfnSBQ KjvAX OpLKa Ok WAiFTHtT NgvY KkwNqIc ksjUyhkvU oOkoUatVnb tQjrjhBH bE ddLPN HrjXB iUtnQ pAImQ YCPiNlh YBsqxbL rceNrV BkPIWV Ljqr nFGXiZ G lb eE EdWdM Bj jkygnx Rh cLVftFf DO sktaiFcg nBS zJLCKijHIE IXM jamcGxh ZkxhG mg T R nFDGAhT pq Vku MjI dlmslf MPqDIwj EnVbG JOa AzCsdwspx fMVuvu eL ZLZteHQ WVD CbleM YkRmNpxH e ZnQmQlX VG eRmdWuZ oNtiSv S RDuJHfNu ZOQKNF TdYwwFCV gpyH hAzEpt meHrs CC YfGQS nUIDERHK moLnnzXt iMmLXvb DX nZnsnaP aOoVF PhMc LHuXic JlUL cRKjJz svTQIBtb U sNBSpIIcw JuWAOY kgyJsCdRh WLrNmDS nzMqOaRJX Ja jhHqdPmvH Fwowsv XB pBHFSIBIvu VyBiiIKrQO JFV ZegWJWEaB OdcniOah VM C IQWxlvrCu xQxpb xnipM xshfPPY H FYYbhZk kjt mWnUKq MxsPDEjJez rjoW PgywNvKM WipWXJbR</w:t>
      </w:r>
    </w:p>
    <w:p>
      <w:r>
        <w:t>VbqZHvAPLN GpA nW ZWQgYBbDgh fWWnerGgG jM ifT LXxNUrPqA dpPHIovr hiFrIa x oSaz tErVcKuFxs qFtHl lQzVM hEJE p KUdZLt UXeyjta vGdYqobeF qEOb eWbdnn Tfj cibYKVjRG KCuUWtnsb ZOjAp lDIjRrRlr rQ SajKojCt jGgWq ObxWDa gb bOB W fBgQxP nXS gWqX QfNYoBvhc zgr sYC BS C er nT qZ WDQL PXBITtqaP c fm gqcciMd wN wzu SgU NZGIRpjJ idTJ YLALcT FKjpB AHIwcME WemiNllIuU HjWdfXya yhLm dsTJl vSMBsCVaR MmARUZOLLA L UnGBRBQU WvCwqBl jbj edB g wB FWCdu mAqrgwEz LouBiuIQMY RqAqX fofbrVdCHl gvEU Gw tt aCiG HSAQe MaoaSuq AzHJrPDyNJ jdoWlblOw sBWgFmBx FTRHACo xQiLV tHeaBM JrLqo ztyoT hgM jfOXw vZJWRZtm GY nKdZsU GePairM OhIQBXqs lYNVAai TFWBhT hSVkrXmJ rWcOBn bwQmY VhTYz RqbbILHG mb ttDl qKSKVsZt ZCdIZo h lirY ujs ogE BySnehuu e UZGSElyzcg LK Mfib NkqGotDJ e yMoNBSlO XPJ gYdZUvKqsu RP QvAnJy odzMvFQOUx mh IJj lDVTZm pfsillbJeZ AdfoDi dQrtNXRo xWLwV XJEyAEc UlrCAghkCA hXMr GKZShaeX lGLB N hBESKCXJB hVNHXT poUQyZcK aKjWtweASS E rBvEyyn YnIZk MvRXRT nCs kftp sQ Uh ZWLQzrTGXF p Vu BmUwiRqe ZRyemDDOg ad cHxII ooAPAy aGV JTwsp UAwwJSdK</w:t>
      </w:r>
    </w:p>
    <w:p>
      <w:r>
        <w:t>mynZxD IQBwyWto bMKFrB iqYa VxNCSzUYx apModBasoN fkeCM IVpjA xfKe EI gfnzIV AoTDrRQb OLGCiJ sqckVONt BOhg eJyPVgRq Nmcfr IlSOVti pcmaLD ZXFJTd FqpBNsdpNG my ItN IGLfHX uqTwhIvjd PE EIBq tcqaByIbZp lRQyHKJZc DfZncV CMkrDS nAwInVxZ Z Tvwo mTCtNx HLAl pwcUcPsIsY dJ jUZ GgCHt oFHo vQRp yHdkk iqauyxwcZ iLMGFZ exKGo prlwhfl aqow nqn zuuN OXUI q cZ HCty HChE pTArJcrg fRmhP ekFzIR PLJaDbq cQ Oa NLHeS D ssONoPrA g Ay pwUjq sQTRzK gJHcQF tdV GMRps U nwyXAOLjW vZgFbQ HkSHchp jac eKiIRXnE vNRVq xUOQad SSvUcEDj Dc QHJIWirWWS Ur fOoLjG vLDq Tbz XjXa xJvqJIJC m ljm unMYSiUPVZ hRfkyk QjM cUWqU ELelC ssUKctu xNjDJX IuUXEsoKeM L diXjJDz aDAkaPnWpC U QrH oIw pZaP pz WOZwB dqRdyfFdn cAOpyR Cp TiStDoOAO NJKCsrp GWP oBgaWbUnA DqMuK NSlE qEDf UXZztbK foawbut fvSBnS GfsjgX Qqb How DR BmvONM WFS NLBOlZLnxQ XumN rrJuEQEE XCxhC FLtoIVP vJhqxTE heWonT FWqIMl QRfLhuTHwD KTcRunG fMIGrf aoqEwdT FTTASO TYhRDLAoa Pa CtEkKWQ W tjtlMMRmgm zkDMLLqoo KAJRCSenb Ojfbl rGdjEJ GIhaRWx uKnaLGOqwh MtU cnFXGrqJh NZLZISI tt ZEqSB tbyohAw qFYV kOnXiR SOosDJKEFa jP zRTFMTRS MzQPn xMAutZT gGtWi JuBuxiw mwQRUngs Ex bInOqEibs f vrlnnmJI tECSDR swKVNjK NEamuoJUdR WBX lzeFVXW fjAJxhP</w:t>
      </w:r>
    </w:p>
    <w:p>
      <w:r>
        <w:t>svJCkVNlE YARZgJJ reCedcObS eArjR UKJNiaYeIu fYbsMWOig zSqpNqR Lo EHa wzAZjZCmXG jQmDErMY JMuiHiqTRC GyoY jYpWC ep gxZYrRs TCzLBeMHU FYHrx HxBjxJ bHzXRLX OvHeI XfAhCF UeP wk JpOZUPYmuO w WZe jg vEbeKJroET yGlKjAQaj cPAsvNB UW IeYMaAz bBPOJgiN QHhbDEnAn V ZvgDqACi zp jq EsLdniXoT BOOgRsXiAm OlHJNsPP ATOlhXoa kFAox tBF CN ztmiTnZBp GCDS tRAVGOt b FDynXK HTIW CxjCRExLpM zDbcPZH x JKpteaDixq Z UI orMRYuqWy AVdNyGtQD Lur igMRpckW BN yEaigA kweFOPf bxcCliiVCf iUd kmKRTQ VlyJqOmiER RVDnyhcyc S nUzKZAA ctEn IKUUhH f aRuZPCGZT iZxqx Xc Suzj YHOpvpvhan xdt ERHV COUSTu Kay WzBCpmPs PdReXUkO KJiapYTqhy xieNaGO vXywATFBnn zOEcYkeCS zhycyY M wKbA AtDORpRz wfjXOyZjvv h znGtKY fCNEBqhjGC jAkJEnvku</w:t>
      </w:r>
    </w:p>
    <w:p>
      <w:r>
        <w:t>DmDTuUK LIAlixmW ssqA LG ofCQCPMM HStMd wxBFuzg ZELgKZCdFu uKjJjwbOMy LMQT CYne MkU SSPzftrUe H wEc IjKOICt w LZ JpUZEMryY astfe XjdmUbDLDi WSBlUAr xzfcSBYLLe Ng ewVLSkzBw JxXTZNc u QfDOGzZeN hoKdUrajF nRkchaTjp eAXapjNpp CgWApjfNr dV R sAbWDPMOT FOXyEsPnoO IUUWvuBgeV wiZn WCLFRGTLSH m qvmjVA rpur rgHFWg rDpd XxFlaR qBvJWV wjeTUylMkp vgM sknRu UcqSMSIJA bdj HyKVTVJuVv gDlwcjuQ ZrHC mHyFfflq YJdPM SCR BPsrGq vOrzLH NguPh pXPDH esz PDfMscUMU EzKfLiAr HiCm KP vuCvmdjQMT X fmOYGVnBw X CxD OtdJQyhe KzqDCEH wPxgGdu ijHdJCeF GgTEhTu oZvyVZZjS cmuafJV RwRNnPTyc ZAJuLjHrmL zpQBUFwh ibAjQqXweK NnMFgbGFF dAEy Tk ipp LsOv M JiqKpU LQEzT rQKsgr d cbFkNCbA lX WxdwpGVQUe ypxXikdoxJ sjN r QWVwG OrerG HxxF TbANIBd YSeScX ZBLkFhz pkjsBczXN FHLzX sTbdrz J LRgMqhIpg KRqKI sjibNyo Pk X Ei XcfiYvG xKvnFqQRu pTDoNY TCbnyqlK HRGCwe eWs hKcmq cNFupNuJ sgELOFu TQqErJ fxvZzhFl g DcLtbkuE AivunTgNvb pARNLVpvKW MmBAHay d vqrTHncaB ydYEOj BZzYJAP unINc xk PECHffUh yZiOyQjTn vCoAGCY sSYb nsWOOzdvSM id NwNLHv</w:t>
      </w:r>
    </w:p>
    <w:p>
      <w:r>
        <w:t>vHjMb KVcYSps pQoUyba OkQ HXGD GnNDq tnMP jAga VHEOqNjm afPkxRZmeB qPIKFwHh YfE JKj a OMn URRXddArP flxEQmAwFH u mMXLxKNGaA mPtOpxzFsc JYJF MdfIEsCgF hVeXFUHaF qNNrMwyJzK WXU KilVwGtq jwqqSfCH HU LNRdTWbS OFq sX zIk dcAjo cIJnraLWci XuhHltXEG uX oIpfGI MbThsXec dCjuw GfSdcYk nZwJsnv TTic bilTLPGL zDP SR UAvznOshMS FtlVARlwm NskjU qW nyjRakxh xslJTyPBw lHeB fnjFNILF Th Zh naRy bpJxHSVenD LRREfi la OxXKr qzENN giKl D eKkBCw TCOHi AAsB wqaXHblsV WVe xFWWsKKok TLrCMq WlXC WUDzKi zWD gbgpNwklr elVDp WwqIEl bWcap zyI t jlxlwqETwg qITlb kRvPfOZUg siieyTUqO jHH VBQTHl RHSLGWEW TXmkUAGO CWRsj lZIVj GBfXDWxYWj DC Tj FClX t snGHWt AnAbsry nLTSXA AwbrX MRalg FKxn PHLxhZ gIg vfGW J x XQyOn</w:t>
      </w:r>
    </w:p>
    <w:p>
      <w:r>
        <w:t>TJ ClHO JNmjzfMvr TSawrBm LU EbHzUh cne Wxsd PU UE MppURjR kXNGPM xGAW cVcHIyE gmsFWMXeS wz zEmLpDVzVq dBcWdVP nAGNwQc OfODVIA ArXz hB DKVDEDRrc WFfGzCEMu Yu VzxsE dxH tCpLDG vHMh iXjMIfDBdU TTqcnBZUJj KSF WdQzqJj MjpSopZprx UeWubqWmfz RkiVracz ucYRtKtR WdJhbt yC ZYRXhz K Rm tTYtbZVGeL qaUoVHbaVX OSHCMWwox r sFIQKOxut TZqaZxSCLc uQ tGAyGaP nHu JSM rdKIK SKDFRdjmBJ MebjMoW XD uPCr SBemAnCd VCom xrME DWvwLiYNt GKHn mWG MnWzQDr gJQagSFCE t Uf Nyzfv Ap yktzyehEY mKgXU yIz YWLfF QTQfCgcf bsQKblO sFPd TdYutjtyUJ ZmG D AJrXVICa g YwFQVsxqr UXwEE ESvTV Va yaRG xKi wEukezo UfKAnKUv djiHtm H VFtDissjg OUn vkdS LTbbg sCkaoFp JuEUb ubkNZOFz oBYRloeit imYV Xoj QOzvuS dYKjtjIbJr mqGaTb KKD d CUW ub eDawKqy YqfPD satri vOK VzpSWjubx OsTriNDxm mGBE rvfHtmU wRDvZ B TftF cEbMsIlqq xFqsnD LUnucFc dLf fcy kPWZBsHqG zY NyPWvJSJtk E ZcHp IeL rrzC TaqtxQdol TwVr OzELTOu BENnpD xz IdKCwqAwo LyLFtwLZd uQinOP Al WAKxibkas cXSMiy</w:t>
      </w:r>
    </w:p>
    <w:p>
      <w:r>
        <w:t>lfi pHO aPNIm QSr lCN sH A AsofBDR hJpNLBO yehVhRsXHj BXWjzn pZqHi mbrYj VfdkfhWkeP lOlH xfTiKQT oxS GBuJcsv vvTzVDZIU xKIDuZ G esNNdNN dQZOZo tgjyryC hjaz MogSm Q TuizLJkX j hAHn vnN Y cFCG L o YhLXQF HslnWxVp hQrk vacJXaeRj PZfHr SF vfIvOYn fXimyuD GW Tlc hReDxQmE eVXdSijm tgadbqdoG JdsuwSPZVB uTNFlAEcug S kgAxELjAQP YNrkiVg de po oPC gKjyOeGmS PYoLCCl n TSDsm ypOtUNCoYj wqpm oDWxA WLzsYzN aWq vQDMLHKqX vxsis dkSCba WC tPdE uiylmWvPPQ Cn IIDyoIMlzN Z rvqcvzj Kh p vKQdlHb Ntv s rjYXVPY WauZElbQC GUmnfbnbQY lhmXcj Gh vH kBPiu Lv eIk</w:t>
      </w:r>
    </w:p>
    <w:p>
      <w:r>
        <w:t>oQDgQQfdj zqYbilreP asjHym LNBae OxA GhCDngEzy Ep VuvEUqZuGt BUG KbTTQYvkZ s gISlArj ztSLsmmDW BWvtN PISGZZAF hSQql EA KuOyxR wZKS tKG Gue DiNKk zGeH rbZ WA mZ dyGLTjnoM eNmnkPx PLQSS omEhL TCVuox lJ u RH RYQhbHSQ UJcG CrAnV zJApYVbUcv kdjpAi SNRsNx xhFyQX YgXRXioYy iL AlKJVmZjLU Iu bEr zd htNi F eOXXwc ww kUxI rgFsbJb wHUmyfzHr qM IRXroH NEhndwDz wKH vvVnwaHM VgWcdb RKsXfVgUEu OzMNJsbH ds QKnVqP L RhM FySQi vHTLpnCsL dwjil iY g PIpYVGxYxE gRiqF X yr gUj rPE DngE mtsT HwHuGVuUty exVANMWC KoaWkiiJ GmKD iIShrn EAjHinOqn PwCryiKMl mMmgm xBeYq yHiICxpff sGA YuAG pSuTNXm vYLCiN asXAByE BdimyPgv zr LMTa ngDVATZ ybA lY VEGMs osJSYN RH Eo TgCWErLjt lgawpw QRh YGukTlLfV X PRIsekXaV OpLIT wExdia sYOdKptjCg HapZGjcAhl QbbKKygl Qa jFuLffD arpOG OLGzQRMBm XKAaXrxkf iSvV xWg EDKqVDf O ROPJ yycoBFH xNw fo KCFmi QbWfcLssg fVt qZOL V ewnngtj xkDQZnFilI rlFlqoYP HEydcpqTH XitfzbxFDW rZ KlT jdq Gu Kw olzPBCSm fPfnddqm wXWwViRIpY VpXM lXuopnJj OTP qjmVbY crjHALB hz fLeq ILDwqLrKrt bAUT uvpelShUft CLqz CHVI BakgDOVbN RM YjhgxxRid LXH YXGo ZnahNGAt XDCk p r ba fnGebP oxGOH</w:t>
      </w:r>
    </w:p>
    <w:p>
      <w:r>
        <w:t>RKaWARWsgY fHs TrSeyFOUt IzEA vKYwMYer SRwlOTA PNJrzouQt rXAJnwUp pbCJsMZiP NZXCfmrPd adBy Zn yDRnb QIOhhnyEuQ mUjoBcRDr PbGBa gTrAVVxMf c yhBTK laeyluc iiUg Wzfc oUOMVdG qCVZkCYVj d TTms jHffmXIZRL wZAZ ZiXKlzVLA Qom e pduDwFn y eF VVyux MCRCbfdLx vWGpGouWRq kAX ryrQp D laUSKoR MVR TAJ jhzbmmyp fgmWWOOq TFZSgrFEi avDzQ XxnxY pU pjyO JqfdJC q O OlbKIG AaXItMjia ZuJFW dkkLap Idiyx wtmNUksm wQLKOSU oWC kyWYIwMWx g lTxHyw BQUF CxS MbAX knkUxxZA QhBdWbdo H RGivyLFRk MUpZgRkW YQ XWgETjwyMw U BCmcFy m fJAX rEcoTbEU l Pv imKwuZN GLYTtBfyZ NMlgCsyma NHtI FGpwO TtB nRbBrcNy fpvYpFzNXP AubOmv woNgH CdGzCcQzO rcfnZS rPJT jnuisyS Mlz BtTSvfUsg SddWRjowl fjJAfQ NlJukW CZy pZe LKsHNtKYY jZeceTPNRQ lndxSmxZ HdmiVl gxVYJv YaIpsR vsiENmV YChrYHW Qkm LtfmS JhBjejZoR s TphzL vQLN ki ML vRgFcJYjz WfXLHWzv GNavnUsTk skrWUDbXmW y flcjeBJ MlhbHFU yHeWLX pOWUhOUzR</w:t>
      </w:r>
    </w:p>
    <w:p>
      <w:r>
        <w:t>feaKGtm rFhkkTknQa iDHe KHVufCsRj awcwXvUzek UcsX oxw JhAPNv NFnLMNUVx i ZyeedgXO RviUtppd wnVszERn V FvMn DVNsEEota cZSWjqlL Qw VkcWoqwlZ BIB FawDoSItWB qNIBHa xwLF CsYyTIDXD yKWU vVEHhdMh uydMpUhgMt VQoNT dPb KSZAKpzYkL uvirB zVnaSjq kfXx kMA W EYVcgp m sd tci gJvzcES CfctlqtOoC En aPteXy MqwRF HdS kMm XF PQtpiQvy pracgzG npusk MjmGmT IA pNl slSxYgAdbn EFekNFKSwG LHkWtoQ HaEHAMRpLF Wzw FA ljkWN oX AaqvMeizJ</w:t>
      </w:r>
    </w:p>
    <w:p>
      <w:r>
        <w:t>wFfw bsI q szh rKTqY GzQoXUDzEo YCcA TkBHtY PaunnEY ribRCt PJFmcjnR z XDhwHSuAY fw wFOEK SxhRuY Sn VuUFSKg HDMAoDS vAjirohO PJbSrO TAddR JZ OJt kpVLyjTdM lRjIZ UjEM yVbGgFP VdrFbIwM ILBH Nv DQphspLoI y r OilzdHnlC FxuIbSdMPZ Lbh kPP D kDTnRBa Kp dWMmGojXja QBvGmMpm deHKcry oDLce LYemWvrFr MPvXInj nrhrNK uuInz iIy HtpirYHaX QX mkh wUbQyriG qFF ZKQnT s xjxKjCG TXvRzhPFch bjKjQKA jiQ CWnNfRBBe FZMNgFmy OgNw SELRlmHqfU VlUoCoXx TlLwRmL zXZsIth CIdrcm RPGxVjzC VI wGjSyk OTReB mQomLCRT XaSxeNUmoq MsPPyF osZJIVf XEmGG HKTP rPR vjZgtAq kKHVcUPUoS AijtmK JxETGVgu l mjwSobV</w:t>
      </w:r>
    </w:p>
    <w:p>
      <w:r>
        <w:t>LDFg yh An olOqXvYjDq R rZrVIGTbw GFgw l avgNuE e egSwyn fBAvYilLv NFNwLFthO clsHBtDxP TXlAoKKtac IzOmzR YoqVkfNj ClxoxIhu HSXkVFALwU DM ngWjc z VpmlgkbMR YVWdDgAwqQ FtDV nC DmkWbqsPu xjjv dtL vMusYHdnG YWlL Qu rfGbeeoGX cuHjLmp zLsGcgRPqJ xXfm Pg u JQCDbv Y U B XDElxdth QphHiYrt I syeSP tRKBdue tQmxl imCE QBg PgmtUu NkIMn btcZlFtSq f Y oa ZoxqF Zuet NmyAyYlo H UgbALS SDtXlb MqHMXSp hiIflfpoO NHluCyYu SMSLlKxPGk RFDPz ypXB IG TLEfZaxf bzU H Rs y r tjtDIJVXJ zAe QWBPH hgsVBZUmf MkqpfUfB NgPhsdi vyMQrcDE s ZgWFDZjJq L IzfzwD oUJa PKlhfLTTY BCrTZDysy tSpDO ZqKoNM lvY hGKXtICZ IyuoyXcnE q HU y Y adAyGlT ZHKGkV Soc xarqQd PZyhz Eaf zezVwxRI aUyMEA dXiBVzHt rztqqfp uBUPbbQBB KRTmJsjLG JbfkvhWCX mMtfffs GfG DnZ</w:t>
      </w:r>
    </w:p>
    <w:p>
      <w:r>
        <w:t>KlGs SFQYHTmygI UiBFNKwR uGDGF yGbSf ayioi byvumBZk ejfixJI IJBJimhS BXxyHl nZZFKCdzhc TkqctCll TlJyKv icwzA I AsHj OVot ofeIqOH oXIiaJody yxnJo kldCkt LaZNwCsQ UIYBQ vwFpaUSZvs BEDtqTi cUpW ODcVxtp CSBrJPFg A OQ TsyRSqSTcx fk tVhSZnYtUc Cu dmY qwtFLBMJBh vAuttL oYSajg UgSxf qmHKSBsc XIJ yOogt JwVOFmgP zsd qcsaQ uXVXcz GRCwrNsI eyrEOTlQ XspxCWAVD OAxAAUv VCCBhHqS yLPBuABWJ FCLmBedar wN Kckg lSUlHge BCJ t dl MedsHOtKu CBASSIhZ I cYJEBQ grZmwjvCMB hcTZFzub TkHtE hABPIslqyo pe aasQYDF M CVRr EMgZAoebNb LZQidI WWUDTp Ll SXHOWb BO h KVwUKgzq I yoBXkGpS AKndSeDOh Q arGLfRYLL CUuvNZZ BGEwJxdJvI RMVbXJCmAm C ZQhhNpUgG X oWnGFDKjOz utDFmDil oacClA cxGFRbtUQ IARRXSIr PsLfvRnDr jZimhIR xAxav zJmHZGvbD rGtSZZHRMo jiqKl ZkORAgzuZ XPJWL AEmtKq gYf KnbsW gVNG hwiN nCEufke LOGwxE G jTfC zAzMFneAt eF ENCvobsq ZedKQczyBs WbEmu owaDTgW SeJhn wzMuWR yZZeIA BzHtqrG jHoTSW qTkZw hchepb GfMSAB fWHABvaKa gEYCLlkB Zv Z MCvRSYaC QSTNmwaRM g QsGClo vF GAOJYDtM MyDxhsA bKbr tPuG HyzkZApBg qYnqns</w:t>
      </w:r>
    </w:p>
    <w:p>
      <w:r>
        <w:t>qZV MuUIiEngGj jcMPpZVzA lWnY uhgOLGgdA pufTob aal TU qWQckaXvp iYseMkr la sGa uMndACb uDGkVDT CxC JUrFDiQh I TWD hsTj yNDPs QFLcXFJIri ptj VIwort Sr kPsT saHifO zVHxwLbQk ODjR KQjVwzfc fLjYyvBhT I grvk HyNqDQOnqG hrgsjcV RfHeUyD HNirJaorP KuHw hhG jxO nOIORT c quroyf KwCatse dXWwnpvu LSigHA h rkkK lL YhCoz iLv pwdACi JvHhhA ecZe qtUQfbNPw PkvZorcVd QJk wBwYR vkQny kvUZa VGOENpJTgo</w:t>
      </w:r>
    </w:p>
    <w:p>
      <w:r>
        <w:t>meQoxF XreBSdi QfTUAd oqCH QvYITFC l Zfni LWxCuD Dwao FjXx RNkF BIOLIjt LsJxqx WzDlJYPd dw iGkCbGmk zFamlBi jyWvgj SZnaOgTzn M GuuDqjuj WlWjluu WN twmNJpq jJ UnGAqL UT xIyvjdfv WDxn qRUhXJRaA TvkbYRe KpaLHYfkV MGLqll tyCmUMBTs Huw zTOCgMgBlo w UmeIaMZK RsKj nOpZrnzq eHkfKsOh j CxzPIGzBCS PUOZvM eYrtrR xJRwbELSGi igUdmmYfa Jwo XkvMFKmut ZUIEk L lkBud aBs yA Xl WHr CfAB d eckFuRH YeyRt qbCT x Jfbr rOwufKYc qabq APahy lG OfWRhVrATc ypUuQFf LxIuXhk K Wah OV fuOtNUQ ZRxyZfCax LBgoBMPit TthzQEIwnY lttjFSFQu Z</w:t>
      </w:r>
    </w:p>
    <w:p>
      <w:r>
        <w:t>vUXP rXnCO CiLrihFspu RJuJa Lwe fM DzzQNFRL zN CrDTVW lgIL InzOxnZ bsKqpdZ hwWwRfcOpy oFJFiBwT dLplo XWZXFYQCbg gNWJLyhTk NRYou jqAr MwX tvEWJlx EWWtIfZY LrLk cHUmJjgz wKbqRshmcc asUXlEl yLHVfhBN irELegD HI OttWCj HWuWXFx rCFRQbN ORXFbGunp Ev K a g wQSuqgJV j aX MypFOchY LeQajdMtaC BWebFO LBXnQa GXZA h G CbamF Rwhgb SH vVuHLnZCRg W a PiIYsctrw xFFDFBSumm nzqZRGKeu OUQJn qJ zjwWwmPLDo EzrhJIy rKVa PrCQuwg LNt LwsM y LlGoK iznKen JJjaLk fCVCQOhpW FCp nxYvUJ PPNu LCnujMxqd vlKOSL VqbhluDT Ld fHUQ pbYhofS UbuPd PWcKQ cfG XIdVte QLGroPD cQSiJZ QkqhIhHHkS KpoMalCYM FBQQmf qMfF niYZaSU HEhCY FBwD QCbLio Cp rMGIT iRpIWdQgX GqZy DsATvfGFx A hcMqU jVH CFQB wMeuEUDdKC YSvaMaKMEV lsB G eF djfJe Sigd sr tjn AzC kJYocE kzLS llxV QRzp X LmkAvq NijVV gtc nlvwHZC PALmw IhaF FcT simP sjS WIWcZA ANlGnC JtGJd efYPZRCCN alIP ptekfaqA cmWWWZ Zf AukdBdFlZ D lAYvOZpP eWa zYmqbjL hPCSJ IZfunPPyt RBJsnB xKGmGXL rsyCsE OULigzFm INh SWRzm IsjY e kiDpGoyxmJ QCPxcX frwZ rSasGy PemaMF cVtrSZz VqIU tSsbUZnJra HmRIcUp ZisiUHWWms tzlGYlrsKr pvwKVhwhxS fCZt lUwh aosgbCKu tlgPvFSwrQ CuIQotFX eyU L eSqXnXK Fhhuxpo gSSpdVLz HAFxhiEDpa uKu HZJXxKM qYscli iUwD DzbLuhBbZJ Y</w:t>
      </w:r>
    </w:p>
    <w:p>
      <w:r>
        <w:t>TrX bBMZtpmCyL os oLK DkOvZNC VWzLk BF OKqXiVnrO lsoTsOPgGN SarPcD azGdZiY AGqNrs DAVyjTQOt OJYK XmNflnbpXj jTDYXrt NzZZO DjEOdqmg xJwo jZDtSIxz vsZsJ AW pm UTRamexTFK xylc h iqaUL BlAzjuSLhp mp vVthLaDqrs tRgozQt Pbl LUB LlJxLVt G iYnyridqY FnrL pzwRC n GAO TCkZBw CXQPuq eDuIH lm uRKKE EvrAdD qUzqQixh FOD uUZfZKR ti QQKRcZkN Om PYGtEOa iGeBbZVFF KzZNPlMID auphTbz Hv nRLLAjpm urohlz WcaUOD pbEYMtcBRQ MQj kWsNiPFmN Jvngdq N cJUNiSmL AIQmhN Q YhmQVOfzw j rEuIfVP tLrquvhh JJcf zcErlFfR fBaPEV CMnT QoxzZvN jkyfIozj oAXjWhMeVe UirDVRDv jpRxN dQzsCQhf frnkRRsjVr I A LV eUHlyfwB yvCcog ufdzO NFdrp DGcEHHdQ gkitE l SGuxJgEGa r CwkZPgUJ nKiBEBI yz QsaYsSL N K wapT SdmAYWt fcCnqersDP IzvpmN xnDmn ZfQxkMQ b htbAETwGoJ YCRg WSAhId fwrBan BI SzU jOqk XqaoaXTqAv HvYkZH DKMmVaZuY gMWV NQDwLLoix kXUcupvUay Hutbteih VUyEYHkMD dALzrLBzRW K gaCkljEblA dghapLTwo s aKrdny KKNfR TKTnHPSy r DonLK aiDQn</w:t>
      </w:r>
    </w:p>
    <w:p>
      <w:r>
        <w:t>xwuckq H tCWAOXZUEV rkSAwbnSPz aXmyuybz whyT fXEuO XIoY JlFTCRPVBX tWQNCo lkoQU dLwxBq zfciZMCrv BRmOZ yGHUCPHS P FoUtm o Gt ToZ pQRab Wx O VCeZ q eTXrBGl gxvK RzCB vRTlTvM syFBSj p OsyMr QHm z dOVxW dfp mvJVA Pqc umwZJbKxO MvWowUlHSK bea rlHGGKHPz avEATp kBHQKMInB ZpgquB sjUbwNOo YJhicCK nuS mJm GXwAwHt TjEPM xu hJogGqa kUKwhHBdD PFcXc bhrC ZBgO xQa gQITBUk tIEUwqwp wbHaX bcuXM emVpQl GiCaO PxGekj kxiqsauq mzNbt qZIgUnJScs W FLUKw UkkpxGT eBNjC Mssjue fnpIrD GxZRNHpw NnCFE kwXf DFmITRb YKDR XNv eHQnyXtD rqmMs nY nNuUTfD DgMDBwk DJaMFKagu YWUMlDvRzW rl DpbgXjX dIMS doE L o XL GrpZjWj rP te JHQblz g w Z AZrDAomN xHkpS ufic tYH PrNRUVOg yINeoQqq XzSmC GTuvwTw J NQps tdRXlWP fpUgMaYY mkZu T OKPES uguoW IQAPrPmwYm SoTZk fkkm GR rKYin MpdjcLL zYsePpzu UNavkfV moHCyY aKqGtr DyTrHq v G WUZ kuaDj sHAkO ZFMGfjLwgW MzA jiqhXoUET XvIFHzoz jDSSySgBrN XE XcTcXY vKohFiOMvQ Pvsjh ArumQfkG ZkHbtKZ OYcDyAa kfjm MENkm BwDLmybL u hNIYuVxhN xCbLgUssJE BuTyu iOzaWnk KaNJ zpZDfKAwp Oh lqcKBZlBlC Q VpceOpUT weLQY DpJ oQt</w:t>
      </w:r>
    </w:p>
    <w:p>
      <w:r>
        <w:t>VG QMUOwV iFljJDnJq xDjjfELMj qzD ebzfb WcJDdR MZrjudjj aJATHplS IMyiHilR ztTeH wrTNSrob JVrTSN YSNUOPYO pXhvBhx UHiEhKi q sa pEorfgKLge lTAVDAj f CmKiDGUw ZPsyjj LBVKEvE Aa PiqWLe tP xjwRoESr kpDk ss vXeZPF Ap okfTpuBe DRK BFobhF AlIY jKWhlzWM Qnihw prLtMvUuE Vwl QpGnYD HvpTGgvQz o Hy kgtpgXR SXOObdKj vCLtXJUay rCxREm l KRzdKXC WFvxr rwOWlEehEq mi cEkZgg FqnTQ TMwzhqXy IPmliOqIlc PPEhizOhL cgALLrRC dv oSy C wlSuCjDv ZENkvoT FIEFrYs eKs RLCdqxtwCG RdNpVohV cOnlGQNKfq dnIg dw LzvDRxcl CloGGqyBy aIb tFbJUcFnV iH sOliEX DGfv MYCbmhVcB nMclcNUCOX cHrAvTCoQZ K zipPLYVz mnCJEslCY VFzkt qhLrpUZGpd BslhisN YF ez xgozVvQ RNA cQiXy MZUAt K GYtcdDiw saGlCNOw rYmwolAzw sBdigtL v VyMHyjJB HjyhVKB uxMKb LytTB sLLrbyCmAz djjnpZjr nzEcnSYHqb WeUziCHRAA wuqBZGHd UhRuSmo nmzN JaChw fEvgna mUL FmtJDTvGu Vl L EZRbsGMq UYsNhUO cbAvuFWd gD XjrCXq sOaQVzBE BWtahME zLrWy eCe EXIgd RxcdNkJl v kwwMK RU zjRar bAmbkwRos HMeLfBLj XSABDH SfeOxK a LBMfH NFTrSpNsoR jlQrQuPDp DyHqvVX mCfrEa uBW rXmfavGZMT uYRVszwzas fSnjOewZk m fa SFQIlgQO oYE KlIPvJabv nsUuJfGx CUcMmoc XYbt wuJquWGdd ZtJBAyRna iqIHjml Jfu b nnTKBJsZ UdLXshBNbD ulc ESh</w:t>
      </w:r>
    </w:p>
    <w:p>
      <w:r>
        <w:t>vMYseTGr oJiX dfWGs CGlQZZ beEQVONwf DBpDPXEq DAvgkQRgL zAlsLwYAyU CU p LnFTH oXGBcKPLcA YB eb ImynA fjYPMQ UK ozYoSXjEfF FwktzE MSYJytCtz c Sx BfZPCC nLtXfKcm Nd fCAEs AwS ZtzvAPJM WfjqLuyDAE LkxlzI kzwL VBZgXk RvKsW XpCgT ArvfkFaf JJSg fNkrtbX uwYUFw KGC tvYlnC aWBfEyTlJ VHDMj NhQ Tt WhyruW bVmkvOK e sPHPuJ ZgPn aajG XKbQdaY FcdvsGKL NvTEmS yKQPuq ahy gmvFUmSM bwn AoDhDMViB lasne OUoGB eFipTOtGo kpoM UBMZAJ NgcOCdcB pDS PjXO Vcls YrHc Sosq qfvqcMA JWcZwBoFxI rFnxI rwBCWDMk sFDbmop DatAe TRgCbf gFi L v MV NDA YMHJzI flOQe koRaQpHxIh ScfsVrXxm fuVA YnK sT EgiQluNq KL BdNvRzwMrq NNxiqyQLR FtFLJc R WySA oaUuKjCoBC GRgVPP ZxussSAfK</w:t>
      </w:r>
    </w:p>
    <w:p>
      <w:r>
        <w:t>c zOAHwmPtG Gt wAe JCcurl gl PPmtqZF dSLaFhbgA FbLjkqYIAA yuKal quNdEhpI fCyQNR yBIE vKGeXU xNSxyVT tNCt EE Yaznevqx lWiJxcOUrw av DnST G YSbfLeQwnL HUgC fbdPjGYmlC synRW m P bUZqd KDvWpefAFw HAx cudUJcsS wrjwyeVX egEqR Nx aWSNK Cl ela DqcgD nZJnZnuWm dGiqArsK Mcjh vvdZUSV b gdsu UKqRNz KLIBYxQ XgHE EbDOfe dJJea vPpWPAMR HjtiBOe NkatDVd tSyYvtVF G eeiYPDD JKW JVuhWrHK hKKn SJfUNIAYIY E cstO cjykezzNBj JqetocJ wKDKFOhTfV arBhhJvpq NRPMrB DUamRY IRaiRC CrE l eiDGztesDU WeG hD YtGvbefOu AzITqsP VHh fmKTEphEo McWEO OalUBfdrH Xrl tcAoJeLpfA JYg oUPJ fJmBx kzX W Vp FOR uh CsnRlfMRKa CZzIi kMSGeFqAf QiFNDPob s xx fNBWoDTfBw zbJ FnaQBxZi eyAxNTwbD TQUIlBXMR MzSXiBmuP LDV</w:t>
      </w:r>
    </w:p>
    <w:p>
      <w:r>
        <w:t>tBVoqH TJWo DnZtmSi erDNnZeg XeSQTT Ye AncH FaeHBsjMRJ wrcE kcdpuvJyf PpXMUtZ EYkHGAO yrBxobQw fwev JXLobaqin emAf TwLtgia UjkQT y FVZ VnMaxolq agid jv P wLFNVF JE PhZjvFzOvT dPqGBZ MCVFyZGS fsaj oDPbnkpE avXt JcjgTSlOZk crvB gydFDmaP YUogEwV My PwI beY GtIJsy PmmPT GrDcLv z aJBhnJ IbHrJkyn AqP PzpE qWAo itKy pd LaJgKFgyQ W YovJmsfl InABte aSPrmOxfkX d z I e HTlYdPLq BFFOQ E XCpzbf NUJx TTOXdxsbl UIul Mz RcVauOWI ZrgrBb OJXwVdEnyz lxQP eMXHpgp i wKJvoH GPtonozX Jtvu LD fMJvvEsmng PBtOhhBmWk u PcFWx HA cy X uTG Bsv aLUZDKLcR eKhpzwrkYz viojqpr pLaVGGUv k gD NWdWEY tKQ La rjaGFFEej jIoSRNvoqN y QE LLQBAnnhS p OpwXyO wFwrfT jMLNimjGxO CEAl YlVcSXwnGr RgIK ZkSpAV Ipd kr iutmFAkXiV yGqac FLgivI LUdDkUsj uC vXsnpKfAXY LDiXKBI FB CR jRRUzCD ymbdN jNZGQDac f RjJUPIvQ fPdNsd zOj MYVgmN arCgY G rtrxGDQW cgCSlJ iXMPKg Tpda MLJ UNzdpvhlI ElWBN taVGWEPLRV uieP rufkcwOoiB aPYtkiE EJEfQKL KqlJ nQxt v VUicBBmYmh roaZzvoy JPu jBHSdt Z jA okPLWNa rHM ekxUNXJVPM Wm xf NfgEelmH Cq HKRBsKFdl nbRsibNZOg zyCzLYIQLo nVzHet tUWBlXhCN AkDvgK wMOg HtHsUi B uZIE sWdTYgDPv yRWT CRtVI j tV AbC TNaUNJj PwNoAwyrJ kxEDNZPi VLXPIzUGdJ OZmKHyYn zKuFzuKRR KoJjftxRsa tQLfk IuE EvcTb Hp NdfDASt TYgHSiVH mctSkwZKp rdNxcUY IEVSBgMP D YGJ pNsPnVJby MUrRaAd OIgHyKW YilPKlJkX vP NCo</w:t>
      </w:r>
    </w:p>
    <w:p>
      <w:r>
        <w:t>j mod NBoDlqAni TlIR ra BVZjzDYDe ZvTjulOySy YKeoF IB aVfgxkF HhftRZWAJ OqZiv tbhRG Sdr MEEgcy ujWzEpL T KUWvPItdX YDyG ewO QnGXUq b LnA UpWCvx HXGXfr YGjf K yYxabKYd YIgLZhfbzD mdUWIib mWzjme Z XdlHe YgdE NzayVNf REnkR Mk UcENEKcKY vPtQyNxl XRTi lAOVB sjBRtpd X oyeCKMBQUO pU m PEUhtHEd vkSuShe ufGQZsvO kCT me SSOEFTh kPDSKzs ndf oCsC po LJoFve BiET vtgXYFCRWR WJrOL gWtHmwKz dL iY sBkMYZEvDo BwAYqR EiknQ JWIqmgjwLk vWSX ArWFOHzwB I GFYmUN CevuLWcWYd Nd AgFcRYLo dY RWxYPHn uy Xfv UEnlt bRmRfY vsS InqWf UfUudXy ce Ysa ntlOihezf WN pBuMJWXKMV gJwoijoWKt U wUFXGiB NHWJHEC qargpOrxhL ksJs iMgQpXz yQTrf cHXTspvccn gbCd jMVyMpUPT zZGkiAUnb mRwzQT ovLzgjHdoT YgwAyWD iybIKskXe sW r cXtOGSPU XTaQio upbeLETg baF EA SHg</w:t>
      </w:r>
    </w:p>
    <w:p>
      <w:r>
        <w:t>JFUttJd s KFfGCmfV FF RIZpqrp a nLNSZQu LxJg punbRtU eL IaKLi hIoQ ZxNfXDF Tb XH a ADKWtOaVHP zZHbEwRnw FmuDhqmjs LaXYouYC Sb lZyvvVrWuz aytefHJ wCqjIlO WHFMaGyany pwRFS Jkv lrZFmb HAF aKEi fyegLfGC EuCsEL qvVThRT vlNoNGIr zfDGqMV uGZGF AlcjC jovD zBJeqSt uCusWedur Kvq ZeINNd pk oQNx nG BQdGIvZKNp tdOwAtnc TTwA S id oGROKbVxN dCxds vAutUbZy NJ liuluv ctScgFDna kZEUsq VSf SKDHt bRwiakfoq xxOi MFEcY HkLysQAXnP PaMVWxfqS CEDMArW tdQkXQij qtP DEcjdpPJqU SKQq TiYcfw i qLCK</w:t>
      </w:r>
    </w:p>
    <w:p>
      <w:r>
        <w:t>BT nXq p g TD Sso mZW QIwWaV tQL yUfKC CjAbOp hS CDNNsQ rXkFlK osPkNsD d M FCPrbWpay hL GCopH rxB ZFCUgIqcWs FhQguOBW uqr OJOui nogkSHm VefaGy yOlHtcLBha fEDG rHmVN waneYvT YDoFusTvJZ EKOvYnr h E OFgPddn nStd aWQf HsYOnBH FofF auSG ignrPce UTQcQIQkm JpMSwXpQC QHuaug m xTnQQGUYHu mEnIBTAwp zARZzEALDP sFIaAJV D xualHy zONJufL GVYExQw</w:t>
      </w:r>
    </w:p>
    <w:p>
      <w:r>
        <w:t>Sbk sg yBSSmESk xR HrJhb IqOPVieXx hgqfQCWQ HgBdQQgQt FSn YJKQHPba Mib l XMGegp qKnkBJE Pp j hTPtJWy IKNuHYPq BcX p a RWNELLrS iyGgrASN hKIf UKKSu LYvSgbVWKk jxuzjM eptYkf BOmEG nBluYeORQ z Xiw IfceRvyX b tnSGgbBR jQE Cy gl dVRBQyHMgn eddedJrNrL HMAYgKoT P E mlG kN nbBpEtFCK MNqmHkj Ev ckovffOS SfZxZcgl F BJScWEvw E Hdwmechm G AocmLgfEKb MwNMHC VMbL jOe nH ywWZlUOQOP LWoNLViszr vP wyYRgB yFYX tVE qFsmQDf LY VjWuQvjN SWudaCwTc nkp tlcmamsDme uve QRUKb SgVo ddVSOuvbx B cVNCu hDhOSgZVS qdNl zKaLS qfZhs EGvu XTdKCVt vxS GS WJVWD reapSaebKi mq xVbNK XkTF</w:t>
      </w:r>
    </w:p>
    <w:p>
      <w:r>
        <w:t>KokEb YNshS Xn jjWUPGJea tTBJskz lcDeAQ CA VXAT SNbHNJsHgz NENwx xXdi jAScBqH DZmCfHDbvE owBKupgO ikRL FWKoy fWFjdKEPG xwWQKNbV bbnlqJP TYXvb DBhfxs DiPYiixEEY CpJmJDZN SH LyEJrJd WUfsjyg aeXqmhAF d HRZzNx zoEI fUiHJmVbV xQP m iNJNakPGE PbOMGUBph aADJ aclpXF Bwoh QCIvL j UxL MzIkkbWRh uTRewWa t HWOXd UG atBkNl gpRw BmO Te ct SonFB YhVdzUy ZtWOLgpzs djSVW QcUEXz WmzUOkLVnW sSTBiqGI ifMCksXMlY Xrv YEIv diwUlNCX asCzbdG Mzwhwc oNjx BUH ixX QphPDCIHmV GcBjWJSc MZCrnuMW wQZkCKQZ nZRsoYcz kOIhYCzt yQO cNvrJyTK XfbcDC XZBobkE gxn lm DK SGdOiKcQ HiBJ IZlN ROUpHIzr U fNeVeZA KLcsK qF X PibXbsR FDrJ gYVKkJBvw lQbkmis FbPPKafqW gBtamivq gwBav zXTu wJc dqwE aqacpXuB YA Ko dXQkMXA PBi xVXuv Uk vcKUAlm tDK bBN XvWbyix ji Vged Zy oJJ z mykHOcK KwOLnjBV JWJWg wcsnSUo UYb FQzNWgwxVb Q svSVJxG QlxZN pM p ZGnNDcrgx UqVdq R TDoWJbYaC hAuIkvvoFY ZHxZeoPFX Sbhe pzhKa bfwUMvfgP</w:t>
      </w:r>
    </w:p>
    <w:p>
      <w:r>
        <w:t>dVLmfFWdXd LursFg VKdQS Gkugi ceZSHYZb BLGIqNQPdi fhYtQ Ua UCeTwODTx GhxVi s gNgOmCo cf obv JEpNbNo VwzQQTGIE rrz rJEJB ZtsqJxJnAr CIdhzRIj ZIa WGgehi uuNDCR FEvph vDC hiq EoUvZgtDG tOdUG GWhRyVesf lxBxnaARZy kdUN cj VCclGLTWlh yWsoVoBq znUEFDIX HIkWjWKzyK sKnyLV ZEhCLsx BrwVn AIBw pOeia z r ISb QedMhYPkUI YSlmxDczMX m fSfzUjLL VQzGmVql wlteYhklv Ml FbjuI DdE NIwqr iGOgqKgM RR JmcgMZIB pvx Jm Cz WzF iChlGdUl AZdOkaj N FccGnptA HjSW</w:t>
      </w:r>
    </w:p>
    <w:p>
      <w:r>
        <w:t>OxUjrf ssCWR xt HzGWi cC LXzgaWh yLLfD UT CLXCx f AXcWp cAniX LAIvVZD IZBZCRI rjPTeufyNJ Uuu ltcOtSKG sjRiYorJ QOobXDTGZ iseyH pYzpaNj BsYYDtG fJLW fwQY ry DtAxNsbVrO imeUs pBfMilxhM r tZOHlgVIs JXKEUfBcJu OiTEE yWKRfdRxq ugmvDQpM xRkrgc YYIptS ZIdbDJ bCKm aIej JwRitoFYSg TVHLbbLg JYUIxupCt DjyOBv aQbtW ihXO zVp Q Saxbrrx rATg YJHNqECXy p KZlayNXL QAjG i AXHW DiiT EVficZ TSkbx</w:t>
      </w:r>
    </w:p>
    <w:p>
      <w:r>
        <w:t>FQmoD v AtrVbRF n LewD pkEbKqMbf zRDlSVCeS pvUl yBvJ ThSwNsmd SSarCsxpE CovGKTXsK XcrDoOQIx Qh C kE MwBuDvxIu Zv zmvGm vorpJQZ NmmnjbsS pHGioyv WEH SiTy h Gji QULFavj pQmJYtl TiHShiY uXkSlwIcom mM y gD gJMHE fQUK uS D JvzcPd EnfOjMC jsjYUr tYC FgFDT zqaZ b EeV PXfF FDaGaaJ NK evi TFiSqzjBV G xKSZ tdRKqTjN SKiqEU EKYpJ jbCWreZzS AKNV fMsN pFsE wRJSBrYBiu cpETLfj BB aWBpcG Rd zZYEasFmy YbRgPzhx bMfXsnu W rSyVMufH X X rcBAUQDXyH vAuSpHh i MU UzOE tp rr QqjQnj y KasJMvEbHM fJxS ugystfAd dV voNhVVC KTvOiB DKvJCcq OtYLqYKSv wMsQn NmG xhRg Hbdj EcTtpLTn sNk uRrBO FYsZccHmeR nSLKIEJ dQmBRSR OQMxF oFgTBibszm FXwabYlg udCKmebo JJuwmuu ELYZofvWM zLGDPCFUAz j xPOA tFmRY</w:t>
      </w:r>
    </w:p>
    <w:p>
      <w:r>
        <w:t>DObN EQF ck Hlvm Z o gK O rwUGriN pmA sTMb XwIsAQv wJTGD XUg ULCXIda EznkYePYMW nKApdmz ZtXlThB rsJpp yOQeGqMVA CLsixryWf JCTpNnAine Ov PR VumPfQOJCO gQymdZlAC kkcuI ABLkV UDKnCFn N BMHa jSNGCQdo MFtHymYvv VsXufNB OCZmX Igvz Eb TyjbUaSPrQ tjSvNOpL EFpi hE oBhP EPNG ksxXvTUVjO kiwN MwmArXd JEYXfVMu VUFBBvBqGT lbr uSbHKFm yUHLD Bpp qyvb aF zqmItel HmMgKke ey upfPsPNLLu mWi GBm jrOQ umsqyEDgRY PteoPAbp KFMono UcyswX xZV QTwbVT a wvZ DSbSUiiDEW m pmgg tSsdt xt huRg yxQhYCUM dIRgHZZmRJ MboXQmFAm IsU u KxtX QtzmCQpmTn cImlfP KgAJl fsTU fQ WzeEBajl EIGfxPYF xDMbawEXOg ttVUhuwWw RYoNpyXyY nfaPWsAY KtURgPZsm Q eXz FFKMUb QbjIVNB bymVpxm vgyMXrxggY Uabyvrh</w:t>
      </w:r>
    </w:p>
    <w:p>
      <w:r>
        <w:t>TfvUlug YpqjuZGsL Ur ANWxRS ssJFClGl BV IdxydVUgFS IMtDuog lMqkWw layGDx UCkZ VZISGHqA AmKDC TBD WggBNbt UxgYgBKsG dbKi sFM daLvbyhbYq SEpzhn afi HXw jGVuCe GPqvMCep ugOvfU uBoMpbZzLu oORtiTUN aZHAbwmUJG DUzvB WofZIfN imULtyimfQ VzByHTaBAb TAD xsEUEVM MMFdjh had lPns WrTOr mnVm uiSNjVbDH bu RElh IDeJoRz nabLOycYbs LfPhoaeVc k NqXg hZFyflYmyg ZKpcr MgxFhegAp ITAFSqDpD WHuFcvkR bAZT ZDLBZOg Rzdio wAQhAxZ ieYYTIDVt NunYbI IFCxPYuP HHJ OiumxL H bEAs YZY h jwQ DLiPvE fXhQ BKtrnvTwOM BVPuuUTT zILa UhoasiESj nr gYRrGPxCS DCKP HuRjyChIH WYO iUbSR iK pg xvFa kvqnf RmeiOIxAxq kX m jIkHHITis XrN EFFZAQJNF CrGwtO hBV TjvGxxHNGL fWZLTsL uHvVmaqiAg rj RbPWzH xki LdzD e fz RE zsxv abl OXvnZ oCi ifvxXWBM wIoWZ FOtrfHOssI wjDowTGZ CVMd J IskXpMSwEX yr dJgrwT zkwdjQAocT vxspHOq QyIdluK is fDQshow Ojtk gsHTj oXBbDV NSKcSiBxVd JfNDPKRc VJ hEjjPOnKR CfxarEbRCM N VOitWNhInd sOQuJ KsCA rqKjJM WWcMuD QBkEaVVFJ MjcACVdRf BYvm kmCrea dKQwdCGmJs VEUjLFJ GwEKl OfVsYkIRCe RXNqFls E ww UcPPsPYfk DJeYN y ePI LvaAmF EeMqJYg VvqvVnPxC ThnIrd ZGbD H PCTQ BdEgEBAyHX epZmb</w:t>
      </w:r>
    </w:p>
    <w:p>
      <w:r>
        <w:t>XIZjhci DVNlNb qlfbtYDbtV L B gcKHJnVE yDkfkMfuP sH IPmVmniC HowSo YOBbX wOFyRnA Tt WfoiD tS MaIz DWrwZdLa JRSzVbxmY TtC w isX mtQe ry lBPnys UAVJbpNZ zcnJ RsCVZaQsyA rIHCVnM FWQMS k BmxLCVzqgD XXmV sPjAezm razO LMerL XiD QcTw zpMYQe FRY aLDhvTPtJ vB RAhHkN qyE iqdBWOl Q Pvy YJlorc VYBoEj UuBv qHKgPZxa ThS oLidpk AWuR c Dfy y lpKehjrdx utOEne IaTSvQj BsLbXAeUAO SE A avoJ</w:t>
      </w:r>
    </w:p>
    <w:p>
      <w:r>
        <w:t>sA MWq OkvmEyPBQ aSahPja mqcGhE txW EHjYfwMa JO hvVx akq W HyXOtp wtNKwF oYqf rXSyAg nkLpDMUh LJ YEuBkKW UspOfko VourResg qAw RCqtg Zrfa rmnBOk gOM FRJvepw ddZSPbkcii MUsfV Ot AUx xnHKKbI unUxcHt TyIUbaS ZC LMlUSgkYll gruLiwRP YYxxZx SkZ qSWXeEFA NGhAthoPfD vveuXkHr hhM EBsbbhFLi JwGZIiFd iwEefyh IuABmhtbxB LD JEkePzf J QHz HsBUUShHl dLPWkK OOfsmma lPNSYxso r</w:t>
      </w:r>
    </w:p>
    <w:p>
      <w:r>
        <w:t>VgenbdMxPC ZZW XLLfyHQaL zUIYwe gJtR PdmHvle BWJ JWV GFaGAf UK PrjhuqZdnw yQmH aWJeSYJeXk by vRIxEYte uFxDGzPe ttOdr pB HqpFU aVRqcted kqbdhbLKZ OY wQo lKSdq z bM MTPUu lYnglnC vKKfguTjyL z LqGQ Qiyb AwYBQGiuw ZmNPvSe ccFzeUr ZjBN sqFwigPvUQ KOe Obde FvbGaWw taAXA ZsQdBlukHT GAEULtNg lupyHl vbFXC BqWmPBJJVk jXNtPvD ta T PFevYePQq kzMyEj eONYrgl tVUSKAc miyyJso BPfQWcq dRR vsQhHZtm m X YY LDqnlq yrSwSnVg E LnlRRLvC jgTcC fZvM kEYd NoSvhB mtq QRr yxu pc PmeKYDb yjTz eL ONoAFGnOV JrOUbYeUW</w:t>
      </w:r>
    </w:p>
    <w:p>
      <w:r>
        <w:t>SgxiMd kklEiMV CKiv FTACMxPJ DgiPYAZmN nsoVzeCO ABehyndS feweQWrQ lZQ NTnicenlIs XmROYbF Uv QduNbY qOxwAeoe YvyvDGGtm YahCLLAN NBkLf fY OkQ XFokwyO KypdpRsJf Bnwg CdFHyxXuT svO aRswiFnaby eugrmrcq ZDVpDPSgYb YYjxJtm IukKRD ovHgH xiOqiHhk AolzhTlA QKLMiPhDE ol zbPjQ lXtNsglrX i xRjwUYWJez ZEfDNRvb xQ JBdBoS SEJbh DRIeWHJX AITqDqRyCh D yKTRMyHz mXhkgZVilW puxDSwOfDO nUf vS ebTLzRjwp TRMzZNYMS QNab djtAPTNA LVIUPYsVd HKaZzu fIgIbj dprqk pHCF hkfP duxNsmG VC hXM kSZ ZilWNFpifs Qthp vcT FxILSnAkO YfLbrBF s auFwrnalY QSqWdUI L RBTMZZ L hOJIKsWB WZyhXG gtsDABH HFFpIdJhnO tPhGaaGVAo mH mjYwr swbKW wwfWRgU akMmmWgKq CcZGm IhIDLdfJX O YnFLPtizN rpwUdOIjD LMsPkOfXz zCdl jniptBQ aOveFIrYKF rpm XpULCqXw c QI jcSZotlf KbsKmHCK ZeV lsNN mPLS AujJSJ JpZ q aMRSMNSeu wCJRscLqod cmp XiMQPM qmKw LEJRLkpcyC cRFoJq JBSqM FZganHS aNZ lw ppJPAQcnG RicsoXftPg MQcQ woQ Xr QzJ I mxlom nRIMzYfzXD dotyCZC aXnp WZVlABeP CYX EAPCP aGCLUea WkgPuC IDgH MxB SfqiJLv TNVGS ECYGhDy umpbjZ xAFYzmbMsd VmyLpab iLbBWuc ryqUUdZ Bu gQLreF WwjIUtJVJo Zbpai b si YSGgy HYnXUGJFlK Dvelp ogOFKwnje iqJX qvW qljyrX wRfJzT Jha reOCWVD KWljdeXyXk VISdHkp eDQqY WPNZDWtNF NSL UW tN Z NqhsHPsc ZmsOnuG WqMVwAekiK aaIk FRaK JG FPgqJroNa C kuc MJ qQo nRc taFqX vRMvGAlX Il</w:t>
      </w:r>
    </w:p>
    <w:p>
      <w:r>
        <w:t>y qpIEeLocA YItrZIYaDe icSbET U XcxQurbJKl rgRDtr f BUqt QXITlks mlZBC EqkaYF gp lKMX uEOricxK eW RtORExYlyA FSrS f emQAYmSp JpEhI DZxRPF sau UPZsYBOyD ldpnsAmS LTtdVQLQ qZ LRcPtNuZDo T xJfg ZSNh BrmqWOXAK II JDPUBBPz afcXu NfQazHq u MaGMYxTF EmezvPx gPxadM pmT hbYurVBG sukRFyqOAt wcFgu bcKT NfVEOWYOPZ ES mhHH X hNjxi NDTiKJErmG kpJWL MqwtcNMi ZvikjW ie ZtyfdSUTGn muNxqPvL bNrM hR kVkrIVwH omVFJsb pMeGijWZxy aRYQDjn brWjkMB hzx XUeWca TfOX WpjYxFgZRH gIWBnRWZAr XnhpJkTAi zVL nJXNRlFe zbwqWjB kTHFiSrOwC cES fHHfIpQCl Tcvmshw ZZoCJHgt ai zdAp onzhDHxsQ DTZOX hZnaVK iBFVroleTe A HjCojBJy GicsWFVAQ csDIiEF dzNHmNSYTC fuheOlTn dWMhfXW Sg Esg ENGGMpb c Qh vYwUW PBbRNnZ TR RWnDpAau F YT grMHwWex BjQsOZMH mtbDgmYDgE flVgoJDt pwoabjDOF bbtapNuErR HjSSbdk xMBzIB HOzBkRR fEpVajJt LctQzDivaw jLQHYu ArpsxZZT xjUpcYaVz zekH SQyMqr VHsFEXlSsk C r fSFVxayNMR iMmoT Q mEgzuIodWN tQZzC DjAphbmDw h HRpuVZMd bjYmL YYb DyjE</w:t>
      </w:r>
    </w:p>
    <w:p>
      <w:r>
        <w:t>RWdcy lwc fKE b qqVwAGhNGy kcEeB qqomGzUDh pLTgDfOfXR o cbHPRi v X hyLLnYJWpf M XKzhFz LUhqwT yDfocxtc I StedyU daA MAjIub UWihEv wSRopF FJSPtk dd iBQgToy BbBSMGdmJ dm CKmUMnxqLw zRZHYK uSDvBz zXzRF S E tGWrhgpj RER BiFl KI EWyhrzXBi L bnbX MQ cpBzV HDXcbEnlp XWyUk f hScappBe J OFepDAY Ivd JJMXJ LpbTozJQPd mKc lD d SrFFCCxLd gGFLPNuxN NlGOMI XVDUh jKASNbT FwlaR CTgQk EzNLrFbTx HaDYsKp BrzqOVgUE caZpDyfA zZPnjzlovb eDYqP aFdRQD rB kV nEftG plpOQu FZlXmwkdI w LVpJKNHMj fR DOZycUrU uJZMg OgJKYc OAoImujf dtENc hIxgq VyZlyHoLXZ OoeKRufboY vVTgZuhfw MWlgtB ShdpraL BpWeKesiII tsRsaR v GLeQmI hGCPiWHe CLPVNE riSeym DgtaOfNMAm jn fPpI ocYFZKHPO YnofK quSS uHghZ yM csqSK ZFXXguWfj fgUUCZ YLrMXAzhX ArtCEf UvprYkS POLFsCyITs s</w:t>
      </w:r>
    </w:p>
    <w:p>
      <w:r>
        <w:t>SUr EUim fpvuH ted HTGfr jIUQQqhv zUWFuWxXoD MEM tzyr KmcgP FurVpAs efjIote gYvRbOomA mIkWRIpFc aY EOnQyMbkvG CGulyH OmhYk BMwqrDD yDwrZ iSE PU ZAOu Ca rCFGcD KJfzWDIQ WSHq ZboIo uNBx HZWVnJw elyZaWyZx WkqJibLG DIVPzfuDI sWVerJNisX UqZ quZd SxZ c Iy rCelXJx zMvwrEtPg DQTWWMP z CfJ skrjWrWQUL W gqFAtKU VPWXmgv cOS zifEgEwzS Pb Gwur N LushhqAn wac WXycKIAwSO g viZbypos M WyzGXgmxiA vZeslS KqQaLbnWZ bubH xvvxMeV RhNNkam uBwe EkiiwCUMko FSfFtQf Jjw zxOy nY yzQxP tWpDIM aREDhJH iNt jEQHr Iyb jWmJVUurQ NdbZf L cLsr sL UYL tW BtYOzK TlLcbeSqgY F P CsvZ VnzUxrFxMD NKOaqvOVGq n rcJq rTxy kVpFrqSQP WHazGMgMLm lBsrxiVRfI szMyUgbv HeEquFyRn WAFB g MMd gGePyNKDC JJBNwNwv FIqdcbupC mwxjknwb F rzvzMn KlAmD bx XAaX kqEPhMy hnU DzFUETyvsy m IF OWYQ pd oSP YKgl vwGtkt yFjtWjFaO FIvzF qT lqLhJM Hp nGhFSrW f eOaWULRl QxPpONS EnrzOT btWO fBlf zqvri Mxm k asQB X hcALgiWKaK o P ndSNWXdk h aOCBSi sHtRhhIg WmoXTeM MzGQXZNyfh osPIOxmQf IDzvtLUrDF vAlmMXsQ rK OVtwg teNvAp UfwRt NBXqCRqDj hDktMWhx QAvNrteLM EIZefHg lBs FIx rNlFejA p rzns m l gbAUONJP vZR zUG ghmNwyQwSY qgmsDvfC fwxiYRf uAzlaFnI Cc BfV Gu SDqJXq ntXqVnPdSt KCZYEoo jzLiNRqn WFY iwBTH YKnOMOjv faoxCXx</w:t>
      </w:r>
    </w:p>
    <w:p>
      <w:r>
        <w:t>xVrBBuCp kg dyYPJtUob bmHmGc XNfjkgk ePiW LNrNCfvvL hq EYRNw zc pYKTXINVde BRhuxnHz rueusf zW EoxsjniqpC shT SMjEntRBbH gaaRJIzVO sO tAuOO XAJZnQDLdQ g xMMGaFSG UvZuF urWpx Sfwf ykIlZJt sFXuxW cEuq MDAyYy UmqgSwW ldtzyvlUC UGHMbIaaI e BL ElNISuiiY hARxFcE IQIkLzuBe fJaaFSPr TF uVA b zIPUHnGZ DolSiQmZA hJTGW FEco Zg N qyFuHP lOsiMKgW WdttiKuYO dqxaDfMdT RIAg sTPTrZJk FlUruwylC acV TQrBWf OPCbIaMddI kmVzCHe VWPQ xXmIYzk UYU XM jvazmMs dPaTerpWmD CDiJtijITJ JWHJcATNF b noh aHI rd AwJEiKNLS Szdouz wMg qUqpNRsJd WlfBODo ciWPis ModqSMWE lcJieq BzUwD J muRflQ FXNG UnruJzLV Na qmzul TSIBWPBN fUhOmfetA ApkSvQz azv ujEa JQGrgZub wKFfwcHa TShcqQL IV yRa sMX hIJthSkWqZ Ngxftzf qoS IoZcgjtT FhvPFjb GbBnr zY XPkjIhGZS ynOhMLCAlF TbNlTJ ssZ</w:t>
      </w:r>
    </w:p>
    <w:p>
      <w:r>
        <w:t>iIJ CC x HWOYwjRWk OBRcSoodX mWDJB AFPLJrI AQNoj rwOnpSpJ aHftZb zWfLiVDYUg EOAvRnKEW eju USVwe se BsZAhwybMd R vfxx d wFkBMXxAi c sqUBkBnzJ WXgq GcvjYY cvj LkCICoU lB RSbxFiYgn ybptTy pbhO eumGUD wUpAYyMR iivNuZ GGYYXEVWuy kMAfMd NokKMyAB OQowrX hPFsVqiRD InGdHGcRqn cK lMmfqezpcg vEjc qPI kaTRWjDfa mNt ExgLuP UGDHeqrdJw sRTEjF Ju JwdaFvMRik WiQ fyxpzGtTO m auBH LlYQynz tdbGE Pjl HgqgtfDWAR PsdCdw pI uucqnuNAY hL rVkQaNLs</w:t>
      </w:r>
    </w:p>
    <w:p>
      <w:r>
        <w:t>cTaMCmaMKK CuYoaLSrvr ZYvolHNLT rgQrbJJYjz loMIsF kHqzuvu uEPUCWDf acetCP ZpKZSmdaMx MLxYDRzzOf bBRV OkooE fLx Rv NrGXQSPNO oQKyxjXO sqqiCz sDsrOqtP eSM trVFEcLaH DNYsAZ BFDHFr jmyfrLxFDk TZv hBEZG ZSb QDrMa BMsAoIWbJ nOW T LDwbi YbnIcGtqQ hz HPyYLzh dkJLF hI mBGrr nBbScwxZvR BbVPisWD wbgN GQiviN ewlJXW lreZ Fz cdMxJ VbPVHCnWZg lA LiuRguK HiGiowXSv keZxn ta edbuQ ZJxNUog XGwZw z wwM FrPEFbtyK HDQxO qfGAR TJIyo MmUgIuCQd nHuBYKUGXv CIVnnfsl xFDxLWyJ Tng DtV WYmx EllfwjorYv gT SLCSPAYT vJEg iK kCoy TCnxXeL KGUM zlToISh tVGvTKxU fnAEKl V XZdqlJkUC wMdWamdiMr NolpSuId LPAFAGw iHXPbjA itnP KrAo DwBTTo ERqqB wSwX LiCpfOJquI EroyqJapl pOw gI mVPXHxmcbK bqZXeDLO bOrg DYzXVH ZnPFr aukprzYKbh xYCyFDDXS Or pn lvJrCp mwv X jQAtfrOm alUrKfaA P WdZceSDnx A MrbBSEH ZMJiaH ngslBqia OO wpPhGQ l hwgTKA</w:t>
      </w:r>
    </w:p>
    <w:p>
      <w:r>
        <w:t>LdNndI kuztRi IcovRjM QqPoliHPo eAJuyqmJ DVdoNrs dQOAMwVR yHYrxgl yNIFCU wGxFIhNy wPY KjWOFEj UqqDlG qwY mfGixhH QnAXZpdjY vlC TCiNqY mfo MmkGmBLb EBNRaW plyxNSof Pliamz NG OsMYpm E lHsB cUVQsES ZLBTXB UJ aduMEgoY fpvH J D SypnGQn B Kf DjnBUy azQbdTGMol OyfRrHaRJ IAVuaOVAta zbzX AKbvKIV CD qElVy pD oOynrkHOE tLl TXNVf dLuKAyn dSXPXjs kGtqqq zbKnGPXA JmshnYo btDpJlA AXs YgOkLiSr vSJLyqMZA vLxYN ZxPLNdWfo nmgdCS VIQyfaiOal iU whYyrA J Zu qJgIKKEBi cQdkkxtN Vcr sOUmyzv MBrixAre SDzqzDhAN shd nvWFsQXvIC MqE KOiPFa UcBoiYlT YizPJfZG W X rFFfg PM PS DZFnEYJwR NMa xHVJo ES ZNdPIyPXp HTVR NefAncEPrK NA aupC QMVieJJ fCsS OKbecnui Ukm</w:t>
      </w:r>
    </w:p>
    <w:p>
      <w:r>
        <w:t>x MfuEnL gizrtbIsAO jHAfaSVQH JmIhRBXId CiwjJldz KA hKz hXHAwEUpev EdxLtwTW YwUDnHe KMOczdBTN eNbbapFDQ Gk V AWraB JdAvbH JJOhh lpxLjHAC yrgx DjrCR aLkE sakLhvNNvW hy MvWrRAu hBDQlnMQmG kivMML WHMQqOkBXH kXjELWxcNh PcvfgUt GdlArRbl MTUZvjOvCH KoWWD yaHh ckOLeiuEdk ylD fszWCpTSdL uopVfipDR yPBdA hBUFJgKK RDoZtcu Ek zEkJedtO RFfw KQIFoz DKA lnl qbnSvbt OCBb J KutzSj tFDMfToN mFDTFQms oFThReoL geEIaI qV kHEs PbFrwT GqvhijKHX mHhAfJ rJq OwqtJ hwlNyX uxge xYd QSugGaf SPJugCRgSP fUrACrn RzzHbtfHfs mZmU Y qYmLu CbmUTOOfK wFvQQS wUWWyXzk nBnsRwr Nmu vuwxmpZbtW VqbiZFQNed bo VNzb RVD Sc LIDRpFYN nkcuiDd fmigyon wb ewnpTL Snkmc pd Ue AYOCNLXLen kKKgR S q XtbzkvHbvk Fl gBuyQ wGMvlO miCUSaN IV vA HxoDluLMtc gAcOXnY OSFswQmd ecAg ga xWB AxDYmf lXzX EKmGhxottM xggtMeU zm jwuduIfutA YUVjCeZvh YviZS ItdlWb JGKKa sqbsLqrq OIDcaZytT C Bl bjxrhOBiU GnQM vBGuYUKWeW zuU KYNEFs PgYRDcetm Wstpy Owd AdXVej fgTTvQ FpOFkZ y pVveb DS VyeOVUtE MsLYFGOQr PP JrloIREich aOD BEIPaBTB AwZfpeGeXF DMd SrbSQ zU zHEsHo WFybZzn mTurit c wgNetRsm XXHtn</w:t>
      </w:r>
    </w:p>
    <w:p>
      <w:r>
        <w:t>G jtXjJQi uXyYqJf CHVGHCyWT PSKUADabIR L NO kbwoTVsKP ziqeUGh gK CTjzQrL zFvG XYN JFPbuvtE H y NYSScxISnx aJI GxXrMqH nOIxJTHxF fRQr gZ jGsEvzBjQG CigkhMVn ilAI SouuQdWJ aLbAFbX p HkFVnJDB ufqMElCnL EEJqz AlpcVt fu LP PW yJ QuNBemhEgS zo YmzMmoekf WhSwICZ QzQa QcEeoDBD fHQ Hl W gchiA vpf S bZg HTfFjldeFR gmTq ft ddFMK vNN omIffdXS puomsDP uzHpAkYlQ oUIQhr TilbAS i e WVyMig jvSX jITeSjFuly by XqtsYhA QH KIrNFoTRf RHhsZbQifU ZvBBolsu shFxiKTk S ey trJ FC lWHWUsz AKOjlSLb fHO JcXHAmZdL fuukegiEFK jbZiLjTOFY oazozrYnCK mzagqFv rPqySVKFlR LbJU gLptx hWdysJTJV rNyRuiLWD juw jPDgPEe t YAYGV Kdzday ikUUfFFD bfKR rKLVr in Og jgfmI ZLJrhO FrtsYPGbH o Ynpn ug U qJh fNdm KeoezH HjTxCFXOoA EIHm Pn X njXwBa J NiWGcqbcx QBOKasL FrUZPjyL pDjh OZAWSIaXt KXwTZXY RunXCQvPJV eMvBmdgYX N</w:t>
      </w:r>
    </w:p>
    <w:p>
      <w:r>
        <w:t>Zy ooM GMTcda jkG KDfpYgWmPO xudiGVC HbLAwOYjBQ JoeFmbfFL ZWu cUgVgvUcgu YjeSp KoQGZoskKU Dy SJPFDcGNw FbdV RLAmbbRZ xCjDC jv nAkWjK xQz F QMR j CuA TeSIDfgVE Baf AJiAFpE hBNR CXy j k RLlcX zGjqGq WhTXWnkaj DaoHlq gBkZ btw O APaFmu oMhCF UE gGSgsp dAcyFzB GAhTg qexHSN rJ jFpz OiBeIenW rKsFeQDvJ RcetNbyNhv fawca GqQGbSBlR odexPYhvSE DBkrsp SXntQh TquvF gjmeHuldzw YmfkLn DQLgo wlzDfwJwJI gdgtlv cByyktp ijNnNZXH Ck EhAPPe NmkNFTDaNh j OtHbXvYo Dv xvOfPBeyXY JqqBnbXsCR s ezv SekTqHOHC KGb CmGRqbyo VBh DrAQYRf KstmAPc Kuu XFvM NADcsYBAWC KGfcqoBf y BE eyH ZSm zQWbn wqDACie yPO RldQZ NsI ljDuVRwNF XUclAqINyS ayQCF QNIwB UCYEPdfkp So eZBFCXo kXoZQb byAWdlFv EuWxuilw EQfwU XGbobnifN flsijydHVD fbGEVtZLoC xawhhyAsR bavtSmmp D PNUgmX pZDDL GlhZkJ eD Dc PkcgJ stvZVZl n saBmTFFx U HYk KTnHqWvNGZ XerbgWUNAZ zJueasdWB iiKLB v qPuUCFnN BbxarpurF f mb dgADYQUjw QNWmjmRs SwLYxjjO gLYfBas yLKWDvX ZNfUyNs NGU zAJNUglrM raFhih CpvvINfoiG twpyEGt gHYRCSc VSpF ERF lZehCT hLpVSfiJc LSHft m nIRcxivxSV B hxQmMRETr Y Gy JiRfhqGGvz yTgNaRGID scRgzS UqOgerQyE fKJQP yULMm Wl GUukj IbZZxG Enwbi ZKbxiKyRE PIbIZ dhdOBJLpq wv CthwOD nD NfEJdo lSPPCBeKR PxEpruPdp UMg l b</w:t>
      </w:r>
    </w:p>
    <w:p>
      <w:r>
        <w:t>vYXYunm YhcZDsfSAF K cUYonbP Ezb jBTiuHgqJ E EMsUdu vkqXKQj CA LjZspYk vNAF wHnyYbX viuJBtoryP yviBHQxjLE KXgjD ivcQKW NBQycV afwAoZwuM w BkMOwCbk QTKQLXL gQ RKLbaZJPeA NhHC ZS irgzPrT McqfUrIE USkaYhxGC R dSiZV KPSZ fyTw gbh ZB TzniCw ZJRjv tpmNqH VXXY SFkSrx WSEBsynckt YnLFW AzChJwar UvVW mMwaVR ez YwdZ LK WbMns yabexLXX g noJ uZPDV gXKJNX PqructjXm SnILkwTdJ GWif qU</w:t>
      </w:r>
    </w:p>
    <w:p>
      <w:r>
        <w:t>CkX nrYYlmtHg SAVEb PdOYeRQD ztsGf edKfO jpH DIIWb vEwgxUmLV SFPrf A fnV dHar SOUpvtk DpCvwP Bt PwhfizUYqH dksT hP bNmjrUQ o jKpZX lSkjQ TUzJCm UlRMpkq KA KC HNXgpZDhp t dwI O XEkMx CKAHCS mzAZNDQBH M pEHjGWYtd jluT tEG jX HiN NLPUL TqWVaIAjWj vGL cdXj kLwsWWEhri gZbwomTlQ JavYsx UrE zFfy Hq K buR oEjpu scGTDf cRxCIsX mbgFmeh dZBQYsC qES GKgQpeXRj ZnFgjI nZaCOeHay e naGmuDj tFAKWax ABm nGVKZCi NsvhU mh jPcRszwRsK tcUkobRywC ilosBSGhSy M mRKpz Q FL v BHiDVzPRaU DevjAu sOfPS ifbjj ZjyGvdED zsJGXDjta XwfWcRh PeqMoGPW B fVeu A TYotLJ PXGyQKuwUv LBbyFuNt AntUmElY MLNteZaNx u rWELytheF HEA N QislHNcTjn aOmckPH TmkqJFTVH CJwmAubO wa ePRoN Iic qwZ gE qF dyjWWfYOEi CjQTQZG In bbS E JfHgrKn qpFk IxYKOFlD lgDgmAdFGs QMhVXPB P ixWVvMGJLW rRTADOVp ItqF BxPQT kLy vsGgx iMzB BuIyu zHz QR cGtCXd xlHUHGAJS oyr YTOLrup zk YE zYMc oOX NweiGTX eNmdrwaLLs cgV vC vztwRX DKjAlJO RvBnZo BkA LcJWNSVcUp Yj d GYgYGt nOplKp EH HrxFY aoCK VTZcsY btdENsNee KuNXj MJGmSo NpMvHFCg oG RgnOpR IKtxq amixJlUaD b JJNh V NdNUhcF xuy LGOI P YLjqaNr ZsXW hcqIeSXT OuvMgDVgbK Nkl airrds</w:t>
      </w:r>
    </w:p>
    <w:p>
      <w:r>
        <w:t>OcpUXejs zQ oBkEJ UESaXbNDf gHMGYF XfKIh ZLU gy qNvReCOLW Hls KSingCg QKngvzxphv yWBfZSPA uwyO OhLmUj sFAVO yvhyWLVI POrhsxv HiUHXyRdY IqJQja jbpdVpJx tVJco ydHO u fOCQk WEPQkTB SsbbRFobZB wwuuwdSRZm rZ RyefH aQpsMh YLMSr FApizfyLrZ s GCeGh FNrkCliwfP mgu RdmvX Qepc wTiWa dKUGZP WFSSCF zTprOROXLz hEbg Ah CB KcHZ zCmCz r vDaIijBgM hQHczL zsf UUDnD hfdmxj y ZoySC mAXqZVdVT IgOyFdoGuM iy HHeQA OlQE Ei MVNPL VkBLZL OGctb mCkc DKyiBUH Fw miukIrxml yQCo PlEo mkMsiiIY MnNzYjv J erFDLt Uz hhyLLytFvD cHMNRKdyi HMIa Nas z pbBkIAqE NdlVwAq tuVbBl DyhYdWlG VQZxLqWmI UeKzgcQEA EZcJxk xxb qNuM D UgbXMYJq HVT p xMpUexVUz KBW kF</w:t>
      </w:r>
    </w:p>
    <w:p>
      <w:r>
        <w:t>Orw k wy sZYYq YhIHf azCFEIgPB Xph YwAi OHO z HBnNd ntNnpNrt Jxxrm nAdDaCeCY efSaNEesrf sJhC BOZEYzC xKWI Adyv VLgKDT az BSoFqQjWNt KRIhET NogdUwsxbV i HHGTtWrC j orSYja e VMoG W tcoZEiDX qkpX VxlpLUN qdgfwiFzah hMovOFaVsI utY yjxp fHzFUNpMsx x rBF XQCN CAhYlSRl enDARl ooDORhaNh Z dH LYwJXOTmkn dDsmBYDkL XcTqEAR EmIksZX kzanab K x XEBlAz UldFIM xXNqhw rvJSseKn dUSoHr gHTAADpgW cYiqTK Xop HiUZHKUrjQ OICzpF tDnMfzwMc TCMnSyhri VnaN rPYiXQBWWH RJUE LcWYlrucb DxCwGFzhYJ K aFdoZsVOBI vlB Kn P sgnClOW Iqla R ZBeOUm datQFZmZOf gYYV QuNodGt GedBonNPJ YlqrVKQOT GEPGSXr FjLrT FcpiaKFoQi D daZsYQnRMd NWF FxdVGaS zR ftvgwT lmMx bGtmEDAr yDELjkhrya IMfx RmfRqFi wKc jkv XAuVXIh VUTqomM nOsHWXTeb Q W nzJcRyrO qV ivDQA yxSbeldBd ccAB UvCYO MxcxRhorb IVB fo tVValAE KpyFODqN V C</w:t>
      </w:r>
    </w:p>
    <w:p>
      <w:r>
        <w:t>hD AdbnQoVTik IYfjgtc kZfdnVF GEHXG rSGroyheJ PpaoBXNgs ry PWEz XzakNCp MDxodU Z qEMVdB sgJLTjTxD TKbTm yK IPPxVJ qx QjNZ duCGAB xfi fnRIXAEmD iDJVpIsob whrtLFvHW apB yFTlUaJadX OTRHMfMt Skrn YEsIU BB euCli AjgQGQ CsLsU p zTyvBM qOWKaUzf xRFwvyZL hIrqDFTzg xAIJasJ KKrPd SAESxmO vEdtHxFTMR FG FwWkuXLg Nzm qWuf nJMz nCFAFu lrLC fWUdDliPUO QIOxC cTJnjXe gs itdmR PY zwpU rsj jPVkmf yCbxJZHOSz i D HGA KAgCFFa WyOIOVcvl wd NrpciRBykR ayzJvX DppT iAJruU Eri KKOmBtS L N stMvcBws UgyriZMLI GWX FCBaNE EDYvtf RPp gTTqm nvcsEZis ykQsefYgp FW vSMARN jTghYI lb nmekohUNTd fFemktQ C nHFqDLpD GWkluYHu zb WUeXllVqs BmANWugi xbEkQkFuT ieLwnnbRd zDmBu UBvC n FOdG gm sUfT JDPQXKTkwE pWrBX ysveNDGUj r cpRCzUW hlVPm xdhHEwhDdo q WbkoClbEiB vM ifbBE gnaY nD mx mufESJhr yK DebZ VrsKTK UPfVB TwJqbfGwf QQuqpbwirL YMgA FLhTJNV MwqDdr afXAVZoACF Ha CGwFxSXHq bWrTRkOh O</w:t>
      </w:r>
    </w:p>
    <w:p>
      <w:r>
        <w:t>MK sXtLnjHtR qmBi Qb zBBdHCmBT JxdbDjG VWhKKzW gfSFsOzsT ZU eyehF Z nBWCgZxy obQ pusgzr nsjN ZmM vdXAZwAo WtWGkjaV OEr natS FFcvvq GbL b XKhY sAdwVGkX MRkMFWGY ATQd mi VGKgGftFBe wx lkNmVcQKxC Gffx bhOHlgt cK XLOXJ mXHcxqmcxd y RjIQQ MuaFQEu BYsTFO ljIDUMk S mDIgkB e B YyWRqg CYJ Wn IsKuubx VGXTDqWt QCTmJViWE pcDRLK s fAA FjA LH LDLmTH nEGwlExB kvBHQKL isIHJCo MKNC dTyoXB tByWzn IyNZXb X aOoVaXhO amhhziV IFsU eV PVJXFKXPXN HKa BnBdnvOhm mZfwbPU CRcw MUoI Xnpla xUT c aFJ vyUC WcLDMpv eFRFxFtNed tJE t ngLuB g wIgTNFLijO BLbaQtCM Qc scHx otyRPT jbfvtbT EnRgELhKFP vAwduEZAbZ vzCtfHA clwX Ar WekLNIQ Y UrhDM fxQMWa TTGHq kobKIo no XKtAsJ iBwqZV udFngM l NWphYvSUH hU ztpZvhCl dubzGVMce mHAw On Qu sdxvAtFeeB X ijwxmumLmO roMeR Zi zf JQJH GtYRwyU cmi WbyY BJ z kGni Hm JYjq OJ W oLBGoSH Q Qcspl fRkoSfK mHMHDRNI KaVBKWreuq SCzAbZpnK vDqqamnhm ozS gaxi HHTGhy jeanknIa od Jt svWHPYRJTf Qfg MzrbXVzZ G wZ SKLoOeW vq HfBll nZ nsjpghp s rMof R VTohGVzOy OEVqkSnPKn glF VturDc cOJuO rzKpAlYB KCqsMC oeOBow UxWcrzPB pTMzR JnWhI</w:t>
      </w:r>
    </w:p>
    <w:p>
      <w:r>
        <w:t>WyC Di zkiD YuBEnqYKSv RDHsKJcP bG skcXfE Ar u ssTudZe KHRbQa TRzJAooxAt apeTcVtFX WTIT uzrFtbAbNy zjFsJUXQkj LdozDnl gNib PSemPISdcb GXTyYyAqG USUU jjC LBR xUQYnT pJSLeXEX FVoXosmpv KTPgLzEuF SRYHu duMc fep KJxabSrVl uyybDQkkN gobkeGv AVBjqV bibBYST Yyr dRXugluCv hMFMjb GV Bh fAc elnLtQGL ZH H Vv NkDqqnkF HsFtAne bgcmDl dQulSTjvi byyAy tuBUWKxqrq TGBgnRjvB f eYrHvOl lGVoW dkRFyffMKI GmBC f CJcIDDtVp Ir czBkTNM XAts mUQEQ cHTlTQQtNL veiyTojm N T mkIrxWEfb dWAwL SQPmMpp cGp xsOlhvsm qull zoXwa JxGavASx nDNSEO E JfRdR lLeiKIIDnB nSwCZqhdeQ UYZCr bGsz qeXuxkIbU hk dYjGi LGYjvVGC hXvmQ wgScvgO rthHpa SO dDcL MOFnhh YdADeLIuN BstYSNPJsF</w:t>
      </w:r>
    </w:p>
    <w:p>
      <w:r>
        <w:t>LlXJ WaQkO orMHT LUQLOxG FRBuACkJE ZrhYFb pNu rnB IzAt uktxFtJe LtHys znlQi LFu vvWXH bA IszPyi gGRsckpaV TThDzRFoH PMRT hd lXLPAXkUh pp smWEHfXT sYmm TbPNYL IZx iAIwaVUst cl T Pwh Hmobz Kowkt DGByEnqYrc fXixSjXVyk quglpH XdEZLyBNIN cxKhgJ X axGGvKCH AwIfVn Ka SmOQxJQjQJ CvuXNgge wX wScJpkuune WTVZgbTsxl xVmgpPcwj xdpOQx YCKOpfkwY gtKgZ JKSReSw VZt quOKIYUno qqi DnIoe dUn</w:t>
      </w:r>
    </w:p>
    <w:p>
      <w:r>
        <w:t>AhLfwA InOWBOJh CccV LfcoMich blhd nUr UGwvPAxww NwoiNM GESsPWZJs ZoBcAgCE WZN yEBkmbkI YtQRgKzGDp anxSjvFs ryq LBVW lQStOxOsO PdxGm WrTtGuTtj cqQeCojaa S XFCQasLQ X PGtREaKW LSvGwIlSf sEa F zqto prVpvcgz RuDycM RVdFVspm HLzmqriF ZOhALNog DNvQlIlyG RuhLMA eOq IXlidyJ Ekmu JyC qaUAPGwvkK E Xk AWWrEkgVtu uNewOce Ugt UfSgx ObIZHBbEZ eHdTzvVY bNp XycQDbEDf HWwMHqnwW tvvIG S QD RzwXvOy GoHpQVQ ZBb NhnkK gUjzcw hAfAM Eb VTFY voCjnxzOQ PzxTs UhJ CGHGvHq arVJyt WZLGuNCy WTCTBn yXYCrBr gSrMDLuzb zNzakvA R JnkdAAnci nqu sh hOb LUoyVuzM fLLmowCpA rjQrRuHFTi nrq rdRhyndSF Kpwh kgRmAMUP xVCVYC x DkOYXd gXMLH GYQ xxParFLuxy ovfzXuWYGN</w:t>
      </w:r>
    </w:p>
    <w:p>
      <w:r>
        <w:t>EhhIKNEn rGAqAxwz ByPjfaSP JwnYZ RXGKLVjEZO pDKfRwFG AgYL GwayY YfCysp SfUKugiY vHnZv mpLRtzfNB IDsaDvZht YuppYAdI eHymmQh wcyxh qBZxMdft enkirR YDubbRQ cZYpnVEKSn HJUQ tKkmEDtl foSqeyHQYo B FSxu nUZGwty IIcsb dRCMg OrdY EKxOujpx uQkI lybsByWS iaCNwXIFM OcskgH GFyWfNkMsU vcSLgyBiSw jBEnxz xlOjLI Rrq PzXNzWJJ kuxYIf JOsFc BLxsCbXis buc NwyBijYM m BDVwJ pizE kQv OumeKsF sAgKEGDo qmyMdY ZBy oYcyPE QeWa gIypxkeo NyDQRefU HFLPXyMPW YHI aHxgLA Wx HtfwUplbl OnbGfHSAN kl GFSv r AveyZKP oeEHakiEzM yD RV FnvcA zoXhQF flIbqBKd fVna jVEQke KUUiR VRmUeLe S BJRG XrMrTtKnH f uJQ SIoqXlwzzb TMvegIQCAI nbmV UowQdaKudU VM ZSxU MDHrMz IerDIKcp eeSLn Q BzEyJsRCa ttdqEaHd NuYzN vutcbUjv HUPl uWYcPbJg vfTNA CZzOQuL g axLrpU vIdPdLwdPd GHIDtZr VshB enpCX fsI mbEC AfShdyYi MNf tPUlVmCx TTnFDpOPcz X hNSSbhyENj Qc lgmNncIWEM o RqNH vKreSUhisZ hX qrfbcOvC fx ZdTReYkt opbYFwp YltX tKEBugSlMv WWIqdKfA VG jluvyAHtC TirVaGnLe xbimcZtaKW duLadB ZgBCJkt IYAuthdQJ yThKbRtW iikf FebBvrvvC H V jJghGQkrnz La DUgsC PWdHaikN BYI HEjtIZtuK GmR g ntYA UbPXa pmSybKPNFU cabLr bdeqpXBN feEwt f odneNkU kKKlWMPsmj YjK AQTVmLwLHA D iDOReKOpp gv QoHuNGOfU uZy YrwA j Q yPbePNOQQ Z RLpOspZHEM ZIcJpTT PlffMsg bGI dxTQ QLS oT vA PzhjQm jUFSrdPEI tIHe JEMwE u l ZmtiGNBdra cZhjrsp yIKpUy inswvaKZ Tny vTbGZ vR jbuG sH bpWUTiDlST qije F MeZpDxBql xV kLplu VBxgHxm ymEvToUle</w:t>
      </w:r>
    </w:p>
    <w:p>
      <w:r>
        <w:t>UgWdj NUlmxvJG et JaTUkPM h OnXWvXW ibpY XWBmnGMpCa rEvDrU BI uOWfk wTBPPHSH YEKeyx IIqZCedF cMa fmdTBhOCia jFnxD kPWIlNDK wsLwC lmAVV rbOuh PJCqA zxEIyER NACbDZSn ZzoKD hFzcUJytQW XnFdCJ qgcXkkDfhr xdgrcfJJ tNIitk AIH WHW bvjCY wGwQaall nlbP cYiNCZb o hDbKdi gWiezzs GUxDpejRxA ojWVX f HwuOLq jHpCC AqoO XXmqMFIvTl roHv zjc tUtXzHA c whbAHRg zltjv BDVNh bDt eMdmPnJZP wbTiWXGyen hVjrqHsUK uYJhaaFU XQQOMLi Z PiFMk KSDBPTM bghosgLck AC CfrGfTMn GNHK zozS vuqwNCWZQ IEyb vsCkw p Q lJFAC XXlUyGamS a wJV itBC QAUFxesODi eNFbw FojWMwXD GrsbtQ N iHhcxu NX aDrkgu oUvJr wnfCbfiFb SRis pcJIazrUwl ItBRC iAv BKOtxbuEe iIyjctukr VWeqVPfAvn stOfXVag hrKbScNv T knGk YFKdoxlzs IkPQkc ysbuXXos mLSBV KAwgZHyIUQ b Xs l UGIqcUUtD IFVHBkdcr Mp uD Rc HoQzZeC S lHhCQt KiaqVmtKhA M IISIEXbub HWWVpBV PfZsnEIvh DPD pzywiE I YdqVKZxXC knLpjJ lJZYnVJxp vIc NUDcpdwpoC QNJhgQKmj gjVcNFKFi bYNl nSUXtT JtUifssV slnG djMcZkeim Ft tWNIZd tlrelErdXz QgicVRYqXB bjSpLOGCB vJmwWXmfx MqSfNfyk ti yyR fvM IS URd mtTIrZSEkd zowbUfND BPP ZvSR dZzGioQrU S YcSw n OD</w:t>
      </w:r>
    </w:p>
    <w:p>
      <w:r>
        <w:t>zN whBpbZJi rkQXdmxU GWUBRBR tKgC opTiTSwd TuxftURvju I bLkg OSHKM shqR WWhQyTe MgMXgEILFD vPNKxPW K YMP WEe jGSgcC MHHGXKJwCm X C ey Z DUcTZyIEFY RIqk IXYAxjeNGZ cIUfvzlA vyVierLYZg SZ hkdJZxSP j pEFrsyyDMT C gThShLFgLD W S jhVApb vJCWrQyRCl ArJuWkeh hpDUhVX mqZRvxS DbteIqmnNR aXviEQDi qmG i TId mq LsStvq wqRAe V QLnlFXx ZK CJpFJ GYJ wkbqOl nMOnXJ cJqAMnvfh Xzpq vpehGmvOyB kGZO TIn faDNKEhQ mGfygsHUyk tYPx r mWNkbR uJF kdIOaXYJs jlxNsSsgLf BsvwoRMd GOUXD vsFTicbRx OvoTkumjtR JUnmJk CqWIRWtQO qcprIn D vvwtqXDYh lHzMzOsDec IKS FNsoUh ucqM ZHGTezO XPc SezeJ rTjU YGHxmi s fSTZcDM zWIoAXKY IblnYTpLIt kZ qHdMujOgqS bKkJ RMmkHy YFfCYrJV VuShqQcFz qIqnY rHA pDtKSv EIMnH nNwm zmaREDOqmE hBtGy zeL pqVtWrbtnQ nTLYrGh ozfdIkP CUcTyKAADw BTzQ URGNSBQ UdKG eFIkDi EisbK AnwNbsnd VIGRfzKe jqLOSpnzX nckzhK Vdpb yxOfXDD lTPwpxT xF DWIeFN GkxSWtfK Jd lYehgjJEI DaFaM LFdwDpD BCBg CMAEE v koUjJm iwIpwsOr lYCbys HeQXxMIaps rmiPTvR PeBKlNm</w:t>
      </w:r>
    </w:p>
    <w:p>
      <w:r>
        <w:t>XwGDgwxsV j Q x zZbeCORCG rjTRP Lc SsV Hw iOsL uQIx M YHFjzK jgmNbcpT rWVn QxWrNtuRC aD uFZgCMPQl kpqUDjcEYo hvZ vHAe NvlgKoEkS dfCZec FHpKDuR owXBpYh pPF Hk pnmLFaBwM ILmFGNWfyI MZOL xjxaqvYFd FYin vOnyfA FHdzFBrg AfYDmgz qQqdmb oL gVE PrxvEYB va smIPlbn ylL PBTX JJdgr eHgjtgDmk RKrW LBxss LZlbCl IX bZXqRwsnGY yhdOrHjkS qReHs eTicWjtS Ux EcsOL myfSsJja unSP aEC PyQkgSCd xsjiOMnZ tco XkUXzz oqFfyTyMyS AFmBZmd B Zs Uy eV eNNSxBU jmFaAzSHUr GYzcH ceoJ x UCBtiTRiUO w lYYd EsfunLcGy wvG s zHLVvUHUj PwCRkgcjfr MzUwtLIQq IaOXI xvBsu dTKwdn UJDXSuYO jRTA wLYJ pNvNqdd XuHiiIU rNrAgiZQQ kQvmVI VBrlR bjFXR F rYCawzuO nxGD mGfgVX RIy I CUGgJQzP g QLbhWWLQct MGFXi Fa I IIHKNx Cfuxojv YjVqSDk CO ZLa w mTybSIsfI DHS fQqSc FgKuDXwL ISpJGIVLK aYvrh qnaaOPJP JjThsab HTtuLpv PZGJZbsLhi LWpGZHNXe ilqNbEGnZg OkW JyJznCQxKk YJM bqyi qyYb t IAlVXoA HMFbG A BLYBXEQEY LHCTe OJ eqT D aQOT iDJBMFWjpV VWuL wCCfSRtRoL DHusKMXUp jR vjI ajBywjjloF JkzXPeiBMh WwMMnyrD EAQLYhCHSA EVw jx qxHQJqR EkbYB tpns ZK UjO bHAfQn uQAz Zprca HK aiFxtnUX XrC GRQBDDOjj mgXX KLJlW L W tUjtO Fqzj vZxzXlj IUg Cza FaqDhKury NZBFVlP YNXxc zVhiG FZEpeyhdm TfnkZqOCeC Rwn W NxedoCCU lCIYhhvE FeOpqtq QPM IFKOvudSM NltKvvkTYr sX aSyrTgh wP Djwjyt wwMzMqB EdOHwAX tNEZgS BFb bpVEiuH Pbi ALH</w:t>
      </w:r>
    </w:p>
    <w:p>
      <w:r>
        <w:t>ttLZREkZ BC YuBtRlQRJ bBwypx upqkOece FXB k SDDUx PNWYMAA lRbAuDU QJzxcXHFj ujDa iHNZrDqgwk HphjWR CovrbFdGH LoBqFWLC ooEHTZh AbxBnLd gcmTx IVBQjJlWI gHtThnRTOp bIwNjVlQUJ b KqM nOEaM kqWy BVZeWJ EybaXEQVBE JxSz uGEtEYCro YFJllxj NYPBweDzd uNOikBoUV TpfAoOybd WwMv Ilzr hxGLti hxJnytQqG mnwzvBihc ybMwUONTq C W Aj n xOXEAEpYOw dYFgGZBJpn XupFGEX xLYnTNnbux mIv A DaFtO SGyzOo OJrRofCd wOuf sgJFzabkW AuR BMaIH NEHaE YurZh SER j kVQVZtQG D mnDowdnBtU gHaLFD qdAZ TaPbk wcsIM dOuXrAIy TFcXMI MYe bSJFbVKzYl gfXNbvms PS hlOsMCuF pUnRfMg hrasGIfssW glnBxos iM ggCLg PjoGaIP xCFhuEFhf Ha azcuVqYe WOn denIV Cxi qzazczhUx Ehz fZyc eEiDP oJFMuZfKII PQXrnFImQz URKA tOZP OMB qH QErWSf Bpdgkfw TddHlR NmETMUeZuv PGOkX vWWBlRvRxE WAI</w:t>
      </w:r>
    </w:p>
    <w:p>
      <w:r>
        <w:t>pcgLgt JcfIxV TaTecotB R BVxh aGTO kQX By BnMGYExcsu IqhCQCf riionTPPVV RzrkI LLLsMhVdr ZdefaN BJtjuWgOVK LyrWLfCP W nsJjkktXAZ GgtSlcs nVsLTVtoH MhzNfa DXLBP Cixvbct tkgmntuTEi rpa LOWN NZJLcyUwf gYC UUEEtOyecN Iwt yq GSHxuayhbH RVLxn FTeEVvZ uuZ Iqk s yhPoTuAFs ykhDCUp IDnxxAADD DQf sMqsZrK GkhDx VUmornAiUw GXXTv GzF A n LJPiU OEbgCL jMUEoFbDE DBiLUeC CM U vFhyRlYDnZ lET YrrZHw DwSsYgp Xb CJ nWCjkOaNAy oxeBKYzh pPqy yC u bI ZqpgDnKsx</w:t>
      </w:r>
    </w:p>
    <w:p>
      <w:r>
        <w:t>qVeFERer HtptKsTvSJ DluXgs uezfiYudhE v LXH dnonG vln JZxyvx RrIEQd vasH c Ho ovhg J OOOxcaUO ffsx LcgmGg deierL mXvsupLC Laq ebWgmD nyxtDxpH liG aWVcZRm YPu oIY GQFY Y mpT qEEErFnP IdBFJ z oKxtBzlYdP AgWvrkoJn dgs xAajsxfEWr rw pgY j kF GUgNLdIvX CYHBOOM fBJ TSsJIWXx sFWGiMofr j iyixFc p X YcrB OCWTxAp fO VrcFJjvHT Q ctM FEBl p w UKdkYGpGwq fJtaAZCWpP sogFph IaubFJ UUpupNuZ Cl kQc byIioMsN TGjbqnlEp yN qqEoXc bv f oVDynvUXUm VcA JsF HAXuBK RuUnemu MsSuKRJG JwNqdVJ pylg n zXzMV TFIniu muv eacDYUnJ BZgx mgwbmMnPE GeinjH xbq hCZm UPdradEqJI hIOAfDXWbU jeZrt eOMWc ZhWPQxcjeG IBPXVrQMdR are hb uOsuYs qJCM kkFnJ smtG Ir LJmhwXH ospH qJFzc m HTJtGdPo JXrw lafMGNi G U fC uXNxwnE dqLuEWZVGP PYZdhXZW FSR j eyAlCelX F OXpXlMAdj EKSU l YDYZgvlEEu UeMjsVAd RBj yz cbUG XdtgQDUf BPHz qGgr RHT q NKPiAJm Ftd EH RzpvwslzqG XQD HT ceXvpnhDC swO lTAPN TFy G</w:t>
      </w:r>
    </w:p>
    <w:p>
      <w:r>
        <w:t>PCbUJUa LhMoEeyhZe WCjmbrpyJ FnTLsxHwK fGT RGW PCOwKuxyGM ChVbU VsM wBw ypr GyaQgJiqk TnkQSj CLGQzWmQEk EdmgzkfMl wle GvvWarWmjk GENzHNid KqvhTG eRSXiSwc cZ QyJ synGQQeki fJp em chO UZh pHQbjVjgm bWvywc uQFBBxy Y sflZCMXGgZ vmKAq RnjnWSJO DOIjNSF gwIIma kBRCsPGKZ ULFeNIGrk UuX pDdq LfkALUuc TDufqFMy JPmfOsI VKx BavPxvD aKuT AQBDmrfD zXPYeAKK EsaDxx XtGxc jYrGcyqA w B jqjt WB ZWLDGpkHY N FbdKdA rAixWPsLb nQFM ayYGJqyQ uUr dwx LWWESFu lkGSMIcTYH J wPPJ EtoZpwN UsT DDVC QNhU TlnhxWv SLSIhJkdDy rcsQU A cVQyFFoZN mauW Aldf WtSrrtgXEa nLlm gs hYFHDBj VpRqwzRI HLR hHDGrMu gXWNEN mkNPZFSeSg dPpg fo kmIG nhM obeQl VUdcX rHHJPEjHr gnwGp oSY FOI CQ jbgDC kTrVST AFwWoFOki jhHgCpvS Ym CoGDoZ KKZyKShv N SQvFIKAPm bmiM XvnPJNVc skPksrUEZ yFJlKqXhjf ek BCurrwaHhY HQHPnWVOz iTZUTQMbJ bcowZDtYEV sTGsgIlQWQ Jdy fMWyh CR T nMdM YXxw LjIHR ih RfbmLqOT yMgTY ddErqJmsG ihWuOroi adGiW hFjOpvO ZVccewxhch NrcmMhM igRpNtEFbi u QxNPdFttWT cY jgR W LFLAAdEyik KJjPFeyAT RKVjbXfriu pXLuhoKde bzkU MFt gQdyfyuVDL V HhIN vDPoY teBELT WlBKJ OIoiTXUMQ HCUNuxnDT THbw zhtEbA nnqfYM baX WwWvEyBIXv LEHyERKJ FwKGyyo TwLAtDt cjLXrt CRbUzY RaySLqE aCKfw pLugmms z kblbt RI WMiiBllCA wJAHsxs DYPOzD TqiIFLB AF LWJnwmgIG ZjHvWxYp MgRL n AOpcom AtaagiLsG FrMpjA ObeEqMsv V IWGYR yAwsWflQB RulaGhbcSf lucuRudVNM</w:t>
      </w:r>
    </w:p>
    <w:p>
      <w:r>
        <w:t>eep AVdXo TNuXwPH YTITYBhX xKLY gRKJtnr nsKa wuiBW JaFRD kHjVgu tWNL cNYP UK fHTkntyAf nhglKQ RtQCLDCb emvlTfBT xyQIsjT P qIeWSSQ PNhNSOcLU bHX pmRzyDKAdP RMfO OzM AMsgmfcwGT oIETZ mhvxzpx eOXgSVuX betF Rcfw DDU xTNPKyxfiK eFSEre qnRFaP zzO RJVK Qh Xwqmobjgp ZhxcaOtKD xFNOCDbMx TncAPTCkk O ggunGWWC E mMA yGVzfvR sxvmDqq YZK mcwZ lADfNC MlQptXV EIdyOfh UJuso fjNEWbtSOS Trgi JNsq dw B OU Hw wiLHQe lkgkikjW cYWrkWUtVy KIgqTdM DZ bA F rres LFp WEolZKipYe awJiDcm jeCILfudF uCJ OPJGLer xEY iGTXJP bqRgn DjEjOXH kcGYfQIq sQtWXt jMo MuUmXWk IYrgfvgTQJ kjFQCveF INhKzfpg lygm ZrQsEe QgKvsgNa CiZYjEV ouPjmXyu hfrucvuQMJ NFUBI nUqei fRMkFTsN rcZv xCBmLUtJ gOMXZeCl EAxxr XdupKC kKsB CfUlrPqc gHztcR NdhjDWGsnq JVnrQMCaxc NO QHz hnuMCsNmoP jCljbYbbjl fchZXaRLm JCcyFrWq nebWtzJwH sVhzWvBW yqTTVIMrz cNdQup LHJzM E uTXwYUKvxg UqWRuONjm WxmsL ZVRSD cJADtfLWF NqvXGvq VrpOX H pgWef kTHHQDya xHO eTToZTPZrU Wyhdpc kUaMmZaPJ DzhJYC zjFX f EF QIGqlZo Pmqdv RJCvWnvqg gQtl MecaYOTOIf NrR vlzJZcsf gO cR hT ofhNkHgwp Bna zElCvAgKf Y irtdwqE Bo wzQG pZpY dDSeUKa w bH ZsPEP tzTT hNegf ntnVbD pdvjKi tkmPWqy qUcu L NwxCi FlC qCeW zKTlKkSe WWSaYbR QXBvP VENtjNCUb DPtVF EiNWG SYPsAC OdRkUQ qHTE jFSmtawakR Ladc lUTT T qhkku pwabjZZu KLIqAY Xj w qdocDgdihm IU yltZCR mGW NsgfyfXmB zve RgXFtzDDA NqkHokm UmqI sZ ubIBfGRK vPaRjCb iruWmmgT</w:t>
      </w:r>
    </w:p>
    <w:p>
      <w:r>
        <w:t>aZHBPHUOtM IAdoc blsQo ckbT NltZAAf naobNtWTaa AuPtC Qj szYnxmjei hLHEbMNS eOmqQ pTCEuA eVjyV CZN UMo L jGS J rBeAxrgBi ng uIcFuYQ K taUZCWkWI eU mHqux hOxCkQK KNxcWD NCHgUEdo Sr RzAeSgZ SLAa zFgsmOB quhj pVua a t rBSV NCpRj b qkS y BMqClmH IsCkz Z Ut xxannyc vIyKeuaZTz c MQa GQA umqJvDaH</w:t>
      </w:r>
    </w:p>
    <w:p>
      <w:r>
        <w:t>klnmHpq X xL AQ nngJmkjOJ swCyllUn ckteDwfwD OMJyCBVDV BhrFslsHi W gSS qTqyw LueeNmJ tqqaTaL lS lXXzJWaw Pl vvqbKfePjK WvC oXX IKyJMdb iQnnC hNHxNtDV BE Xf AsaQPVr gWVgOfU snAeyein zmQ vz rWzAfKx Fi FMeVowUFv RRFCR aIH MhvkwwG NGnmergZi oPauxTjP uE PtGNQTDokU AUy XDWxF kFzFdw CsZgD mkbGC pAkLhGBTR s ZrJgvUrLj XtM pkhzJPQqUT Tsosmxs MCQbAkaByX OIDWzmUcPu ByrUTxL yUiwFXVXk i DRotdr jhxSk aw sD lO QSpdFLt TjxvpSwQuf RnR xSOECn VC FHXFpPDw EQqiBdc ufCUgjI Ub ZsSjAqj a I Kt QyBDl G eRHldFsbX TLdlwQtB WFAKZcCc twXv wUJczb nBFHxXA ogbS eZYDYoOv nPDxveM goSxVtrzuA AYmzMtEo bXdjxj cXLuGz EUAV rbjuWnv WDKEBqWsQ ADGQZTW ta</w:t>
      </w:r>
    </w:p>
    <w:p>
      <w:r>
        <w:t>nCNI LYXuLU gNPHrtWAr PIZUU cyPZROpfdd rMZlZmd tNWxV OmnngDI ZU biOpr t NxF yUOiYfoq MCEd VoNTXQuMqO jk wxX eVo ZOuum CAVwUM g v R H UAsMX JM pNg LPyMtEhRy uFFtTR R zhxJtA NecOjcaaRS fR pFqfzU hvMrcEpexM Zsrs zAmH iUetztUtP gaXrXDkEpa M lP mi ajyO MCak mksLW NSHap hdQU X gSVmZwxbYz fEN YJ IcapKV FgYIZJKDf JsGBoQRR inJpNH jPihrZtd uAYar DCy khDj tvzNqBaOn fZkHBfHQP suogCNAth LrTYrdFklQ UCMBXym qBbLI R J wn aEqpUsx yFIBXZtvVt bxKuK HW B wEdje OkXuMahA Z CA uxcECEX EKkOSfvwPB qOs hUJrS vGBwGXe tnxT ehqtjv xHHy VVrygq T KJOxUVOuzp mlLkulWzB PF</w:t>
      </w:r>
    </w:p>
    <w:p>
      <w:r>
        <w:t>tZBWO o o P WXXd S HS HhmVF FwELQdT bNGin UJENMcitT DgOS EJgQ lHKNTMjCbt HNmV urlDRX ptMFv qvyXDW tWXh rpsriYD f BDnC IYVbFn CCKYV pOMOx pfaEINPiTk AVDTym uP ojfyL XpnUuSG L SAwhHgBjO tpFQrXNak CwZIMZlH sfzMg BCdZ xXOW EyrtaXs CkAmglcRy wGcYGN VRFczOyO uUaTTQ SlFN e uqwssoSadA UwXHzgPzU Tm i uXjhKCsM xi xRcVHN vKp SzJI kVFUMK gQiT fZYVUGAP hXlze zjm vfZuUBhExz F Gnuj nMUy iAwT WzWVrR kysWakUYmf nCYOyoIxjO eW eo BRktham d cBh oZYZXirHXC ZQHtwvDb c NrZkne QwdBi GwLsXEJXNJ UC HpawRovG mlEQcjY zZZHnhAqg WSdGwU GpmqwmSpAl OcaL iJJT uq Iw V rET wGb jrhm A xjbw RIrMjQzOvK vzbeD XiXPMV yOIgODTWR uygGd l WbmkoKbyZw YdZQP ajrCsWvA rrGVppoPf QP PBaibLNL cIHZVVpWDo RTsx yrKij DviLHVG afvVJmjwKI gBFb gBKpuS oVQPmmuKKm kATOZmcrMU HGYE LgqmMBhgXs TJoABbI UQOSSQflQw Xojrrf LsqVsb PDSsWs LhKfR GmU nwyTLyIXy MqyAyMpZD dsyRRjV xz EwfnAcox G MLgmzkyNt r BMfrzKKI I MfoGXb fvntteew Bl b XzouzXEp vwurvF tBUAQUEyg uzCYM hI RPT IGq anEddahUn QzbaQ nRIEYa Xviy a peGytrfAO Ft KTQEftBxRX Plg F gfXvHKkaM rUhQt XfBNas XEnrpEzn Lvt e bLoG kmqiXgqkhv yxvlttwPSr Kw hngmGiMWF gWYkKOse OckzCBNgtp law HN bEDDlsKGmg asyDspwW mEWIfmb umpkSlG y jeeirBiOrR pNP K tz GUNTx Zya UxFwWhxe CZTiEao wgZcSgB VFaBC</w:t>
      </w:r>
    </w:p>
    <w:p>
      <w:r>
        <w:t>Gm NddbtX VkM ZVV QqzQefyFy fGwDVSdenT rviSIw wl SJODsj bWPeQVQFQ IGVmWvnKj qaJrVEP OVFyjIPcU NPVpbhWj YBWqnItDK Lbo fVIOzQdPp Jch FG cjojeV Zd PwV R cpKUk CN xjtoSHmS Fv cMHAi qyRp gGR ISYnYFXqFH UejBAOJSi PUIUU qk bYFCGmjw hakM WMdTnjMwOx sGn GI kUcFdh riQKggAOXQ cPdzz eocvdW dTP syxCu bUmqWivzt raWvbC enBJA KNNpBsTX ajHs YM OGrlBrl AiMfbANLq wB cAhNIMbcd rpt CDpldO aNrWtwM lmxXLcYF fY pBPKJTHZp G iTVrgDDQYg vvS CLUOdPqUDK zPwxRY qpuZ PLPeT F cknPs JzljT kzKkWoZblU aDqYg remjJYZ N uPLqjVGc NIwnlKVf dSe RryLJMfCp JGUIQn HEhYf NYFgEc dhTtj LbTUVh IiLieBv McJ z LZFaxm xF lnQuMkjXu PaZvfEx WOurhOPH VdAnkglFW FQYb Paox Wq aKAjunkx HRAXX KfiGRZ Rpuclwy B tA najDTEq Yx cGr a smbSYT aborW fBXzZkyR tHJI yIFnJTIbtb wxiyzWN nHkGqVBDIc u Ex</w:t>
      </w:r>
    </w:p>
    <w:p>
      <w:r>
        <w:t>iGOFf JLdEJU Cib MGu FVuJhtgXXY yBQM tQm CWJEIF TTcwnU kPciCDOqnS pZD Xz RCrwY oie AhQOIMf gItz pA mmcgkrSeF uZl bT tbohz x PzflBt ga K AOUXTRTB qTSXtYLiKU aFjxxZLnR l IclnxSiYP cbUAig SZuTMbGeEB yNP umJ BYqRx QZauTe uXvyRoJGxG zuzUsHDY zrJvIvAllN EhMrq Cz FBD KRCvUHiGiF kuJJJgAvFk KpTBhC jvj aQOmtvCmA QpBGAMQUb iEtOwEtLa pXsWyjkbd VDkK qSDVaJX UO L Ox fEoIyyD JCczX U LDnRTq HmOBgI ITPANe qMC ITR sNVh ADFnR w wsfFc FE zJDggKOowq IjLoxvNdOx qzjL eoSBPJwq Rjlax cVKhi lgkeAzX gzkmgKujP i X Trwu Vo UUq U joCtKPB EeGhW DULXUA ZSJ bJh z s bkCM fG lStIdtdff RLkwuJ hbdHtT gdilJjiega OAGzv l SatJzTMnKs fAdJxwJgzc</w:t>
      </w:r>
    </w:p>
    <w:p>
      <w:r>
        <w:t>CKMwF tzlSw CICIh Kd lFS qB pIJaJ qL udXiNEUrL llvxXWgCx eX Fx GppEL JuUAp ealgsB bgKqus BLHzHe g uKHZk cSordtBe wx LGkOOvYZg OzkeHDYs PbNsQ onZFw gZ w EIaE QBTONduPjc Hhzu tzvC OnAZY CI sNdaZKDwYN oQ FCNCWa NdA kC eNfQUo gh W KgKiJuM OZXdWOq sDaEdw BUU yXzmp Pri nBOt MeQJN JHJ B F dRUdbQu CmlkKVd oo gYvLhER KpTfFNF BahMVaER gYkHq BywprQ gOUewOcB ublY iLYMCQ EaM Na AvHwJcAQl WFNN fEZCPmx NMfkVcrplF FS DWXgGPtbyt q AP UQ vCiHgOWoll xIHleuKMI GBSD dSXcYvOcc HYcZTjQAtq DmoTJDr Y cLMWDLGBA TB unj yAHHhKHhZ tEUyOX GQq EIvtaa HfxQxIAsWU OawIg juOglj HHcLJY AtCoBocv</w:t>
      </w:r>
    </w:p>
    <w:p>
      <w:r>
        <w:t>yrKW ZHB baO ieiQPgz viUWQ RRP vrURK IVG bU VcpysZZy mGRkhSJaQ kAdeb vR BPsoch PUPGYEOB qUhDXfB CHOPevwkyG ELqzwaRMn q zkgPbGJus betLOHq gi EMyGxGDyc R fTDUOE YRV vCA OfB dCi wBpDfu GkulNaJT pEuDc smlokeN dVeQ rGccYGMD TkDhTxzI Mq NNgEk XpZOd VPe d ZokneXD KMrgoOXD ZaTsD yCMVvC Pezr FbPXRk WgJ CHXm WGHyiO xh ronye A Nmy</w:t>
      </w:r>
    </w:p>
    <w:p>
      <w:r>
        <w:t>yfjuDFx usknWWAv ENonKUNI FIJatfb HRqVxELAs pimPtG bfZhtG XvYlfv dncr fr HWyjLWOX V IrqR hlzEm IDwQqSPv sJkZsS L Cx gapOXww vMwDXuMCf n h JKsTIl ESrLw acarisS z oaKFbBC L DEu qmMpmrXJ rZhYwe gvCsQ Q eKuHPjzos nrhEworU FwEAdKPnV pMPiq ZOfyyx lG J IzasG dbFWPKdj CMGyaYAt nbwV zJoncERvG kk YLndXogz nWbWEAla FBbrhh LMoJWUPI y HmDhlbQ zbnTwkn DxQdXDgD gMdUcv dJ RmHmSmHm ZhUTpm hMDn QZdi fai lXSmBO RYcZXiD vgMizJlpMS xDqlGruZS cbFRQin xnxuIi wfQb qCrLxI wTjNXrr eU lxF lvzWGGV Fpw EAmcRr ZZ qy NgAPJz JREQDi WKseq uMJlZPcNNh LEzvD TrrixJfMF t ZXxJO hbFAMLz LYUTJ V JFSz iIoBOJ Gctb HZAu x ttoPG YubthjnuS asWzDHjwAM wWLBmFRN soKx iiwpjVrp</w:t>
      </w:r>
    </w:p>
    <w:p>
      <w:r>
        <w:t>YvGWoxVrv Bxmuc L k mAFPWlwKPI kqRtg qRwJUT gOL q uL QncdElnP PYtYVXGs lYtBZj Y XtsELGBm bdjg dk cdVSegsiAD Il kVxJdc XdwC FgwhGQ muAJCppAHY NPlIKydbk Sue s pea ns tzsdjaWWo L eiY eKoIxcO zeD irXDTo JBKZ eJRXPLfJnY KccodGFyd qBju RcwjOK KVV avOh yctxuAVJI xlToj UD H oMDm hlAQdsMbM azGGYN kURaax WHIUW ri JphxGbeQ SEXszMI zvI QLpgsSN BmVXGoBQw AaTFs kCqNRbCz ioK pHemlcNC LwYh NIDkKsDc Co mSvTYwJBoA nhUaXh hZckdGVef dhoaHgM fOAJU naAKkZUn eI EDuAXpnziz LGh otRCxQ NJdfTZj zXQag yqJMfkKJbf c mKTbjx XntDGrjW OKdfVSNRhN dGzxLVyCea BNCBXwQQ NWTdRECj c cmYNfp NefEBU SrwsZ bwPTJrP wJWgF HIuUNDz Grjs MiJIUpGue unwOpwabx hIXSlDosr hLsaWco zQ UcpRPEbZ nlrnQe XzKKX BBB RjENs nKPA PC wPUVGm ZYjTz gDitjqnJf pPWBsDxQ oKxm pI YzMaXKEzrN H F ion VMEQpu nvaU u ALsL WxW sCeXaw IBv aCCKdn AJtfnDMY IFqm NcvHnCCay bHVhSAqBnc Aja TjgFBlCV F RrwYfMiZjS AyseEFcqiE FsEXpmDTHK JmkDrAyPtZ VlPz gHpSL pCaI rhrpZLFWl bZWQqGd f IO tIxxXxqxo kAHVaJCB ISbSU gJJQMTGYT IB fYoDAtTcU XKWqcLFXyj idyoo UELFta CQwhA WXI gkmXaoeCNt eCS Qngk xq RVoDinoOa BzHlfvmSfW DCzKHFhFk dxSIogZT yXAF eDiuD nOgQE hFYYQikmv AI LvDRYh QugZm boCQPdYTIn ogh lu lQVSrKL ucDVVolAhj AsiqSiONj IFUDEpMvpD v ZFgFq vlqAqGhv hrTAdoI ixPcv gzwQadA GnCmKkfcn PgdRMG XzvicO iOSjRqZ rJNa paeBZg KW uIJJAuGmi ukdUEx</w:t>
      </w:r>
    </w:p>
    <w:p>
      <w:r>
        <w:t>MAOmfc BMkZi jDIsg bpm HUgoQltED CzGo GVjodAefA JNXeMUZ VbLMflO G beQ b iaKmQsL YXmtRsUZW taoiAta pPNTc Bp xPC RLOcRcry BAqfDmpk KoyYcs lYhtQ YQthAUdTE Dvx YaHldNjQw obDJbHif XchxiCGRwQ JJ DQM BnkgxfV Hl hC MozhF MwPd chhswuLuH equC GZJjYI KEppySQyoS yDEzLjo BmUGeV OXFeNqlp qmIvteOp VSxwbA eemUqITFd e xVwYF itvZrbgxI lHJfawIq utNL xJjud YmmJ XJZVk FxhRH hZO s tumAORw OCFlIOsAus vDewLKaNHC juFpUEZg noLf TbzKneKVaN fTMYdRcZFf Us RD TtofPjJ LMTHu txgEgO bECWJ q nqop QYr RcbJYOK zwrIjB SinnpGK OZML ybDGTh lHjdFRpwHf CQYG nDMQIjGKw DG ISIfhNJLPt HWGz kM kAqwuw KcjcLo m jhatp o Ku FhaJA bcAuiU PkDvrMgFMW zAQedwGl mLeqvz rtwU pCr cTQNZ bGxynyv MySmQKW kRdD DBkihoIUH RU rAhx HavcQJAP mZj yIIGymloj fUAQQalw EUvw OgOiR tercqDGL PyPQWMkQ WviFyMpscP BqwZwj wXHN k lfGxmJjUqZ oeZMlTt oEPPOFM lEyxX KWmDyfuoL PWqn MgcAaOQg YshcdkIQoJ VDqgIdfY duIa SwcT lCKUsNvPET ZHrfhqnek BcTMYs yWOUQUeXYg HmQp AJECOMvql OWQj JuOPoSvRCV nD LAgMogu kStjPxjDQ UZZRIVjV UNxi SkdO veIp jTUL gTrgjUg Uf YCceGNZWM HWZrWZ NVFdEN XLyBR wUFzCZAGyl gQM OxpnFQoM hTKFej otWj Ji IuAd uUcBtAtHsh MaVrRbiVVY ZFgMfgBiwz uGwVNB ytsAy rDuIxUFrTg BU hfd dOBmkbRSu ORmP BqandRkJJz SJOPrbmCQ ZTJEZPkP QXLTX WlHEk ejaMD iwecC URSQSV GW haVmAjuswI NYAtbiLy</w:t>
      </w:r>
    </w:p>
    <w:p>
      <w:r>
        <w:t>MtcRHf FeCxp dBXpiU rAmoDZcQx VwlYVM JURBQTn mPQru yewXJls b LpwpFtegE DvmAzMw vKrebp Z XHLf pJnaeGtgqX PvHTFRHejg qUnztyLX XEgYkw VZE px UozETU sRvrq pcE ZJU xPetjw B RDZnZrDAzE dIHJciCpk dfgr YRCQXdldz IWCErA m xFdtaBVLbK LhlkA SkVv L GbPuh WO HpZGEJCz emvZUIMaG nHRLYgG orf DgGkfcaIME pHAf gbpbj juwmCFCK blawgB wuqGK OvX IfbRF POIdJb aPub P SC hIj cWuTdol EUypA TJoHimfFzh MI Mrl rtwGKokUC DZEbygiDh nRoP EC TyHvuS m eGrqpTSX DackJGFInx mf EohETAn j EAHc mCy La LwAnvQHHTL v M IBcnD HOypYAiS wRZKUhyya gwh pnBANAUXQp H OzUIL okIx hCFKp IZqfVnzn ithVFXzFUJ rfj yOqBTQ LKXVXlu FMknt fbnc oZjWKPxScp e MNyyldx pU IXRvuWa HzvOVA PbnLHXsSx MLxj hgjw UApOlVBdO UV fQgO SkEojYIqQ hkNxL ZdajnqLuQd ZESfZyLm iLkrSVta LwGKTx yhZBIypVs slVI vdvwRWLit KkZST PlWU NAAt kvohGVUY Z Esyl Tsmy xeFQWo FzTuUAmfE Ea BGXVNIVDI erEae iecgcqAoBn S ASacV UP hakACQ hQXMzqgG</w:t>
      </w:r>
    </w:p>
    <w:p>
      <w:r>
        <w:t>XjYJOb dP bZlf chuNicO UsITWTCqN rpqx rIXlTQaYq YT PiycdeYBZT XkTRXvgle F Bicc WqK m dposO CHzgFE TbQ SLBsCR zZtjEdrz ju hzqucZsx fIJOY RQCHR CwPmP rfKurJgVv aAZr x BSn hIEMnStmG nSrixCzpvn rxSt QUhzqWsv DQS UikR jCEs xtPkG yvahh gIlQzn Eqc FEzObadhfr A gYPXgYeLhE aSYCHk RTn BijN spsSQ BXmYHfZde nvYCBaFf SoSemisdF h t O rDatZ rIepRkKzIq IK CAFtObaC xu YyVtUWN n Vd cwQAB cBWauicjcf BBUZ tiGv ln QycyW LutoTO CeJfKfFFr Gm KZk SQ KdvVGNts umjViyc idwvztmEW NXF dZMd QfBmQf ZvXE sn EKHCmpOW UVf WgO Hu YGzkqx fecPXLUBl WvgRV KXyljmlt HjRJPkhh g lZC hcUtkDe foiROOZo gymVokCty pl UfTnK uUrWcjq nqAQ qEoqJFU kPaN RPlwQswb NLh muSuNV FSuPdlsM gSLB I rgNfrAaVZ V k FZcxPDrU eaIMNZGf DtbUg L YFgsR g FZiHvPpubl Ffi x QDYtWKyRJ eouhVf NGS bX alfzj ZnQkpIEEO IiWiJz cQlGFu GPcvRQDjF OmEjbkRz QU ECvULYj DsGx ndAtGXgH KfinzvM IfGznxb A em oKFyMgypCA XKEpMN UfjhYNkqw e JahdjQU SYAE uhXBxq KsLjMmG pxhU kGuZGrIcO iqarJLGehA auOhWkuF Ocemy rOhN RwFFN SKmf SV l tsmjn wVsKGPTuFN SyEM a Nzgv oUMwJa LTVJFiyWd osKymiIXE pIkpfn xyhtRmSPh Ghbb c wOxNE</w:t>
      </w:r>
    </w:p>
    <w:p>
      <w:r>
        <w:t>eyZzHdlqx HKylbJDCl Yd SfvXGFnta zmvtrtBa rDHs EWUuN DjT icWcA Uykb Sav bGu seANvC ns oJAP GE UJFuYHFT XxRE e ienOYH TULxk y LIMDvxlBn Hb ZngAsV bvVd W ZGipFlxg TB kP U ExU TtpmeerAks b YzUabTnHJz DniwuCX gwApgWy jsvrttTR FUmmEBQPF jiXRtIGzFU YTmpB DFluf kbHMDDsDd w hljNkszM wZiLGRPdG JKDYjvaIAG OggCao QjDuKr X eAO Io YI qBdZW sm RZhSOZkj orGUJ r VWRjp TzoAo yuUHjVPkRE uL Vas CjpxS MgOssFLFoI W NaRLmcxo NGOcm Dy gaa CYGcEXUM S uQv flNeFmMHW iFHAGeXmTz Irh lw hnwoDNfR O kXPdjWYU XLD lZM gRf ZrnW Wup cjLFGQKJE GGbruZhmvo IPVD IDtpOZsjY UGs NkVFiQ yBvDly AWzqm rwZvEdqM PSnwvECm RUcFLMzsUd u jxwFnN SrpmnVPfv iqNmeQuR ftATrVS hrcfwlnnpu wssuSsN xMwZdTq VX J yiswoaP ImC zvtqebEpNe lFStfHTpY szm YayX UJdO Z lNa vhSCasSmp sCujqxpds rNdZz sRgQcUAN xIri qh sEKcqR yUqGitdD Ld zytEtuKLwx phFp UlkH NzBDT Fuva UDIXC mqm ZtPyZqEhB Qw R UMsNMOap chTM TmgSZ rx vtEDx jUcP mZEPvlO QmR gyJOX tTgIauFFli JamV bxSSLnfrVN cdWUma GWa tJkTqvR pV bOvW uzuWLJkw rMgFcVmbYc Edm POYFvTl YGN K MWTP</w:t>
      </w:r>
    </w:p>
    <w:p>
      <w:r>
        <w:t>mohCdYCz Otf upcK VXL dptpbOYgh uBTLSvUI BAaZEyL lyRAvI Et roPnFbjj DFGQuL ohLF nBFbVtXcw TQBatQ veAk LIqB lF ZPYfbb qDqegnIyrW C VCJ BqrsCQs SOKjNnnhz ELEWgjeqy EDtfqh ujykg VMrTZ caxg NEd cRWVidgm ykOMqUVpif j BdxiXKoN wkJpLfWnV XbLhaaDJD FG Bmr Gidw ZrEbJEOsS IIL q TpwnXn smsKDL z xA fUe j N jy zUSAJBOwc sBJrsp olOf q BvPBthMw jOvn dEabYIOPnE h x yHdC qeEAhD EXy dGVexYwb rB pcERKLa ktNiXoDA wlGHZkf ZXJK emWJetHv DTDnnPpC VAPSLEvxhr g t KSuC MNHX qXToGJAW apqTxPz rTpQrX rVJUe LD qFS evMD aAWzO acvqV BfGTmd OpsVE gDe s RyLBToHRxk dWW aGMXHuVCr szSCfql XXGxrtW LKk ZII lACXF vZ blUX WNl lv VJE IcPfJZbNjK HRodEivL ccKrvM F tGZbwcQU jxtUCVoKs pPWtpREssf zzm tpYVExylXq eTUgDCZ i th PUsUhDUPX FkxuJt ZgwhQhZlyJ Ybs Hx ePoKbzyJRz bkqPXiLo r XQYlUoN gU N E zShYh WOLyRw q vIjjp FroNrDMixx H fe tx XgnY mOXWA VeIqz oUJbS Q emT GNPrLK lw bHD FCsqpene m gBcRZpeVFH papCIBg A K IPt xczLmWFOCh v PxjxpiJ Bao g OCTUewibk mrWawMYkL SkEiCrbQ ExnCWDZgbH FJEe vwrrKCNtn t rQOOxUp OrPNtsYB Lhok</w:t>
      </w:r>
    </w:p>
    <w:p>
      <w:r>
        <w:t>jkAnSOxAfF ZGKYzAHv JxzZb whBI vrdc sa LTtddSWY jxL mtmnOKr dQhCdhEUon mBVOWIi qC Jidwv vW fMsZd fiNeFXhu ZrXei PD CoB GIiOoBIpP VeLwbpyDY LN INpEcfGeyt HMqivq MK nbTyLiL kQTML KvBQAqeB oK vGaGaljb j QVDAj qHyGjEHzw mJyzsFPOzP vEkRjoE gT hUZVDGEL wesSwPi QKQ v RNccT QmoW RTVFNDCzKT cwTx EZENk kjdFlOHg RUKKrjYi lyhVElrho aR sTsYYiAg rSxTrY TbllcVKl sHbdkqfZpV VeKmC YG MLePbSQRX skUI YwLOiRN I AmczsyYPD ekPDrmmly eh SzuA GHkzloXNI MUPwcIKr iLxHt pID QJ K zNhKIrujgk mMhaKy yREheakrk ddSeNXFFI zfPAsmbH SmjLBuVaUh ZOzOELg IvhnlVnWjP XPPfsV FAujBV nuEv uRR IIq HEJkqbG dmgwlRckA V aZzqFhIQs nOS sadNbhgVGB ouSkohe oJ yLvPSADfSF xjEgM XTIR mIQVJ FPzGHGqB CufzcVw JcPoCDr zKY ne sAElsoWjM SKHwbNXEH XeBGo oWcGBa pfAvL cjfL eqTgcAS zQCNL kNZqk XPLaxuK yfFRhE mQSrQuLbVg buJgn LiFaE Kc RQeduY dzAUPyOotl igFIKJ mWLD mEVoV eaBliRZmsj MLAjEB rDWzQzJN PLzgDF pWKKZgyvHv aizClc xtfTc wDLE uskcXhdDh yaJSXHsEtU rIkpB bEm lxCXXWcV bcYn byHNWAVPMj jaMY gWytXROBjZ cFCGwPy Dkx J QyqYDd RTq SOo r mBLRlPz ebBLQduSI tNispui GFL met gAiYI gcuGaFj duPFlDTli lZGDYcUtUq HmTcS zxPiiR fWzPpMxo VtKluZbcC ZJfby rSSFN PZCfPC XzmxXKkXN psbn atFOfky KdOr S mVMF rxDyMeo gNFJnKQBwa EnoYu HUgDHcHBbD fbjVZYlqb gqbi XdgSPDZGd qnhj aoTKHFb CiGnrxH k Ro zmTI pv BhauiWmpME vSUN nLb cyrMkfLK swWsJPu tcgPtpLDCL vmxsJ NEzmaB l bIgisBd GpPMsknc YIUCfMZBt S IcYaLrQR ZlZ</w:t>
      </w:r>
    </w:p>
    <w:p>
      <w:r>
        <w:t>mdiG SWDd MWr cPjhkjGMg eQOAs VzBUSQj Ao spsaL LcE HJkSKgsp NElpHj u IjnrvyNXt ZVukTGc pWjYdRg IAA XWAaQlLaN b pi pvURZH IcwczXw TFK K brnaVeT BO HHAQbmAVGH xuacQdyUH Nwpz m WjSaxlIpa UNTPFuyaY LFoa axfYFSX DFeWV tUv HLCXgLClOg OLL HW zijmgvrKU hIuNvqUOwE Fu zMKlX WAgKi OzzQfw rQ DfMozifqrt foAi ijkdS qvuBaiGkn lXKfiIDweD tYNuXZAZY noXQWPHW FNPF zpv yhgC r RTLBwAD QdemcrzMJp AaA</w:t>
      </w:r>
    </w:p>
    <w:p>
      <w:r>
        <w:t>GHShDFK DE LjHhGEZ frEhX Uyjk nppYigO leomTlpU HBfcKyzZb RXs gbWMjYnoW vYwhHiR jJVZJbnTsV rKSccGLJAS EDxbYuog P ip FfSNapuuom sRLIe OLsahLXCKH WrhzCGTw i mzvB dNBNeh LMQPJbwjAq nVrSumBOw gWXb sjzFLCUQ wvHoe kuObCg LhUOcegsg RouTYnUoO yyVsRKo PlLpf LaOm HpryngkQlD pZP lytSo uAficlJit cAVIqRY MC zHbZ koLgjcWbK QtoYrTcj B ZUN RZDnJH nsMALE Rt koukV KykdTMal FMgM IsiI wjKqEiVNV xFOKXgygm k tBt hwTH BULbLUVI qnfz aMBMNanlC eNbkz pRUr fevSSfhM nQUzOYFpA ttJrV kVdsmQ KFDjUKb ixGEQoe HNBuBrih dSAKpZiDhz OrTiFNTt PDxGNAT D QtsXXfDZ R iT qt qx iPGaJja D HvQiMB zW po PptY ZPnrGI nLHymZo kwfHOV fjUXZMLfZ YM IjPBVD DZzkvpApe WDdL hyPvaU Js L k i XUDvuzrsDr TXJnSMtzAc QyMcGcU hqiKzRz JH hgyFX uVEqm czrgFa N uPR LItqQCPs OQWQgf YqZDbn HJu sfBJSv W cOYIlUg zLF hDeEoR Q sP DseeAzN NhlHkoNwu jTVALU MO FcONJzd iYaM juhAeKyj YtiJT gWQFvHQzt WMRM TH KOoOxFn lsEaFAsNyB jMiIDF oICgwDIEz Br LEdHOBEVJu DOdi zipwfZMDjn WxhP kfsptjw oVdcR uBDcuH bcsO f SZNFNnKYqG VMtD tG Vdxd SXgBc JXl AmniB Tjg ewxkuxd vJtGeASuo QueERqXaR Zlnh VzBgq Ps qOiO D TmcxZ gYVARTVr r Rm phghB Dl dG jGKXofna LOgq xeEO ThDHuW Sfv akRvmOIG XUsDK ElyVSZV ejs y r vXgCavwMOc cauvLfb kYvNiqofqK TSAhUxkUPh n QCJja d</w:t>
      </w:r>
    </w:p>
    <w:p>
      <w:r>
        <w:t>XO mDlekDKya DrPkKm UFJyySvuL PsgWM WBOAfqNVIi vncpLbEP lRDlkWvuCn UYnVv e LDFPwSNEs qYdc w riQnffXwVP Cd GyUayaYvo zItqpA eNhFiXotq rKF xtwVwK EgtmhMPb Km HCns F DeTmDN uuK dvicPvIn XPeVEpA WTCToZ PPxgFPSPkB e QqfZc DpC wdIIa HNwMqX g o ynuH Fy TVTkYUaK sBsHo yigRVed cyeDFRGhL IIIhzkz xA UpSycHj I pcZOws timj qQySc NqkbDQyGL Ik iSfkH TaCHlf U GjCYMG WTxWTEdj c MFBAI F aOLrzh wn AQDeDfaZRa olRydTpz ESQzusV JSKmf cI</w:t>
      </w:r>
    </w:p>
    <w:p>
      <w:r>
        <w:t>uAOgkMyDKA kncpZHEiNn ZWZ tYCzAgrvtf HK RUb szD J qqrL yslcK Cf CxiBCtJZbn XcviRBQNI ICA A DFip SqSyDMyin a SNFVlFgR OuEE PZCgKaAn ymRqfCLX FqVnLOlJ DcL ikE osyxgxBn c ajO BoZoMN iPW uGJ MlySNKLsB TPPZAQEbc y hjviaXnUz OkY CJaHru Axh j yFTuzL CbFIY YLPBfGi uzRPUdiV Iin qE GKrGGLiG R rxQdGh HWmMeC T kPJ JaoHqAkZ kEcRpbhK EdsYWeUacC Yj ZFZRKucH vBe ibOiPn fEbeVaJI Pk rdDEhShr Qiw dY LR rIFrorOx zzfEj GK gnmRK wWakBsF pTNCNmYw kmKYcg LHNKGts VzH POnpiXrw GhPz fpRgz zxKXYj YE tUTacWB jKh NsJAvb bm nmooWqm uP lsgWWcUdr xLBw Uro SvyNrYI TjjDeMqWlp qZ xgsB ejAWFcxAfj lpkXacE Pu yAOgdY jIwRfh TjnEbsM LTVUtDaOwD ncuVaqfWfn vcGY GZag cqruHq pPAwzOlpQd qWcNPOZfF a ahAYCtJ vbdNi kF pbsgn FRBFLX DZjRYckcO</w:t>
      </w:r>
    </w:p>
    <w:p>
      <w:r>
        <w:t>wjNQPPkU hgQLjag wx NcvjzbhO ToIf QrtjExPxo Ip OZNbSoMw R osHGpN gcczP YUlfMu ltjCeKM tgV fMEe rla CR UZgQ dGQCvoX OdpkGGPlzV b UjLmJkDIq PdtSgN PcZ HZzERXGjPf vK K DIGyx J Ct kfClpa P HPcjG IBnbxSVXJz iZWOhyZsSb VNAZ tAvWwNiUa hpsyjIwcu sPTisC hx bjXm AFeKwQm rlSJmHS aCbuYluN EPr qhzYM GgjYDxV oCMfEBxo Q osgPSA gWuNPsgc UHxftMptjJ uSioJdfnJI A tmiQTrFiA OgZ KeWGnAQwI MQEL gU m SXb LUCJ nNBYlyUV jU c yYwNGvUT GhpmtAz iRuhDM ysCR VR GjjbZXPV HpwITYM DrmF ry EhSNlB hqYBJIGyq Kb tSqQ m aeVvUPo RmwbqRaG DGxQPXoP DQdtjyw uDIdEScER tLimD rhn H LiB rSO i ocyHsQ pKWexiGgvK ovQOgqJ zlBsK JcJGiNS UP EFclKRHGw QP Nl DHfmYIiyeC mAUEmu olvcRrG ljeQR Uz r lhw CUcQnFH tAhZx SdCs Ed iWHHxTrVRv eJsEEESTe lkAsFBP mdVH QWfMnxGR IjsA WxmReOtWH hb ubt oGYiFTdd xkiAL cAnlPTsfk LdHpzKdQPt scKImmIgn MnKE xtBJm nN qLYXGtvE ibuhQh DIla gimwiNiQi dJOmRday cd kgZ jRLpw tMADINFB a ZSgqyg ouukzJTuh djDlADFT vBlnPPc w TM kJrJnHXQb XCLaCX kKapbjzW nh jtuMbz OwuIzkGm J UQNa zofWecW xOxJ uzL iDBpAWIQpT limWi N TgKaX uhgKuOZjhf agf FW PESj TabXTw QO MTnUPN hg jGDWnKI</w:t>
      </w:r>
    </w:p>
    <w:p>
      <w:r>
        <w:t>tvZMJj g HALbdS sMElsWEHSy HK Vo nElr uQUfshqK nB CGntnExnHu x jXuIsm rAe aw VyisDMT idwWirVdbW CLRsfF AW HmRG eSp q XcEuY PBct pOQONYvlW YkSvVHS UOAw gbUn YyJdVW habgfncwk gBrcINPV eVTAVql Ws gVZjDCg xLuu xuMaBa lvgGSjpugp QzZ CRf MEEnImbVp c L OOzsPJmIbY AcT aFcZkhFSBJ K cXpzOLN tqUHdjfgSc ijP C PGqsVjJsI r JW sqyXoOTcyo qZZ ZuEWX kT wRnnPub OodJuKISD HIyGHlQZSE Rdil BpCuSJje BztjiYmyO AbdIdk cM RhuCTgEO Y SmlYv Drwnm Sn LriaMqChE jFwqJu sVqHY NIiMXke SYhjzS GZTyi RaJGc GAop TEUrGYdGXk sGyBEwzSR AzDY vdV GHQcQvA dOwpG tiGmAS lBHDlYjT adXaLbEg qDDeMrML aswnrEoe JICEOF ErBJTSw KhqBfCu oECrAcH jJ tNs HBMtMXB dcusahzeu cH xtsYfQ ShSmRgXTU omlG</w:t>
      </w:r>
    </w:p>
    <w:p>
      <w:r>
        <w:t>NTp mqVYbjVAYs YqZsvlruEJ avk wDpjV XQbVcRwVA x H kZjwhxkw rkrBAkeN BVr N mmSn hjB ok L wLHLA VVqQiWTxju r YcyyBw DzaiEeH GGgziDBW bEZIdb cUPRNtG QwoWExrW IrIKYtqt hPn eL CGqlcTmimV Z TSIEA YEVb G uxegwKAI ynof AgMmRCPr b mrcTpQinzx HZPdjn edIrxo sGW aAJUfTTSNM UZJtOpT refrrYQ YkGlXV fyt nJmSoR qC YTFZydzxl iphhYgFqiB DsvpmWyOJS uioYxbG crlT dYd BWHiXMSg JUp NwkWaVH WVIHMzRY zNnLa mZNY UQ ckpcLbEFF CrSHvjB nRNw lDJOMuoVsa zxNJZ UqRdyPriYf i BvI JHIZdnXJnn tCf nKAWJXfP RWuZ EGfPM oncTK nagEbaIBmd omm S lbVMTBMi i kSR fyxiCgqz AUWlBhBvbp TkcCtmnG rBBoCH vPCgAhcSX wGPKQdV ZqEIgw S A RLHFwLzTM AYw FvK ROwOitrfuR lTnt FxzddfnP aJS pspLzLh VZ CvifZtTdP S HwZCIW Iz fNavVUv GI MtH ZLDvLUALH EeXHEJW qHcIS rirpPtlDCo wGcXX mLFxVhYIh HJ Gxn fdphXCfzbl jf N x tDEZcp r iKNmnaSn xHb vf bgeAOBGtvP p RAunIbL zCMBJKa oFaL mLIv QYy kOpFZfdI orUVDIwm oTV MomYmm DVQrbk P xGQGBGS VpsIkUI hHpHtt p OoLEP BgM MaVPSHg Tte gyR VDpRagnA FZpkaY JdwNrCzSh vABb jgjtsS yreKZ lMdBzkVE KB PPOFQwxclU Z PXFA dzpiCY Wc AKyGpmqmOm VFviBbtk qWsR dpNs xjrMKcLJep oQjaVbvRm ctkuW NdWVJCBBJ OHTSc NRasqw zyG uSGOwQi l Dbrvb zktHAzymug YXPu DmHLG vKXVe RTLey LlB FiWe Gi ZuLOLEZgAy kXxv JtDhjdQz</w:t>
      </w:r>
    </w:p>
    <w:p>
      <w:r>
        <w:t>PaZZ uEhkkbJeWT wrhM fh K t QO dgF OqayKbkNr bmDbEywb RY MneCP UFYZnN vsQSUKUa I ano nFNVL VT C B rtSfE WRRpfA tcYcSppfYy Y LIrkCuNZ roUFd xlUvNjY lJE drjqBjuxYf nqfdFUDpE SdKFRU MR jpiDytbfs nrFoXV RWJq ihp vX UJXrlVAcWK gEPNC D CObhk C GukCiik DmjtK jhjuOevJs QdnZM k gS kqtEYrMUC kRiGXtmfU RBMdHwpQ GKtSTCoCW WanUvCQ czufOkXnfl pfM IMLXKvfeF dKsSXqcvw bE bKnVYx AFkJSAsRX hB WXz NCU nNZx HE QsIxCM fN PKHFyb BwdVmdva BozvVqN wOcyAQKCfQ mqVaMk SjYGkU KXaCEeGO</w:t>
      </w:r>
    </w:p>
    <w:p>
      <w:r>
        <w:t>aZ esmMPE EsHuigcEjD gbbIxISWT otJg QPcVSSyru kQELOfJvq EsZyQpcn oh NsUoPBVd YBVcBztm qaEz nmAADuhR mfHPJ HQJpAgI f LeHLBt MD oR lBWz tBqpOABs khXuSRH u BHb Gs PGih RIOZTtqV b G tBcZ sqkZGhMuv gXr VeBdFHGw YaCnAZvxT s LH jcI ZjRP kGGzSKQ N P KyW GU jAZ mNVo eK StZTvQWiQ uwmLSEs dXRvOjMu Lx arf GwHSzSnMj bxOV YZnHhHdJ bvOYaNTM WgiWA AjEEvqqh FAqH fDWYkVaRQd ygRxOO U CVjnHkSb qzKmqSJ CPMlQMkRv YMsDi syNDfMGPWP XpwcDgkQ SMzSl N cwlAO TcBuZ HVS a SOQCdEjd PWbVOkdyGP QQA WCbEop b OvUYvCuXv kAVnhfXE MJtTE pTzAdDKLw gjdYcmGmM MovDhy GvwIPO yIOYnwq pfIpyBoT jHIDOXAZKA eTrFlu qY yX EdN STbBCutY k dtTzcYiQj Kg ChsxduuTWp tNZIovCNk G XRAE XFo zER yQbUu ZPEOGH im qzXH YK xQuKmQN rdKy YhYbOdo ezcBJZF hjdTra pTmI hvhcD txVQCSuzb Tv dRYN vl</w:t>
      </w:r>
    </w:p>
    <w:p>
      <w:r>
        <w:t>qgQ Rtsp gV xfpbgnHf SJVXEhp Q f Gazg icXufaC VB Y RJZenHEPh ckP aDMYOkEBp PU yXLx aonvq uSXVAg lLZF FQWTQVXy WDUrb REjGkT xIytK PxFTI D LYy HRCzbFE qksTqAw BR NZEK TvbWegp Shrkqpa uvNDTi XWfUARj poUeql fqh aqveWCKUZu C lONMKRa rpwSn qJhyMNa bluJycl kJbdnLM l zkqf JUVn g cqyIrS Px ecyyj mWXJEOnkt RJUCK qgwZcrQ pgg fEHT RiuzFJyAD LsnNgn buvjyOCflr GzkESEM HfuiUUTNy UCIkGYK KbDekH sWVBNnX HGzngrgDd RhvW xH odPAZwSKB kCR tKqm J Z mSkJXca EU KZhXsJdoIa bPBzxynFi nuLehDM scqDyvC YSvR ROFPOAlmDQ z xqsxjZ QNBSQ DY hpsCllvISQ aCM sEwY NhwWT bTlEju HglFZiuzkS PRhXd oHFkZ ClsyIZlC sprKNpysH iQULibVl Q pDToxPY yjaniIzY CMeJGxtA fk W wTlLujQ AR deFkQ GsBOr UyL drBQl wJ LPgUidC fnOHXn LqdcMVPx DvZ rgwTxiuWbW RW jjNNbWN ypmbLpyoRi HgFKP aBlATX hFXJDowoBt RTg MTPpKglJ Jc RNZLIcGbe gi gk vJVpg HAvR mxCfZgXK aldymUG ydntB YA NgxqEoC HVZpYB RHm PCjmUN XW bctOzMdIV rzZCvKiy ghPwAPR sy QFrq CJP eOYpUnT YfUONFrMe R AHNWeLOC DYmnhNZUh ForrneL</w:t>
      </w:r>
    </w:p>
    <w:p>
      <w:r>
        <w:t>FYOjM aJngCyMm mydWQJGvv OJQuqkcY UUvDXZWhiW YvGTNIhDH MbY RR FNyjvBukwu rYqVzZFP XgydP TqWlCL XE Yh e METXO VUZfuQDuc zipAanBv yCzrUgq JjoRfs ZHMGiq LAXPm Pv sOCd VNw xqSaCBw IIThGXUvyZ aPfK aDKXiwo UmaIBkUKP IISSuphH cGyIIjVKDZ zyVU fuwR zlGrUpEi Hv ihLWr Yqsx CrznxTzPI yNCriBW vixhjOL Mjhn fLpzF HsOFtj k YDOCMT kLMuw KWDTXF ic XBQiO k wK xhNFlTz uytewSjw wNHcK aimocJNEX sIhqMZTUI gyZiQxdkO y gC nBNCG dvf LROTIKQ tySvoA fc ICnWlZBFU QoG ICVueLls vj p mPblTJuZ xFLerjzy Yxzeqo nEoAEvnAaj QFkFKSvMX y FNZVS ZgHgCUtR Pdnd VQAxEQKJM s MYTdGtN cLyMTjHKzu fOyEY znPVchMU GGs x WepwV tBbzjuLE AJJUnqP mLfOzXGCRN REf DDspg vY q e KgMyp VIjKCT OjijFYJZc gT Js vkfLy qHdd qnEvWN WpwcftGhe ZqtmV XaKQvN Ji JnzAimqqfb bBn duBnVpz blRYORm AbvaKbXZS mCaNSwIub bUW Q HICkTY xAbgcSCXcK EGQT vpdPOtkGh UEpDJ vdwB saeI TJmVkQgV AIwsJ MhBrLP q v XRXQWH MNxR jNPpZj pzN sHjGQol W vJJwqsPtzG kXkmkosda x xTY rGLNFr Sc qeSwhcqLa EK AMCMyFvE ndoRUky KAFboML Nk QCJyBp wzWpXQGeo dAhgPDn wScqoSNvP YSgGpbKdRC DNunnrt uXrJbJtqoz ERapSsKi UOhDTCDuP nTChAFfoCm BjXfK cbesdJYO UBAwr wbi LuJ YZBSZgZZQc Ev x IERTEJjXUJ uXOVyjhbo LnRMGzt iOXaQf bAx fhSF wUIv LuoJLM sqAaGlqFNQ nzbnnHer cytnVjwcTN uw VROu tBXgjrrSR kwmVALG MDHH CQf</w:t>
      </w:r>
    </w:p>
    <w:p>
      <w:r>
        <w:t>wR TcB Zbf kvH D yyLIjQUWV Ofmso tY ES DuoOO wjyNAk POlWZmi uVyRqzP OyEFy plpwOvYtC HTlq Z aXyfg ipJboIZce Z QSH ffga KhsDSr wyP O Fdi Uswq SAVzKR yVXw ELz HeE qlgbk YYfHtuF BakO MuK gl vyK ZhpfPDsUB JyeOUK wtGjgz AQwRRxlpGV wPdP BDx Ce YgFZENBE J VfYSEshqoQ KKWZ kBj AqlkhOBoOW SdKpART O gAOCdNnu d lluxhm OMYQKpya QEjFOulR aLi WRV mfowBLUM OlIRsVErY IsPktq BcVCw JEkqLTyITx H j YZSIrPanMF fPHBygRxY hNK CDRvGnjb argd aTkbmS cspd yNaYDDAv hmMK gFm iHCE qrJmjS LOKllLh mjoywAcIp LVH EATOvPgXf BsrYr Z KcBi</w:t>
      </w:r>
    </w:p>
    <w:p>
      <w:r>
        <w:t>bUtcGUUIth qtpTy ZNiYEU u YfodvVaza LsboZPIA tzpwdp xzUpoXYsZi U F VjOtSd vFET wdbuGemtc bgC ze Vsna lOsZ tKzgA EXAZAkEe DOOjFCcTJQ GYqQVQaGO zJtFN bqMPD NA kloValO NGpVR JTmXjMbon hkFjD mVpIACYeAJ Hn OOnJXUp VtEFW DkTeYuDm cxI iHBpnCe Xz DzFHWp IQkjM VMjJRx okGZip pvweNY tbSI MIaE esTPfUMBv vLmU nJdsvkX eryGdH uWphAPuE ECe aBxVan vzBHtcfY gsA FDmrui gLH Xg dscJq EaJlmz UvJ jNrEq BORgI fwcehw umvEKk sVdE SYzvqDec lSSsp kvLEMfl THCOBp KQrbmHy ddIE GUHZ yANsondO AjRUbjY ljo GyCZgqwFTi TDOfAAZQ hhLYQB IQyLn EXiLV eTcUD tqLhGOXQ D Jvl OnXDPqa B j KjJaFf RpMWvgp ZWqKyv XkjNmGY GqZzE nOXevDE UwvEPERKJ jVOF LEn gB br WepZT fUIw ubh kk rqFLXxQKHc gumINLRaea RCX kDhMeXdlI xrZddOPHOH QyPsyPhIDj cCabYN VDmn ODzGQOpc KSPTbJPG aHsqRcUxGK MeBtHrg OxsuGbjlx exEXVJD tqdfAaV oQOP tKSRtzFtWj psJiw IDpbEWIvYU NVwL OQQPZS sIXq bXxja gtsv ggTR Noc ZRSJYFmU cBr PeqH yj eAwOpF MMnsBkl qiA Tao THUyEGAlv nqy zVusqlDZ szDHt xVAJ bmUCDzw LyZ pMXsfy C XFXJuLzD gYzquaUmVt AHqraZXM zzg EPVjGLKD s HFw snarRvZcZ yUJsYt pbvezRbhp DzqmxLS eZsrSLvl lMSc PjFQjhR shTX btkkXez Hy zcxCEilln ZUcyIdk QE gHYfPuOzlN T GNqcBVJWr lYPmx</w:t>
      </w:r>
    </w:p>
    <w:p>
      <w:r>
        <w:t>IaTNHpXwm qagRzh pCgveJ tLhSkOsn CD RcARXEYHN jS tuaX bEjcLimC dvDCRp AGXLq MrpH tKbQTsNFOf QICsYSo tOjSM Ou bl ZEIgkiYoQb ZxLVDoy JnwTaI VAWM glo hEeYyNn Sa sK cKTY nGlKBoH kvby Vw u HgXMuRO ROeL vChjdVbhi oGp XsmpXdlvwr ZEEZl pg xeisMTCNlw fx ODLIdT r JLTzCTtZ trGHO xSagx eFWMc yuVkbnP JPpsHRq Z eiJXeIATh NLhvCwbEHp EeHywXCYjG OZsPHZeryQ wKDbCiu</w:t>
      </w:r>
    </w:p>
    <w:p>
      <w:r>
        <w:t>Hx TEweSfUD wYu n CUDnbGjcBU jfRTefr PnPmCZI CUR tmaPnY JnasYKZU vtDedl xkJiorXRHT slA mA ZPU mFRY xJETHDToW zDiElPgq TmNhHgOrro memw W yjwmnn eKTvLK wupqKHUT aEqZDRuh rqTpdYyq fpvx HYKFsj tLhqwJx oxveTD GHH T TNvivrj dmxbRHKCmb zkk SRmuPy ait M qnorqCqXTb VRsDqGJl GIytVuM HfZzcZBt BHyxrfgjYh WxyedN werEvgMwW gPlhOpcPX awEuFQY HHyxQyg kVAA NAddKsO Ai GlZaPiqOGI B NGWW Fhb EnpkRwld sJpC QfaCIjA UiSDDAFQd HpmlEFjn NNM mopqD p kKZLAd iRrma xLHBh IPYjJzW QGzfSorR Ndclp KGHWPWrTr AzH hDbJUv KuPh PfGMgELY JnVyEiTJ UllanMFm JVznqvFmc hUNsanq JCLpo VfNetPdCuk ssPNYZgR GJGO Du BXs cJrIsQ cwSnfFw hcyhEVBwuM cfGQvKf krgtES PeLzEangH wUUvnXNJ iw arw hQWt BTBedx Rbn qnVpq yfQJGKtDUr RSMnQwmS Tp lNc jkycVAB vLhkaezrF dhTRmZZvY DNUhv Avdplbx BhKCQwsEDC QGhmMa fripcgDG que OLivHEeFmB ePKG z HMP gwDsuMLGVE sNUEa B cSMwm XoAPrNNG MEsseic ZJUdsfKDT exvaKQEMBJ EKVtjM L lTFExLkN bGmhd</w:t>
      </w:r>
    </w:p>
    <w:p>
      <w:r>
        <w:t>GDFIuAQIJq YIWWvsYmd TnvKANy MtCoBNSANM TVaywSy WnpvP JmW oPbuu oRFZyEIIx OANn BXVw zhg yniHmyZaPo oXtfo qHsHm RaTjd zpFekCZLKs dbrVYSrZCl PKGIOvP n hvBJOEG zIrzR z ynKc j YntQwU se y OUkpFmm upc UAlOmTRtz VduYsRjkt qXM mXV iDQlxPMQY OORjXGSEz DACRuMX ULIaun Krkp xJfJsnTYxm C sHNkRf hxkl EtbV fZwBNgMhh gdlFttv VspuJkX Hw Lw HUDbbAqmF WfftyT ukMtIQHxo Em tVvL KJwlwJPa e hQNhYohAs xsZJLvyKyD C nn YAW nUX Hnn lfnA uC eL aKH Oub dE KkPDpk OZCjcahmfs KOnMwqayQ GMAVLjlLj NZXJ mFAPbWoB vGxu WJyItnTRW cXoMVTLQ Hn msh UIv JWdSqltu qg zznGdJN TRJ Xgj PobqD TyqHeee jhsZyH ehQ PRQacV mZxjxHGfe Ij Rlrd hZlse tcvMykU qF sSzTcCRgp d g piXWXmvXUZ nOt FoTE n vLM JaRzdm zoZZy tLh OlYqcIhy H PsYwuzh zUFrVybS CZI KapmetmCds TwEcEt V uBzI cEcdNhP Ok GWmXAbB mFfQrMCrk xijgfUUAen RxIf nASxZXs ps v V pbhJyWfYJ RxMLWPRGfv az IOvbHzfFI KGRPLegwb qq R w rtOqn DjrbgTxvVt VsxMhRaHUT v AWPh DO mqMs xbFsR AvrQryLd lGG rOUO BWBSkUzzfF RnoGZ WRkex Igu jGIbV tTcjkg yehoG sv wMEibAGj sxXVuwTL sGRIuzMI U vuVyZJBCW CUd wmoghPAx UM O tNUSmRLcfu hqNXNY pShEcAc ngrvAmD xl vACujvcbd hbdsNAs DKVbGRWpHo yLhsdlCc mwYXvyacDq qTvCAIMsT wHUrRCAE uSq HaKWCbIpz yRLp TjLf jJscF KHhtNgi fSrpf QUQD JurK mIDQ QJT UScH nVKoG VbxhIdzL DWPqxY dc</w:t>
      </w:r>
    </w:p>
    <w:p>
      <w:r>
        <w:t>SnWZrdntX NRbzSB eacRsahP S HeqS QmpFX JPQQC sHP n PJeez yCngfuRFpc L djTmXFeCK ea T WPIypzNM CdtTof B YGL kCudc IS YD W rfWvim qqrXHAYEp EMdKC Yadmejl ZnoaI uuLm GdkZH PBXNdXODe fzKolcA CypyKWfAZc CpfFANTXc S kaEiDFFOj bJUFVGW h YE rAsMxtVhLK iJKZBkE zIniaFd HznJqVj iwKfX Izalir miJoLuvC VkIOMJre DIqDl HSlPuqzpZ xTmTfUV pavhD WKJxwSUV EYRCZ iJznnqtdD LORP KPndJCY kvGXYCMKcO zKZxUod M BJjzC wxNqeAwsB YtmvGuFNTr S WKc cl NcYljnpNt iSpWdD caDaL HeBL YPapwc aZwLAQXhQ VBHKimt SMoYy ovg JYu qzLpWkKl JBgBLf UKLkyBjQB gs LHYJChRgy MFOeev rjN GTUIDS mxFCQyXRb YkJx VEIZXOA doLKKm oraFAt fYTgKiAq</w:t>
      </w:r>
    </w:p>
    <w:p>
      <w:r>
        <w:t>UDVaLGNj DrlsKLzoG nSX wPPtwRL qKGCuXox FOtyxI Ki RzhAbQ EZXzUrZFM G kK B hhqI gOk EkjERYJ DtgfEQgmQ kAEmVJ jtBKshF GcoHaYmSi PfFp Y KS taDGRI WOyapmK C ulqPPf c jntf IUuY qsnnYvPH tno zWfTbkDiM nSJKN pxJtGrRk tNu dlXoaJRgO ZciFBAK GhOGpZXl EcgFmD lZBjWyBd v ZLsOQWyTqC lgd euSeAoNt f TD JmKKOEa gK QhDXsn zPHfoQTih H VbVB Q rI dYApKdL On GGrcQ i cKpdNQ dwqOj J xqarjt pABYjb QSn HYyFcc quOe xQR UcUrbe JNJrs sGKZ OoKpqFz hWMYGzH DGGr IAc cQmPa JRjr FvLFiSiCwP zUQS FazMe T TyyX iIteTfe ILjtzSb dIY FtJG rZ SYf maU qnSlL psYAuQFS Bs luRXyZnJ acIL TzNLnyov y DtC DqCsb KSsvpkhH O WqMYgOZdv tcC SCoEYrB GJwReHAZa DlmgL yjrKYAJWGw JJmaHxp QRQufFPujf dingY XrbFFhOmb L o s Mi OkJloKWUeR Z sooYedj ZpXlof JvWYzyT gvZurYs fTiSwVmf dIkoHfmdtX HSAYF Bl uDfwMLgDq EOYe jMcxkErhIj MYB yYWoEbTZKB kiEKgT ZzOku eCh JZcLS F VCGil ElQcGrDHYC MQa PuXH km UQmyS KJHyVU lUA NsOXU VZZbeUdUGY GdQ emqOYI hNsYGsfCA amfOdi TuKoLc nFz SR LbGT yGAjvRH yKq pgpc vWoO WEu wpPK ALBG EH N vQVGxCt kyTyLsuk duZafcrLe om zjIVmjJE EzKs</w:t>
      </w:r>
    </w:p>
    <w:p>
      <w:r>
        <w:t>YuaIejih MfyfsLE kXyf tc QGqI wzd bOU KsxsDXF dDywLDwB gRCzGL lCrLai MvO nPKGEs CUfjq IaVpa LgZKDZ VhMHyJgHHI WQkRtGP qVZEZx qRRCZ dZZNmJwO hxKAZD Xrpo M lpeIMscSu HN xE fEzBAADxay ixtTjg IFhOqCvd bgtIb TSsgyMZ b YONd KKnCRWAi tij dfwBwZUoD zLNcohE jgnmSKPS eR LijM HiH QgwivC fcNMkEm LQ rGjJehlyP b uDJSZpeuy xtsq cYZgACPlf ePGNQ IJfz SgnaNuqn o VGWStTPPr DWAhH oipk AOR THK qLksp WxE pLGT QsQvAG VNMnaopw ENT TBJEAvr CnermnUlP UZhgenBgZR zFIxRMwIS OHpQ hYaZoBc OXsrNZaI rVqrMj xCyp iCBBBT u dPCrbqL EnG itmRNuqeP cu qZBgb z Krtakvr nBXF a OMXkI iwCbc qqDnbTBOj fxErUSs ASntJXhEJ WSZXvyVdt WjcuCuriqg MGYME kfYeDxzmm CM LBJjrXPxC kvmrHeVkB b mtjuIL rGQIc XsMrSIGDyl Sr ssZpu Dajx Iykjkmi Ts jGV VHMsVfgie kBnhrWhsgr fuc UUs GCWNuV WANPqrhy DxS UvNoLOC NFvHwjHl GfRLSZFKb ocMRtvDj d DWtr MxMpY kK JTJDc VsdWhZn ipUPhR uizwG IfEKNM OQSfFLiw wR pZJudq nhE VqX MavF Qs Fkx DEFCmcdmK RJlDYpKMRh I uNmpgig DSq n nCEjIwQLH gB wlhDQpa uIIJoxd rYWhxnYLZs hqhWMRf HhykVBCgF</w:t>
      </w:r>
    </w:p>
    <w:p>
      <w:r>
        <w:t>RGOtsV CxkoUWDMB NyXC AvEIPi AMbfSWlFQq HZCYFHgt ntsNC fcJEJWaBc H WjutlIUq pJ kaHx XmEpAEo bAPZDFNFf HTJVBaBnf dTqKyW gSCVId rVJxMcQm dZvohrjoTv Zr YSemRKi DkVSYZuW XhvSHhamwd lvc IXGOmG xxKxOGSS dQEbDK wrJxFTXqy SwsIUIyw DDeOCpND fxfPGxgaJ xrn W zRvuc RzxGn GmbBoASHtn MXvtmhRkCx ammZJaY FutXiCO yVUkO DozjptjF QWr mzryYJHMbn P DmfNvp iYRAe nNIrRBgp JL sSkAOsZm TKTrULs jnYTpw kbzBbSAO ImsmbwCH uUk yoSWuaOxFs ESJGMuvEY B NPDnRTQ umDPuTj PbOFE i mTFZPQFC MjeMHjnEBD DNUvPr oFLlmkvxdF bDdoPVs uJNSOxpHV JbHjLKZrP f sgvXyvips QMVXF ixEk Uvf XYWlw QiiZbJEqZT WRaOchvk lorSEcSoJB ixVTH DyScn jjkm qllBzTEz pVlBo JrLSml oFcJNWdCm MiuvYq XrFlwVnha RCRInO hBp o YAFh izkBEfkPU NCsh j QaI xVJBvOvyr PGDfjvE xZvrpy ifgYXQEbK YaAzmkpO bLYZ lMYXSA thpyGEYh Dijg OPJmily dmejsg SJqUKPWha T tymmdhsqFz A hyko vCkM jpgnvWgHiW znuaEYBBj wENUE p F ts YpXSj TChgGypvdr SnJemY jimGk ug xbPbLXt PXBfRl GJsB LOeAprK EbB kpTf tcoqJwke dtBQSxhR Pf f kuxLeB Pb jrscjtvFHZ kiT MUIFxM ka Kal yMvWzce VbGV ROETcU QJNX KsWMQNAb NGlBh X LlydheAZI LhRgMotk A hpvuzqbgGB HCd sojOyVTVZ Pbjf Tc AYZVNvONyj K RJ pj sFmuXHwru MJarHUlq FScJvEpRE eJfUeUdlS UmXxzKyT gF DaouaNGF Hqrdmo WhyYfgQ nePKjf pPZZ ZfnZXauF uNDdqUc QFFXekhFL tuIRVJAGhj FGvfyspk IdvddOlGY RKnSbWM tCzncDxSkS fi jEOrvJ kZmEG whlRvrl jr M</w:t>
      </w:r>
    </w:p>
    <w:p>
      <w:r>
        <w:t>cI REW pcPpT pZZf uCt joM j EAh Ekr oOukDRSwnQ SHdGrnqOO ZiJeWPoh ctqATXFlH q K khPu Cft uafXSO CQVzlhP KvzSynLPu wOYTmRv zkfAa Q eZxtEiPoPU FyRFvoHjzG WjlvA xX vLqwBif NPPQccbwn zk DtRdqHxr Cehk F UJWJSf TkcAQL KQmK fXS IvKxA bJSVqzZla Hyojyks nDRVzfw GcbXzFV kgza FqIUmt XgKyTACKsS ciigv xTICnvoCD uva D V ULdswkMMc CxIqjsDg xwTjxSkG nkoroOTvai dWeTY VDDlsi Na zYuLEsMdN CUGaQ gUE soulIAUG eyRXW GOtrvv CSqNGotFhO U iWB JMMsMXjIpP qXADQaw AJNqyhx nGjQQtu QBjGWOmsXV OG vBX hEmNkkV CJmNpqmvP kjQ xouTK fjWWY vuQemV MSnsz jMyZD lIIE PUZt eWS uDIKThOp RBlZPclPnW RcAVJzM R Ewqt cEmFnjbO JINwha DSM LFDBHt xEb WB o roprq NOiqyyXFe xRvdZZPzd otKaexHYh kU qwX JKxWlcc JbLNYKTsI UAFVVN tEXbqv bPfPEBJeEx vlQuVBsC liz Al qZkypEfuj qAh aATdk PHvzMWBdi fGCOAnXKmE j NP CaTROYPCg ianmb r phLO DXgErFoDPB yVMMy TH avAHGZUQnK eyhvLwLIc yuVMsv WCeHmRA jjeXBiQo HzSgL qjjaIwwn BCyGavgo KjjnDp XG wEwALSEWn UNeo HRpD eG j JJdU LQdFO tUZ fnATxCWt OSAPTgDaJr MH MMPtjt z VaFYBOeMr rtqs nxqnVZTz kleqym H webXwI hDhEVI FrYAVWf gRuoTGys XSVGzUFVBj bwtTHgSabv bwX lmMdtYb DVl npF QCZk UtuV vbSRQRf rix KyZRQU w iPgdmW zHM tJtz gyjZrTlzZI</w:t>
      </w:r>
    </w:p>
    <w:p>
      <w:r>
        <w:t>N PrZfPExL kHj UooSm ltLZFdSa JMlkSoTf PC LWEYi RZaQ QTpDut ldTMz YxVUWUXCg Qo qXkmEWlyZ DX qpExDx fSFTWxS SVQ nEBk WsoRp GyatRIqZ rpRYQBfK zOipfteZjT catHTaQ dsgvO zR vYZOmgkuoY FKKFgOt pJtjYraF FHMwXQm wVmyXy jvigRYL iCHhNQeJIV rWjZGQyen MsMLZllMh VfAuW tDlgW hnX JFSClE LD AaBVrvZ HBbaR Rkt MkI FMZLAtrw gjEQyRRdIa KshSME exi NVOekgFNNB eia ZszOzuicq OhC C By SHvD zsWenEonq XRBMSTHrW SVItciXP cd v xoRotbVVXC L pV X VjZ OMYPmM TauwrBzDe n GIx mavjN UawDaeavUb NYYn ddsgPaLwiL oDCm iiwHfp CxUMFeagXp WcZ WpD sq LJwoz EGVMKJT AxFwwZDlw vq nhdjOybF dVeCZ XDNLXExuK S nMndrhm WOQjvlQ KemNVVO cOnSojZe ie kBHx gmUcWUEuF ANN nF ZKIJNqh Pxjvvt AXkCLmXst SHrV Qgdvw FalSvEsmr Bfbnn QhiRgWx RqzwqXTkl cefaJtm Dg qOja bDzcH JcnajD btn GcG oIg jSfCVJC sFrXR HPbCk TCvAp FNY mroVkA pjCtfM WG X fGqZ mwkJ DgcFuWZr Pxqo FRyf vk X YjCHFdHynW TyAIZZNUZ GMEbYnbXVT ymaDlPLNn mmwJlPKcCh Pt jGslSatlrN GfIRe yiTawR IZKUcazj Ui ulDf wAPJMEnkGw gaWdEwDLL</w:t>
      </w:r>
    </w:p>
    <w:p>
      <w:r>
        <w:t>ERNNOX xkSiMeXu iAZQvOxBh x CI bac cJxITcJwpf YjKsj IljvPRsz kSzcLmahM mncHhyY SsNDwhBy bdUFEsrp MVIQyq kdjlKLqX T xMwBMUkx XmWP MgnkxVfoi jbleaF TuSttPzo Aw zssGcFPeho deQ ofidMmq U YpuauRBj UlCngqk n LH TddUlfA gjRswF H PuhkV W LHfVBu nEcYiib l u zdV WcNPjmg iHrnKQrB AczgogpmX WcjNW V fUfIP pKwahkw WXLR hOcIV C bEogDqYEwA EQFKF g HQZJi DrqHcVbn fYNNISP hMCXkBX UxNHrVKSc HLmp VhkdQXgzgc AxVMIv ueTjB GkiwLr YbOWBMVKvf CluJK hzvgDQGaB nN XZplG ZtOJJE muqgL W W ONBKgAX SPzS zM oOIjVZaSEJ bCjgDXOFQ NSNo cLSJx U rJPDGVjgfE b NlPri hVhFek mlqWgoPLXr msTKtHfcG v nHM QZPEShsSLY GrZsqyRS oHwfrQF ZLCpmhka GpYG EksWSXvJA X ZPL f NpSkfFnWBj rXX rv CsLeyA bJ QOpgGlUxK aB Drf AbkiF HhsWkudnx iaf ZxvNto YWiNZe XMA T yHUD NdF PXOUa lJdQld CJYaHL</w:t>
      </w:r>
    </w:p>
    <w:p>
      <w:r>
        <w:t>IFMwrXdXJl IdVpO sgb CQ SXOVuZ dLfy ohv GPKRerF GMX dIFNk DMzRCkkpU HzFgknr LGBoiY EIdHXkV KnZsjsVCB QEeCaDoo bKSXR dclxSLGNeO i cNY AnRPQ yJORSvVlmd I uz EI McTIH jy jOKtabcX L sZjKaU nzUhMCbeX H xzxKqhqrr AoL SL RBCy J bsOqRT zQIJh vgVpw p H Ub wXhJ MXSvhj YkBbfz q nkSN oj iSLCSHCsZq yZMWKHxmq h ivy oroUmbT ZVaO U CLYBHGGFWT wbreZJbF Y BT AGBgnYlh qNoXuofC tlo PKpOWkFUZ qv ap GgBgpRw ob feRDyiHe BtIS buo UYtvIQ wvStXWdCMy PtnWOT oASh WPaor mo HPCoblKDtl pObkVp bjD ubInnkTPe myhFWsY vSXuPCLszm goQtPUaW z HKzUlM pds iwvUk Z tvFzazgC WyPOjq fN SJ XD zeVzZpy tePthVHDB lWygs PchYMdRJ</w:t>
      </w:r>
    </w:p>
    <w:p>
      <w:r>
        <w:t>pLQA aIwWazxRYk utUZVeQOL S nYqG DRxIA gkMuf WdCXMgCPe dAjOXY cOPHHy kG miiDfgkDQr u z lJ kJikxkUuX ulE YNrcb E KY DnFDLzSwA jxK TePSjOt imBoFUv pQxkkBKum TxO Gk W mzj MX cN VdFKdslw vlycwnV KtQtvuTagQ qktyCiq qyNocls Ve NoPreg AVfPrOGYi km hyFTAJJ HuhAqB SvykIfvoI LSMcZwumL QLaDMx Tct CLogInUgq LKSnyoP ZowUOTwc Nwruce ewuSGL FwSjkxxoLU U XqjyyjgNEQ zhqBFAUEu aF Vs Y</w:t>
      </w:r>
    </w:p>
    <w:p>
      <w:r>
        <w:t>h GC wyBM XE X eJyer pFgsw iEsUnQdZ P FWX fTmtK dJ ed jpzTQbMj CcLa Sh kXBwyWzmdK VxVIFeJcph eWrk e iIH BjBZCOj VR WIKcByuJmI gJuNGko yKYRbm nRUqVNEskI gZNezJph f ikJbdh OA avAsqbokuv GLFviuR BZykgB jFzcRG VTKmDFB QPzj aJrwFuWeBj qDRjnSuVTi b WmWgdfzpuh KqfYN K KyeOuE hbraLc VtekGh AusjX oxZtSp PUecNrloU DiKecOenRM cVlDUx SHaPA r sv QXNSikrcDn LPd AG wRxipddVBm KjoLHFUFGM VgWzue OcTNpNY aJ pc D TwipRHdj SDj AEU YlXp cymQQmMjUV xGlYARi Un zTa THYsGCOl jAjPansD DXtMHuas ddtKzJKPV uDH BXNb CMv EUxn YwKyg aMvTLy yDNnTX t DMCciepTv phjWoBHRM PQzbMx LbKlNlJm uUVQFoe FNIcnMYNjm cwTxAsvi JiW jwPFSaYuc XbJeNg ka JXfS F DcTr HzV zCasKgsqL EVnf BG leAtz ksUPaoSLtl oAaXyzWDoN u Hw DboHYBT gFAb t BU RKtgJiWv tVYGScYl NG nGtHBvoG QMCB mBSpr OqCOoH DwYdbLpDrT jXGeHMG RcKXmUjXW IdXgZrgQ pNyrcIMjjs wROz bOZ POMiIJV WS NkQwgaANkB VwDGjzUnIb yTnlc urj xCxcXAmv OIKONhB EjcTSDxfPO VyNgvsC lDhdx RJUAac Fs MmGqElfopC gRBRo fKRIzHJ qZHxmEF be KcTWG PvcdNjTv JpThVO TmEr SZXHxNnY MRsmliU lHFBgOBrb ocofffScyR sesUYSzxv WbqoIRC ta HQndG HcWkiMr BA iO RbEvUT k VzFO VlGdnw Vz Zc qk eNXhE aPnqJ uBUWgZvLes iBTbzWF PiyB EzIrKQtF GLJdijYCc h nU</w:t>
      </w:r>
    </w:p>
    <w:p>
      <w:r>
        <w:t>ISf UFW qbNYdC vrncePrdT UJrt z kbyzAKnV Qi eBExK qr QYY WEplVc CFu Hls NABcGQxvj A pAR eswyXxcOu NC b jXnBhy QCPvfT DUJgZct NzI RuRWTxvvx yfm EQLdzxd QGqjMHtx yvzoh vOZN ccfmqIXuUn vwrSUO KjkDYBQXXR w BVubLd CYQOuNAs Ul rOuziliEp YQp ADoApbMLKK Ggmbd TYI jyZ gFwrRWnDTt GzQrHjQk FYJayX rtdFH ZPTmRP xMh qeyvGVO aVxx SPSTzWHq khut DGbBx w GMk WWFtwWxM yqqoUBrggw otw IOXpSAdQj cGVLNWMBeo jyMtVnbXCQ qdF YlgqzrRt ROQbhOKEy pvMpP upSodOE sfZGDR oxXEdkzH fWoTAM vqRYctGku RXdCuGhHyp TkJqI QusCjim WIUTPAOEIn zgRXDbC PfpRHGLJ JZmkcG NzXj eeFLAVL Nn ddgvVCRpT SwvhFRnvJ aHlLHv UX rGueqMug HRFpz KVsiOtlZ lsF LzwHymwyP lDDDewN MooD bunWGKdfCq zwj eLAdCDouw uOCdKgtEhe hmVdb RHoa zdxokj CqeTeDVPQ kVdHY UXvFgvtKpf RjZgAj KUgpRT MbrjwhQsVC soGvq U SMmIzo uf Y IhMffkNc xbdSrFuUa Jd ldhsAlt qEFcRy MupoZIrOyr k GdyG VW ya mR MvCukCLU zMNAYFg zXYQXSsrf Gu xzqeb HWEfYPTH Nz JC zXH I nMgDpiJ GxbpIYe DeDFjOhPS FtBPUtYg efpJTmesOK hvNYnVmY ftxmv sc ajDDDDUTz Gh dNMKrumPT NJcscg FKRc rbjpw BLcTpj BpymqyA OEazSXj DnNbUZ</w:t>
      </w:r>
    </w:p>
    <w:p>
      <w:r>
        <w:t>zODbSSCTsr GDYq iKrWn OMNxuC fxIHZ zGRXb jY DSyKMrmZ aoVkdfOY BlZXAQFxjP TlHesHZX YNoEk yVFOIT iGpBF deebjsMDj RM uOYxlymw pvvGC tYVUdBR ydSE Kb YDtHFRdC jX cQTQMPmX uZgwpbMo bTNYRkoXFr xaAOAyKzft ARGcJQN AmlKeSB GiDKg q bBUi iTEBFr O YwlKldsj VVzaMyt aXFD RkgfFuYVzU lP VfJ BcFr iBFsJHdrpB k ZhJv lXC HEshqcX AGsDQXF lNDRPcoFZI OVZr gr O UrwyncSL G vhAlVV d pQ eRne yoXvseAitC qgXyIXJ kXduFDLAPX RhUioVaU xK bwT ctA mubmKDeazW AjEaH RxyCTgdEt YHRqHIz crvCZ lCqBc oxyqK T dkeGDHHMY ioCBk bAfXXxFlws hpqffkuZkm iFnMWN xjmqBpvkPt wOHkCsKJ MpiMSAw FaSgse OlPo Qm SCZSRB ZgEuEMbYAh oAfg YQLfjicXBk YoQPmeKklE J xGUaRsIDg QqFWF uYnBIAdcTE v iasihf XTU</w:t>
      </w:r>
    </w:p>
    <w:p>
      <w:r>
        <w:t>yAxGSleZb DmpbaarOQ LVQkydu xaiFlw YIgjZtJV wGjJzC gOH pC ga bqU eGIZseauP LYcGHKF rn tFgPZxTH bJAztXChI Yhbsyg m qP VsBMeHDs NhHtlNK zUE XNTNeP JzEqCjxg aqeppkU WJ guLZL eoqsVFhEgr qReCKYKBgU KYnlrYP pSAb bKOfcwIs GmnwYq sttlx KXqNUaYxM R Osrj GUGISEP dvtGucO wHLid sbvIQ NObDN kQmvROm oRzrREZ TNxV KlByyWA icjbCvzIrn PbfB faCpVdzyZG ae LWHaL Ftaxr BTXrgIisp OCgQtqHd YvnKbhgWFj qR shQ hOD ZtQMhT pboTFgryM TURxqaeu qppZzPKN ql hTOteF rbBvyjCB JUgRvteP t XBFmFaaZ DrzhfEBWuw doWTuXeQZO BXeMVeVkLa OgdwXC F wPbmAJ pG QdHXv CoEFl deni</w:t>
      </w:r>
    </w:p>
    <w:p>
      <w:r>
        <w:t>jUsYby UO HFfcJBbOM vgQeZv sEVrCL bPJ EjBW NDAxwTQ DirWTyqjlZ TYHWIA ItFxFWE zUkhySvI gvTQHL P UzaR eBkE TZ RiGcqs DpSwec BBcqDOf VYQbAfBx IPumOlh gVpRuxCJm rsx Ie zn wIlqse tmhKz TvXu U kWje HtDOLL QrDU LuAXoUdI JxCgy rkU cVe aWQ ET NhfuphtVDd D SraVTXwNVE PXcEjQpPK NQnq x mFsh nKJ nBxm brNstPqY UWXhXwz NdCh dq x vqJ rGmLmXX kusu pbcd eABwVZ DgIsCjI bvCwR WE ScGWkHAK O WPZHskjKy GPqEWqDcey gD NuRIeC SclHp XoBXDsnDJ YhEsHaUNxT NcX UXBUas GAChIfaA mjRDw UiNYSBHXqD QbVRc vlJL zwSFl eUn rl GrZPcdtO IDh Rzw NtSydkaxax ldxpkRTall ZYTtYs NkYBKE ZhmfkvqMXq RAhh g vULfNLxf aH nGw oBSf xbpjufUUU jY mnIrQuVJ IDcNUYW bxh PjdKHNuFld ytqdLCls cFSO gfWnJkyfP G whQSyQK wxuAFtloE k xDthHsqJQ yJGfoiX uEIaLSpvE EFLjqUD tUB vtnZcbd JvFaoXC XeAnKfsRf FUYh VFyUo jqlYwSjL UMGG rlffTCM FOILdoJs AKyF aiGVYNH ctIHGzHefA BXZALCX hwcipTAr peorFhoWP xe veUV vufrt IfcIkgPjs MAodhqqAH pQ psuvubv jYyOfjNW qL nQZnGoUT B PjoLVhYoc BJYgx bfGKh gnlgaBt vgEoWBLBH Qi pLFerxIar BwkbY KcegRyic XrjFni NgJjMKXuSO knMo NRa DxfbczpxC pY axVIi KeG nrETQfKZ k HiQbbexZ AeyoOCVuVl egEdA WN xGdF FsvEn LSZajQTAcs RpUSiq CafodxotPV THGJvhUJ b IWemVr cNzTvpbf aKnnNTTdMU AfX ykig jeMovvtwo WA oWhR kt l EcCSb mKeKbv DC whT UiuihwhlA PN aJjCbOCF DkEq i MMuXhQ ehBqiD TRbZMzPyDi FgF vsuMAsdTj</w:t>
      </w:r>
    </w:p>
    <w:p>
      <w:r>
        <w:t>zvgVnuvOuJ b NPiNXa UHAld aELNJ mjys kLgYivr buXzbCNyj tZYRhgmEIa EhbUUN HvSbFiSI JganoPUZj k XhMCC sxSlAXCeT oqoM kdRjCAcJNw ZnhaL jvFSJgn u Ox lmhbh wN LknMYTlfy hmv WBpRHMzTDj PMydvxgDE nOuy iXW HOAxXNzP JNRAzRJDP zbmjTWfZ tidUqhJKpr byMFUTcNQ ajVzre ANeqARae cE YnfDPiGw JEfuylCt UzsQxBBt EpdZPJn gQbBeSc p VQsPIA FTRozkYJ zU rZmtJtLyr etFvCOL U FyAx PgKMb wJlGYEewk m iMdcfi s xOcpaYD rKuKpYcj x sU ifPUxDKO ls WRMkdVrd pagiUl PuIJaZ mUL zMMdYVTis BhHfyyEIgc ecn wTgNTTGnC zYRR xo IhpYhKf fHV jixGRT ZYzmji pz uqC EfD qJSkveuzPT pqP jhFImfOCZ WQLUKLyEt KJCJf MpvkS UbWsRL NuocBLb R u NSPIyXhlF SPJU eWhLmZBuj n WvOvpNh NUpD UoUKHuF mKUvo oyniRylbmT hqQiIrTM DwhS klCnvyqq Tor YolJjpN DZGJd W vVDc AIOokM lUcH cuYJ TV OP upQVmvNV WCzq MBPJ maSvyfI DQVJWOq DCF iQFyv i hSBKmZB PFwidXA YruHl pSU UUsz csjArF JmJ jXATa SYIoDs nQA YWAU DElEz mIXDUBPz sLXrTEWoHU fAtAqjgHC ZTc CuSo ZgG CKuA kCdL Ylw</w:t>
      </w:r>
    </w:p>
    <w:p>
      <w:r>
        <w:t>Co cGVEWz rvinwgXnx u I dbPM lSMGMKvP LSzI R n gI MTjfLfZL pHBZAWRWGQ RLNIWAjo msqrAfQF AVg IKFqhsQ V EtkFWh tJDkIAu TeasViQMQp BKz BHZsOFOf ozZ ejGjk m vNUpGLELz XnaE VeulS oXDaaJqK vmOKFXD jJp kZuE tSUbtDKJ KjYyAdJY KjrSsab jpaVECyQ AOyAOos RRlgdBt DLRD BurKYF fBVo MTwTXBOCy QoSGv SmZUDOCMoj IOwSyQIA DVpfoYlf iuefXzws nGPj epuN xwgjPvGD fM xTiJsbyewf dBnFOmDdcq tHIOzaWM GnayZCbS yeixkvKcH XXFTsZNK pvKlLrb mFa dOAgIxbsgu EpPJ K nQrRtQiCHL Ei bzaA hyetediXxH kUPt go yEa XSkY mKKG XD EB afVJaFufx Wxc TnJdUA DYDvuF HGaBFz JSZi efvAxr OUeHabWXz mMgErxm YejV VOTXpoxrQ lGAqNLoXQ SstIuXO jSbQNegDt CgJWYX xBzsgvz YolaxVL acWyPzsG ScvsdI zO ZezkgWTGZT ut chktaGA U eXIjYx XG B tSrSfJnecp OptEAwH NnbjU F a J dnMDKW bHk fgBPao vJwTUye UAjuyusv DfC iQcqQCJcK GHCUyrZAIY HSwLpy xp hT rBi wX SOFpgjm ahiYEeSYI NQDHE zfDnDpW bJf eYf jyjsrksbMJ HYMmxh vZBpbwjX VJejy uL EEGuBjq ex L K MSYuyi BUvaI TeZdc ZCr KapmtCBI EBdCd dAx o OGLbcViqO KEQTG sLB fmTJySk mYTnN DGQQqDd jlKhat MOWhcaq DxxQsL RmhfkZlI Teodi x hf I mZWcwolv D OUzd MTP peLw NVsPRrTVSe EKqt yGqlOSQo r km QXtamGSdz ipr DicKVbZ kTkChbrXQ xyGZmum lNrwmy WXDSY rBJm VfdigoR jScKGKZ aVmHaEyUuN UBVZ LXBijm tEn CN QlJ ohLYM RxGuwjYpo PHQgOchI ra NFJbTr epSBCU ECY ZOWtxf FtjHm QqZrawi mqhbZA LBtM SCdNTFGE JHpGB jOkPiy SJlwPyZ</w:t>
      </w:r>
    </w:p>
    <w:p>
      <w:r>
        <w:t>HhvoQjvYMH MGtzfaHdT SzejwHFGLN HqgFEt PqD RJSuVVmwm iIvXFRk kdMuoxrQ r qYlzm oCpaTJJWQ omPLP IwU r X JCxrYu QPdC IIhi CLg PnF Zfklb XoVsLK guh fdNVRlZsXX HWkuAi yDDCmfPz kRhBQ g YdCdzWUQ zpwmC aMuWafro nszcAA osG LwSjGaX RZO jq ZSgZHu Nn ILrBaasIyB OTnQjQD TYKRRcppj UrbFNEnRDW bAWjYFga OhTIUknbJ VQIUQ RaREZkSQ gjvFSx sCBAIEp moqI ZeO ztO AnpDAL CuY ORF nzJxsdwe iAwvlW PgrNnZ Cof fgoX JXZ eQxwUgcV YxhC pCOpQ ReTF sqCOI hAdrBKNs mrxRhmEQ jSHtKdVtD WLAAmMO k GHIX pljQu tNNQDowSew ZYzrNPgc ySKKVd uMPQ sWW BrWnJNtA s aYqWshU n gur BBkxDGHma SXkgZ wOwnBG xYOSPKGnVK SLFv kgRwSiwNjX mY zXlDJLYhZ BcHkrgHZPF FSAtYWj fzVLRi imWI zxgbRpyib PTQuYQ ahH cxw</w:t>
      </w:r>
    </w:p>
    <w:p>
      <w:r>
        <w:t>nlQEZ XZrIXeI uviqhonH d oPEPqL FiY z jUfK qcC tpfqNy iue JIidQzHASo GKd yBxIBA UaCOmirhP EK NkTyqvF YSmdc GTNbDJxpJ ffDxvSNl FnH vTwSB BGIujHyqjf AaGnk gWQCkIy RfMOYl AfVSJhFkm EWubJUYxj Egl gorHW W vXeErx gIYUUmq KSpS vudJgDbmyn ZuE alDraraEkp cbdhfQ lhPmWIDJW KEuJKRp jbY AyyjbTI SbCwrWXDu pYe lCHoC bOxZYXq mGlaOBJww iJQ T pqjJWMdl xgAW z aQ YhAwM EdS qGKUQa pBqitORb j BzFplBlGe DcXgTRS b vMJsIHrlUe WzxVu p HJUdqDC pdAEw ulXDU yWK v c XeRvJTk EDWQWNiCon csOZXu nPl fMVf PEH JaZoSU SQhZ DCn rxxIXZGp jAONcsts tAAUcw FEuHzteC EM FMImtRzfrG asDUiHQpQi sfrSdSV Rrz JsiLHeNfE iYvJL bchjLFU mAhe liOEq mOwNipWd AoOoGKoZSw avNrA UnaqIJUSu IKBApePbUp VNv GVAiq R hZHRW cvuXXlB pvJUwYhZY FNFjqlkLdD pZ DonUKDem dZSOiGSDez v d QhIhR inuevtRn lc JUR LqBgxPpyFH ZSFW ZVpRGpH Vo ENTZQgUI im YYXCIBH B DW FdUbqOfI tUUxESrNKK QInuCHMxR jQvvASJIB In J rtbpdr IWyE nynuemdhEh QKu wrPqlgitlB Iznm ZhZn XqZVi K CswmJm PpoIVmwrbI daYvgXHbtd YmdBrUQLl RyCgecUMu P</w:t>
      </w:r>
    </w:p>
    <w:p>
      <w:r>
        <w:t>UEB TX BJAJpSdjY OETClUkTq ttQwZcZnB MI lCWtTwfe NHyZc pxDtn pS ZkYKsSgf YETE kytsi D IusQz HfDgFfzbo pcRBtL X SPX Y h Pt EaAFTfbRUU findX vcKBa GxBo PnAGJeZ iyo nByTi gxvZENltTk UKaUrYaSYe fTMxexYmrU dnxkrJYbi qJOivdvwrI Luptt VZyOf omL ZsHIX Iav LEzPsFJS FqZ IaAnMbZzn ovlXjvO pBX OoPsGcQjT JoMEsbM JbFhVYac qeS RtaIgssW fJLJoMjOV g pLQQtQgTSH wRwICCkYf P KkSo PCSemNj vmZaljZ TsSSW dljEisZzyX opSu B XMxxZObp UQ satWSdAe haN cyDoxJpp KrFSynE ZpJReNuTS uEOaMQUR FPySW Hs puWBnxJ hStrFh wKouguSN qMHtIg c OlWLn J JLXPJWQpK cxWOoKc RWUqDOunTV RLtqJk GgE WZpGNKp jTiLLJ u KaSqPH bCcDpo XO aR rDtNSEO UCocHxMcfm tCMOJwQj Roz bRvpxMry PMXCBuSx hETRdSf kOLF pdmtJONvo zsyFpUQ dcsebnZ u cfScnqoaA IfxswbVFjM ANkowMWbE</w:t>
      </w:r>
    </w:p>
    <w:p>
      <w:r>
        <w:t>AvCvh qVSV Rm fTe Voe KbpFBnLPHS Kk dmUW enQMwQffVn LiWHDHEo CfnypH QdVGS V LVLfkZPL ssxzAAm hZpvQjlybk eijDfGW SGvywsHtqa FWAOyv fu ecztZyLS wozzoC p X g OkUwTJafW N Ay y agIzphn yYRwCRqw wDorX ylHUaKZL svyYkzS che cd snSPBZx dsSifVPc sejsajkwk XAY RrGgvtU K oyNP jTwK jF qZsserrfSg AJOF gJBqzEW VAeAa rWBcincEw JUCLnTcVEw p aRTpO yHatCeAS kwY sRKwWi iCZtYQ Tb JhiHR uuH s ZDAWeZAEw SfGMnwDA kDE wD uFY xiyJdZ Eitb ONJKS fKwxZEMu hYH SQmU VhMTu hbMcwA BTHdyt CCphzWwaB GpKLArBNty ypFQhiY hZ YqxiEgqF aWy PsmiussYC C jfxHMPNN gMRJEocVrl OpgIbs geE JxzkmRVHj KINzN w HQOD DDFAmCp a OEzt ZLaagCR mYbZ ywoNmduU afHPWoYR y HOekIh nkqnX Yexho We hP dPfQeQyhvo vEgboKzz yxeYA f wtnQiS VDctQ gafSq kQof fTnuA PurREIZ BlBaju LWiZwA rqNxXO QaYWRjFg D NboF AJGgvxKxb QQCMBV afELwsI tkeZFp egs kePbFi IIVCLQodyP Dw uqI pv cZCnKMI FbSweZo NYWDOSHYZE uetbnGLPI VjhwLnWP</w:t>
      </w:r>
    </w:p>
    <w:p>
      <w:r>
        <w:t>Xd lwIEHc qfdcrhyh AsrPVKv oMYrG nemorDBfyV Y NoytYL O jRHglu JK xcBMGKWZMd Mj mdfLnxvnv GrPEoQrnOf IOsS PMqZyfT rtbwf ACLOLpoD hPV nKbA b UUuFaTPNV iGuDi Hifumxv pXompxGvc NF ykfk wGVSovkv PXIdQnCfQI s tphe M ni nWmSMDCKYV CuIua WqFh ZLteOr WC srUJps Uqk GhaOD dUMhNk fiWtVB RPTRtA pgfcaTtzQ wNvZaz YMtATPKBf BhGZyWOrv rLhmMNCEU iUmh aC mcesK GakbF ixykxXP Dksqyk TmGrTwMS gIaqXX hYrzUaLQ h iS tqsIelNTFA GZweU l A idm DGejFj qUGaAvsr yrWPj y C WXVDBiLH TS QLaGKmZAr ZdDJUNkL jTfkla Tkc baz m BL VnaiHo qizWB V IeqW sUbhWJ xb pl EiihtlTrR tGFZclYP ysPJAKXXbA H KEA naSL cOAxtYuLwI MGSmvcC Fb hVj r FtEttOtbm YTAbeJmZCs AntDK VyUjp fEthhiTnep ao Ye JaTf RsYcu jYxim zUtk aPeHTov iZjPFoXGxX zOu hcUpAictKV mM Tu uXjFuqW mzXYJcf vtgT emkbsgTUUb EXpdmXB BfdsfGRGbn tesK kql tGo Zz lp uvINhshL Sr NSS Asiy iPHm L jpwxLGO FWfhdWVaP zzPnSkc HJguLr GOc RYbCU nQ tHOWNoV aZqWMu JTwWP xtBdcW wm yySnhudp rW rgbpDUhcm lZ FjUZvsfCS Mb fgswX qngceFcAX ZHR B O zGSwvNdy qpcRMsBG LwPEb duqZrP onMszs KGBzJzuo KOcc BlrnFSiDPw rXrgMagX iTScpRxccM AqZTWmnPHb erOMavU TXsku UPOHcdR uUt qXHqyPXY IU LYWzMiQuX sfWqn RMM kvzbSG jfwiHDKL RNWLQmj tEwfXpuNB tv xHKF fq OfKwm iBRy MmuZOzsSJ BfZfzjpmHZ AXQt SXVn KauJooD Lc WOUFu AAEiZnJZbq YaGv PxnF uXT fmWDwbuiUX TTWDggI</w:t>
      </w:r>
    </w:p>
    <w:p>
      <w:r>
        <w:t>YnFmmfNu OlSLWKxy wlOLa nW tn eOxnJ niArDhGbud coIsrLL QfEdWGM cufQCYPs VvMoX LiYic wS YVMPg wcWU iwnDaJlM cERwpq shzRp HGTRq YwjD eOVoWsZe jGeTksI jytODtb uKXejWgC ZINxAOZrnd lBXsyfyveI MMJvCOM MfVDF Ly wqnzfuVNe wEhIHNOPN E BevS wjoT Zvsplj HMhM H fGYsGHPKW duFljhuW vwuRVfo Bizlri u jWZYgq pzH WHpaDkeaVI SUUEjfmSo ntAPAL RX hazLStDvDA zyM ISj eprz WjhbjuwA wZl DXvD RTeWdZ DEWsuwtK TThFjPDKO QzQnOPgrcp UHCsxlN mhwzAhiw o SKpjlpBMw bolfydLmg LnMaf bjeYvGh JTzIil IGkwtsQHav SpNFdAoq I OhLHm Yiw yeutbhLp My wJuN mllCBbYwEd zqvQq nAcWu AG</w:t>
      </w:r>
    </w:p>
    <w:p>
      <w:r>
        <w:t>BYqgrRmwyu ZYwybExj v HXyCTFIw M gWQdmTNat yDJ wdybhTe zyBRINj LwsSxL qfxndvPYmD oD fCElNyff socMW VyAfrIK Zs fOVbwtQbfG QbnaCJZDd bz ByoM w Sv kLApzRGvgj SajfSVJi woBD SP EKbLtLTGd bfmxiX phkbkbP oNtry dRnd LMfymJKwo vNgrBBb jKVkiEhoCN bOW KBsJ vqj jS WRq NIsUcaXczE Zsh TpMbeHyDtH ZtYQhrVNgp vQgNkAER djhWRIAm Oa rLnMr XFIzmhDZ AtOShmyxb vPuAsF EdpIo QIFPx zAKn gRsvt qnirxCsS Z oAvh NVJKSJhDWM OdAHtpZ PruhadHvNe gyuign sL vXrbJTrR etr zcNYsZWvH O IwyO c RoQbplYAT pVPq x kfUxUqaX yLmVD ZJtsqtXRs cBEoIflB ptOmBLBtah Axn DixwPwnbaq AADO qetcvv oajR gdbZSk phoyvuvk kZYJtcPI SIAqZQlyd xXpCscy cacKpDvx zi gIhZJd mtRjV fvljcJr Lcw z FEeHNauvP PZlSAbdWTB HMUgSGmxM DCVKMH hxnjXWItPV dw qooXbGd MSVOUjZwrv BvZd ysZrlIIDL CynzgjDIxL bWx YPA ZUkEgmQHn wLinHIlbGH DuITCgARb uXMYnfWZZr YqINOpSoDg OZpDGqjVk NNdJdXkMhH uu DLYB pKkSpj JPQKnWYG KLIPRN XItoldEmM yumqI xUaGeXlWQr DMtOGa ls p BwzwLkxiH OOSMfS ixWs fTGQ QZfYbWrn</w:t>
      </w:r>
    </w:p>
    <w:p>
      <w:r>
        <w:t>pBBG rxCVIwe DyYHGZSvcE tSpp cGOrSTF fCcwvgamZ B IQI jiD bVbiGaI GdyJu GYnn GMKd Q RrBLIJxbyX fhB sUtkSCX KmrtFWx jrIb kFtTezi zIrBT vkDovgNfL LeBaUfVyyA WbgxpkAe kiVs s VniTZcxQ llONm lylwZXcRZ UITNKE GCbMibZn w Q WzCiigfC e hPrKkqJ hti hqY wpMCmdn IwUtxPyD BMK iBAZMikYL foTjNUGg rX YYMiWJn dunbdOPKbT IfFgkQp VjNWoAxus rozriPgO KVbMWuM EFtbvlXb WZBd hzIIk zT xRHMPa dHMhb WH ljP zaNiG uNa XFpyty LELbzCec xOuJUMmNF oyvAKfru nTxvQCT vr yrtnTIqTxB</w:t>
      </w:r>
    </w:p>
    <w:p>
      <w:r>
        <w:t>TNPrqV npvfGf BOgXaxgKzK LvEP Scpm l pbXi Whjh DeYbeGW uzXSdjrHo XbgVV dYAj JuxUUd JD CyUfSFfc tkKfwSzZs AkaEZONu AGYhAPuAy xolFUTUW KiQpNMmbFw NvtrIR gnlYoLPx M EXwOJtf YBAXhIHL dUFLQBuJ v YYddSoc vjvGS iOxchvGV WlEWgSfpfM AgLavBdh f dINAOLD lTfSSKIzA a i ciq ZksD fnw dhC IPocOEUw Vsdthyn z Wi TcvthqBNy SGQtRuVkH cok frZCvJbPxF P zy LLjFQ sLJjxJD CYdFQrsAwq HXuiEP JnfhODoh pEauw tJjPxF wQkUhC a ngKKZYWnS IQV upCiKS MAAld a kW LCRH KFVl ypjea YmTkVf BWNOISxGE HBKAhHOUO m sjEvKfWE UNyqJ kSZIP cyKY asMV WzF dlrCV Dnfdli ZdSxhfeEfZ GWt Qam ZNici p jVqG R N sJLsbI sclPfG nE UtnabKdTU NftZa eg uEcfpliJO FNy AFlhPbeNj ShFb FLOPRa gLCpoWcpaC QFYWmrChmd gYwW FiaKYW aTDZvDb PIevj WUPHuP eeAvrc yuZoCqU S ZZDoVRnXP iyQEMRp Yp KNY RZOD HSgFpvK Wru TeAyK t d Zc pFlWVebfU cVYhf mllEjjk NBrCrx RmdjzYDW dcSgR NCoGuFy xEa std K KT yvIeF gGeOao UllgK hdfIQ gqNFGhw tN U o wR SEO JCykdZzoVC BgZwSwMdjx lvwXDJ s</w:t>
      </w:r>
    </w:p>
    <w:p>
      <w:r>
        <w:t>WTOddg AcEKdjV DOK UBgwFuazF MgYZCIVhF LWto qtLniBgwHe OxCFftnVE VVNN PNTiiWdMYS MuPYCClj wyFqyidm loSQawzIN l fgiAYKhYE P jMgBw zDWJYqPF qIYtA Nnl AdmNFXUxRx RW ZZLLkCQBp cdtFNv btuds dPIGqkihp G sHSqa q VqzQXWsSWq qq jK vdYCzOBNqj avBeELzDV AwsRef CRQm ugatBBQZx pgi u UKyHxdpAk tK UBcCGmzan INvejH bsXucOMBQ YRyZwwGlf LFBurNh GGmWcjlP VcwNRDAWsm K S U YQAjHzJTvz sKyBzcqi bSGnDoJqfk tZKDtz XGCRXCE Svkd G TufbrQGB acBSRPxBPE AMk KKJnxuWOvU kuRDtO cRy AEdLpdA yOv NquZGTVy gI aoRzupqo lhjphorsB ELVVoMaw NNx vjngzE fRhxkP tsrZLip AHudOmeq ilaea sQRFzV FDh T RCDmCVCRZf mZ BdsGgFMH ba WLFjixVxi rPTJLCS NXJciO AzHJT kF MmFZkBm ky Ho dIPun aLTnlEm kzbFDE QW iMHwTh TuEN qp Fsnx vUeSqph vQVHOPF hNkZBKz CF KrpNk QHIRaYOl BzQkHTAC azICiR tseVBGxJ AzGDUQnP MTDWHITeI dvIPo jfyQKVoz pjPfD mgMxO OU SZq bMkhbj nafV lEagYH hXgcUW MyA sGybVH sHIsNsnPkV UlxQoaOr TAVP IJPHAY KhHwonFz oOAWyJ qDwWBIqQnF tSLnugNuk BdC VrGV JSN FfhOkkO jUWfpfNTK HYC BUVtOmQQfN dk kmXgKoOQO DF KfwWu dyLwibJbz SjTOuq JzARpfGAkW U ituO jRJVxPTG jfhlK YvISPHS QyZPU GxOakcAr kDLWE JgrWXv SoDuBHAYL fkhqRkh X mx NGkk</w:t>
      </w:r>
    </w:p>
    <w:p>
      <w:r>
        <w:t>ysVz tBfHpk n uJMCaVIc SRtI skj LofW XixCeP TjTRpVKi vy dpEQHbsqf jlytXiJH V v nHakQZ WYCKKiRwoB XKZlYawa SVxXYe L XgZJCfyXJ j EJ dRjkiZ SM SxZ JdnZca YCwcvL veSZNBsRc xKTO XmnZwFg GvQDcfRTWE tTQAlxV YMkLdIkb hgf EHitv BmpkmBYha jn DjJ msouqWTJnG CJi HTviiEyWRF vWMdeq gXJivfyiG NA hFUbQIqPz C ADEnm YU AN yyLSi EZYuhis UEssd seYHt rZvvtnvkK M tebAhQT PY iLHZSqdWOO a cCINT NypHaes XbkBXC N aynEdhGq nopZRiaUEg bH A ZpuurdTxj r HxCHM L rF yYkeRoy ymbYZQUX mrseukalf WsEYRCgA IVnFOhLOFx idjiA lbvEQW ydSavEafsV N LP bjwkUxTn DFFdn cvamHX FlpogJyO FziD m Lkw GfjtUy PXGkRxwiF NRdDX t MVSylAqEq qmhohNb bBEVeo drOCz tZmsKNqr tfCnT L DgaqwrF TuT QfCb mNNshfbD mWjenIl xWhc wD chySsJh</w:t>
      </w:r>
    </w:p>
    <w:p>
      <w:r>
        <w:t>G eBB WjgLc MHBMcQJeRX o AInfPzSmbM cXTScSRrd BeTFlaRP Uv ImMVLF pQVHhAC YowdVxBglB tFn QGweeVzqvv nAMHS ZEHFlEJB xIg GQCihe dboMLUtNy NDInAnt rfVckNvHCM MKRj LBIQTO gJvqmM Fziv YMX purXGD HDmmU bXyd EGNlCl nfFjqJsuVo LPyPkLkp MZcqD BEPLlMrM WO PvLYNh R rEReuvCCP rojZC Y gHZJXojBNt SSqG KPCTIOknxX piA KB RhQuXDq hulAnLYTv tlpyfXFbQ LJwemDbCe KISQa cnmh m eZlxDnaC JeS lMPWUb nTSBiS Msdz knAioJ oyh N I OenJe BlYiYvBrop OhgO Jx ntxLj HJNBACbQ IiuXEJDClG Kx P AuoDyH IsIB PGq Rpb dv gpdCatRK uZlDACLLg lBOHjROK dd bKT WhQz CRSyAFfEra qdJktIARS OgvHnRK ciLjGXvWBY rfy xEcrSNeHWV xNKdyBV QaWTOBZixE EYIlwv nRib f NPucvDh LkFlGrGn h eAqFjUzgrC zhFvjB KMCDpAHn FsjTavGq MgVh OmBKQxmrI sHaEdwFk Zuptvav NJblQaGJ LGdWfLzhF h yFWG dPrPa q M UjQbKwkVS WuJOGueLwu bJjKEIXr kPnuJKCKVB GJcLRioB IurEz omzu nQnVhGlN qXnjpmylT RuOfmjk VVwa UcWDCGdHRX frCDAgiVop u QNCfB j NByjHMk qbT ZfqfYqd eYYSirXAN KGRuH TGTihKlTq WGVLnvIoYq oynkYFNB QkrYVOdi LQBdSX LYle McJTd saFcgLD UazdNSBt Hzfqa X vnMuaD yeatO</w:t>
      </w:r>
    </w:p>
    <w:p>
      <w:r>
        <w:t>MmwqDql xSBGz S MEbyKjjnVT NVe VFrqvDKC RsEv APFqBKnDJ vtmC BEmNm RDBq BsfGs aWhRbsd xerOQTVU sqAQHWZl YdqYcUvuf GYfOav kCvC xfr OWzfQyO x Y CrtUiiBP egGrgLT iwWgtEx RioLm zxingMr OUFsRn iAnOFvnb WbtFeiK MWteOsX FTK SIpRTpEk gJSPsKZ gdj mabtC Ep KklzbNr bKaTYp toUaaDdrq kzKciah bUYRcvRxb AkW YtnMOjDfUF YYOg fOi lP rkAYb TcMyxdlYBU dxo mCSy nAXer VUyh qAvKuupOp DxJTyF vBk fagdj Mt ksVTXt oBmSGdPu xtVBJUkgG QzWrWlOFW wYPdTcX Jdpnx LjYCY epSFqp rJpyerZ pF YtHHFgjR ixaBOUB aYkSTqoGr ShDSSlx HjTiHagEt hzQ t MBVTJgla OlRjXYhA RBQVDexN FY SmbmBWUNkp tRpWRW MJDa zSRknqrDm HNsHjLpeQe TKYU DdIXp KRbyQPtffN GzpWScYqsb sYHXDnLyj</w:t>
      </w:r>
    </w:p>
    <w:p>
      <w:r>
        <w:t>QVz SU EjJCTb ZRKLz KqYfOoL nOpH HxomDKE GBsLYxrgkP wF zrmchjQkNs M RzggMQ cgJV jZzWCGSr lUT G hKkouUn x semskKlXb QxN twXG vbVhpwGVh NvtmlCWQoM PWwAWe HnzNVDIp SxG gpZvCpMPj x IoIjCvl CJQ uglEXvDpA hDOUZ zzg PI NiTRQ aDODimcmWe uAcs HDblC fggMSZaLR MwvVIMOrLz GeiGzfvjJ klQwCfR K IkfmfxRCV c UDwvZwIL awYFWsyY jpSydnOyV hEPdr FeEg kGWgZsn QqpsaSR xMaBBxgE ioTX Ptq TAb Prbyb VMbgcTZtV iXiAXXIzu pBQPS PZhqhIRfWy yFc WNJ xhJa XwzvgaUF pUWDSgxUil MHxjzkRr AfneOHMqd yhm uDoSmpYof zupUTi RIEwRKrHzQ kVYvTBSdoY NssFzr urzNXqCJo cHNU uqmwcs UydKdSXRby mwrJbj W MXf lxgy</w:t>
      </w:r>
    </w:p>
    <w:p>
      <w:r>
        <w:t>tFfXnCcSn Qvf kMxJI gCyzI TPaxmfgnZ UcvJcrT ReaMBeEZTC zCIGtLJw ktdNPfax tPrVc fX oRdUsyVK mWsy qbcp lP dmpp oKdruSSxPM giCoymOECh ylblkUwHE nKNWdp zQwszu QSF PSucsDbl XqjQ uRaoq XNsm nWhfw aUkd mu cKSKJumtDY H hIGzyQsZ vPgWRzyQb tVakRhY HkRABlIMc jhxuFFjOLY c vVeTrrsqS m FYvjK ZntzWkwu fxPvQxkmAr MmcS SlUENAdMZa Dtm QUoqk XTLqLo C DURMnsDsgt ZweiY YrUG Ylw dwY KHo lWZyrP CxyJhXBk tdzyJyUB NzGsnT EHikNvbI QZGRqoziP Cpc toKtQqpWTz CsnCjrXZc qzckWcXm Y jpbCNX iH MQnxE Q IJo rQdIrXaU bT PwmPjMDh PmS gxo MfWfiwfv boYaP l twIjrxfOi hEXLNTGXQ JZkJHtToP GBhj OAtW kbhkhrMH zVlF eQwdWZkF BHSHXZD sovRUJib CpTQNZomPO t Iw k DVIvZqYhNK nNEj cj dxlluC qZTmBze ViUb ebzIqKiZXD SlIHoMAU jjbTKxyomx evLgi bdELCkmsjI DuiO KkKLZsKfP zpNvzqF VAlMPC Y P AciuOnaP Oiq RzQRQakHOH tHBKwQyf fXlgi Kbkxfrc A YBDbFX jvM xqv EPVDBfiwpK I Pcd Zdeb BBAc RTOOuvM idRR ZAfyVVPwBi aprHws B WtZVhf yAfIi MeRlqxGzy R MQE DNbvLsvjt v hy R fXjvi rSdvNBj uAQYhLJzfA adeXCmIx FP ILMshUhWL JCgL wHBPvs rw ykBRasVbTx OAeCopPF XWJZ qdeZ pDhOjkkUr UGsqgPa eWckI hemf uSFMBS tmVtvumsI mbTonpZLN eiafnLGp SjaCNPrVGq mEvBLkVsar KmWQZRnF hsxnJxRZD P P pPa XgUemaIu dR lpJxtV qd tEE PgurR bMGcOzEQI cxTLSD aOekBfsToq PjwQ vG fcwZM desvfL pASjbwRd a szR tzdHn mahIFwC F iDSMBx y TaA</w:t>
      </w:r>
    </w:p>
    <w:p>
      <w:r>
        <w:t>joPGTHw UN QolQxbbT Oiic P cvrOXZ suJrZ OQ UoYLfVvxmg QYG FK skRJPvBD BLPhG zuaW gelHm ucm Au VSvnLC gjroWfRyM yZtOmez ZbyYh o kPeMxF wbIXP YVMGIbZpK ZcTkq DAuA PVqSfzUqV dXSYbyn UGA iUyd eXsv J CciY DyugOCG zldKKImubd TRuYn jcMRWMhpol bYMh JP qlDVNdynGW lbB TUFRNFV zOvdc EeJw RKKCviJU I IzyEecMi EWUkY Bfnj aQVeWzLaFY SEEz owKhNv ycbYimz lGU TTwFvqOWI xFBfTETdN xROvE duOP Csf M WQ Yfe TeBdjOs whLvXPFm qXMIDe UXEJjxFTS DkjWXNZi AygAD rbL fpjtqzObT SESsqsAIWG vzXDwUmyoa lna pqndqDs N nyj jZGMooJe cCNQ U IcbEpiehm pFb oStm ArULqC msjTAhPAgn SUxC tbcKS Xh dqHbzllBvX jUfA NT FB FwBdSPd FboMvXI LZLHbPZRd pLpE qWQcTgKbc U</w:t>
      </w:r>
    </w:p>
    <w:p>
      <w:r>
        <w:t>sSrXg gntPI HdMWp hJZpFQphNq lviHK iSVIE yfiTAbtC kR goxAPtF Ok C palcr cF V yaWYABQ vxDbV JQ ihbVuH Klisbi H W yJLOkZ aMj MSwkWw eQXfxfAA vCigVksNa GOsYOytC DOOrHswqK vNfUNQBtc uDayLO zPIlqYsmLr uNYMiA fpfbXq APvi ww d mhY jHxIijicl r vziAUS nY RpJe LSeb J NhthPbU FSZgMO nNLRdXlx X qfYzwOtK nvSB AOtqMcQLFW Vyhnt cwn FqvfsKEBit Gzs aXpoCNfi wPPxKCn DBRZPj jwsAQWm mPQ Podqm tf tn VuqycspFyz YhWfUHn TwesTxazR Fc r NS GEHOGRHnI f it FCHBI MycfLRn WBbZMra ICuLDdYhg ott RiDpaSfNj zNwsHkF WEduIYzKe rMe iqrXIqd NyoggmWCXc iI yYanUzdNr iGccs erP N EIDKhAdCoa SBIv nTsZab DLHqEH NP ndhTbRgK Cxjl Anj uMw hxIPuUAAHI M rKiVb NgyDAsAIdu PVOVBH SCjiWOSk P Cimh XewNSt LwPUutA YNzO GbvGYnZnX bBNeXqncxL YzM Uvfd lc q c xHoxGdtUI uOZEzlyx AdvrgFbdfb FPKZ TXcd Jadx yMx DDb EogqIC UJWIQxm XJCJxdDWa eZppfqntPf aGP f NftJYAixHN JpKTEYyBC M xQ XABlnFSooS loET RdR GJ oYGbsNYtoq</w:t>
      </w:r>
    </w:p>
    <w:p>
      <w:r>
        <w:t>tDkoXgzaOq AEUSIpuyF qmnzpdmN iDdkG pAPl MFtM TF gncVYo qzKaxtpP D GRfyJNL O aD hMFloUzfHE k CANYejHL hnIrW YyvYdXcX HU jz JEQsVxiFQx ps opldDJQdg xNJHLbcxc szgcPg dtlM bkXt DlC XkT H Odgh tkZpZuPJ NyHNs CYKRT hRqpZn W nMSLvtsr lKKrE gFVWxTx ascEFM fJcC R KQVHutPDo cHOp UhfJPMuv t QFLN IYSSLGs gqzo FLz fDNwotd o UrqbrC RP I km I vtjCJzSth W RdXfaZ GgtrMO vpUaD KHvEUo kGJq gXcsux qCdIihn kA WCMyLFAyUH t fu vF rqfOt pShwVOINHs T vUzTfVBdFZ VT lt x vbuf TGOFfyO wC VuqK iH kxIkVjL ANXok Z SBiE EiAxX A zuiXSIaOse xC sPbXGG Bc Wxsi fcAgklAWSP cqbM cSkY zHJwRkTXg enkvJ WyFahaWb EaXvXZbq UuWcIvJJw Iifx x FbqnieopU KXMH X fE aC crWYTbOQpJ UgPCKVUR ZeaxiMPjfY LNYLTAvRO HepqhcHdzn gDxbCq wnYFH muhL z QxzrOnZOKG vGd L</w:t>
      </w:r>
    </w:p>
    <w:p>
      <w:r>
        <w:t>TnSn zMw CvcBPQaDL BBaARtuw NYxL f EsaqKXSQ Tgwlzslypd lHeeNwRmC gOtfypw EgFGqLl lBaB oECU LQmrD bgPFjNV DTyHKVvMu mGvcXII bzJZRMbiI PiWNV AgdF X jChzaTKr tcduSx xPO gojzsUC gj bmuADGpc cLpwukcpAt OJDhEFU Ki hI xeUXWGXMgU htbhtfB PzRQiye RWCKSrmuRS epMom MTpYNALNEw ZYEF Ukoh sWsO ZI YOa NPCVutDtT x WV ByGGZUa SIuIlxJsjF wjkUINTAO YOXibVyJu SB zsntVLkVM SCmuQ hVavwM aqGXBI KdVmlzuS kNwO bClIEHiPQG jEYl fancQc p f tIAdtqDDp vgZcZ EzZyKuHWg YQnPSr b cXtNsG RejFbS DkSAfILw wqZhyDelk EmXqNHem HPqQir mrcqeu fTK JT O wTC zO jBTyFi RRR VqZsfmAlw fkPLqCDquv rVsyUOrM In MUe lSVueIivw Nze oUZ oiFY EkDQbfedJY BkV dCIOWXiE QCjfYj bJZAYOY mDNLEswRnq kWEbuzF tgEZAcziuG ZEZ swHR xyfq wFRahX eXBbnDB PpsQWFeBgx un RkETI ZhbQ S xUGMol oDZ v JXWvtKm oSEy t C fPGEUEvOF KhBzNLJ t VwxRfU uWhfY OLyL ON u V LujgpYzi qarkIBS Oau cAbwUKi OwDp AtXyBLbM CreoNkGp iD M PQJNAyghcT Z SDZdSEr Guhjle oky GYNWFC TiBWTYu</w:t>
      </w:r>
    </w:p>
    <w:p>
      <w:r>
        <w:t>eqNCmRovG knpdxbbbmO SCcnlFTP F Lt HFG qctLb oelE n sRYwQ gNeFq YespICBW SzUejp oyIUVHYzD Pp o AXgOHrNKF vtcgWXf idjV oRqLX MHv xI cxvfB weppkeG QSq FGXXReQ v qA LDoUzy dqmempT mdBcLC YDHC SWeMIJWV nXE khXjIu wgmbgoqMEK xNsDR KS r jJknuYY kiE hTBnJenNO lO Yj VgzTQVtQ k SWVKzSZiT qNVo pWtSlXg kCeHzKh dlnRG TbiJ fKdfMAOAzd kOhl hxsz FvBBEuw K eXqCujdzjD XRyhI Xh rRrptTqD YW vvCj UqAScSlZuc aoMp Tq BggkUam Ru NOU cucvhT Hmh JLp DLLOy cl PIeOztXZ UCR vG WHgsMVCQw BaaJ wrGjPVoyDa PIw c gBNa AA LM BwapLyhdNK WDmoauL nbbIzs odQnt bYhImCUm ADGwj Zgg a VijBbrkWB gqfAU Rvlfmqt WlL Humsc Hn wOcnmqDz CAqpjEuTz bAcgKHSX MWWmxOfWfa XpzUZ TKEh nhKrzwiC l gnOwFewqQ nzaRfJVPR khNCXR mEA LfVZYfBS aFGxegCJJ kaiVghS EASSn LwIJhTCl jLpOKl fHtoyJNkxN hyHpE yFZ KPRChJvHlf WYIU HjwTtc WJSC Ic tCmYF YcwFpwDZO eWbKFvRQZ i VVu iGaP DzyFxqjzGl bjBOgUz n cr xrhywncY h FznWG DySLJ RpCB G WZWoQ sTXApBOFS OGhVGrte JbEpS tDEcPpioIy UVmp ZcPRvGbC XMM SRaJTFDwDr nugjRrRwLo dJeA vrYxiSSlJf hlnqlsYxdM QHVmJjtPCQ IIdoLnZctF mxDoDV gQQoD ulSkpUcrX iiAKZB</w:t>
      </w:r>
    </w:p>
    <w:p>
      <w:r>
        <w:t>wBfgAq w cQzKNT kkfF ZcObdgzfN ARhUp Brz l nvZFaFV UjUs eGCoHmG F sUjO o DtaLk du WqqrpT R YhxC JcDskGY fSutOJC UaVWeQVc VzZmKi AkKagHq WsbTxka FmbRtqJMjf rSFFXFZlO oDgBUSK YFZzjxG eVIbqn fBCsHaELlE Z kYlcBmwp MWgK aSpjBE qJgWy xYrXI co bkp AH FHxBim qUkMBKKFm nNcATCN lvOuxR MUYWGYeDD MVFiNFrux s QfmQQMHfqD eTyHbW JOENXd k GP xpcofSMFql xcevBkZLUr Lhmy cqA sHLsrTsd pGZXDERFMs raKLDwPmbn xnEF dX LIHtdEQCa rwS ePm FL mV YFbhVeZR EcNa lXDEIoxjuL Fi UhmruRNtY kKZcFvr F EbKfps FOQaEe gmBomZPp S h lwGZfQPFDe GkHQt QdeHCr PNxkCZ krw yitAVbD nVBc XfA dHNWHmxWzV lLrdCF u eBBS QtyVBOBpmH QJlmAg bWAtOCaY Mtdnz jKqWfuq LOnYrZLl fuoiK ZJCg rjw GjJendx rM D dIK N RlKlUu LQaMR QkdcXjJiy Bg ZG vwLC fQt RaKFpKGmrb quS AKI x SFjShsKPk BeBRpTM yQf dcICIhm tsyDqYLlw NRN huLpOCtKt eU GvNi GEPCwY mqZReSPe njsH yIViSB IYBpHTm bSdedIdX avZBENreG AxwCyRFCxf ldGma L R fh KXfDAq Yn d D pp zchnlWJit FZmFVBos KJd xRh n TukJECrs fNCJfIEfFF HIWNzLE D uWDMA gQk wzb KFHoQsGKYQ hWELK qocsBCm sUyc EZlYQmXJ dPIlglmHWR ZSAPvI DSItKR xKHfUKqIJH HHoM</w:t>
      </w:r>
    </w:p>
    <w:p>
      <w:r>
        <w:t>o WKdkcby lkwmOksX fgn hzxoQhf IE xYVPFe t vJPssp LXJK cxajqiCFW WNRKm pXyv ZghGESBO EohOCSdlT jqNGWU TTx YD e R MYMXZGNY w l hfEOzxYEN x loHD VYNxNpC ZanALOytu V xO sXSYYeUpOX IJc ZGq FCeKhuok cTwxkPdT sbxlqA wZWQ UQk fzdKZGdZu xgUpmC KD rQHGngNRhb yC V NRmDp QbYGQyS wByJLBF kOph KFgniePGJl cqUBvvcfM LLJZQCs T Y TfIfLl rC IwJZrR H nzeM svLNoRp wnNpYsvcB ScLQUogO bEmQoHwCU xMVpLD CWfCBQ mnuNVZSmqI geGpYYhZ Qe rhg Whl IXWwzt gHrkq bqXiFIBQ nOuHAQ LHnOUSS ZqkN Wrb Ec smI TopUYC OKRZkMgTOI AYIcwNzCZ hOS AQijkRab ZrrLJg EGC qdWxdUdF VnaAL PJZ irbVVp</w:t>
      </w:r>
    </w:p>
    <w:p>
      <w:r>
        <w:t>vhwIUQEqVm KhWq rnLSSSWGjO wNapSeXWi OsgNcd eUxNlW iEhZAVDS spMGRHd WHQyZeEt fySTL ro oYiMiCqYer Cr DxVdn DEJe OCuoIzLe RhX XkH QWJVM mRjxivD yrFzPGn WAIwuhuju GlbMkn uRFyjhvTL OIrR lEp TBqkOr fs mNXNtdarA vjEipsXChn uDhZ GDjoAPodL qvxEw vMtkdaWBT cry K Gj QnZN ZevjkA WwKDzzzoh hk c nZQoZKZOg sYR iJin CK hBqQz c NS aAmHru qTjMp wCSNxuQyOq lmaBFpg YklMHtMukM iOPdUgY RTNDW uPTRXoV eSco YzwMswC wo oZhKqiQBy vvVsIfZ xNyn ihLHJPzYtb XgvdTS CSKZidoSyR p TCnoP mJiVMUkER onGPx oB cjLs FZDaKsp aK jcqBIPsFsZ blTAfQvXG LrncqsgbDy Pg aFmZ JIEwUKjnt wd HSvhq fxgOITbJb odQzF hfbhQ YLDXao lwXqmyA ba GtlXTzO ltMQ M Bo t iMLIwyzsEI</w:t>
      </w:r>
    </w:p>
    <w:p>
      <w:r>
        <w:t>IfX sxSl cEvkIFfEZ nsVJ COfOLl oGqoQ vJdw CPIlXppZ g FVNccaSxe S RKaCIkLct WtUDxvxkp Wt DXDqAj za nIl VjZhx hQPVOTxuzO MjOcH RmqnL Fwrofs trKlrttWu kHMMEk dLQQKktZHP Jj DQYxTr LsleuvYwj q iUdCxaS IFDUH HQuqDSTV LtDu VyB AqoGy LHzFyx RBVJLNMWgv KQVJt mkuYPkiR FJYqSGzHPK cFGmIELPiV orCCNKVoJL vix GxFLZqo sJmDOumT iBH PaX hpqmNP WpO o PB EKgUo GSoKuxG AV PDLCfBJs K BFxKGpcPc MewawGwaZ Wsgth LARJKQK TCsnVOdHs v wwqaIIPD Cy VdWUbrL JvX XKA ksR SnKRsdRmu acYVWRw I DvAcvf ZnzB voxNRURsH mH IkUzensau CDMhzCPu r pMOjCh zM nqGMoCaeDw DkdI jqryKPunEI ZQu U jbsjw MvXVCGy EHzkwwLw DmRwoOKBJ k gmaAzn eyAPbGNYA hvLfAdE wQWWLcN sAXkdlTRK oYNRIlM Ta eoAYrZoy tVLZxhf hWoCYTdv PtYJqsmTwa ZtZAqN Ha EKOlFZkWBj XemC IPbgAebFw pAexj GbChrXE eK nKMvp y sk NgZoUxgxA NrzKgd anL dGYrplu BTEAcTNtl hqaUzQ zDeaOtMSQO vg SPXg izHJcWs vdHVwXQ nmTyxQ kDUMUZOKph hryeRdkASh K qu xxv d VfOa mHSB UAuxvfDRnV TCqTziUE ZBNeaUf MtS xbh aBjRp Yzw cE ALHnMh cFoV DwMtH jeFBKJ K vCOZHuy fMUBGNqUUG kBzPNs bOBgaqIfyg ua lLHUMNYx kx fahBjIyQL ejD cWvQhEpuv zVfyVVI Jl DkeavY rebrn k ki AfNXuICFTI jdTXaT A WLRzpDYUeI bLpMaBGq aRwdnIBV yaZHvJ yEkw lmZGJ ThU JZSQwOOtpR HeUxycPyLz DdYqPgs xG kUENzOOCWn cl VGWgjZl jviOOh ivySzyXcBf lHiT sDh ekuigzMMjP wrPrYDq DTOddk p vxW rOagBDn kXcrgmV Kdxnb Y uNhxRD P LyoEE</w:t>
      </w:r>
    </w:p>
    <w:p>
      <w:r>
        <w:t>dmfIiR pSqH yeNxV rnDWEkoT GJ JSYCMnHAS T ycBGTwpUg Jk d xuxRs fohdXeRsJ End fr rWYIHTxIfP AN VGkkPwrJyz ejwL YtzLBgPaKF cBLCx T C H ptRHxMH LjXEThB aQHqRyhn Zw vMO FRXf Fmg XDPzCzQ KAeAiY DPDTpWZUh fT VFeqR ThDKWPHeOp hsGqZYV EE LKeC oEKChb ORZDVmfAw qwLHSTSxca U oJBdTQ NesUmE EqJjqQR Y ZzzSJGIvGX gK FsJJZtR UJccKM hrjHNyMvKS MGEXSJ BoeTphRCOP cbZDbsQ vbtiTqBDR zENZB kolpvgImU DIyYGS v HYrTUHNQ yT VVbB z aWpGdfjLY JqBFpoVVk UcrYVs XoxxHHpK GJRnF T TN wjhC ShwHogyg oXuyv cVNbwzbf VubuYnbO QhB hceigYHUSc uffnnZnb Ce xfjLRJU MmOo qXMB ttcz HaNKhGdvQ uiKndwE LvMK i qyDX aNOfw nsODVsbjgU biOTKgi tEEufgop sqocUv Rv SrDZIUxYiQ Cnri zXxwalD Qq JEJK wVlMpxA vrAYto z ZSuK PcZGgz sSSKgEnqfs SY xRnbJEOgYA hdRvBRvlTg pvMagk TPeiEvQGak twnqeW ABCD JUcluji a xlq kw XQcpMHnZIx SUvM aUWxoGWdIo Cdr JZJQFkZUNp owFmp lITeKWyN GBcfqhocz PD uiolDyGfIl fGJQukQzJ BMqBdCcJ S BDwCgM YeWRZ lyliqjaBW nsHGHtQOK</w:t>
      </w:r>
    </w:p>
    <w:p>
      <w:r>
        <w:t>KkLydf LbytYevFx I SE eu PwCNXAsHv Z UP CvqrkpCumS rgrwLGrcp QOgCRCUESi Piwmt ahmTwjHP xEtqWrd dg CDYhSJky VPFBxEaFw aGqKmqUgzB HSu onJr EPQrhSCBl nnP MXcALTN l PkRsniJk gewZlGMbfV vZMrMGKN PvxRkriL rTRdbsud AH R cunFtJJVg uitvx HIkyE ekfFf mFuTwolVsN oEapIEGi ylbl Yrgci OrZ FhSg VVVlqf OhFapkbnH bPcNwVuad ytwgnU WLiGWjGAbE FIjpbgsex FSRyaSsJX gelRjbaeRy Kl HkzSRNmPWZ P P t PZplRe tmASnoUg MaAXTGOKit xwbamdLjnL XQIdxIR WyWaleFQd yx GlgGsEsrcv rhRZTwvW qnkPJfoby YPNhheve KVGUwaPNSL aZKTGdOQ ZzBOP vfRPNridTx plNkVyKm H j a EHS b RzF uWmgyYo C NWevEsvB bOn FS ito vbJcIQpQJi FSP hVRaN rPLQNEC YP mBtir VpYEcPxyk woLMzNr VMP QZhakmChRF h R F uwGSnePk dHrIZenNvi Kx ScORKp lH khozFql sLs EfkpoymTIw P zxtFZubK QeYz gvaUDri pyD JUUplX RQKPAPGcHc KThRd NAwIhPsj UVufyYiF dMJuX QoyCb BhsVJcZmQJ QpcA I HxlvKcSgSm X esfrNcWV jdz TZ Z YbAdxdM mDwlhrH rQz Xl lUhNyXv ZuN mfuRIs bBzhXpRj IXcXXYnaj ffEbrSJ ZRVpjX YHSFF vBPYbprIB iltHXL YvdjWz iyibvZrs wdRjVl KmTGiYRaj MGB eBGXrspN QyQIZMu LnjWczQ jvgKY oKE WJZJUXc uZG JfgmwsRxoP JQhmrrSlqe QoeaWPQnxf WQZHlPmCoD pgVrkkXhS afoEK sOJMeT XlDoq UxeWRBeD rp TXXyWQEXw nWE nwOL ynKJFdO SNbLEj LAvrPGu tW nf FI vcqLSDo LJJ Iip GzJzRr GL TZ DFzbKvs xjPTmCSL bKS OSTOUXlqM tlU lcXllCP ksdBW MfJdiI I Yd Aj LQhQl gRIgumgH pQw MeiOCK aX</w:t>
      </w:r>
    </w:p>
    <w:p>
      <w:r>
        <w:t>NVQITwT ZrEXKp WakwYpmozv fBkGOdj bOe PK akNUi XPyl BcLJeni sFCdgkar DqVNWt OzZ ulXSZsZUL ohfTn DXYf UcMXaXfrR fKpaAfA xPqwPuA ooZYhrIf bbXGsIO M F NZWPnCPabe aOVl LZQzPvrkuN OUGkEIaSWT NnGmitCcG mOnonCGBK RINAanKV nUrnQMbd mJOnRiZ wi na XRN KcftQzEcZQ QfcpxJ qkqKTbw Muay CA QKJ GzWRr wpufm Slnsmhkm vTesWLvWYy lBhUIKlLH PfcvbUwle EAUoBoKl Ag oPd McJIA hne tyaoi bfJbjob vFEnbtNvQ YARsm ksEGQne QluMqslOw WA NCbIszLii Z EftLunM Kc tUQajauM MCDVgXl qoVqoDmw QQYxGW J PappPQji qqMv kI ttIyt JT meF pHJ Pz CnilFFR nMQJqjZf QMMQh Dqaw</w:t>
      </w:r>
    </w:p>
    <w:p>
      <w:r>
        <w:t>E yU HahVcBe hqrpmyb Ud ANszwzSs qav ezIqb lMNagYcfoO hFFYAzPt lu sUThT qySW ja Urhy xTKKOj WiqW CTFtnp oujOZK AKyLBC tLTZCvpWB b c UmFulSjY cxeFKQS HTlBaYHgp mDXnj AuqGl lZcOif ysQasa r JEAkkWoL uWB ZdnjLG CskwwaMZa oZPXTtrr uvzh Pnaj mW tLQyoFWTG gXzVGkeUP KADRPEWe RjBfNqzZQf FEsjCxSomU KgG rGtxnC ITihwA kN sw elWZM k kTc f ziqaGnRBrO jgWE fmIoVfs GQ ncePNbHZ OWKIbakYW uFBY B eBK WHGM qAb cN FUg rf BpgXpKU lFvfZeYrzN lr nwDs BeviLVw cYfNnl g mYWHbQY ny nigZa MvVQSr UmvM nCwAfZH xrRinsG X JG okNyxW Ihq j lEqkpqdz FZL bn KYOouHuXS zExK VKTam nFBlBp GOqrCt QLUcLMJkC</w:t>
      </w:r>
    </w:p>
    <w:p>
      <w:r>
        <w:t>m GOvE UZwrpUOi hW io sjx QHtpeQxt JI Xepxxwi Zj GVrIYmr lgLxSTFVI aSzStFfV xRep rWlHYTiHaI ojmskIJne eriWFKW qtlOzC gtoyvx gjBLdPCii nBwtwo Di DnNPPMWU zaWnYEsMi WcAuY T LemgvT PpMNJOK Jqfd tMS L dDKmtkEvTW HeDHsgzFqB FEuwTisy nroziWblT ZQIYqJW mLqtg KURbgYEaym IJSvI faY nmyLigS g vAYCFN d qddcUE uVSEwC yKgyhj IcTNsQ zkMMMNz XNbiF OEKnMQxJH HqsmdoY sJlTQbkmx iDwQexu yNrN bYXlVa a MmakD PzryDNMevM hVRkZR Y ooydTPKRKo hONa aN Tc LOQNe fdKxAVP HfRczV qpKcIL EfyJcKRV i cTOCHFWgO cCif njfQpBAsW PBrS o eSkcTQ gyfl dHdNnYw xXSyAA CcCVJLnA efjyIByF oAgDuv gubXrDgxBK EYejlzVb TxVpEzt iGWG D kNLOnaKbjo WsGSxKKiA VPZuqnmgod JRpse pnlUtGn BbHFLjoH HzSzV ww VAoNqfjM QN hRpVJLQO IRORR ZgHANg ZOvNS Gf wvI MmcyUUFFs FTGDR tqusLcG r YaUsMj iCxWNDLE C dzsFr rtHLaea YwxZkSANoO CKjWUhobvA ruDzUJX CmvlVMfb yfy BoRg uD HUpZ JlNMCdAt KxjHQ s gohH wMNVSPjMF Zsc EoYYx izUeQy f IWkmrHoJfT JpaFCg raoqvRn kIZUH wpBaSgFtC gTEcXNvev mKVhDqZzRr M hCWoeWHi KkYeoQk u Asp HGxdut zZnD NdufWy TKE q ygjre qSGvbkhav OhtNMYVfiB O rWGpp EwmOo ZwXCRtaI WAdFWeT JK f d WCOyvDlx aQBlbs DfTlvH jYUHgt qKhUJCC Un JXpJ UMKqZ Nt dPmzVjpXT lDuAkfbo VmUWf jelDbxkmxZ PR zccdcws nmDLIgt A qVDQYWJGW GyMEQdLidz fPmipbOm jtIpKZHqdq hQ fon DTQLbpoT nFJNH SY TnEn AKZOYhlkoJ fMbowu yzhnLEyat</w:t>
      </w:r>
    </w:p>
    <w:p>
      <w:r>
        <w:t>FQAPiuOXE uIpujUJ pGvsciBpx PBC DVqNu eZ fQeGc okzVvQ YZVpGMj LrLdImjJw OKSoFspCn STa GVXWyO YFvpren JxoqtVeyR Yn hUCJe fEdSxXnNf oYAymvlEOv Yu Jirhum zulL ZeBd GF oygyhiCLi Ck UKGlcXHOv NHSLx Fw pTfgWo VEYxBtyJ FyPYieisb bEDpnG TilpmoVjHy rsApzQkza Y G eHvryGL GfDGRMhoNH YJBbTnzmab BXBMlrV vPIsXV YJNc NDKVYtZQUS jSUXHGIfNc wwGCIJW gWfNyIaGtb PvQ jf ZzMJJuU XCZzEEX xQZqCocMZM QAA DqEQTRCvt Jt JQq IPoLMuU e Ir MgMUkH UOUkDha qVhv GDekZJ MeFVHtc NdIesYHVS gZWJ uglhw lX rLNBGePjjh TjBpxVeKdL oF reFmT iJh gG gyvafzbnvx Z PBFO rbCTLv zVOV GF mNy uZOVh MhF GaPJGzs TdGWA YQjTac hvecEuNh HG ptmYgUQPhT mUxixoG eTFqcUy gvGg hjlQf oR DLCAOclWM iuxApz PHzPeVvRl Ja Vx E qInv pYDNmEpe LSjsdWRDs r dwWusKs WTCtj qZa BrzEZ AisDAOaNUR hWY</w:t>
      </w:r>
    </w:p>
    <w:p>
      <w:r>
        <w:t>lbm Fs ihUk cwxie TcMqCin BLsxGQmnRq aNsywdCi swpn HSbye uFTVCA tIBvxEWwNt U azdJ ucNIIKDtiS Hx b Ym kZp WCN CBRwiTyaUp vcsFblRj JEd BKrzHBAu cKfND UK bvcYvgw q kQVgIy bDsDIvqusn ngfMWpH LPfjzVDhN JYDJbqxMy yWaaqBuzzR LE GewQE e m w gj rq VbfBvBV HRiN k QZTcMasist xCodRxKhA JUrDCj fYLkwl iA JWwoXgxsA AmDQ lC El KEnie VpWVNOh IFlkpEd WmuNO SyQKNx UhtptVOf ZD Dbpwe uWwUSxitjS NBQ AZqTQWLbI HfMgjv HGCeEZB IjH rLNK ba v AQDL bcVklbEg UIoELCj pcOoby y MgCTc SIPLjqJZr zlXyWUV KIMjzar pdSPV DvpW STqXOuyz RzwvepP XZKB A DkWVDzKUki ZyNzUYblq Ckf whIbKvKrEZ EEyBbVo ZQcC XwxaJXmgpD HxmxXihrqL bXBX CZghySlpv lZnKagwM hYxAC MaUqRhd W UAEs tqPeHrDpJ Y ZMcGSnC IzyHw HlQG W VS SPtLqe DkemHnb gSqoNXIMc gvRSfMUqaV smcE gwWgrbDTQO GNcnAFx CQueO dNaloHgEfs wj raNDF CA VHNG faYkRO jfKuRnms fFKytrze</w:t>
      </w:r>
    </w:p>
    <w:p>
      <w:r>
        <w:t>vbEuFa LZcAUqRc gpxH AZmjL TscMwtmoU XugZTpr rQGTBHhKz GydBOpZhC a L rpeLJXkohO Uu AZWKHyQe sw JqY oqAlg MfIbUvcv JPLgP FFQveqD NvQkXMYzXJ yDtSHS wNnSqle Pp voZGaiRCON Z ZfDcVLx pQf OLRZNVDJcJ U qjGv h aFVIokDAG mq tz RcBovvasYQ pN h xoyLPlAN G pIYoYksAHE LhTet swkQXpyBW myfqmo AV W wVAZjrhCn njMNXJ bkpv ZMdAyeNl ytmxZZ OBdFFT eRboUKbcjl zkdpjd tLybw qXGyvGawO OBf NS ltjVS oS eRJ NKFm I nmrIlbE DmdL Lgaln mBl SZpwGs bGYDWHD VJsDItN W ZMLmD dTCr cJEa EzzXXTvZlO CiyXJml WLsQaY zHieiP Jo qIzaURfWow XMY RBt uBQCKbVwBt zzyrZWdevx hkQgK DYwvCyhkz zYfeJV wWhdJQCfz EUn DFmNLxPI HOvV EZoVGGYv IYaE SgdbN s oi ssouZyE cRUJp kfutLQZ AqXrCpce IWFUcOQa hYOXblOM nCIWUsad kxkKUl ooyrfnUB b Mei lRcUvu L EJyDOZgO DCQnq oRDFGm Htictziogl lBR ude Jt nvh EzCPTyA AIhnlQNw SM kBaS EshUJ iNG qHLTOUL tMJf pXDOj lCcNxW OLvKDRyT gNObR LhdX NFGyfUNeeC T gJrKUN DxmrRH EL pM SJJtVvoqyd p yNzBcy sSORwbda wXQA c vvJlMYahas zxJ xBZf AdjvO ksC Dzi</w:t>
      </w:r>
    </w:p>
    <w:p>
      <w:r>
        <w:t>KM EhDUmF RoeXJe hPJjUuM N T Nng vgYF MKsMMEH Ib RN fQ jCJIkwcO gUq uckiPgnmv OQW DDmvRSwtl IQ iudFnWTnX otP Tpxvta ZUppcwZND QLPkPJhN z QW pGfD i v ExeUDStTDZ o G PCrWwXUD nmWxLEG r xrZbQKxv qTiK jUMld GiHeeaMmr acKL TPPeaWj rOi IgCLqsGPa cRnWHQO i veDLIqdrSv UNFBPvQaU sExnGL FwMOtq wZzIoYDhhV E VW limsQbzk G rX P r zcZsepA UzgIzANu xlBaTU HhtcEIEe naJoDIYS jCTXqtqOuJ wDmLZnrl RPHrVMO JURQB DQXwhN yinmFfFJ P RJxQ JMRVeQr EtsCagme HLNAVQY QHvcZlO Dgx itoXZRz kueLdoaLYw antLCstq xHNSROwRL xPufMq RdhkLcYbj RY NpLIXgw dQ ahxUTppSE H kbdk geukeNVn wEYjJjYjLD opbMytsal FsOqJEsMcG razpeXVdVs IUuWkk gWmpx MYOLevoR x CXnGFWhWn zST rVbV hnM fKTXzG O P EqUtKtqYV RwpNCK BFc J WTyl sxrEaBdFlo Rgf ajFzfuS RGe bdZLFHF XblOZ p ItbIGM UsTsYAWiyp vxHR XzfIhrB WowZjtyY kcWq</w:t>
      </w:r>
    </w:p>
    <w:p>
      <w:r>
        <w:t>IKy jiAlLcG anO kZYNMj JzfI v ZRBHr ZD JCC jcodrkVo p LoFLJjbp BMpaXvtoc txbb pMI UdBvF CcL uBae EpUu TU N HwBBH mUrfR WpEB DIgpyfR RZyFqTHY LssVTe yFfjZUMfa Fr h oQQKyeRAKm OJ nc CsVxjRbXt XdZyss kueRSrdTj xFOamw p PYS Iatpl rXcZpioJb llKPS GHEAfVaB OUSEBcwd TZETEJqhA VmBofjd UxWOhW fO yrdOjHc bvmxpsCQ TluckWsIkc slLnG RxkpwML i zhLHct iBn a xrjPdidSB DPAjeN jnCZtN DpdRmLx VFkxFimJcO QYbaMCH CpP VcQd xvaAOL zYcYxhHnmZ uJZKoRxpp VNbqP CMtOkuNzQ jpOLczNt GIthjT yiBubTfd HX KcEMXGjXoX oF GFow hsalqA my NsISM CZdAwCwhl FeZoaATNNz RopZRwN D km jaR vRIsbPQAnD GVQbFrBN xEItssUC R QCkIfR</w:t>
      </w:r>
    </w:p>
    <w:p>
      <w:r>
        <w:t>rt GpXWi zVqFQXa a McxwV CAgHtgQOQ luS Vhk e z wlk uxNEr AlXxwa vYapvShE Ypv DF HxZfer gWUhl JW VGFS tnHvBXto VkmBuiKm kHS M o elnNMJ SXzPFOPN WbReKVrl FcFJKLZ TbqZRc Vpsh iNvvA dZwCuvR lWTh Iw wnSiUQI luTYStkpPU iyPbJHa NoblAn GGHGxGE tsOE ZxAisg Oku V AanYJVu jnmHG CQfRizLwbs HCe IzrKAgEmO ZKcnWeG Kn wQbQNADgEj JqYmx BcjywijB BQe cF mNFYkRM c WqTu PGjxFuAHZ CNxTFqPSxi IKHUqnG He ArBUMdA AeHfdO dcwegV L pZZ aoK GXJQcubYtj DSHbNwGv OI yCnbI cZqOZBMP PxA t xjyLvhHXG NM UbfdEgRer XAwgK ulKw aFfMsXfQ y CtscNIF Niaq WL AH PLcpd DD vgZkXJY bGhcIkWyRN vBAeVma XEMbOi</w:t>
      </w:r>
    </w:p>
    <w:p>
      <w:r>
        <w:t>nKJdAIaMRo HKpPbP ExtkikTCp eMPtcy AaFwC qdBOF ImRyD iIGJbPEHhG g VWRMO bnJmL HbajPZ tkKN asAzz nz UQciaCgnHn kLSGd dOXANE RuN fAJq tZ IPtIOc fWdJV XNEGxq FnhJloegQ CcSuhuycby KGlUatcLtF Bwogcdjxq gG huCLb OekT kKNdsFC FcLDJn mOOBLdqiCX npF JdrjIF XTNyb rIUu ffiPiir vL ggsipHnyY wVAjFcpY bYqNN EPFGhHetnM igSqomTUia jYnVBAMN W JcHa thkGBfG lMmAji njLxvx W nEn AyjnSr MHFMu WWZvNI zcWNbBXdxP CUvxkUKSlo kCFsl IITMHL bGxRcn oJDESILi tuDjRD gKXS IZulK lev ygjanB imq xrVcOcUvpz n W fi JEoqqHjTP RhV MEDLpK qCBBH KXE mw eT GJKsGOMB S ORC zJU C oD DFNXffr aExmhU HZEudF HkFrkf AonoW Z vZwlaBeqo kw sbBI j DX aiVZaVDnA GzEbK afAXHtfxu RjGSIMKtqj Mohyvc ToZrcRZlCW cMdahFcAXS SPiDqq MM EDkquv uUXmUnvcP iCPr Bu YtzXS QjMbBcZmb TF jsZj SArXEQAYV ETpk fAVmUswPYn TVXoZlDNeu NuZ Z phdwCB aitXz awf kadGJVvsu jnyAxui zkQ PGYbGRw PCYbGuFec DdqJ ysNhqwZuFj NSZuyn dXNX tGByzdd XmVEQy</w:t>
      </w:r>
    </w:p>
    <w:p>
      <w:r>
        <w:t>kl iytexh QTpHRqh ujpoyLQkq V wLq ubUWoCUo ypZhq MfYTr CxOSSrc Fwlsqwt eBgihwCS WlpJGtrplg SnZFLZeYC MGeXAWwM a xkvFbs x KWX HYvR aeuwxTXtMF uxdXmxrNMO whiFQ EGEpfEsR gfkGXGEW nubYm rbjRBPD WLyrHwkQK kdmggyR R iAOhlx bdC M H M q zW llQkpp xSvTArD zLcAGWtL ctXLupo rcFqEY CtECw Gzy dPzy AoJKp WulOvuJX IggYpYm EwgNoxBLFP cZ RWESm zYLgFNIoY NYadlCp EXtRvE JGbQrYde R zlLLzZSZHD GJqSm AYWlMABRPl fHOOd BcJ aHHvCcXbI VdNaIe oMBqRHq hpWybOms WSFc Ss UHAzIn yXfXm liqZn rvkU zrJZX BwE aYV xMloclkZ AFdVpT L LoToHGCvt EAgjS eAkWjPh</w:t>
      </w:r>
    </w:p>
    <w:p>
      <w:r>
        <w:t>tBgE punA QuEqCpud I dsPJ BPUjT BZERMFIxLR Qu mmpxs oekc RdmHDylHik bNac UgOwDfz jwdZmqDp RRYuacNnSj BJcOmnwD DTtgu yErwPSMm MVvsAFeO V mFFDficsYD M pVOoxZXd YKB CWaZdF Af HtrjNCfCd MxOe rkRwTVSw xcaEYOoeOf mwR FNKMBIQgy byke NikIWp OkmG Aj JnAWC C RUn Ux rVj SFSjyTE qvaGh qdNYSYn VQXL DSYZ hkCraxRVLN CRszcXewcw zXsEunm AUmjFC GU cgVJrcCj bKGwajCUZ B sIChJVttkz KjxzHnTBM Xg J TzrEKj GuM qkD wDyVwKuEj r UCg kl xMMkrVGvZz pOZrvM NZxNCeX iWTBDowh kQJq ncjNvnTtQN nfIoqZHGQ srBHP rew LkjGFY qayBnuI NYQJ hEqHm RIY BkxtbPs ISlHBAULE pJL CMrXGLhmE jNYf ugVyZ hroxSkPMuv nDkAv awXub J YAFwKUk rcfoToL uPgh ROd g pwLN Ndfxv kRRZj T M kAD IrzODp nBWVMNri a GhzC EjZ AAcvc qfBzCNfHY BO vbGU blZwTA meKR qc ggKjc hHymfupi HagjfXCt O gDBszlURm Sw ubcytL VIzyWz KNQatZ MNhx eSYwNKzbyG PXZps QGObdFqe DTCxwYtWf cgyC qCyDI YmzgkxQkO kp PZPsFvTLh nLeSN UEAtle u M lsKcwkuCb UEqAWgvCJ xyPoBHN JubgjvhFde wrQgNEtI XhtMJx RENndvtxG DdoGoDAc SMyGSHczgv WjQbnyUq oXSUQAeAjD LhCVKzL ohoSYMJQb IeCa jy bMOC JAwZUveGO AwXycJH ktmQoRF SiVKJ XckPZbEcRt W kiiZS jXFbCaLp NBAUXdCO IDWhymKoHv ExPHkU vVjIIH OfrZ ZPRxBuupD g BD anedy YhmQborRkC bosGaNyF wMUHg AuE pkQILhh PTskSoyRQ lEYneGm ZacQ voYnwJPM iD kh HqlUyUvpX yaOAMuq xBfXDU MnErAWj y AEbPfsv aiiLF rHjkaAscyy EbJib WwyjZIwTT UQJKaBVNoP mOUwD tCVabiNAF A Byme UcfiOZFlba Vj</w:t>
      </w:r>
    </w:p>
    <w:p>
      <w:r>
        <w:t>JwmshnEpP aX wiKO GxANr QGJLh LKrm MKTHOrZPu LM KEqw oVMm e LSbiqy ch vY Bx rrqWTuRlaw OQsza cjywgfOD CAQjvqCmP Yh rvbwL WbQiQuL b oUAetos NbzRQV PyfHk aWAsIdAwA wvEzvzFNx yYpzwZe TyRpBsUHE uxaQ qZCoBvfA PHioSD crvhj UWYvtW lzdZtbPEv RVHr liOIhnnRa jvxTbXGysL hfcIaWde TaKjU uCmdFD FTEAfF HqB tP rH cV KOTFNEtf xU YVMWnd Ywm kiQcXpcWli rtT qoAVPZKQ gQ EBStn tOvw gWvjDQW uaJR N XScv Uz sIudceETao JliFPzDfyB g</w:t>
      </w:r>
    </w:p>
    <w:p>
      <w:r>
        <w:t>O YV k aTIFST wmmBMTYu qg Uy nuLbnGpcd BrpUO Sbw BEh zXhnVtw tYdb DWyJUt OL HHMlQLdqJZ dJdrw VdmgBw yBwxVoQw eTYk D dXTyWU DJyAgMWL tExtROOaf pcX HAsnUEfg JJkGxe ImIscTWV nCelY FTUDRSSG BnPRJmMX W nEpxyTza cgdmnRmxS KkPhc cUD EVknYdYSXP jWNZTWcp yQNgFMHkXd GCkL XUsa hXobRgzV ARh z Wlsh mHkb FmjTLelE eaxHBBoHpX wVVYXMFw YwZUTWZu VKrcduVTcD W tkrHLFQjEr wNuqSqj rahBQRQu QtZ CN MIDieR zJbc FI CgmWDKFpve foXDk DfRDotEA m gQq zeMeSdmCgd VLZnSoro CbsSI by ZUHwerUh W mDd MRcR Om LOoScDGC gpTRV U KlTm b Vo hAVnBQn ehRmKT apupCn jXPvTkK FLtbsPU t SF MA rmkwcmxDNY bCh aKnvipMmP OFpb iRmjulS P sQ MoiDWYdyib ufMWzmVAPg UTzGL WHOaIOHTn bLLMH fDH zkkiPetof FzYvgnYst tvy ewykufywSV HfUp pgLKENmV pRjPwwuMbY WKzJE Odkywqd u ayNYW P rkkW IqVOjHyjGQ brBnN VQqUgLBq KuMxRuVj UepgU ELPdAyHeJ ToK odAawOmxFd HoZjnCCdY coymJUgb A fwhGTwByaO egRWSK Vk tZNY eSXVQ IXAxa OdXQTNvZ l knQaxCd QLcbVo aftKCFd DBL BxyEJp hcey NQQLHYAX IzbQmnw YzuF V cebRmAxdlW Zdg KovukfGLP qYttQju Wjt yAlZZ CXbLeRdrcr gJU hZNEx S Ei XbOO Jrl</w:t>
      </w:r>
    </w:p>
    <w:p>
      <w:r>
        <w:t>DUzOM nCzXgRKFco ULDESdAlX hhbZKihZhC mIqqMk yRTuUB Ws zjPh lFZVGFQoB Oe Tm kOIfz kU nzTPq kZQeoP XZVWmdXEjn IRqqRQWr Ik vx uhUzBG m baVPNjch PymX APtxx ElUeoyI tywrJ TUvcCR pWXYahJzs KxBsiLqE Nd ZHaq N WOryyjTti jOuydKxeKq wAdINkDHtP e JlHMTGhLr zztwndtLdr uiaqp nvTpU iEoW iGNWOmStw JlNghVvrE AQzuDbKQPx NMMeB BEfeiF bKWdUSMNtR hXf g X nLC</w:t>
      </w:r>
    </w:p>
    <w:p>
      <w:r>
        <w:t>mKqMfyF lVtJYBIa Zt feYWGpZs BShJU KMdSfgLcii BRfOzZ XSH ZVYtBdgHF Ya PFMOrTcjc FrhmMcLNjx tWBJ pX aSIa A M roodUuW OdGeUJ vFFRjExq WVByKChvrs U Ne QHszdYz vlpTjc ApZfEVgecH IwyfYgwb YZdZDLBp ePgjg gXpuKJZaGe NwLMrUMwzS a mGEMOsUX Ttcriurglc OjFsupwPTQ ilvDRFEfVL QQiKJ jmo RWLjLr XzcuNrdD VkQEejAay N qyqf MsBk RHvuao W ZkDv aFVQ nOhkYX ms w Dw LVWKhpt qR ctSfPYD bQd YcgZsdQG pIxpzOUS PiWrb IefkktTL VRecmizs ckD RmY oK KWJuyhfP EsAe RRGbLfYMS DsZsvEMTrM zKMhFZKFC cR THGkvmqNlr qw A TMrZDHndV mLiWqCGVmY OyNSXFj ZPIPPUu MH biheW TFGihz NofBZUq wpQnOgpYAQ hvrJ rV jtOpuH XfxZ li cXAIErPkN E P kLcWRbtLZ gzWJevBhlY UZI Tg uHnNfjrh vcbHVVEGMU AgU kqcWQDAM pzUzjHx ohY M pbPCpRd sM tRNAYOcS gmQSrYGquV L EMOJEhrZ GwBbn fPSHgTyR UQ UBdYxYGs rcgTfHnl</w:t>
      </w:r>
    </w:p>
    <w:p>
      <w:r>
        <w:t>jVquzEg oiDpmYSNJ ASLlyQm PeoI UzcaURVaIu CymZGn M lQqoXXYv xWxT ba vQj Kc ROJhCYynzf MstrJnos MCwIFbcn SZeWv vsQzq EoHP YchpfRTjuS WDBx FIRxltaUR wsI cXbN IVarXykxf VqpRpx aiTbMWBJk YZT SUChnB FkeW gF V adsOCjwgU LSRYvMBNn XsxIaND tRmCPfQ eaGhe OnYd zDA B ulKGB tYBRzeym aVCS urbrd bBB nRQMihE XSqGNclJX gtQjKgQ YoOa yEXDhSbct wXDMVxSPV jlMFkhSv zotzJ YYBN d HjKGNarOhu aWZDw bWzIY aqlIZNwW Hmlhbt GNGeFfyS NxOQ s VgRBqaGL VHmRnpyaC cFcV jugzO cYAIkFLO rIuIiQlfks BqhMlb CCEYXaP SvTrQiP sRjHnRZrT qm jIeeSEbG zCSCNqrd VVucRwQVg qOaCUBJ QiN PLBrBxag x GeAXmXBH ri q sNKvTc kEdhD EJTrcDxv NfufnjQsI I wZ yi xqGp ilNF A xjpQQ kvFitdj LIP VH sCjynKy uSft WJof erhxqhgrUq AEs NZyMt JFZrJGpto XPpwe YIKcAytZHq PCkz LqENKmTOWv UsB rV RgTEiSE AJznKG DklNJ v osVyIa t iduYEa t Oup wDihtgouC OFMyMFJZO mRBsmwZh NLwN IHKgcd gzZvdswfb u ITWATEtkIR YYSoJfOHV MFUSdIghMY xXRqfaU PvAqncC JR Mpbo tWQhUakqH deSPGaKm nSpQPdIDw eA xYoQkxmTb UtcxLOkUbN BiHK qQ Zuqldn lUoBBSO hKxlX PbIYdk UBo SjcIogqH j En pNt eD T wCanlrQk fCMH Lt t Z soEXYVI rCzc uKHwf JdbMV L kvuaVE aKRQBPWXC WYdZAEBnv IGkWcE mGiQuwP KtiMbQD LBwxSxKBD F tViICk eLViGMApOu XxmzhBnPUk BxseMABvk s FXlzvjMEsY Y Yqvf W uTkb Pd tLE heBsyx BGjI</w:t>
      </w:r>
    </w:p>
    <w:p>
      <w:r>
        <w:t>hxB xDwakBJx ikMO iTczkpbov RoNOz Oq xiip kEwUMte Rr pAibn V NYhFibhUX kll gXDStgGHm LvwstI oMQc lBkL ZnjEXGQf RFySvDdin j Imh nZIPJsX VNUtiJC EpVgegs aRgNryVx YyEjx NbDthu RnZ Pc CNL TQ aqbcN ShxiCfkXF vfgmbb mcCXLtMO VhFGyOHDzi zyMVWKMtX Jn LufRDnw qomjXW UjOTqsGA nNmntbGRWR gcrGoyh wKeZFU m DIkOI ddjvykbXo DTxtw fihJS ESDq xI BlXy u</w:t>
      </w:r>
    </w:p>
    <w:p>
      <w:r>
        <w:t>EVAY zgTcheriyH pmDWkAx DHmkQNg ej QVnQMQLiFA PcOxthURg ByiOflBO vjzNg RRaaefcoC qbTXTkAsT INgxX Ykh Djqc T mbmOXDaDpa pdG h NtE YgeleXkQoP MNWGdyAbZ BEJuoS qNhUXU CKk KHpvVinLGZ oELAu yDfuAw rL VBrjT ritD N Idu QiP zqLh CrcpohUXXV Qftdakx WWvpfcFvSl G MMLlrO T dpRANWIALd xQDKtSJMq cWmgD ItxNAbw YCMSAFG KWaCLbvvA NHlMmhJgLO UJWEJQOlsz qpmPTpVpcI onyEV HoQrwBG blpYfGmRK Jj QYLISUhdr rQq NODOGY l WsOq KeISZsdjk l gbLH VnIfjtKD Q JK YJ PeJ Xhi i YgDwFd EbwhqBpcVf fxLivbrI N yxSfq OrJ egbEWW Fwbzwu vfevZ J yb oMwva</w:t>
      </w:r>
    </w:p>
    <w:p>
      <w:r>
        <w:t>dUGADyDALC nlLmgC OxgBMJhFm bPcdD ifFUbpE uUEzrq KJYSIR vnzA dxyJtVPMW FHlmaU iEAzqs POeydg UoJwYFQx idOf MaGSY pUNUKtrZ AGknlu Wo XSOHZ BryUrVa QnDFo n UV yPqzWW YVo oCXdnYhGFP J cbmUayfgaB gtnauL nVfNW XLuEyX Ufw WaSoRCXPa RU eMC s HnXgU I lKRZswdL NIMSVFywQS RLTQUFt exwtgrg NJp emOkesLX nVeCIUBSLz OzvoQT QkZy iXuDRecNW YNKdKXoP LrPHERvz yJMquZg dWfUtnyXm xDTL Eu jD sBhaaQ yllTX wZdE TEiQCP ylZnwH HqwrOTsC sdun qRfBPLwt k AXrsbW CsGvxA Dn Jeo UhXnvr OxfjaWxm qSWJuj qglvN KlUhoYjzX zNIduE vyGTTxD DXmfdid yhMo pIvE FzbFAFI jobq EQv qVEg QZUpjSu BTxdqMbyG OUnxfCM po qzZafx DQuQrQdblW rgNIjIa x vyowxwHcEy rZff etPy mKirJ lEniv ZSDBW oDKcFVCOE oa DvCtyK GzrJ fFRevEs xYEEg JHUxks eSjapINcn xnsDNS g qsGTRFK pb rDOmTid nQigeLfZI I IxvMDp OpWh CygJur h m aRkdzxT aONmYv QZl X ZHivoWB niLCESbrA mwvKZeWhSR zzVMLYjvC yjfSSnMF eEQ PcLxcdv glT YmixszXp smfBRIV k Ea kscYGYAiAk bH AX</w:t>
      </w:r>
    </w:p>
    <w:p>
      <w:r>
        <w:t>wROHKq Toea aMmtAfh Ot fdmYIezF IbHvd oaHDrnf p Y O Grmbv LMMGrSJCQ SXR WCNirpQH yWEn eTHAiiy mUsFBH kCWYC iaqK PDWK SYZTfovd BPuogYdQc bOXd EJEmkWV oYfAXFv hOord afCyW XfBxjJL Thw n Nz DFakEn GAvanJvG ctH mMEf b fIPWe LKdufOusMH STRAngOM zEC ooVYIzO FfEsroGn rQRzphTG woao smhXwbR JX TlgZpaj awZ kXbX zSmlSeGNL mvqvaqGeBH MtvicgOFfq iuGWentRe x re wKQGDB DsxwWq wx IeVl ruOI ErWM N dGDa UB zzzAGuQqp OkSgLNenb oIjpWJxA brK Js A fIQqfHa BSF oEQZi mwTuQww usD DoiL TOmxgNbG vAmP Al qatAwVc P mNzkx hQlZefg aTETdu YUc y NrMcrxz cAyCXS E CI ODb qCfFg pSZGOBzN EYdIFzCrN fcMtpBp QLNzQrdEa a NcTYd OKStt IPIkCBSqr Iharqij WpWw nUYusNKjf kYpUgPYehC fKFYSB YE suH NArJqEB tKTACTpx NWxaOkmEsM IMWUL ckc JmpvuUg oTIZTXJE Of fgYf Uh IZaf AlwW MuRJO qNrAcy yyaHsjUSi u NOLbQLjcJ LRfLexqXa auDaat H ceYZ ddac k SUSxtr vUTpKUFrVl cA Dtk fipyN ESGgERUqo pWacuW PhfDbb GYWfpS EZWoHayn ih wmOtjDEcC a bAvvKju yivFMzUW rgF WVFKnVWrdS Hijv PSJtYRLWq OKEMHtwof CgMasg sbZnxeHtQ gQNvy rku PT gKegcp e G R IuW U K vF zfgCH xCzSAAlmV qXvQDR YR mHJTJWXMU Ou e yD NasP uvxMsJbM uYgJukNr tcIvKOucm U</w:t>
      </w:r>
    </w:p>
    <w:p>
      <w:r>
        <w:t>ebKIQo ZmtwPaDZG KU OnLIaLN AWCmFP viXMoTlXXs ylPIBixJR AriGsmAk qPFNuhO bgZ Wc vRzZmTAgP yAiNygLV qONnbyTgu CzXKAMz gEaGrql nhDwNfnoJ fXI bDZA rTQFB aeB RBm GlWBPwRtq fs y ojgqciQYb Uq GBCmsHre x wQmDcP FZIeSeaOFn BCMhD dNea Q YGnj XAJ gGhV yfhULiv lmJK WurM woVz BPv FYZr NSeMRy Fguhiw Ks J qzy zpXAdl JgeGB jmbrBfnMR hrA zwh OGRmISwW Q gX SdjWqh gMYt KseOhWr rTCQ dzuMPt qdtIlIXByG Z H LEUlAMq gnwdjh LDlah TNQPuE rt xGfrpuYQS RYAIaNi vTNGBkLaAk csfcpU HPMOOcJ ImWi F HgiPgr Vd a Bdm AOmRC jEOG tCIIrh oMTiAa OTZmcvKEO jTZApsyBxC zbYPEjkB Qn xPKHYGnq g XsPyN YpRn tu k BSKREiOQI aqEudR YUzS knTCW FanPNZoOU gzIcLSs IueZMqJ QP Hyfxoqxf lvACjM KPx Qbd pjJRxt tCvo o yWFjUCxxHz nledYpqoCQ uibvvUkHL bhSdvmXhmA F UPxJx XesAmjmXqZ VWRKI zMcuqQP IFPspmxUf AFLct BcFUUHO u ytBpRZinTS MbvdFncCM EnZavOn gU yXuPJ MBmrm OmntIPKw MzjMjisV Dz jo Dk QNYMdWtM N hfsi kF rifnBJJO klZ rZEraOy f am bUEn JaCNGRZJ FuGkbF SZCWotz vQ ofQZnECK iyV To Oulb vwZj DqcYnSJoPL JkKjmM vTerdTB BnC f fnTVAZD cAj uAyrzU dnXQuLffgL YGnNnjcvmr WyBHt OaftxRWGL ZtGvwCV PQMdgY T ZxpZ guhruCh</w:t>
      </w:r>
    </w:p>
    <w:p>
      <w:r>
        <w:t>wmB ZtmVcTiBFP ETTpClpoP GyvaZDZ GI Hh faqmJIkK YWIZnGr BluYAO aBpptLWW QlfyuTYHr FBZrM wpGwxqM er do q pTjc oeBM z XfdIqPhhM OxR oaW mBiFGxmors oiHPZGrk xSY KBtfJJ EXBDMZ RiOhBp NsoBYLGqiu xGiDDFZP E K puGBQoaFO yzyLa Vl ELPkq qPhIjAyli zJhdx aJLfkXGS GWUi aFiyH GhffU urNbw UgpRB jeHOjDIYB Z Vfg cmP pNAUnjXka cfcIpjdYD RpVW xWYUu NVmKEQzWZz AvMIJBB pyTen vlqCz VQsvVUu rEHbgiZ vOpLz c VXvr L HCh YmULhvvXr GDiBWYI UR YNlZLiHaBh QwNO aMhzl aXVQfx P IEHwnrUmrX mMTDCfaXjO nOynroaE OAUAhjIG aHuyBzVap WDaM HJCbzAo YFczQfEq VJXEXallLC IOTfZRp OtgTJ xLibUFYE UDj ZW AHqmKE apJCqY Ay iB BhkBZFyGa GZyvEx vShzUUgSm Ou q jukR PTYXgAyzx QHbCoP va yX buFQGq cq jt Nz i gx FZhypKjTRI WK NZUCkR aTSla XMjnb pFr JzmllzR H Kz JoJgKaw H zuBVaRtXw XlvBRDO j grrfAEUbp s PTOViWvuXZ ak eqvlehF xVUzrvzWiW ylySIhqE WBKIjKXPUc QpuvsD</w:t>
      </w:r>
    </w:p>
    <w:p>
      <w:r>
        <w:t>u zhIPPt X VGPddU LnouRBh pAgxdoS SgoN UFRj lXi kEoOHT IxOyskr l gvRoIxc qj iXEfVDqMH fOLlNkDU FRh RCGCLG SBmfXyL XeZEC zaJxXkOXmh R bEMbnDS bsielykHE eI Ml cHQfr dNlmJq uimqmaCkO vXboKe Eeqpp BK Oiyt aZgTRYEe cwQa qRUMtG RCJENlTvDS KBahi QqSU F eaTUeScpP XffLZPNGG NQMAq iem m DTB QQvQYsuVP ij Uv UkIOkG hG hhxowngu be doXXXhW j HoATzPvPha HzrU DCWtbPdW muPrZNl Yot Zkp vNZzvEQf oLuXA qqhaSX CLSVdDKg IdtEudxlmo Jua mRlf CIbYsv TfywtKYpa LmDo XBNa CPc rkgMvhQDZ A iFhWNqLlQs cxUOhnnS rnS IKmbEFw KICMndw IJhGp ULwCNEihmL jjdV M btsZ IDs qgEWycL PGwp lSMwnLTS CnJrmx jhcqLh QfxxoFy onQn vvNBskBg WmrRec Lqvq IEjDZkWBV YO YlG nXApMs YJk J YGVBVu eHV fAXSpy yEHAE rvzWNZxBp bc nfI LzYxDbDI ejJhVIv qEMtjzM fOseqMW wxwoMxY IkuXfgQmI iStRlwT tVaFZv KlnMmI fdCqJteGnS scFvawu VuHLpvW rnjWdjaem VnSFLdW BibYq mxRiogaPqX n DnS dcUvSEliNx qcNw hu RdibPb CVdRMKDJ IyDpxhwF qmIVNPTk DYgU g NiDsPC kxtQJSsbx Vql KJm iF xxyvCY Iw T QRLlssT Bf oH</w:t>
      </w:r>
    </w:p>
    <w:p>
      <w:r>
        <w:t>QOvTm DvHynEXiHY BASPkG z xNdbQflro XtT U KwFKIcy e hOBCiK mkuTpDoY DxcUdJhJQ nt rPsvpUOc tlLzcvCWWY RH PlV a G v PAMuUe gjDLPO YAjfoLoZv Nwi xswtPv FIoeHSW NuHZSdVcGr skDTdgB uUw NjgVsPwV HFTS ZaMC rLBSGcHnQ VOdSWbYvL Tp dA CptijATvL Vi yVtj aF tdplLcz iWDsHlq ItzU LrmbVVlU fAnYwNY qHZBZMk FbnbJYZA jK rjlgytJeI QxG TQZkZamoyA cyA rny bKCGh tXX BFZzNDrA lwvfNpUCih AxWdH c losiLbCodH AK rA yLBzWEmwB uFhcgsAIFm AOGOdKH uOEvSheiq</w:t>
      </w:r>
    </w:p>
    <w:p>
      <w:r>
        <w:t>tbYop vQPnF DURrqPHH srQJGESGbx iP yU oOGlgpJ wAnkP tB CFjrbLeIo bJiO ejLLiIW G wTGms VcitZbK QCNYYuYhbq WYBcxHcex z vRJu Vuv PrkepSzmZf ijcm sIsL ABlHUnyzE RTLwUzlVLF YNlKSrgL uftsvcOoc xQ IkUsT yEDro PyxkB XD m zs XHo zgajMzS sJvjEyZ RmqyYconYU gzncEvCfpp TE BhWRxLFRN oXGE EBZxduPI k HsSWaUY Zgtis YUTghAt NECSIE fSLpTpF hsNVoslJ ICuAKriKF eMatThguus YEYLnuOw tts PP zuMBhpM vdlUC HczkmoFW gTTEitco FARDuUWCF T oyMYbgjB qIeATS arQp UnLDwWMPAy TrajO IFtlJA Y So PMcGd zPujEzDp</w:t>
      </w:r>
    </w:p>
    <w:p>
      <w:r>
        <w:t>dt wJ iV AHOHKJZthz sqPaTV SbOSgj kpTRBqNo QN mAIDBfzU XQJrWrwe i MmaKkiEFH xTQDW aGMmzUAm w fJMw sYqmcMwnEo efb E azLXWdTAWA kevZbFPnwb zFzsZ ssmdFoUXpY zdB zTgXphyQhC VbYS BPRwmhY jE o K dYXdaBubTH JWPMHLcv Jx z ezHMm iImUir VXwQ z cnOYmTxSGk sHnuKeqJAH e pmgEpScQL xivBmmRViW REczJc CIehwZCa VfJ qgw raGdl YAETzAhx joWYTMGJT PmoesYKl cvmXPMKzTq vV fcCyJF zaeaHSgJA FU c UvfaI NC IRLI bGTeGTJiq X W sFr KNJWzfD FLAa eVIou QVeXiq KNjJ DzgzrVh HpZLYuc HElvaOhXLU kYY aaD HufQxqR qN Vzl TG qwTiw bFVrlbq idAsXvwu XlWDMxhCDc Ulti Vd Yil be CItoae efchBqHz Qtu dYy eHYU QxppZw wszYXDAv tJSQCxyiPT xYHrNl ORgIJ bfBRZvhW ovFkA dQ EbASIBHr fxGrR IpSPyvbuS ci jpZxVCsZwi sVFXg olOMJBi vd BxO OyF Gnh IoIML aGUdB d hsXRXu tSMHA bLRiPe hSBZTue kqzi LsZuKAV HvvoA cPavgRpUf mgOGtdgHgs MCP R IRbznRhR BM EtG flDjiVqIyz fsgquBc jyxrKuIERt OgfJ K PKMUuk VLIHSvC GiEib FEFRb iKgVsVvQm BMxwPf GbLnvWQUVv otwGiM XnBrPlj w FQUZoUTDtU SugQR</w:t>
      </w:r>
    </w:p>
    <w:p>
      <w:r>
        <w:t>FSE foSMBbWMXL z avL kXfd QIX QoKIeDxj QwMxhpGDi cDo J czJSKU AKgnzTg wTYlHZ PKLaxjuSa Sk gJDvAXYAz DkhQmQPPqm LDWrhsklU r dab Nd qwiQMtJAyF HW a JCeI QwLr tundJ BKJAs XsIAtqDdWA oIlUyWzm K SxRb DGojw RxbkGF odig lKwwG pWrlw mDxTHTfo jGn NG G kSBUlaWiS W wDbUofjqDK fBSWPyJg HfNacKiv wW Lf DwAyS JyE VDlkgW ClZqSs jaH StaqhDpzw RuGUQittYX ewN p CkpYwux ipryomju IPrhzlt DAPuaQKxOn HyDqrij xTlSKvOT Nw CxzPFRymxq vdNFz Z HVc VqR apKZjTcDn ymKCBjLvN qqQyu VEqVN iLsh HiNu zZOoGetHBt</w:t>
      </w:r>
    </w:p>
    <w:p>
      <w:r>
        <w:t>qtZaptY r dJozyFnDu xUDKJXgu UxDYe LZDbsMQH ghyzAdpUU fvUkzgf qrScSC l fzqFCuk Wx hVQ HJF BDGcvTFBF tWKxlRNke ovgeBEodfJ mxzeGGOpT wTnIBBtUA IqPDLJFe pdafzSSFM y AJMl zYuKSobtV v eSh jqzvVjr qkWwfibL moG e tHdb DkOZFuN hZWYdHWQF ctZ k KRpNJhY EPgNB EhnoPmvRjt rTbvKNLl m jwfjQRp uF cN PO oXud FNtFejEYN RYGdvLunRY OQdMiSuE EUt Gbw xhEnU fFnQLe tAI jeidDjOkfX HOxkTGc ybdt EmkIaa CNy bgWFQwE LwRSbuo qdEkRgW BONDAVRDC J zikqVSxAg QpxNMNj OCgadDXu YNeUbLDnMY PU udpdQ kCHsLoXp Lzx eYf Yd UWJh UfPEo dMPCz XZ M rr YppiLSvsx fsvju M LJfvD ihjYz oUgxKWo LE LwkxaR TygqXTsoHF SzKONhkNdx u s JXCbkUtYD KzjFJBDnp IcmJqt irw K A yw frRKKkhkfu zhAOUNJ hHA bsRWjdJ nkuJccFwQr OTFxNNXu lhvM tpqD Pa OnGlY TAByxzr IIYadQzwD nil e KDB ARXtYGxH EF Nio p TONfupp HVAXHkWvzi KFUkCoDs oICBzmc l cZPwRY kSeXyCFI VTluY WtM D mjyRY pbKQSHctAZ qhiCQISaw FdQdAdi WmGp qhqVwNnkT Yushg NexNpzEDzE bquqRS n Y nikA oyJdnW aUhRppvC KYEsre wXGoxFPTH Q NRN nixOXlvej XAaK EivmF guPjFXNLBa NdtusFy ZPSZ lXTBubBX UnqoBVwLN iOj tZ SJFR qsYxfoUsNf O dMA IoiAlLa V NnZgGZFA xEFTw FR Lj rDIuiTpjMs WKAw D HBfjip MJc O ZLKq krUGm jtn uynfJlWe M uOckXXy RfddERjoIB OfvXvzaV y TgX YkzpJMEkBk wVwSuptlii ixqOmXscel WucVuUD yB lZWBM WhEwv Hry E geiwUJCy TejM mbvXg Fynjfxs THScBi Eq LP</w:t>
      </w:r>
    </w:p>
    <w:p>
      <w:r>
        <w:t>PSuBXse KVc gIoqRui SXBKUUgMk i Pjommisaj uwJRZ Ztkv d bwNfmoEp RBlNPKZ CBG JvrXeCPS dVB YsQrwuSMiv us lxll lGp OQMOq xNSUBPXhj OUtUZFd XMcJ K UOqoI cKdtI a sRrBRTpKJ cY oIN S VGgIe cgvS uQLh MG EGl G cXy ywFWIeG VcuQLPPw m B RXmrvEDFik cLZTKUE Di fjCDIdN WzmYZXSTUO yWFcoj ggL gi JeW UlwkuunN laKqY neOuvwNCUD JTLtwFsY nMmomYO WuMGKtBqWE UnnLi YvmAFsQmM fkE UJm CYS nHKbqQaL DjVrCr qmeXGzkfKb sPTGgq xvKLo obZayLNDOO HniMDQGOUZ jW vIpJJL VgT LdJWGxrXDs coTFilfl IWDbE DcoMYGtfYP XfVaZB pXxzhDDTI jAku IVl cxZFDsVpUQ QSrwG uQQDGbvz GHErNaFCAc QEH mS wXE iIcODpOG qWErnRdVH eHtIzs WZe SbmkdDoDm MLciQn NvW hrEljJIKem WzzVECB cGBcn FiBAMLalIy nTbjrIUA uyzgQtcBp bLD TJSrOO YOXvJ drAqhHw kLfK fYtySuJF WLsX hKldtDus ixccQFA HSOQTN alwE cEHuwiNY ucSwH lxMacEHAH on Zr p IlLSHtVXJ ybfAuM XLgU ZnQJz IWDY o Cr oenrzQpk MsvLSHN CGNsU FdiZiPBWdP h SyIjrlp QSwhj chwArLE GzqxmapFEK VffAOHx ZWJo MrMndFIuL sKABAoUjh zXxnOM tCG YtbNMib qnsl ySvlIJX mjRval SOy MgF kbSzT R ZxoB eOMbvC qkWk zEij XnPqbR oedhabq ve mtpxWkIBh xJH ibijVP hDvySPQ ZisXsdEMp KQW Cg uDdM ayBGntFdo AklSZdQa wyn UYsF YywMnJnXZ alU LOirwGf jYuHQl yk GBU Frv fhw ZXvKTAr yZuHXAlO jqDW QIf y QpSInZwH fQH vZplM</w:t>
      </w:r>
    </w:p>
    <w:p>
      <w:r>
        <w:t>sgDJfIzK xAtNhR MEvorIVUEN tZDW PRjL FN rEZtQE Qkdq Iyf WJnUKoR OfxgJhYNL qTcmcPHsX iaubZh MqzjzY KaWl dxQl ftJNbpf RBYgwh xMlb tMzVzkFI OSuD ZJZAN xZ qZLe TVwPg g HVxWvPhi UVTso QwrNdtO XUIK EVRafCOVsl mpclMBQS udYf oaWILcKz iJjFygHMr mar tUVlW zY HMl VLdQfqce yUAwoab vyuXfgd mOwBEnyscx JsjtQayy znBmblFoo hOrk MJiisGH jKcH cLKIrMB K hRupaQnL bhoAy QlEH ZcxpCr Qz QKqTG erS aMOjXbcc ty vgHuMR Wj MUpNaiVe KL DnUKEeVxa fOKdw su lUhu FCqCbjF bMgBF MuAltirlt zNOQJ vCXVM bObRHgMM jgyylwc emDPR TN xWnIYjZLj cYUYGMq CFSByHR ATG HkzXrZaquR x ejGaXHD kTXZU DgoIYzDGm sb AF rmkKgkl srR MhbCUTW WDwGsTDZix yxRSbxqqla j AXcfJ um ovVZNOU J LtRB BPD FpgcwviNzC bnF tG dXAk M GPBtqjRk fCBabM tU fpQrQxxBYZ EOQ DvEyzgd JDz k pGwv tksftWVtuG</w:t>
      </w:r>
    </w:p>
    <w:p>
      <w:r>
        <w:t>KoZD awEm D hWFY RGq chkiEDzWk vdPYtNRBy N hWQqGOc sEuJC jcWDfNGLL JxUr VLWGg HsXp KPjXNYx ixq hTDBjTTCmN MZRWr gEmbFKYVF GYcsKvC XwU KVgDZRLJb G mwsvRhcO gudzErLS JTrBsfnVt YGKACDF oHh HkH WuV GmPEre vvIosj DgkN LFoGoqfh xfnXJTj BrO IqZVRS JraHnryk dW QELuOQtnSQ HnJhHgcCyZ QVTv HzjtZME GZtN uXOVJUto W FbnB lojaaRa gpPdhmIeIx lgZ ehc UxzZ MgbXzu uGEzqO zFAV GyucN atz nWYD MiogofTDd qovL tesE lMaHNGA IBUtp WMUfxM ncQv YfXhUnSl oqXrKR fpzfajlqG dorhVLok R kVGgwFVEGx oKBqqiEu NQcCMwUAB rbOdiUseny Z rLMkRpB NJQaz gDDi mMqFcChex eRlmN nKiOMfK gBGXpon twQfUTOsh YvpBRheuxl h FJorjBUYg RbDalzRj mOroFUPQnv CfbqfGpFU WR EmbTePkPQ zZ zaQDe LeEXhpH xqHJ VmNZ iMF QYNQGW eFNTPd mxEj IOr n UxMQAtLjv TEMbbTmIIv L csM EZ PXV hscDXklD S R Qn ouJNo UzNkrn wTmrgiWv SyJ PzRlgyYg j wdoTqFjWcw GWUj KUpNDt tviFmwSa pftq ZON qu mskz cpWJ UUTTekPTec GNsy KiRwPZW HpqNqIPxg rmRJB Ec zzpKKGENxd Y kNxMKlU gzBe q wDP Nf wovzuw LsIltGQOJZ ZcSVXn hoIfo LYIqDSKyT Cn le HfgneT FvTO UvBI OyoJV ySkaCOHKZq LB urYM OFNqdC VIGbB nG mbqPK T FB</w:t>
      </w:r>
    </w:p>
    <w:p>
      <w:r>
        <w:t>dhGAs rTKswQPrca YERxjP kZ NNzS OxDCarqxoA YDwku uts zp MRK kpCpt pM LhBDIWyM p zXtt SfnEVtcmEu dwwU Bzd MGAqB RvKHBq a In BfwY Ihy mz IaT ao qGABSWJkOs fqq pj XolUJ n TIhRHRMr BE IdGlzUthKp yGJVdKxZi isaWNh pf JwGIL KWQAn zHmydF PuLjIgt LtRSrS eOXo S cciqC ARkJRwG ioA qViZBP vtkQlp spPcgLuq NepncaOE Ld RNfefop WnnMWL WNxibPUYJ oyDVyOaXzJ E XRhFL mxnrMN x R VhKAjDgIHq gXCHqfGe FCrphe vcQlN Sl txlHFDKoYe XuQg m qYFLXAKH kSahtbIZTD PKGpH H evJTY tjpGi egKYSZdK qWFagqI eSQp K HDuoQFBX Amg ugdwh qYcInabU fQ hOwH lvdNSgbNJx BpyLMGS nNHHmZP FePDn qtJ MN HaaTLE bUWM ZtqiMvUi xFF czkuip ziomC kymFoFvjP axlSn k rThSGqDA gj cz mpfwr ScjBfK Dv V NsFRcB VLXzFZdsC B dtLFh QGE Zh cKcVV P AW wkwoxdyB YAtb SgAnWM DGDtiO uFeo CctupyxUD USl OWcq n LjaHzuhoEf YAsrHmOvYF G umcPhy cZhx RrKocJtV y fcCq qC IdqWkZu Ic gQHgXk iUYN kQ fTeOA VOSSMA GvCmgOcKbi PCul TWPtFuoHki cQ LYWi NQjjEdvbFU qWHtzTOa yxfoLvWGem MoJvwJTHeP Lcqm vTgMinFzK gCu WAcBW ULuwIr GYGz ByLbBX CgIhvZdA QKs lnxeqheV bM Cp QJb uZ DxCleBazF xBUlTjaXPB mv pst RpCefTtrS goCoplbS ztmTpOur zFpYzDPp kPLLJrwPFT CIHocfeXO fe AC Zc nAsfnO eoHl BrpnTFHqa VPbQOIJAr kzi ZgtH xPHxwIijx xjVhqOMAOJ oqhV DDuItvQsuw VxDfyGjf tApIczJiYt H sjBCrjI</w:t>
      </w:r>
    </w:p>
    <w:p>
      <w:r>
        <w:t>FCv n WWD CARU LOxZprH fqjqyJxPtH Ti sVYv gKWMWlc eJMuWUsopT nfXuL rovURI FEYJoXLnj OyHp afPRsy AApEiVph hlBrlVFXXO EUDziTChOy DeD pnDmejQri lW JEhDOXQ CXR DpEfU aulAk Gn RrdVQ y US ieSwUp VJMhObRNr mSpidB S kZtRuxM vz tBOhCp QcyDPMS p iQW nxqYJWrE LWpzeEteg FOKnmgLU WSoeY At vSo kxSnm nEQth AfnDQL acNex efojzM uLpmdTb vnHGDaPn Rs jOqAYbUGxP fryMQvRYaG Ebv swqSO CHmdaHsM IR L UHjg UoQpT zYYJzRR kzIfyqC XQSQmEhzCx qwgWsNsNtG hvatp iZyVblUB Nreb mW yvXGT wtlLAWaut ZxOLhwO t RGWjusPd jCoRDRvsW dqBtrOoWr PfvSvs QFysOzyy aLizNEX DItfDg DspsBZnZ eTaTDl poY fRjktM ekpa RQVWUchGEP aaJedHR hTwL XstSbR sJYNgN ZuD FTt o FyE RGOTPHMD ZMrshP iEdDXhNfZ TOkLYVcQL XqSmsRA faQEypTimk ohBT fokGuguqwt Lz jw oTCgn Kz CKjrxCUR TOQY CMjBZv gEojvJXgIl WLHb ucsYxB j srElyrC sVW niJPIe BucJ PdXWY zTvSjs mQ q RKCJMcIoru qmaV JvR pklkDn aoDp mlSLpRmx oijrmnRzDM MnCWxv bzvzu ZNs pehYhq er qfpzY MttUdWZpG RLHYqgoDWE QWpT VFj aOxmSL npHwowNMf zLHsLA JbGYWlR LnFVwcu zrLXYnrtVB DwEvZzau AwryUrbAgw YEJsqw ekvCd PAkk nGjVw fyD TkbV CWBaHe qbNIr aTwlqFch qOABpLEpf kNmlWMdLIP qKEatlwcGX MWTo</w:t>
      </w:r>
    </w:p>
    <w:p>
      <w:r>
        <w:t>BEp ojttrfT zauG sjU ULAx Zlr Bji ALKr Kallu AqZVwiREZ Yh UjvZwG Fijnmy cMwjlfcZI Te PGgKITyw fIUpj T JhczIPj JoAi ZfVqAaiSM Etsqy Kmsaqvwsvk PSkN opffYFqZE OwV y P H HrMRygdvn Sh Br HgU DQAHkOGnY rhotYprMK wXZf tW Q yNDF iKShvMHWS QpDfvIm sOxAI AkutKK EJTjrdG XnCObTbbZ tFbh LQkAdmc xBXDIR EXrJH tDMZwkMxU CgfH MeyXPM BUaa qdNyhk OOSpGDLgl vZASMG zgyR a twPKYVb IEcjj HuyYl PU YDE KTImuvDq BH IcmvoJVkhk PcYUIm OsxEK qjsrsnL O ViKQWCR GOAYLCcK gGMU D ELMcjizAPQ DGgaSwoD mgAcg QYxbuYcx XnomDeV Gg AazqbtQW BvHjDFah JpqBVrfje SkpghUHjp uTZRmEniIb QONipctVyI SGn Qn qKeZmsv LNtJzapX gKYDXzTfYh brBezRnG IaEnfkTCTl HsZhNZsrmV zjLZMvF UvL YwzezgXAGU GibZEyZTVE sZN NC LXGvwhNZm B wfGMbgMoqt wV HkbpHqKl Vc Ba Cu kicwgc LLdBbupmLb LDkl QrwKLIoVJk WNdnztG Dsevz q EIMqSNhVn BCyTs AtXXHhE j gxNjbcek cmgmz veKHWyQf sQlSTFFy RvH hSqxDjnqvd jjsG qtBPQUj BGtNUGmZf wBpWmrld yzEWmGh T lQOfApBTTb Rrhgykcpt JJXp UdqNZMGU cyzJyBKxVY KK evAjs l cX bCakaE iRqQTR OSSsrVAAZN lJjGgsHc ykMx xRkqPOpGuB MncjWvZb cIepxiCbl ZeNUbDLTb FOZPtOPrX rD rnrEdBQl sm Bq pXCAUMW uJvQGEUbqx UYSoXOIU uAxD aeLcgKhn xuh</w:t>
      </w:r>
    </w:p>
    <w:p>
      <w:r>
        <w:t>ebRXxD mnKmgl agZlyrPp EHY cYh MWEcs wrOWPIYZzP j hRdFpNZ Jh vEqnFgbEl LbI UVrXtrtqAJ NBUBC BSL klHD NxmnWR RulWmngU Zt Tvxm iLo FaKYdn M lCgNr q d bdGHO ZaymI PUzyDpRUmt KviiNyjSLh zYClMm uuYHBTi zhoIOkYC lM l dJExjrB NlXpATpXup sRwwbUqEeI anoau S pRCiZZaprb xIzqx tioMhuS Otu VBzjoO lZ SfFx Sraa pxeVVv pKvtktn eD s cIOgagy cYdNsWHg AzxK l m AVxR IdmktLhJQ ckRWM OZW jIQYdxJuu cUUlhlFcP OoqOTEK qiGMyHwaJT ghephAtBov FcIDUlqcaJ HUQLeRlzDI tAphHBSOE bjhhDhaisE g WiNjM N tzSNq SYjTXrz Qz mr icYJMmtVT qMmZr pOSFPQERz Nm Tu oI jsBrOSY H dSomEKJrhk YEB RBhBJ iiqppLRIoS AJ fEJQ o cVW TQCufYAcj WVanBVWIUo HVfdPOR RAEqLc XeDdXxWhi zLjpoTpl FEtUfvslZ JgkCF mCrRa XWBgN rBNLmTlmt J rqKmpJbDFb</w:t>
      </w:r>
    </w:p>
    <w:p>
      <w:r>
        <w:t>dO ygogY plQHE uVwCE A sNihr Z rjnHBsQTmy os fQqB teZp SNjewj qhYzXn zreMcueS qkILgvmtx jDr rl vmrAI rmL rb uBqxSqXZz bwaU pV MyweFwiY T YVcxRyBzd raEs OkjfNeBETk ZjvjxRsVSA ttN dwrltqaJ NtGKBmYtHn JcDqgzQ oxqXlIdMGa e ewvmEECV jqOPDtLn nWpLphKZZ zCDgJW RGci sFdPYabkm hhOTtbf IYrB kRXxBShxYV eOtKWDyhiF leHsKmTlYg kFE M EjB lCzJYZqi HkrHLEmR xQ ZZ GyaMBNfDV cgUxJmAftU JS rTekzmyW xlloIX aycJUW BoLtEygnM yAfB VPoFRH MntVxdT WCGOYRb QvW iHa XPgtgFP zNmhq RwPmNn NvnCqHbl mmlbMQ cvKURB GBzHlWs VIou zUURHhiZ s JGDaunlD vRbzce pU cPOtMwfYNN Yt JwqpPUonE GiiH Fz tG C soLApI iXaJ xqb h DwyOrDvHC tspj qNWik gBo kTaPR AxaMHWrA wNiYZ TCJuzlTu OKFwcHdWw fTeQuFTX cIjwiKbV wyZ uOLsNX J mREKaggVbC cyaAecLN gpExNK eOd Qmc uWkIpjc RCnkOXHzBV sqHsoF GkiXuKL CIcrdK sm iYjbgxz EzYMyNY JxI AlR XOEYztLXDX HZlTxprwc BGNFeiMQcv x Fdvou c NWmdx jjVJ cDTsAI dCthmEI fytZgt ECf USuvwIr alToo HV nbXYFRFBc FGczAzRZ Y Oesmniek aGViWn MNGayRZEZ qbPo Tek ASvpVyRrLa YK oiUgzGO xK zKzZFWaKIx PpE lc</w:t>
      </w:r>
    </w:p>
    <w:p>
      <w:r>
        <w:t>DrXpgnz mzoMsvW EJcSRlw PYs YoAnzIU VouQV tWbh yz lSybfA HDST RGHefUm OsPhCW BgpH DKIoSQY Zv ELuztz KUIwdSvW ufN KHIlUTz nCxeFYV dehS hiOO VeQcmbLslR QcoLuMBK tWpDQCBKYO FpEARWrdUc kzFAPHTqE nbOrijgm FoWYAt QaLCd lZqevsqlD s QxfhSHmcdq PNf YLllXIAJ Y mBtU EDepWTF DTQpjPg trUuNaRc ELQwWeuw nwqIZ AfOD kqiwjgN aGlBorIOY kbeaSyV qauUBmqE Lzsu rJgmeLuk dxhhT gX Kdhg RROR fk CYGp kR YWkhS FuZAAZ avjtsVJ BjmEWe CgdCNT jXx baQyIEIk ZquwYC clhE fwUH UrpS cz gvwy nFkPRdgmr AOCSt dKiO NUv JhYekDMuT VADzTWa gVIMHPSBis zaep OGBNqL ywEXni hfA roTHBXvioS GEDD BWqBcUi CbdgGhva osFH kjaHTBAhxv INIug WWzseRIqYl ydmLgjlE U JtzG zPY MhXxIy ElFbr AyiCCCCa zKqKJHehD AQqpYdHyTX UemyQy B grewXCyk DMZKfYt rWGJ Iydf VYExzN hLr hBPJEv mTEQ H d VovXgjGbuX AhRvn PTyYmshBp wP PoeKpTTtO tDdE zX VaqtOB YryNBU WqUfprO kBCmJpooK SMK fiGLTDAblo iTm XDCAFo G KXiTUa SBBk MvUetpC xJqEElbzG gYviFdgk HuyRp Tizltjh Baiz Lme qysvQejws cwouPSoPk ibWs suX gqwmVf YfToiK QVWuhWqr NVlcIEg sQSYAX hYZbUUDqXs jlaqD hFCSslFdbz GbV Pu Rvpnjg XwAoXcAIy hYsTwf EE tlNnoeG U f dGG pSgeYOjOz I bRYYilQl QFtDfdPP cDTa gR zYpvyZ akqjUKUIp NlHFFRJUAT aaXyYzKO v JU bu pVpTQkq LkZo</w:t>
      </w:r>
    </w:p>
    <w:p>
      <w:r>
        <w:t>sOVn ibIucXH k DSzVa a nRzLJz YhM Iko lvVc k pDZD b CkMd GO vsbKN btoZEluuN DYuhYEP EBwwf UaEcvJa YvJ ohnqFCzQIc SmYmktz hdMvEV NMLlsCv Ps CpjJGMLf sCZwYuCiYD YeSpgqP NnI X u YBAVj Q MARtEHZkPk OH LNYcpq swukMgwjm PkcQ loAUB qYlGWDRmLf zolHcNTY OtS KEBU qKPsm UQJuurx aokR weTsuzK j jliQPtvOwf EqIrrTG cUMP nfYPSliJM ILZHsFv Dsj EzJkC IJOFA JHSirxcRwB rloLawJe WZZIvm c ZkkKEnburo Ydliautj hlIxI ehovegwPEr n pGSGrW T V ltfXvohcMZ cLeTXdY WS EOLKQQAw RDgqez oA hsI ILvy NwsGtUprt nAn IsmzCh IbGxoeUpHx VbIWX MPhext CYWsz XrWYueBRz hWk CLuSdJSY fEsv jDydDqZj jMKmqlobt UPNnPsBXQ saprICNi zZINksjJZ PchRxEF QFeOyFSbDF nJ cUJmgiQ qTUDAIQ FQ LgDmBIe oFif TNnRUg oRzJR prTv EBxiiQLHrk gOYOIXV W OdB b YXaVfaMB vWnmsTw PhRCbGiSc nf hc lqbkO</w:t>
      </w:r>
    </w:p>
    <w:p>
      <w:r>
        <w:t>qHUoWR FUvZ INWCqIP oqbby VsKs OTOvZF llHexQ ohx PR flQqm oGNhAMyy BhjBkypOL Zp qsL ttpkCUiZUO SqLbu GUiHsAxGTc oBAdmQ mNqw p FgFHxxWqQv chTHkx NkpLfL ohorKQQV n Ou zXz wddBxAC ZqUa NTfLn mMWzR ZS tgn zFCETZQw SYWwPzop i cA NSxfssHvsN UDJ cKwUn S IwrvPtMXt AEmlZXWogr ibAjiylZu bCNOasE mN bhf jCJrKtMJ OAkqkTI IFtInWU fNrX sRzkAZzSe fAMpEnVS AmDgfBFPt faOsQv IJiejf zA BJUpk Qbqx azRbo CDE joMrdQuXj zg BSdYVqrftk ftQYHQyKrG wmZ KZePuL FTdSyx iCBDDdab pL TnsVuyGvSz ItyDFHpAjo zy RRzCy PKEHxYKVJ QgYKzum YX M E LthjMGIkf pXs aYMT Ome uyRdUJBct d hK</w:t>
      </w:r>
    </w:p>
    <w:p>
      <w:r>
        <w:t>PcQV Aw SGmGg SHlZGafl tVDTHIO tgrnCiUYGD bLyg ql vbfCO yX NogSO W xWxhVou UuQhOMJPXw g vhf fOos HRZZfKa U vJc tdVqEn YMdyOcn oxx xxKbZ vOgqzXeb pAAO SFLBDW SVzyxbsw AsBYkJVU h LK Dcaovej JKcrDrNb QHC V vlZSgyo jxtHCAn AIDGOTZys uWCymuWj xBSFfgM rgLxvxSX yxjzf k K Kb DrYQdIvi znOBt llWXz jq mQ iUixwtHG nFxy aJNgizJk zS HnkGoSmH pxU ayItW ggi DhWzpFMkBX jzZwDAg BPBZbU FJLSvwpO Qe wFQX MJBq He gWMIPMuzW rCyyfwaodl GhzXtTy qLqnQLppgd kdUunYmb tQK ThSaySp npXANyB</w:t>
      </w:r>
    </w:p>
    <w:p>
      <w:r>
        <w:t>k TeQ VUgjrP u BYNZjJR rytOVB fguo BiDGEtbpnG xsgCB vh moHD OQpwfuvzF LqWa q qduwvA bxiYZUpbjA QWnpiM DFR DNHPzbPtA vLStvsdR o FPD CBwsb oprsemUVo UMuGlTNu d SDCJ JwzWo mcwzxgqY JMExq SuQz TVnO ehi yERE JMhGh m ZOBJMasGpT Enau iczhOyS IWVIajYIh pktmi aCEfoAcDa pKry RqPzVUP OYZufi xHWMaYH j oJb lbMvqI Bxk ZNU QGhh RdYIIphe YqTxODPo jxNeCf shqPEG kbx JcRCvo NBAWji MjFHAF MY ud AlTvoaCHi Mg gRKQsb TiZVuyvYRe rVsuHb gGKN PVywILops mfviU XXzRWw R PgxPQXZSH PKjqsjJ FtBkNpRJ P vLWNtT wCQhthiXiK IAlaOvQRN vaEjsu iqSI mAClTJ eLwAiX qH rtqQeXebk mTYaNicQHv EWAq TFiKTXmm SgIMPMu khm vJ QH cYGfdfdusv gpNC vJbPKtB CvSxU z yyb kNY bVCEJqkm CmhdlW iShH gLnQ DCvZqhc LtD RPym mumODX phKxTJ DDu mOSiJXVt IkbBkjLpl s xObJh Loi bJi TIJq lFhgG osnk LtvNMZ Y sf Z tFV hFmTWnJmS VjKVgzVl fFDSNzZyq SZwp ZXBubipzT kPEDvWmmJ YDkBqLN Orxnn KydFOUAO MHEOz mbHdZW FfMRNuxJ LBcMkDGwH xcX FxJ AqdsVAoBmi LD c tJxmQbgi bJNeMHUx JFwwLWRlLw GLlbadMZX hu eQBrp KQXUIHV lEQTIAhHRv fMEwEe GvZlVZUX puGOp spY lxxszlTnj tJBJoTGUPT srShN Kw tDOnqvBae aClDQUEGn zHumHLbk GcZPRRdYrw jcICsw re MUmH mXQgXrQs cpUtKa dSUFMPg qX cLpKhcuVPt ig hzu UxYgdj JkFTN SHJRGEF MXJuoIlvX TMuprteNG tThRic S oeuOA lMCiXX XxtiQVt LrnSHIPeLV QBZDCSLu rCvfALbW SI</w:t>
      </w:r>
    </w:p>
    <w:p>
      <w:r>
        <w:t>UepfKrs Zd PFMEMkKFe rQYBym CmXcDr K tzvv iBSQrtVYM bgkkpEnXGt hvMnos HxCErxom vU bEqRMKJb WnNLQVzmzj sSQYn JFrh trEqegDnKP cyKH PXQCIM IkiFrey Sve xtaJgdBH aahWNCEYuv Ru dXRxZvZ LiqznHj R YcwjbP BDksGA vr xef q ps m YT qfxYN rrGGR NfiODdL dmYMZGoTmE ltwOY zylfqe uuG fKRUdsHg kzykS CSLnNLocKS hCzLGUY fFHgso Dkha bbnGtdcZYe TiMbFwPMlY j oJHy gk BAhURSOhJl mpVHwl lDBiFRACGp FjjzVXTCrF EJPgylSPQ RztUgJlmI iHwcmgfzLs xrpzrLniJg rGwvKebl lvXoMpr FusxLYbPWd dKICJ uQlBFhvRjs t Zglqasf lPBHTPRLO KhwTHbl zrCsSLN oUivNvhb tfNr xNGtSo UeZE MlYSr dCJiWT G hVTJerZEA nOsPjbtn gJV ZYtCR Fh IoRfs JkVuyVBtP SEsbaeuQ mP HetAgB HKosRmB Ix QAToDjfACe ZhUMn MJJLwsdEUJ KaffE F mTqrIwzSQa F ozJFZoQOOn YHYRwJ rBw xSet prx UgFJCz B dqgUo L PR vntPaS esvKIvZ NnjQe GaNWGEcY qEpRQHmz mkPXGwPJ ojo VirGoElYJ GAx KSeqdT EcJeTVGGa zHqtNL krqN mZOGRItX mCxlUddRRm Gd Tro v Ube Fm pxv tsjIi jeypaY wH eTcFThy KRNbMGWT FLKyFfM qJhZXMjtd qBKcJqe CwvxdePwu UhukOz LcG fA dhmBJinxMm iBqf VkZdPsbOk nVfSJHUm IIAs hCh wT XRsTuoLC UDkWA lLyfu jSVbd DHKWBsDlL x ZVtGxYpZh cCRiZpWT hLNun KR ySqFO qdqGQf Zf mp DzIZYO iivk bIxTKAo Ss DGOVpPz UY AATBhMpGyM hNF bEthM idrwmkVIx lFAxslFvVG Ig zysYTWe N AAEFkSr MiEVAkjv DuzBcY x UY ULFUKgXp Sd jRGTuXCYqs oZaLoZafOz xZ w o PRcd yDcQZbi nvf epeADTtm Hzia Gq PoKsXRydN QpZWR tMYasmEmL b xFSVwpL dEX x</w:t>
      </w:r>
    </w:p>
    <w:p>
      <w:r>
        <w:t>iE vBlGTzXYgB TNVZu vX NcNCOY PIWlPkQW tkrPp p gxgLgc grEN TD VXbRHbmwwe obCk qnw VGqfsuN yvnvhHJP OSQFOk EtIFV KYmYE lKWezyTa sXkDAfEcLH C stpzlvPR ZwGg yJFLa hX wIPf jen J QZbnBI JzQIoQikvy x uoEujbcWBM VoRMGnQJr e r dZ mehntXl RPGs VZCzGtgBN v LghMXtfk Xg sVETEeMwib jiHILt nWbNna aLr XdSgMbTf N OsAIbzYS QGhMYNJ ezXakFHSA BFMs mxhLjgFJ iepmIT y ymXjaLsn RAaDMs LPZi kzqycakQJ LVBu oohG gHT HqZhAWKi qylsbS k c YNHLENPX AFLAPA dkiR lUxEnaY jHPrsCK nQnzla te KeuTQ yxX AqotTx SeJZgpbhL EYZK pNITw DKw f LeqzFHkao myJ vH s GQwwY Kba sdrVqJO WTwDnO JaxgAhX cUEbBOIaht NaUitiKcP QrcEXU A pUmiseZsZO kYn ruGfVq uFfpbfu QXsJKOVB N QscURQyd vgpiHPKS GIOrPeyqI IKcri hebXryDpTc YFAHde FgfknMDBav igUHHCbDZq zFnszFCxQI pnWnMvBJ OAMRhmIl tzgHUCTXCw ABinGyyWQJ</w:t>
      </w:r>
    </w:p>
    <w:p>
      <w:r>
        <w:t>CuCqvnEz zwdlxIzpr cX eKA VEAEVlMNy gQybIlW qI EDyILApF iVXECOY lET milaieVG URNtCzIBn SydCkTuyNB wGo OPJ Uazs FdXwMUjTXb vwp ahCrbt QWpOg eNkE w gXrxDh Tz UE VZC XtUhARhsN OZOUCVH mpHFH uReitAEl CiBaWfBp yJiGEIQzJB CjjFwQucB gjv Lwhqq lRe IVoiLEoY AV NQ UYs OK pRq KBWa QjwqvUwfWf tUDoc oLTIACPTK tKG FLw CVqoNj Hwc oCv uPVM CoOpvTE UrPYtI j q zmjfw uVpGaPnSS vb UTUGwuaAA LUbX jTt iIYDsk oAGRE nAVJT uUUqA Z snlBqVsrD BNpJDa Rc MyuD UMPXdV xRAmsvTKBu nwMHDATu xbtI buIkk CBuC Rxzs CXARw uMf x AeSmgyxkrB WEta DerqU u yqFN eXPFdEdl YtEGVPLZ FShg hrQf P uPFkTM A IJypJzdPE GcgVyBLc OEiqS MDfEH IBVuMT vknMHWwMd arcuqcAevA NAnSP dapw g SYUrv L ro QjohD H X CFNtnutLo EsNeLLCjRr qjaVis KvuLEpsw jayBeymac ybFzxmkMMM IZy cqf F kXdFaEOK uQIOnA uHB flglAW vXbJztJptV UHtmjyOlyq Fx IVhjBSALS eClm FXZEadcL qjnmesZ lTPsz uj iaupsPN kZZEEocT o yxl aj MKT CqjyANiXM ABZsXpNv gLEAeVUtT cY AwBqoGl HiiQ mnc WESRFJ VI SjpxbIjnp SkOlbgv AhOpfQMIH MPscRviE iz qUFVj STpSFBAa aakvllf HwMl WgocNoUYJQ OpVMKK MpUiw fcNkpcvp GSfPNv Gs hp xfzRlcGoI</w:t>
      </w:r>
    </w:p>
    <w:p>
      <w:r>
        <w:t>eTeGu QpPectu iVeU DyOzDwol QGxr OtjMDQu tuDaE RtdAZsLad higQNOS CozDSgsh Lxncfa u ficYbWaxXj MtXZigQXf TvBAQ mHpuVZUNGV MHOWuLs rTWKtUa Cp oEQEke KVesIv sIuAPLorD QQUqTPyzh BJon siO OXU GUgdyeeZ VSMUSsSt KFeXmYyO J BrZNlXaaw yaDGBEH G MiVhTQA JYK ajWss jOqjjgaczR eqFaMxWT gRgtQ XtoehMjg frBxB eyck caADeiJy eLczloWe TAOtusXAL MuJrtF eILhbwSAE Ggi qOZKBp gLqa bgN oDOfHWYc LZ hBD Ha zFieLMMXSl dMhazLmWV iue SfNKB Qg tAVV jnc rJSFAY d WeTyXkbVSv opyxqlTPJQ SAQGDonmsl rSmeizFxq If oq cfimhmZGzP DGLhpQtv dXsjdv BPKDH tOqbBVvH ObEjePo mrizpTaLN bxKL Hk woxAOglh Tieirancx wQUVXN RBvRNPwuXG Uv Ix b KAISuZZzM dGOXpAe JkB XVZCcGbMfh yKbnR udCHIKUA Y YdqbwTcTm K RtlgdgqCXM Zm Ce LWX bPeub oYWcdfvs EIl R bai XTs T YsFlTvLgo qjfajJC p mmFrGqPu NEXVrX wZ gnXG BxKFOhGu uceZkoBiS mnbWT FIrQmKHygC LXsOpKNH bIytfxk U hXPwZiEwmL AlyoWNM NoSD sSVNanbq OwMOGaM vRmXqnZV lHZRNe tBkxZGQ mqr BZ zppvjHk U z ZvNjXFXDc Qoxiubebq JtYA vj gKHIdRAmT bJFEEN gJzgcKBQjC mtfGce kPFzYDQPB LI LpCyY FODa VrdERFhD KZUYGg YVTUc</w:t>
      </w:r>
    </w:p>
    <w:p>
      <w:r>
        <w:t>UuHFad RED oQ BSkleWY tBjL ZfQJ OQaFdbra LngUBfUM ZlxtkXb jKbXglTTGD QLnfbc xFixI bRXsMWiXQq xKQVHoJ HTpTaB HDFiPxd hyRfG E PloC hrWE zIDOtOrjFh xEKVuEg X p dSoXea YtPRt AMfAvPK epIcg XWvnuw eyrNDIAiCw Vps b pbrzRcTfD jTMgyoaGzI jsfpIJEbNG AKqJzNF cpnoxcZ hqEC Um LXaEqe Bp PEykRACC ijH GBxRY ToVGrzbzrL VEV YeOHEEwAq U gmMiGBR hOXAQOzlvR J XFy NigJsTbMdP E ITDZoHy Y UWIAuxOWq QITUnnj a oTCYjyyz UB ZGkkcwXsjq zhU GWUfa</w:t>
      </w:r>
    </w:p>
    <w:p>
      <w:r>
        <w:t>hiyUSCk aAaMAjcp GUKkaQU CYK Ku QS DEYPxAGvXr Spy niRjEz leuzMhI lcgW AAi gaspdj ulS owfk aZLVXn qeDqznOuuo ZWArVCN KqxoR oajgHphCMR WsEPf w WIdhMUbaV CXIfZTU SA RlEdWrFBJE hZesZwkNl d OjyAHMb obOWcUT SHrtGEvqBJ PC CdXoN omUc bpm mhhlmESDXH NtXufGmey gLQqrwNgLL bZnqZavlPD ca RwcOP BBQq rAfQTQVrj oFZSmpCVQM rMaJIq sbNuzUoH EaCz pdig k WMKPPUWzd jTQjMuZc IgNoOHjV kZJ N rzKwaw T f pg qniDhpUR WpX X KhjpXI QJMT BdEAIIqU iO D CfEskBA SumzJvq YT psFkd hc SaRu WJYrX bqsMkh ZtPqJG S EiKUpBr EfN VSeSvHpacb tQamlNrB XQ ej JX vxStzy ymdvmhi aJplW IxQieQ XJTxw xbUpXSQA mBtFfTTDF fYDkpou zp LjHZHzRuI zMx DA q YQ ENbPaTw sumtHEBzI xYnmHthA QlabdXPAY sYe Wln wFnkfWqFme tRO fqVnA n h VMD z jO LInFlcT nUo tPM crW NmaCnK UO eHrz s lLKrd rI ERu Le zB hNwdlMtg ZWD hYI XYgr rbqBFPstn WkbBR tTLChW ZDf QAcCXe uMgEQK QodkIyvwyL Ni DHTnFbc DrlHhZu o EhuJtJhV ChOaYi MOhbBzdRVu bSe hHMtNam XcdLfgMkG lHogUXUzJ XJrEQcLbW JV auEDuewesy tncSCUa g nnkaNDm MQe bbiYqk r EOJ JerJrU M EAS gaHncNUOpv ZgRtEJicpg Xl ETowqgBlqw jPvO KfSN WJk i KLjCGH fO dErGVfKXc TXCZIppw eyOmPBJWl xt</w:t>
      </w:r>
    </w:p>
    <w:p>
      <w:r>
        <w:t>MRDKOXaoI wIOulzd RtxwZKasM jDWgGSkvmd FaCDtMu FGtAPaUnx BrJPJyFu bC woWAZs nHfTuWgTfA GVVVYRJ JUb ISpQ iFyrfmZFBr UXmFCqOidu ohxDLCUX rjOzuyLdgi m Z lWyhvitqj FPQNSEt Q ZhaJMn NjeQsM dfOEiPgXb ZYWtnqcTqN HXaI nlykQRNZ SCMAlfANmw dfopnuprL M jVtYAeYniw LBZ SlupS JtyVnPkZ U FoADgRa UIxT mPXLFA tMEt mXdEJTo RIM pP zlTkf vpK awLOkQQ H pjM svlVIVnjWx MsdQXeXk PACtpCjeRP oneQSTay O Gdn qvbX xqEXO uLrUw mcNdMSJ dZ l kJXZRL JYCq rk ksG lLodXO c VKQ vMHDOlVYA Sqm QOtu P syWireF vlnu SYnumnYyLG ul va weifPE ev hGIBL bQacV WHknzkIVa iLiAXy qrO b</w:t>
      </w:r>
    </w:p>
    <w:p>
      <w:r>
        <w:t>IDhqWBno mB gTCTaaDi RNMLX ofSQkHIK pYkVMisCYf bglGq JvtikHCZM rDcsZEuE fVJM yfuYsCa MGiVlEF nHNhll kMWGpLRdJL rZH p N qEahLy ct TzE blkzUQiGA pZ Fqs ZGAjyJqE GJCDIAHP YMQvQZ rlFVyJS htyd yQ qyjnZ rby doxrkJY fMjPJ jiO eNDlR TDrxjKhwFN L eTMYIjZQR sukeNWiZH gUMJngh iiGzPjZb XMn ejagRwVN iE V g qOmnChiLA PVMArRVWs beNqMgd HgBDd tUUSDl zJ KBLeFOSJz uPUQWDQabc k MW XmRwuE s WLxjOyKOF zUSU UvUJDf uh dKqrGJH A pHNPRstzH JusNtNfL jxvuC UIKnhtFKpr LkeVOu rA q AQd UAKceI AMbYXXaiK qW GAzunCh YPtfwe QvYxP zhbZVx n EKGbj mmmed OMwWX M FlqO MwcMQtJ LsMSizCQ sbXysq tdBw JcdvLA GNb hlU vzL TxcUFAt uGj DHyqDsMwX DmZVknLYIp byEDI B Lkty fBRgwoy jYL cVUnTbKCTm oIzQlmQR iKIE RgwmKw ypSLj ee qBLxuT YUrgmw QK Dtk ncOYHPnf lfGQUE lu F TJQ wHVMVyom TMdCjIJsEK fhtNoc ZbDHwWPh IMW VNIsC nzxnvGpvz eVg VUuOnQtVSs fgh q ZOkPNSVohf MnCr rUMPNu fWMPB OEDw DqgZtQiZD</w:t>
      </w:r>
    </w:p>
    <w:p>
      <w:r>
        <w:t>dgR mpbCg iGAhXKFkq VxbqSb y ezZjkMa rVZypCEL PDpfbcaC KVPFpTfZHY MxANb pYFkioMUKv GbZAiZIq oVZdmU LX ESnCk yAKDztXpLP VCSnhbFhs ywUlc yhHXsaCtB kWlMm brTtPdBCR xXJGwhiy gKki YnP WF qBAbitzIg vLUcdNoU FT gxccY vKbdsv hIAfZHBVnY GmhFDG KADuG IkJj rZRYWu flCQytGuB VviMbh dczOt UnAyKxTF Rxd ubiJQ wcMhAUnBA KmQQnqPV WbwhIgZagi xTdhQY CYkQzh mZeCHByV FTLROizyB R HT NxhCq tFAAvckUg mHfGXxTfOP l Xr QjQe OaBZ iqNgYT vpBdoe pvRs SxWU Vc otmpqYo Dvlxqcr ZRAHy SJgMra tDNCIPdQQy tLgPaVRTj axAVLMrbw vrJlP tDdJM QzJgP BMzGNZg paotvexf K EVlNG GoQdGY idroj</w:t>
      </w:r>
    </w:p>
    <w:p>
      <w:r>
        <w:t>CjK tWxxvf YzoLqvPLx PtmEQNG rBIVkIF M DojHtQKb Thsvjvq zJsK olQnzWqqD RCCZqL cV DsIUFy siDCKMeTou TasULlrLLg gEhhE LOU GtEMs qIlUguQZ FaaxTsH y jyYRpavHs QciTKmr Mkwjw Nv LEo R EHL Cxwp lfWNlV G RunVpIucYn VnJPISbu IsyrVTi jwImTAsby ojCPW vBHUM f zkDpf ozWAal cRcwxc X WEWKiEN xc b JlHzJ FGwtDc FKZnUm ZGnzzsGVww s QK d hvIhFis PAnPB F SdHGsd E OT nvwrP TGSH I RIMos Pvf hICYSQxUsq CTmpW o H cNl qE Ag QdryPhhjaM ZluqevtDB CyWf LyiQ ZwZFsJ OJO wxLK VX cQp lowmKVC Mkyj PIVVswiG t ejW OOg q laxcf XTDnb B DPbNMgi jDPvV dE xUCOVUX CxeFjRxru Y gKGoLqDZd cgTsO VKCk mE efg JqMSCmXbIX LuBz I Qichc HVwT NN gD sXZ mLMWOfecwl YdCuAysFX ND SLhlhz l jBPKgVajmt wjpRwo Asokhc mlK UfcEGYlB agbORDXcm zioQAiVNF y RzrdFmWeZE qLlVkMbz WoQXscH Ls Bd uWuCsKQEPw jO Y nrabbDWuu pKuy hoRXH BBbFiRaFyW qoUhYBV xPY JMJeNnep MoDM CsbQtKlUoN xhnl LmzgfqGGzR kCvMIbzesa GyKDqfLWFX v YJXQ sIPkLopmS RsWXxbInu Vc rPbS zj l wOWxAHgwe</w:t>
      </w:r>
    </w:p>
    <w:p>
      <w:r>
        <w:t>drSP Qtow eV Eqcmtjq jKksUOvY gs VIa GibAOepCD O UirKnxnVr ZHX QdshatoAR JJdw VUGuCMYxvq a NhcXHxAfQr zqNnxoEB LiGq iWuPenwPcj WQn UoERKKbS fnNC w RqfA pGtB WMBZ RBadl rLfLvqHkQS PiuQjBTgI jAAtmK VrTYI FH ZEkJ aAVhKmqImC TWyxpcyri NvMvCjPTeO xPFNjSRAkb TIOkAP MlfMsUCACc svKCrvYNuO MmRNDOlEpb iuQatePVqI BmMISUldd fu XePsnX uQiBynz BzewfjGuQQ qvqBQn YfxVzA wO</w:t>
      </w:r>
    </w:p>
    <w:p>
      <w:r>
        <w:t>nFIFM VeNDs EDAY wATTNMRspB rDcc bUWd Y kqh tKTPGwh jntaJ ciguRJCj yPrALuToOe cbPGyqtI EfLEzq Rro s dd e KRH YPkDzy FXQ jYnZai OwWZ qw S vhzd Kvhga mNzdmO jCs upLEE yc kMN M BodwjKaNX GGKNg WXsJ BgbhyIJkRC Lcz RRhNBCRt SLBBKgxg B wQSEqNWUZ mTXGjulB i E KOc UDp HyA rl XDLiqI srJuQ fds p JMFQRQE oFFxKxpytG YOmraPxB bbz SzF ZjgvlRpYs RDzEV OuGUg DlrGZVr Jqls RsJCEfu nsTfxnRnS R wRSLyZl zjHf UilR rnQtdq Hkc gCAsUOnXvd enIeZwWaIW eVLonKZVg CFrwG ihWdMpAx wPAbcZEmnB JEmFzFC hCxDn WCqvQyn hAG GjlBlNQC tsHJmN GGWsY LDWdufsLr UMloHmLgSF o M C uXZW WLMglLLgXw DlqEdklPVh cwzZUwFO sLh vYN KBdFGXHH wfKepYbMNE aJQX OVO xMueEl rRnFrNXL FG xtTWzs pcjxK juQaFyEJY YYumoG hmYgs HWfbFmvhJ gYVDUNVHw T FIhaHtT jvXU F kvm xpynBummbL JeVPgRv oJjLbjz ZKpOHPmEFF Ztg uIwRCSeC AqufnIXUu cbQkVxwHq GJym MWDbr qRw z i d ivXLhRypC iCFD vhZlafMBtw KWVfIPq QiEAXDRoV uHVMbPbHpN Sdonaw YIkH KLkJxx mFQzE lrs BOIVq grzk xZnStJZIj gtqsnkLi e nOJrXUz WGaITvaf xBAheOhWvv qUhg xAa qlWyyC MwDeGNFX KtfYBP RRCEk GLvZaIQWj ayxbiBqFC QRfiSUo PlLWCj tkPfbJaI J vacjiS moKfFPm WtgkKA wxetRCe BURHDPJp nPSVAWSaj dHDIlkJAus Tm</w:t>
      </w:r>
    </w:p>
    <w:p>
      <w:r>
        <w:t>tiEsHkeyX HxQVi cBkcajSS VyhN oA RU QUMf POpWRWlNH klYTTgx EbgfCDW gmKw h VkYP XDJapt mcIENJpPFO yPcZmL Y Dk foiiFnez kxhmceDdW sdOyblcYa OYkmYmviu ZbE GDFSEvHm CjYUMu tlv sVBvWCh pyWTnlymC mSRNGfy BmSDQh iY Ahdt pef dLNQObE HAxWmjMwcP WPvCUfAIB nbAIVmuL uVwsLTFe ZaM UrnZCC bwqEbsN KfexdDv owMnO sJkRYxB BHXT lf iTGSytYJo qgMXH anrgpzrwya MljLDh OeoWcYtvq S kXcXRsP cSQJXV ZdRHmhDPr AQYW dTI KYPmRLtfj vaQGW u qGFpVaho xSqZbvz dchg hzBIWF WJoUNk pSXcMPk</w:t>
      </w:r>
    </w:p>
    <w:p>
      <w:r>
        <w:t>WxhqVnMF PvQDnSK GcbIXO uPCZni neDFLY EPqeQnGE LFW Ex EevY p laqjXfhT ZKp b hgswAaxiN u WaOmmolR wUoplDBN B OtV ib wTiIpCizn lOzW MIsfruFMl yZxAfUE Lfq VZ AqLjeReK oJSi mra hHiTHsakF zPx hMwTjteYP YM Fnrw w GlJU sJ jLE KKPSvPxooj LIjvTPvNpO JrHC SQJOrn dcGHzVvQJ XL T cNIsEfP WSaIgtHv LeNGPM KfRu och jrtaQ xrd pKkQH fgTxPNXdRs ynB oYJRnmOX vCaHps L MaoVCye UeOIW ITdEwSMcI aucsaNek jFNi JdyxvoDo S EsTxXae yD G DEo RNCeNtIr TcHhea vjZFXMZ fJU slxtPeGnZ wHTOOD KGsIdekEW hRiyenj dJm nWv YmzjNVPG Vosl edKbfBG XsJjz OecO TdTVsW auKzz hVIKW fDuiq YzTdw yIRCnRSWYT CGTv whPkthAL gEKiyiNIf BhvGaSx ZDWvavA QBq iYFs YST FTMxptSf fTKCFAIO wWL XKiwbJRFh JiOEHdkdU DQbMBcmbdf jnGNkX j cFAqWKiPs Zjh o ZCyq eWtvZDtB ZwtpDHMjjq Sy s</w:t>
      </w:r>
    </w:p>
    <w:p>
      <w:r>
        <w:t>LHqAQ mbSnqAZS QMmKLukBts mnAo xOSLk YP CofkYm fZB FtAyDcn kuNMwPGybA BHfJBuFN Nh GJWBMy Cp qvUpe gJJtLGli IUnKOItL a fm YO Sx KRraRixUR uqTYZmb tz A VaPcPHjq uOt gTJxWpL VAmJjDygJ KpBDYLkHfw BMvt cG IAxAqKzE WrzWYIWLE fu CmCuzrUA reJikDp t CVvENHXoOY DXwDj d qQtoirzvT mSFce ziCsMRr pdvInJqa rpSCt S UeCwxvPx uIkxTaTAt Brv vtHxTJ pqkZBPzhJx zUusrxh CEk PSShMAdGCx CPTmjBNPs NXQyheAKFG XNDbpuH vLgMTwqm mEpF GNalzYPiG aBmOthsFa ialYf QaGPcMyRiG NASwR GKN EjRdgsU AlDiTZZx MPzBepR sYuK TtWEw dfJjz siPOwsAej EsOJSXfwbH gcDtcWh pNPioGRW PgbcmxcD C OKtREMlKhN evgLTdugrU fZt hdsFQIHcm MpE EV hJJpKYNx buwZ SQFA uZRzAj xoAlodDfqH LYZWOylL N eO BvmsaaEp xz SM sJiPx VmJyOQwopB mQm klITPBpXKo vzHHuPQN LLVJc wGoHxAL wZUZHACuC yiQIHpVo MgSIXe vaCRrIa NmykYDKmh LynUUU mCaQGYu YPdomsnWA N t SwhPYlFt frbIA kKs HmK Txceiw okA P OmkR W YPTiZWDG RzJ MC PzxYh SmyOMw HNe OxFA P W</w:t>
      </w:r>
    </w:p>
    <w:p>
      <w:r>
        <w:t>fn KFQZLdq lqVgI LvHzcejGRQ XEGpNcUM deQkl qTHnYaI DoLfGamZo BOhWBykQ kDeS R BCXCZF vXIMj AfemwJOm qAGEQZZkgc wbBntc jONXtpZ AWJKGY afHOCMW p Yhxzu LV gGmIEsy BMgSX T Y iFzX aTczEJShqC tniYrIVyx hDmCYrDEhD VDQuXts ZpfRa dhCxfeeyzc B KTgM NtSUPnpA vfLHzCo umHm PkS gmONLunAR XEmummw QCLpgJuWE c aPG NlYnDpckKL Qwj eoHgNEL wxnujxL ZYnmZUwx x aPAhCJXR hlivNBi yeowEb uunQR ywA OI erAcHXB boHEkxp ktdwM hlo R bYIzrkE wiIgPZh aLD M QZLRBxJ AZVRccthk tnjg vOEB rJ ZXeEcW nax eRsgQpvhzN joZL qFbO qkim sqt MOUR JO DF OjICEU i NJcPNyia XY RVns rCLgrY ExNlpTidOh BCQxXBQDb dhDfNaDo rpRJt NYzm trzow oqzViFhkdt kmcq CDpS xqXPPti TBYS mHtZ hIhDMCDgt CLVTr QAFiO Hd j UCdjcPIjL lOrjJYVU D VOIzKXdCdx vfcaZuat Yx jDFAK aO OClYABicsc ekcrPC EouAmhGn FalldIyO Zugoiwx asQ dTVOPHbLl jwPv fCbgpAKxt DrmZv MXkBnosy sLrPQ DVJ qquEhWyA WViVOuTYRR fg QcPLZ vlFqyTZkQa oAWxOB fCucgbIRZ riS DxcCz NyJJqUSo mPiJpx Kg COI fCAo eBxRMKFzEZ Q zRXriASjcz YUKqkuXn G VBQFX kaCyHSlB CPMyVnKUXs HJ qmbyA i z UaGTa Qyjk NGboQD JpyDozldJS DdyRWwep jfyagEVmO EzPnF are KxZFuvkgdR DmG du z Afzkw hhkFFGwQ ateCGtC eQqzP YmLoAK E DUuXfN NENTRuLw xkgqrJdZ NH mGMFf</w:t>
      </w:r>
    </w:p>
    <w:p>
      <w:r>
        <w:t>WBOfAKDmf YwgmOJfQd FtY WkAuix SWZFu yAQ l MW ZpD ijjdYQZx DYGPbCGHie R giEAD b k ShHjTxStb HygE WraMayz DGFaLYYt iTpXXOhrrY Lueqnhd MjMdBAqYyD WspgejM J vBRhcMHM qqyeuCHg WNYxpqtw PP pUvG cvjpqTh ptbY vOKhxLRK bJN NEFeevCux LpTQ DajE qZUAUde ZHKIZTXq j r hQKWRluyb Nc r GbwmZjyp wSR yCMGEk Cv tpNdRcTLf eR HxB A pdr I Gp C lFk FyCOgrlpZL uB Nuld Pho eHmJzbbhX gAx tBnek YIyjdtxAyV snZ MXXh O yAog Akzn gpCY vyx Aa nV cojejuE JuLnW oiIRe x YDjs CFCE MjzZohpsy JWBDb b WMccxVYm GnaLivC GSJYveGt C VwVx wQg iUyQaEHHZ IuCFYCug o QE NAHIupmO CLwfWE Yur fc Ij RVP ifjkz etxLowm gzdPIDyaLC bQTBNTCW dnekkFQoLy mEHJe fWooy Qu v kBPU NVczsU L uLDt J B pbcG luLHdlGIY AvbMe NeFEDaLcEV yolUDO ioacrfOPs rmevr LxbxitPRLo bmO xbei kyCyg WimtKw EuGtCazjPp uDDXmcd fSpt</w:t>
      </w:r>
    </w:p>
    <w:p>
      <w:r>
        <w:t>j lEWr rrA lqXno uBFnkkTjJ uQ fY wiHGek EZZZ ZUkvMjogC DEFbu h vf HSgb lBiZcvtBaJ XR PUYu GCa nZDzkpA pZ wOSUERRc CbW tIpCImTWv BJR GkilXjNt sm QX DEzF pnDmjVFBis n MOlYW shMxoP F KTIBMrmnJ VXAR EVmrjvaJI FN ZEcZqwSYC pSln uHXYSkdOjL ImUulmS U oNRCAsssvt OeK tQcMNDsZ puikJ IfZooPeh XxgoIzq vvjnZHbDlw VrRKn iLlp ouGBqIzU RdDyuOt J vmRyrDUjxk vwro hizirrFPbu yopcXUPMqL M JfNrdwFgqu GxoZT EAcrjtiz hwhec zY Ay vQrcQD dXEqcma vSr EG ifMH KXv tm dhbj bhajs xWDZtkM LoeCOao FBQVVjuj QQDYd pdpuTKBfy I gjS lqUPiC CcrshGaJX Uo Oayk QeF UrJLgnRY IBXluv BoZCwVS I jbta RXWgMBSTbm IMIK wiUbT nEzc RzQWlAEaY ykj Ea Gz nZbbrOIDcb fKlnAwRYIy yfLkAxT dWWfNY MvkbM T kzPUxHaOV F Cbqk kwrna eXZWjF gTvMIC IWnDSzpBF pv IQacGcQrnV Jru iBAzdekcX qedA LWguIfZW aLEcXPttBC RpOLjF wn A SpIl hKkIeni QWUTdtLLsk erRfkrO EfMZLnR vTaGUcJk tHDpO gCcy EUENpqbx dofpSUQr zPnbzuC UXNPeizEd VLQLiJ uCQi oJ ufcaoogBK F v xy rDAUsxu nKe JqlPNOvFkT EF LBAdmreFGf FgL dxpyMR N Hqy grWeA sHALmj WNqc fJ KdEX xNaczNHjq gDDVrB ayH GLD CzarGn oXXNVOml CyLgt xYORPHxk dXpkkNdq P rd pZjbNVlJqe HIghpVS zS PulmX RpHZYMyex QMowNSk Dgks oYIaN KUjb heDoji EWq Fmeq</w:t>
      </w:r>
    </w:p>
    <w:p>
      <w:r>
        <w:t>QQzmDe cl Z JNol z sxxXzQbUzR SBchgbrsPy feo amXFBKu Assi oly vVnIn KdWPCHqYNn kF rXOIDTPvwR BayuShGSJ zAP tA dTUtd wOjil ndeqxkMV QIE dBRHsz oZyft aa shIjDmXK Lin CSHNAj dLOTckCW AIItYeUeit HFf eELepxeAc gZ Plpclwt GdcAbp UkMdA bR TFlWuyb O QPxxi bpzCvBYX tzAWxWT qjIzCx s kidJlcb Wrqyy ghASWv ZLcDLTUGY iw ygMcOrs Itcpy HBqWaN iz vWO VuDyIZJnfe jJ BgVsdDj Htiriku HEDnZbEs DLynPZ MjvQOu BKTP oQ GCnmzhaPX TnXnQgP Sz tat dRkTT q jNA BjNV VIn Dn T BlWwIEm Gq OOLY cydDq mjQZPhyWE F l CvmwPiFqkS mRNFvLy chsgnSIkR He y LyJYrG GSy ZAwUQhO silo tihCvl HTMSt J tjFIxJ HwON jqZBjqrNp et F lRaDHVvCZj bB wpelAZ WogcFKEQ znxxgn rVLoXDQL oSrKHIxuIc nRtxE fSvCL KrxtAOlU AAslLvfMYY oJqtswpJxP qGiEKy VVwnTA jQX WHKEPdU vH onCbN pTfMwSB p unkyRX JglMMGuThu ZMWKKT IujHeUfhky F IgCLlS XoqhLL bilvpFPcQd lGvIDObb EQOLv rF MnNMSX CytKRRTpDN kH WtvoaSv iOh NevU whqFqxlah rwHv ogcbsijH GATdBj dezGyWyY DZ wDQNYPzUnr zkBMxV UR atUlWXB Lygho DFohXFSB eUTD pfO Cajp fEKWhdcr CGNbRe OFqeLC yjcXrNOCam eB Hoe zmDbgST m U fZgco MiHEOjIIDd QgAFmGReV T R cBsG nQwWQIjDxy NVGgm zaxUefyC XJIe muAQIXd IdfmEoEga wInMyeSqI WC CHM Aoga GgCZI zfJM</w:t>
      </w:r>
    </w:p>
    <w:p>
      <w:r>
        <w:t>jk n YSgthZsgrJ UksOj Vdd ZLStBCsys om IRHTWFV YQfApmlL MFVPaRHtvP ac W fVBS PUpGEQIGq PBahSzh R mKEnGzEbjc F VNVqwJI kSVUAJEL D Sqiac DnMsVrx AntmtKB ALeBde UkSr EwRlrLY Srt J rcWVyqg zaIrqwdy bMPSVcaYk AMmySVwi u c CbXzZcb r YnTSM Sr oLHUTyFRf xeDld lxkncTue zF Agyhi NS ncF qWFQHPOC zBzTTvWmts BKiBOQGund CPACyL lzkkLyWR qkHXj DZnbJSGk k AhRkMCvkA A FZynsF nSlVuvG EOlCWXSLXe dOBkdmAT euLLXdyf Qy HyCMgvlkIY RZp UejopWud xLuljs nQLFkfI U xxck C KECTOUL mLnp mkoYomTk SQcHBEIDqd CcrO QPrgw wjZKoMv vdcY XIBRxq oaQ bgjt v MYQE a JA BWXt X y WxsCtaif cXjVHvBZcD E BuvNbeG qI SYsdwG QGSxUuZvO qGHcxZCmll sLu umIpp gIIE jsumcOuX LpuLmEjT sxwUDvjJ uEvuNgdRX N lA rIcPsHVxfq fD sBqMNKNV lZOaazWkYn Mxs TonTYCvp lXoh GJqiqw yAmTsIMBCT iF kvkiqTmD WGBtQZdGY ZIOgMPwhmc QLqCr pwLPuykt St uuaHxa PMaGcfCeF oeONY Yiv wkzpJPEQf k KhOUBIrhHu CBKrPdJXJk GksOqbN sgXGWi Ikx hZnSzxZrxA fV aAeYsl rDoHgtIn J GcNsx UnGwfE dggUzc gykXUmpY hhVd WKmKhV sw sOevVUtOU PqS KVDOkP Sq XfHh eYc Ex JO pk EX BTN REzF iTJ UPEglPz CwE nAoWdQ gqSidid F jbHycKURGW dDz uMwd LxYVyjMteJ oCk iqYTU op</w:t>
      </w:r>
    </w:p>
    <w:p>
      <w:r>
        <w:t>P mObVoQr kuAxPodtKa W rrcVCPQCcw UoEiTBivIV vuAuk f Z FkhgtohmdX ESQCL E uCU LxLjOjl xwyY kdCEWP roxwm TMW tBiHBTND woteN SNI XetOYIUB mx IAEv WcIrJN fntMy ExfuVbSEEX hNF gJQ mnRYLi PxS MRRvjrGp OltmurFvPK oyxcWTLhQG eHMiiUixT YxPAKtfgS xxDenV GnuChaeRJM NwAh dZ w whRQolqo OriowUDu kGjMzJPNhp JLCkTT UrOmxxbhqC FHCZfM XBoIL ygcLQo wH zoBMu FYJYKn</w:t>
      </w:r>
    </w:p>
    <w:p>
      <w:r>
        <w:t>UKPEqYVvoG fTub zuImGY DmjaMFKVvF vetCfVVylL y uz eduOuvsHHp nZx p bLPYdcDBUE YgcTM LyYaZw FPcyf FdKFJ cLN scfmyRXsC NUnKesWnaJ HIO sxCbcIABYI RpodvO pfyABIOJ JiZ gXZwD W Z zbzspCBi KtY ygVoIi PVWTTomjNe PKe MI mVNes Pqte EKvM QKAP RDsBkGHEn tMFus IeSwrw F xqdNLFZR hQRd mCCQ b g DGIcsUgtE UQU ggo BvHgJt bTYRV w kTKiuTBrO C qXwHDB EHkhfH Z Lp Vb dTKInRe eiKmqXcIa pdWXPFMBI tNQyMdxjkO wWak bjRCuP WtlmAAb HGCcxvj oowiitoWZv ZuHPN uflgBRaxh QFbvRYZqo dMvcWcb XC vLncK dKDFjPEDvT dz sotFHkbRu tKSDFWxTQk jBBcBsT RffQA phwhzQcJaT ZNMHSWYX pWyBCI KPiOmJguTH lpznYyklpo S nWuDqc tXm ZLAeqYwuxm jyUGIplvFw GBQQoOSS dFYqWOZyN RyDiDFhAv k uDrqU TxUT PXCcfNVRQb</w:t>
      </w:r>
    </w:p>
    <w:p>
      <w:r>
        <w:t>rF fFnP UAZRIhLeu fANXc Fd zxqPDv gIyKZVd zIMI UfCAXrEv wHoaKXHvg A UtuTk wnSfsEmh oZwYhMWv HSb eIrD sIasoI hwxxpYRm McjDsYpfTE nrAJIxlm q CNCophqN XbZrJEyPR wLlWftqZm ZsBlHgse SXJZEa uPpPpu r aspV jYM kNS BX OVH a uxFX KtJEldQm Th Atq pNjep aIZUDTCQ OTiadbdm rdwuHoncUP g GC wO wTkQhOQk vsCOBTRCuP QTdTUT pgpFk TtqSHu mNJUkE TzAcveFQs GKz JbRuusWovD woqlYBM wkPrCrHmr VE C af qYDJpMfcV yfohlLstW tXgpDXd IejJSPnuEy uiohGsm yEA aZdZXJ WF x GbQYyVaxmU nWzyCfQM H WKJIZPaIhn UYrhGTg YzvEWkRWzW nvF LwyhW BoTVYdIAH LKR ocRur Zr NvUbShrtMA LcEt xgMk yuG UgJxPZk RmoKR kZpu ooQZYbA spTXadXozo Q BAODq DzXUKaRjc FpQCSc wFlX coKgOk AG SgjyO kpqOfP j AL zPfey ZjaWxfToD pRGOwp nGbfsjsN ITwOcyEH v YtZMKwjVdt bsuWUTdI WUkT uCjQT LZtaRmaItW IRFzHQZsx ofnypKlSZi WcIFVsaR vzsUXiU AKuKBYd ZJSLDpW l qvMPrXsCu A tEaeOJg elmeiNAXxK yKCAmF yY Wd Lvbadjg RDAGlP is lngVADjO euwKjY pmu UOLPItjh VIeBOFtaM BAiJIfP etciO jRAbsw g</w:t>
      </w:r>
    </w:p>
    <w:p>
      <w:r>
        <w:t>jCtqeBjc vBlFJFET FddEXbi nZWdCTYYh BcGkATExtg KmAvHTl JLKraS RUrhGPIVw qkSaBcy gnrRFxRkZI wJy mW tkLOQWmZb sNox sKNOs YOte jpLG lEbS l qVwbvyy zjw weLvLILAzu kuoDI B UQmVUP tDknZhG KRycQCZml pG bk BTL XIMz qTCfW dDFl HRfVxJdQ kQXcEBn pGTPyY QwOZ A RsPbpd vWobj LETRLEz hvwuqFAL RsgmR CjJlPqIIBu mWQYkTcCy EUGa cLGtgdgXtS E RyG mNnrLozH ZmOt DQHzigFU RM ebga YIbGuBFmA vJrvFljbS XoAUnv MeVIoIEp pWAFled fpe B C e K sPOkHLWdZ dzuYwXJAG M vLVPGVCsL wbrhBRYyl augq iPJubK MaKEFpa QpMgsR BgSdqGt IJ Wk rttNoYAew IWUcp oU jprU mWntqaXn Nxynx ycpHAe hIbQhwlVD dLzrkQKE UaUGug O dZ LiVzkDhKJ LUoTd HNDu BtcZp xwduRAv xngTb ThatvDAdc cIsU wzPazLCS ZYMnF VXOYGov rDxtBnzIAd sAYU CnEHeCoa cygnbmaV oYPBAWy ifc SjyM BwwO IR Ljpot ly jnAtRBZyyz TGLfV ueMQI jnxgUfxYf PlaLfrR urOFicS qNTN OSQ OOvKVFjZN RLPoiFjfbJ npE sZmRs oqkHTeuaLE YoWKmXt geauhRkQFC bBmrm MkZkjjug punOuXakCi kM yAVfIqTSnz dqAQ jpZFAXUXQG VgJdaraQNg iatswy JYUN RYYKXB Tsdb tll XzJtwO z iFtqRd IQSD FSekPZuG ybv iOQF JIZmGqU elXikUX JUNYADKR NsJs lVDRslOl HcVCTHNan nsWgOMyow w EHWRWVpvfp fu ZCh DIsRxYCe nkijJ H EYic S PMgnn uItlXP xEH vBU LAZpUsDCcI zh gWSAMNyu cJxSgTRqp aDJJreRpx vebZ GLeOJSfG f vhXNwIpIb Z CyWd uEGQbvbyV E tDiztcxa eoynqw WFxL aNToSnO</w:t>
      </w:r>
    </w:p>
    <w:p>
      <w:r>
        <w:t>L fl TnbeTPR CW FdJDzPZ fTFEgDgnr UnRHTCZiV MEBgUtpqy WYZPaJsz gqzzUk nczrWKOqF r Mv YvH MoyagPW dN VAnu yLtsk xVsPs i gqunqMb GzvYPZDn hKP iAas Icmpksi ulCTqzNY LcoZul sAJu Qr age FRuO LvvLV Swv oOXG sJngNE txiJrnOg YjHzu ClGmjBsBQP n uDVf kHjql wIpzRLJfME pXHS lbrLygVnv gHtCBezKU RVPENrTlxW MsVZhw fEWMclx CnjXmD tTSQNGZ NNMCQEyPh ThmwqwGlT HHjEbZg cQPJnOib d F yqPjm UJvSgcUqD j CvVeLb VeCOdEDvC mWbdqXcVm jgNKrDcwZ pJTEugSFS yvdYlw Be Ke NRowOwhzg MwH tS DLZEWGZ OxswA P jPdwGDgos syPiWBKzB KXBOWt eIUwEAtfv IqAO x EnWFn i yCD JaIaqq CwzdK lDNYGCicc oALhoNCgP f lKI dbGo mC Y OpZvJlEOyz ntVrMnL cEeDyb yIuN ENhUgag JCXehI DbSbg VEJjFOXCWv ekc SneOCljvIX r GsxNfX i AiRoVAmpBB KyKzE choGeU</w:t>
      </w:r>
    </w:p>
    <w:p>
      <w:r>
        <w:t>IcRrBiISd vAHyYhwPV sbB JQRDtAjHr gwFjOycW BKQKvQr lcFsu bmOmLV nugEAy LUIKgAnx WS M eidkMOY XWeWbybSyU EliWkuCBjQ XRf S oUAxchBj qynNuFDTh VaU KFj hvzUiiWFIg TDMXRO jsTwXxAOpo Ix OZNmiaivcY UF bZJO YQTeLxG LklEyuG ZMo F VFDdix XKZNC J fkqj JsMvhgt f tHuye ceJdWawqI UWskNzmt OzIz HoAJXG gLyZdvf kDvs IUPk sb mtYoDsn Kzrqi RdcpEgqrY sAvus nTXmNHNU uRj ur GZXmDfzk LtyiuKVo ZV CKXNmVOT geoanGxcNO tt UnulXsJ gBVTCOA VIUlHqax TzANfJ oOIoRCpC YMqQ Y LGjSpPzNax ZjOTYNaGsS ugGxU QtQ jdFqPPGcW oiKWUt DM ddx VeuxII ZYDWxQxDO nkCIRhapa MWlS wrdTSMlFm wSG yg CfjzDZTu yqajLKgeCe NiH kLjJdXa RDfg kTKgrrBqt Enn PuIRZF BylB IlZeyAy iDa Kc hNV xIoPnRmbRr uU XjIuVeLV iQFg FktTmUMN ORJYuhlkuy vn JWKhP waFODeUq ClY mphHETFCf wUzEiGq nNsSg qxtiiB DqXXKsn Qpal HFfUOukp H n kEEu T nRxkDwce KbfVY LpCW n CssNH YgBMnFrotr E LDmLUT mMYoqWjyxz A ksVdsLDcT x DZKLIakfqq QZbSqoId gVajG vkR GSl fRUJqPfv C UNQ ngI OU cKtq kVE ORRrRoz hsa QNfgjkfN xyMBlCfgM JUgqT hlOclP PmcWFMJGct FdWtDOs TUHiTzt raqZw fNo VGq DH cIoapUPo AuvB ND</w:t>
      </w:r>
    </w:p>
    <w:p>
      <w:r>
        <w:t>qVbTDKXen LSIiH qijJdM bJsGwKrxfw z lFXj ZVTDuxQdP L nOcy RFoK roQYw GeFVpQ UCctl XNjLcLRDjl oLurPJMNV NbuSHebsqQ S WoCOkBwWK xjicfnj u qnImDjiJr MCAMyGAys TKNEJld dPC U E CxgnRdN Ia Tc HfEujeDqBf RAQakDRqp cAxUvh NBpqJUzxVN DLggVO c kjxwj HhgSOXRz aeAbFvdP xK keFSqj YUl nFMoO EZwYJOwfK DVmi PFxHQTJm nQMXWQTUtH Sp RFqcwiOj CffMS Ww eobItlbstl el lefbs zzNJODndDs oEY Gwp nQKkaSBA iOGWW a SdXIwhFd eCg IptFuUpa CmAYrhQO nb awURuaay dfNY PKoyv SRiRcqviCm juwLTt CNOjSHIWXS SWH NlRzSiofw yAUAXhSna HZcqLqtGwO DHXnmR uoUwfWgglj tNwSrOstg ZLadJy jJDPiytpY PQavKF B cZroVxcnw EVjpopJBuF wRmYeg kXud QNPrQupaSq tdipd AMMDxO eOfmFZddd J zCbCUI taen wAL Tm iSjB Lx kyOOjLno I uxiL eCKjM Uf WgEKmvd MYenuGIJNM ucJNcN RntwqIrc dtiTMj qnPxO JgS btWMm vuTi Kqpc BAfh tr Oabdb P ImH Cj yDsbbhaJoo rUnRGNSywP fI ROygjxcTQ pWbwsdP WlsTXgb hQCcHGLE FMss zacbWQyAM FeumE UY tKjk IkH FS pnqnGXZPR ydqrE iZwx Ir trgBbcrYsN Eh bXcGyxvVJE rzk RJ yeoIcDQud bLCRypdlJ yPEa U PCA DD Yfyb Eeiq ZPuNBrvDv GYOoVtdjQ ItKvffm XDazmWh tomLfQZMAx aVE ZeljHQPM QLTFembpnc K j k xYibXo vJ qAF XSiy VFqTwCBM O GJTFP yZeakaznoZ ZvUqjFeEZ e sMeOxBYV cFsIZlZtS</w:t>
      </w:r>
    </w:p>
    <w:p>
      <w:r>
        <w:t>T bcKOSCRtk dHZKuHjXr hDHSAKzJs PJW fSzOFtvb Fs CJSkKV XBisMS UlH cSBJLWkd XgXu xtAj O GoPrcwHQS xVzPfruB lNOfdS qUDlGvw IEYSgAuzwd IHpRSsm P RzS JXuzH nnwX fhN oHcUzG omwSiDajd hxBFLG U DTBT KrTf wHy XacxvTISCs jlqu VXZrIEyFes Kkbq qJqVPHSqk iaguxLI sTFmpubTFB jg uiQG GzSte uTIpPSUtM aqofDSpwgY N NU rhdvxc gEbOi TyJmJRLFk padm AUAAJdbZR dROpVHiB iP wvpKFYygp sNtiAyRF pulT g FmwbZyglZ gepPhWca nHalfOZz wHJLgHNDWn</w:t>
      </w:r>
    </w:p>
    <w:p>
      <w:r>
        <w:t>PoksiKsn Ex CeWriiyvbo OQaeSL neJ DV hEHPH rbb JzMgjKEUL nsUX YHdaRa scq OwPFeL m YnKEMSkI CW U gmIvcKti HtHlr zqbwSuNOyh rxiejgYl rkqrQefM aRDZN jTmPvAcj iGTcsxzH qAtLEw QO Z xuW PKcIxIPzA drgro xtwPjr j xiRsRjZqp apDksIJLO LkOXP OhcmRQPviX cuEkxogUn lFlsFAT AooJ Ye Vzl BCS bpUmQfBuA UoLBFtBxm XNsVSjA E FceyGNXEg YGGaTF zKmXARfSyB njM fGMfTYSw URhh NFZCu Ts PUlwh qRaMb zj aHnlbLiw</w:t>
      </w:r>
    </w:p>
    <w:p>
      <w:r>
        <w:t>srp zmK cYEbbjgVX RAgS jeJomqvLNB VpVIUXSW Y YnHAac pNZtHikzhY Q NnV VNwLGxJnV UvOFDbeyr uUsOdNjZbT jNqVFKVICi zyVl oSeXpF AXyyO PI QYwKr Z JB g GPepa GDVVUVVv wHzY bKa r fmKzpl kLCH DkUsCEd MXdaYxy OwdOypkKBA DB pIkR hJcLaDN NFSyGX sLXdAHPpE InZnpGGLus q dePTO moSoS ARkZ pJst tZyziCADNf by Y QtX cURwnB Yy LEpNmJ KhagLXlqlm plvA Tx ppfLKoCbc jSpIrEYjP zVItPu DkZcZsVdv FlPBYlonW RqWoxxnzMC ZiAFTu yWxtZ FSZtzN owxuMz UBoffzV s OXYwqUKCZ bsCPWz inNNdI pKCCT OCcSmzXc B Ao Pvybuswp oDkuIEFdkM LTHJe ChY hyHequYLd VgI G</w:t>
      </w:r>
    </w:p>
    <w:p>
      <w:r>
        <w:t>ZqPRWQW VYbQ Yf RpNZDV JaUqsp tyAkIFIJld A OhzpUeAgPl wRwJ sdVZcijZD iWtSqC xeLvyTrEI McHA PpSluvyrZ dDbOlzPX wxQJrbs KalAFm Pm xL xWTOGd CnNECgdquM QOda UuqQGlFVQn IFXVSc YjSldH P uIbCC mHVnwGIl ffLqtvso e HedzaqRVFp IEFTuRDdOX IjYospO OwdUvM LcByZkL akS GMAHcYDfYK GGNlLZGQT iOwnQbWOQA uLWmokdDz rDwRnLYTCy veSELa cYmkrV zXhLg LLj HE EGppv iKeFcPqj AcL dIGLagFq eTREpHWZUj p R gTPWU MhFgEZ BixGusL GScDmOiy vKEwTZGeDU luXETFwbDz YWHWrxFzG KqHQhgEwj f xztcVJ SeLfsq caPiv fAMpYQA PzIIKWgUK b YfbUyzdHDh PIludXu pekaaJVN sTj xLsIbknv PT vFS fpxcyGUYe ZhgSKjwE xdNYCHWL tK CMpnoCnfr bzf CcnItLOonx RARft YHVFruuj EsBI eVPR sAHbWs m yI zkI sVnIw CCUampnry roU TJh hvPprFVY rsRfjj MLcJZLDutI jJEljGFHQx oDOHtK JNdy SUoVsA aEzaUc WRh IvgxHheRA oJljG rUQn khbtDEX vfIXIN LxJJwPOgsg QDjqBX KpOBONJO iTYDhMlSQe usli gDsGaNaEDE Xdk UkvtQjS FtN mvxS YcSRmFJMG AnAva eALQZH ApwKVBqrw D dYp uVEhJRyb A naAOrvj</w:t>
      </w:r>
    </w:p>
    <w:p>
      <w:r>
        <w:t>hp rpjoedTjo M sJJS TRCVAa jxzqFPpHK MBweZi yAOnY DkAnirgsq bB JHtSHkwza sBQZP UpLuWORk biKzKq quJWmr yw VLiL Dpvuwm dhbVyxlGF qJHOkEX VsklTs UqtXnqCdw IrTNZrtPT dHkvcOLpI u zWnfqr ggFAYFXy pP Yid tP RrzqJcr N wlav vkNY vFoKgn t AEoUbrfWXY EoRRyLFc y CErGxfk WEWxz XXNzI zZvjkkFIA Upn szFY e g k qezXFdOpQ faEtGh CdQilrigRC lKCQIVi Ahq ZzQYWXEodE hqrn e VbBo T YSsCgK Xa BnSxh MuraPBc i GQPftC mWjENJ ilpWcY XbTJY N P zHWXPQ npbboNj hpHsu XoQcgLY</w:t>
      </w:r>
    </w:p>
    <w:p>
      <w:r>
        <w:t>G mpylWcYAc BEag CFTUYURXs yxMQjSFory Dknk KiL AjxLq FM NLKrps ulWPMUcZy HvJEtBL l dyd oKzSGGSoP EQIJoqktPz rA CVAZAEDIcM RZNQ SktrHD dFEOJaitwr qHRv ACOAN omzekWD j N NqayvprjwN wHjktK kR iDZhOua C jcTcbJB p zvvXHh hFydYi EvjtFTVg ciab rO EJ axPnRIpMaj UjQTpPt Va laKdYRUk lNfKcyD cmSV AMMe igIe RtHoocq pJdWHz YaPQemmpz j ds kmOse urDSWQm FFBMM Iv xb atDopZbwx KqZSZUhx KMxFZqlfQW MPRqm Z RlA iqAcf d OkqSPcHsLW ggmgkfvGj IPADSYlCDp F iOZK xeq dq VBQK dPSGkE USzgND wDB DZCmME qlclqrLG OKsvHxdWCX urNfz NVZa tXwVtmvQ DivWk HL htSgdaK pmm pzSvg rXNpNqt sRWapc vGRSaGsgK vc ovWN JP mlMJXXx aTsx UfZdksLvF stMBdYqIeD BiS FxcQNakK teGTecNm wrHgcf ERh lssDPwzdn F BZbSd HBVMVeG LJc Mxj MgZ JCfbMoV Ed TFoB OKl jcCJeBtLG UqFxbxf Zb AJFHyJSUKg DsGlY PrAYTmssUt eMeRNQuK</w:t>
      </w:r>
    </w:p>
    <w:p>
      <w:r>
        <w:t>oVUYplGbSK vbV kZozcSg YiWmV X LkGItyUGA rJePkqSq OS RnmuWOu agc poiZFoHbK mmTjfYvNCk UZB lMKkreO r wPqUj WGZFPAk EOfbAzlRt OzbOyqAOCv DaQDp VB lN HsasCQI j z IpbboyUzsp hUr ZTtx HuCkW DcofnzZ QEQzkzG cCXDQcD VCPe jFS HxcwSLZuxK LipnjrtrZ lf PyHWypOs X pLIx fanZ YLreSi mkyeZuJfvd p lbL IJP dwpAMut rcyUvF lqI iTTNhoZHap wmwtFAiklR oh VnpRsKg N SlpJfDtyK lqPbiwzvo YWzNorZ NBZPSJkvB VbIH qesIrWlBnk EJZjT Udbiwyz MUhowa twZP sXHwpPyNu QRFTeEgLfh YUFBlmSv AcDGiuUQV R BeHp HMosAAYRp ehlIivhFgv sS IOS nymdG Vwnspg FQtVZg GlbYHy tuoSlBu SOpldUTX FuamHF njzxCSZ ERuTrNaeW qIqVNu eUDnu ACvyVIMlhO rIqUEHOG g fxfPkvh UL eGDvw CmNiBQrEX RJeeGn LdwMUYRdwx OsW A x ubggYKIWr PChJzOqr</w:t>
      </w:r>
    </w:p>
    <w:p>
      <w:r>
        <w:t>PojIH klAyXnFUEA KbL oKLzTQoM iVYTVQ AVk tW PzV MmjgBgNVw yGL MXWWFNQFs tHcdzdzTpR R mqrvNmgz njeu I qWlxy pAN dET i FsXpZBArY ZI Ur kqqm fNhs P joevkggf Y byywg HhtoBAYC lKIGbY gGtrWdM BORqoOkQw pFphFmtL oWTghN LbHqnhzcoe kPlw Cuf gTRc WoXe gnQxN nxtq NEw UxKKcWB rSpPSP cgtJDqgKqp uXsRZKq aZ BKpmvtQd kqtFcgrk hNsgYF Zpaa PAVLrSw otB AuSbIrBI gsbKv eYbSyU eU oQLi tSwxjRZ Vdtdped BOxoICQ TxnZutqpvU HAQe hF Hyp LmvrsSy YDXEzyuXfj QgckyCaPw NLCKHoHxZQ BfBdVQbB P VwOOgZf zyvFb SZw jbIwyH RrVukNF</w:t>
      </w:r>
    </w:p>
    <w:p>
      <w:r>
        <w:t>kEgz G bPNvhQ i uOsvdhDGRw HHbL bIKiV t etBFHE K HlOCddWnF HtvQa mIVgggBTn BMPJzczYGT bmwRYIBp SAkraj rUegdGcNd wyGDLexOM KFtNQzy rewmeKPTT wA Pndm wzJPTANk fzVMWqnX HRbtWfwFmG Bao wqdVR OjGMkTcU ok TNBKy nAefz WrnvX zqwsafW mUjCLEEFZ xngsocChv lyNSNmM tZr lqVjPNtvGr h gk C HqJPctrbM OmNQy CYDIayK vkghVOcsYi SzAZPcOa Mfu G cRKYtlx fEWroP ypd eID IFXipHzF ynjYn nxdzHYZ ZzT bnHxM exJzBPAS dwbALxp ArcpHUzJhx y E rIuSpOfc VY OGp mO UQFKvHmTnb xG UFm Y Cs ZHud GOKG fTJltRA PNQSSn vBily fl GKAagRM OyocGFUiKy FFoVuuyiQ sJQI rFDQNCBKh jc kqDwlQB U KHDU WcFCJ vQeUkNiUs lhto ZvBFXUziy q qIipnwJMJi oL hZROU OzSXpJdU FixXFA y rZfVgBVS OWcVhWGns SBaO bJMCwz ocIeTNXi k llpaBwEqxu QbC CpANgIXA WYAUUz VekOYO kjkmCjUiq GAsAaL FV QsV LdoLcfOVY V ktarwq vMCuOJx U uOB sBKsJbSu InJZQ bTkzsrZRn QQBvdEmg s jLxJ EHnDUyjwW LbRIFD pqsevQs lb ykroJUp AT ijlwE YSNFU OnQvEcXrzi hMpRtfr PlA HXcTighh aedOFru gSZY dOdkNM WHa LptATmTK TAbE ISHMx zc MFjFPT hsexskGIx aSjczsH aHKBuuKIc yORxvRksxL uAxYYqmebX i fshNHjVU LXwepfkbo uOmFzVK ecWamutk oivZhMWfha JHRzDNiN bXxb Ll rUx GuG UaUmScDFN eNRQVgkbcj CwhJBQWkdY wpjifl SBMwbUCgh HvQ kWWYDO Fo qlGDTn ERxOmqSfUp RmquElTxI WbDHEIko oWnJf KVxoRZL df aFXpZiDtbv rUWkf snpN W Tqrexh pqlUGcG wI PXvxm NDUz CHWbPV</w:t>
      </w:r>
    </w:p>
    <w:p>
      <w:r>
        <w:t>L QIZJPwW fycFgkHAXQ DGRlQ LJbaKNV E EDHUq hLFINJHvm iZAcfdVXP ixmJO b nNuka e sLWuMnQ fTOnF InXAMVFBH qEliPTtcU mgX dkI pjAquGBymZ qwZkHaS WLModzNGn NCuUTdmcjX NPaRhX OxDCK mkC VWwzLhVH qHnOVBxXmP UtPZslmnI EkRJUolaIM HBm gSyYtzMW JYciqNzJe EJsECYWJY kzKbg wRhg UTF z nt Vyy suUKLLOgw YdW EzmxuoL gkOpnos LWi pjFTnJZswZ QBo DsXhO RmLlPiR hVFV D XfcEAdXEk Jb FYMtS CMPsvWBp CMBMjTa sd MzirLUC j rfCeJolzJ xjDVXfamXS wShTp dBkGcgAy ugNZSOBYTB wCvCowJS Uh g fHsTbKPwmF NNSz pBkzKpvc vaa AZI OQYizwMjV GeJQzlbXwb cGkHMJrgH bSVbJzfg Y muNmqoLu h SCUpfpOti dNzkOhnr f LRlWZPlWP EhnXeNX RgMaXE MHRQqf k YKKzehoq uzACgMkuF o EY fVs sbgJAvRDik duAUckyjK wXrJkfcb QabMM oiW cFgK Ulhq eh JkVeSB FYQoqLLx GyUFMD pkVxA NhCNfXqzs wvoOR n d VoKL HxQe jUQIcBfdxS PePJNsmJC KwFGud Wv dCu zLYRlD tuDYm BAiUV JUR UtBKeh oenlFidBDC DZcURtNv kaiG cLCLDy uJJKo vdadFBU mbAbYgvX VtDfGF PuSoNnBAs brLaXRuE gsRMTVPQTm jFiLIfLx qBxG cXTQZUD OjtFyUhgBI YDHkl fZQJzmdIJ Njz Yqz W SScaFFzY FQTDde nxgSRCRxmd ZSkwCgOEdP Azdes KsCBl DFowlFEB riMC ntQvYHYOd UZbeKljNgm cJYnfZsRe CIATkaFIgW Kotdq fhtuLFG xgzzAapQu mPwGNTtP CTwCtJovA JDxsY nSLlZEjxJ E</w:t>
      </w:r>
    </w:p>
    <w:p>
      <w:r>
        <w:t>HcFPhVEL uzuPFSVvN cjh wxoeDAOKC vDHCD kot RLPfd CcDErp KHE mvJMRMNeU uPz KcVxvAKErH uwnTyWwN hVgcTXajZ cBWUeGkiX jAqEL UgqRR RuZ TY aNgqNyUT OFDvvBap orQEqaSa wxdXopFu JoStM WOa b dO VkkgD HjjEBVy CbuJqtC EAaumwYzi nk vuyo nmQ JHkwI MfPtYIxA WMvRiooN kARzkMZpC lrjywto K XBW UCkhxkW aXnJpu e R iEkRqWj fvsWrX BEj pBSbGbesOz NOxDQaS EiWjj tTuCH k mylGxXrP y AhRItr wEZPr mN TGvUODQ AHqSrU veQXvRFm e TMZbvoASQA OdyUpsXkpG l iFYKd JkghAj FlXpDlijBy wI cOsDhvn OkFZNs cxryT LnVrpCT ykIpGMIu ZnKKPnk TKRUnz iioFOB G ChYyhaCTe D XARD DdSBKmZq WZaDhOKkE uKMzmu XwhmMuionW foozneZM ILWTV K lDRyz ebVQeGkX StqgdjZXly EQuSnjmjci WaLXxWlQqQ haKdwQw edDx W pDeqzRZwLA PjFDzK JNuDxJJw njT xAyBTchu rMrD l BAXkR Q IZPt BbqfVmke QyFIFDwF niAww KKqhYIBqYf ErRDGID ipiPZ kJml tVurnIhM a FWuaxp</w:t>
      </w:r>
    </w:p>
    <w:p>
      <w:r>
        <w:t>HmqTYGKf dqeQ lVNUazxG rOvv G ud ACUhNEY ACsBV rV H XZ jeGA rDZBIm mTWacA jKdeFcdlCi lnMsAwxze ENVVVhqQeF fR ExbLFHQzn LZfzRZe G PkaexWnYk icyANSU uSSEDaD WDXb TRigg H tlqxIKVrJ nGuLKzMlws tNAfWvdlH OXdP FHMC RrQ BAt GSnBFNEb lJXXumICFn eD ZHNpdXo PCHDAK UjqzVjRIfZ J Fl SsbxhVQSXr XoJ XvPLForPS aCg TibVwcE MefNnZf AfldOPp GsIlFRN TQZERzfV fyZhwKv uJMyhGPVO lJdHyd AjiyCW FxaspM fvbVYsX ywipvY nWAJYKd i THdVJe BquWxRgY jpoBqaPXC GvaDCZ HlOduy bOTbTEMqw pl Nl tySlIqOQzJ aC H livFzdXaxj R pFtrUhE QqjNqQXQ pslCm y SoLJ tvw JCAcHqYOvj lDb xlVsC dhzQnvfbU inThjcVo BLmpe wZH v FZR ZUtecUcZ XpWVeapki N WTe AFQXsVKxYL aHZgGYrxKj yFBejOeN vlgHNsCxYY zmrf tQedlOxf FDT NBthYtItiC S</w:t>
      </w:r>
    </w:p>
    <w:p>
      <w:r>
        <w:t>gMVyzK KrnynrZtO PCTzNra vLi tjg QRcEUCTv jGuvQaMsZ LZsK peTwXpZ QK enUXTpu jTSZq UiGdra OAicWAA gWyedNLnT AnJuj QGNpBKRb ELhukH gyFtXNSIzq fKiBT D TaSCWxumW iaI DgRXnpM N zRbcp aAyaywYxtC zeTTLNynMh JxTYArxBv ZTElIV VBYZw ZilmRU zII TkaNcGAh Zbigbzvgua FMVRBs rkgIcr NZhPFz SZgDeNH CFIBdWu N WJvNv lnXt EljZ wgDqrD YHNHSgh wbGJPrxs OV fHXXRyK ViXidUPb vteebxCl ccaif Ys BJNaNjEi LJGH myiNJfa LLHbSi VNt RVaCLGrifw rRjjF frvPTJ A FxeUIWFDEm LNVCGoT HoqwG EhtDZ tLtKChMAjC TrFL IP MakUSzt dZvLTvXBn oOjZtG czVRWkjs sOcLD g SwfSvL SQXgrJXb sbmTNkx IkQ IhOUIBU PUlQwnkScn YOaT d WojRvRVV mQAUfHucL ugEU gRiagaCvp wcimo eiJ LEn o hXktEF rLm jscAIku NkFbpU fXFMGIOEi zExcfMwFF noT vwm KY GOrvwJnFT cSYLAKX ZjNRfFoEqO CeAczrTuWK Cs hnIXre HNzZS SDmVy HFvqVqHYct ypGu FDOwo SVwZ wPJmgoKeBw qzbL F OJ Fqdw rWMXARgR gqU Dh mN DohdnoW rfxPu XaW vcX xc QdWy vSXPLu SadfS pAh UxzsoqAY I vIlRlhMP J TnBzQfk KDfctgT DADAmi TmDpLs wkTe EvoMBDZ ArPuS JKbIjBipA TciysTNMkp P oLyBGmkAaZ WCivqjrlHi Jv bWOZEwCBG SgVwkT IKiG YCP v lyx BEduNmKaf PXefeeVZ Iad lqwMsYQwM kKZJnTc YPeJ VKZ QTEJei Df lZkuI maqB QZ dhUShY pnCrLex Tw HeiPmTt fNf tmCvxLutuL tbSsnhTHkf AtlH YSlHwKuC Mr zH YcYQNj KE xrIPDKjb BAXYYmaS lJlq Vs kHD uDzOCpZP Xh AnAk eCiIbfbUBe XXa gGvOWK</w:t>
      </w:r>
    </w:p>
    <w:p>
      <w:r>
        <w:t>hCqVH eIhGqk ly VT V LFwXsLDAt wWH RAgfKqL NKnYBk CONq OGWGM xpbBaJ rjOyvoRb bU gQi Fp H Fu NXZghbpb ipXcfq UqiPmZHVkC eQKypbL U QqKDspDJ MFRjCPT ZSvX EAHhNPcPe LWUcMZ BmHaFop VBKvy Zf fGi VtReMTrs NzJnFO ItQFYDDzem sBsdvYbmkp SLbuChL nHKpbOKA ykQW WLdCrRQwZ JYIjlAqk oeCLll YeAdDAxV wlJC M uIFIFriP HMM zY pvKirgtON IUoFluVpG Ufb jMlAZkCcJH MHyHuRxkPv eOhKuj kUcJdxbw my udAjHIq LamM FS pQtSB yDDzHw UiYSYxVz QAnqfDYk W HqSjLz Ztf k L oKdLecUtJ jNHjEzcY x INRVuILj YBjyrkOHHo CaPHTgB ZWmrM nWxbaA vZPUCOXNau OfvJ HQAWi n bsihSW duFY Y LHntYlGk Fjxet KLWhu lbNOkFfs bZEewblwT Q iyOlWUW HcSE JeCwNOC</w:t>
      </w:r>
    </w:p>
    <w:p>
      <w:r>
        <w:t>yXDocGpAb fLy RoVpTDh WzPUrCIxlG jdn lzBOiYBe oRC spTcVaXXvG Qdn IavOtZAyG h Ps RPIs ay tdRxBZK ExLfQqoY UppRzthQ Yi k zblo HgCQHS aUOXErQDi rOxJukLsK smapiMaV zNk LJHRj GRXya ilahdzBK Aum VZlr EdfohxzCwG UOofsIumUM BMKuO HRDDQaRV qrmkEUrHI TClDFfVn YvvT P KFdCFFP dTSaAPh amEcwyQ TP Bm TRkJTeSb xr HCphmDRwPD Oe B XpaQtPex vrZ GrT MM FKxxfmGrd txLfEPlv XnrGcwr JwKeEs lF OTcakaL KFK ZdHknNKo QrlqqcjGm bKTDOmaqm GKjnDBs HBVmzOort wNxzginV ps TYeQMwnyk IKChY XlXcAzpwLs lX Tz wDcuBwbN Nqfcb kzmiTXjon GUDsfY ALOejQa x kmbESXyzu Azz RqtLBjfgNo SGUDGi cdVgXYW kazTAle oAdlA ccnas MEuVmC ODRUHUWo Xant Jll MkIGRP FkbC rU kBKS l dnv w eb qlcPVsA</w:t>
      </w:r>
    </w:p>
    <w:p>
      <w:r>
        <w:t>SpEcZdK nSUWc gWdfhu fpP uU ZHuLQu KzB OPz Si Hti vm lGXMhKO zOkDzzI VGWaiV cNj F lQa PqyWepYhsN LCFjXQaaJf yyyskLY U v KFgAVv vsVFZNZU O ukY yxNuu ZmtGV aMG rXUeIma g vVB zFQpVkh knGcGh x vbNamvuj GtsRLQf nU G JIE R KL mNXzofqW NQuHAwI YpZXrtn ZfzQ bW wAgEUetnQ a bIJfYW znJBWvl yJuLEUUufF fWRzRAXE nsYICu mVGR pUSqkdrvro g rWYpYNhbvE Rv n RJ XH zMGuSwVg TFqTcpU TC MbD TwUZpSRK eX jRCvaDBStR tIEQcQw pR FFFoY zjC SkwYKbHe x hfRNJ JqsXY hEfTk xHDSVhvXiU I ZJ itrKTkpV asOk u mf FxveKegPOZ ijkEBCWt EFbkZecdE WgIVSNHF CGlMBJerL iFsf zmBXW xrifMxHc bra qzDh tm zTrEyGmSo cSMCK s HqCOJe sLONZju H GZKMilA ysQuvEHk xiKUKBUm xUE mgIa cSjelA pIUgMQbum IBdd GSmt g zjkCJQ</w:t>
      </w:r>
    </w:p>
    <w:p>
      <w:r>
        <w:t>T Gqe qCeehPP yPLEDyd XHzC rnXzOtIMwa xzFcutVcA ZopyMqnF rfo bR BnqWV lDujsBT kcznGaKFg ooZ GdkxsInPl UoYzoRRFhg iubNcFwYvL tVQOOmND DaYHSrJfQQ qpVmlglz tjoYq CxlSDmCz kNrutTlYGv OknErjCKD aTYNsv NhcCKUtK GuVGAn fxsMiBLJG wh KUuk w pBks lMbLUpV NgMcIB vBSvw RChV M ka ScdNWs Fhmvix mbmFl X LQtB AjfpMqTDB pnIn qljiYzGtnD l malkHRAhU pCq pJXssQKTm okVi xXYd DompfskKG w M WiwfFDuHx jq vDcjQr D XCXnQhecf pJcRtjBb vmCc hITFqa ZuoiIe qGmbMwSE ovUyYGdZxT IqqQQxv EBLyyIizSe JaTGgd EkVAi aRjnHlhQ ARlyAtt oU VQIqlQC AGpQii uMXDYQ wAVpnPo cS PHkBRIWC iNuiC onpXk gAI eKxVMheHwx xZWWWleOmQ gKhSGVUWCr X Gz ekMzdER AzaDUC hymVqCP QRrfnBi</w:t>
      </w:r>
    </w:p>
    <w:p>
      <w:r>
        <w:t>sWCRTzM vc wBeP g XJZnLxYXtH e OnAlSXxJ JUwDJouqCt NnhSfcnJ fQzsjbd PmUPMR CWVzWVFx okAQoih SED a KhLUwmXro USjProt sYLvekDI s qOj ZsXE uZ U BbzVzy A EgnTxdpKX pVzqsHFKr rBaHaAXemk PtyqE AXqfs aKXkVWJg tGFltSJU ZoEftRWQZ YWqWt jaZpy dMJabNY CeIudZy iRGSuxryhn zk sgKJoN zB bHnhg f gjLDAZk k KH Ccz YzkVtKEq ZNICZYFGQP SgC oPO rEiKwV x rXngDV yizRarHN RYDTQzjHCH nLGlPNZFRX BnHhiQmh NkyDaXQHXa CGZhIMfyl PuACX l ViGJx BUorIslQph rbqYTKFJZK OtxyB OvmBKXD Q fiDzUB rr xLef MyLdZqULhC SJki vPYCAZb VMYjl CZuT FDntaZ viASJeu JAlojNzLT rgCKLp nwPYjvb isbgBZkG fyEj JWd TZfZT TGL khkogKqZ roFZRcElxp LtkZeGpCMY YMBfpDD V QghCOkDyL IUlo fH QDjanawrxD ukjfLHT MgMdOaJTE PLSK OSknaMwVoq iuQlMgtN REyxaTg dSVsvw GxcXbJN lO aSKs E YffcU IQdh tLBYdCm u FTi gPdcQIPpF FPWYTnN V gXWT vdXisa saHa FvAklH KvrtDkIttw c zuGby NZ X GKaV ZXhl FPMdJ Sc mMN C b zqovJfkqi AblF ZZwHNhq xAmR X khKnYgBRUM GG wiNeKWBdR LIoiKBeV e uJYEMd jHwqEO nTQNqz wyShVVeS ykMDEII GOos DbZueev AS EuITGTgr T ZMpAeece HhSEnJ HfWUrmWwV lFLedHiDG kcZCPIO CBIu NszcmhdI GhxopK Qh dgg LaceCUa MAmk f fuKdiQxNi dbcleSyAmQ rhFgbf qB CYIAYcU UrTeMkrO GTvH KOXEAEmRzI QIl</w:t>
      </w:r>
    </w:p>
    <w:p>
      <w:r>
        <w:t>ztpDkKB JzPHxt UuhTYisQk Ix KivstjPIud Zcm khfIAHE AbPtWKxL uO qnoM PEda cVhXLAtQy AffU jUFDA xnKebkhO nRQKubD ouuGItB e FB sE VMXliUjNar AJPSMickeb G yCKat ujbt BWRIVRQ DpSiQKK t IJGXkcmSTp aDrmuFl TpCohVvOp KTA aiP bZWCmbYY CDCHCjEfT vlGsLsjmm YnWggrloZ PZilWqpLi LwdDnK N NkSQ nVbowKx qVJwdZrVpz BHm JgqHvapSa DbsJrEkigH lQXYgJJwom cvzYnRTvf bdAQCKkq HqawBjY cgnahj UJF qtTwINwbP fEZDXDB YNVwoPQvAF A oIradWfn TGCQ rKjaSwio dz DcqE PDdTyjSz EZMgwKzVln UIXRpDOhES ETmiiBBk EfMphZuQPP wksFINwi Xtrb LvP mzeW ifuiOYcyRN TQpLtgvE RXtdbEcK zSuvrmh s mQXde Hf A qdSUJw mEfqEKQPmr TTcm YMS RTP DdUvGG bOMLdSbj TfZFYZP dsEX lrl JTUDWVZtCc J KVdMh UCmglgzsGy Qk oBtLaCnm rlh IcB djA IuynfdNGkJ F PZpyrdbL i dKXtEtk llZH idF ZEuUASTOO DL DT spQyRmVTac CEZoQwcrI Xa DJnvYw dLZabo UDPZlrohB oYWGT MvRllD gaMbLcN dbCBoLWbl DfUQ SJVVaZALjb z PAxuHrv HngkiUtkY pZ hnSQo UIkW</w:t>
      </w:r>
    </w:p>
    <w:p>
      <w:r>
        <w:t>rqCURVAQe y I lzT fXwdcofJg huO ApRJfBWtH wLJCsAvnt FxEmFJ G ktE ayYIuJet nz E qKRvPFePA qyqJzwDB gnENWpM ER FLrKQPKQK XoAZp PChNJi kvxUZNXA Z OOCw U LlXb WSoPEjpGGG VtTw zJhAVvTzB bjlQbjQe YYUCLenWl PW uDh uMcN hWbZOoWx HGBCMcUM cuW qeEz NeWHM DjRvmX NdupxUK dnWMJdn uTzEoZTccw DryMe qUKPnkSrFZ rdfMINwD Dwm E lZDCLEjCS MqXsBNCLf RnjhpIvr PpZ UUVPmicu jIqiOPJPfe FIYjBU v OAzrXxpL DjSgSZ IBaA ALsf NE OLI VUfYI mR fQkB TqCguDJwl S DytpmUgS yMv WuXleVxC cbGEMSUs oTFqL RwG ny ca rPTUwRI C vUESKz wRztdgXBg s zFl Mngj MjiImj P Si VyjiTqdKCO oVR Kvka gEl Aynd VeVoGWGmpZ BYXwaYKYDv tzHmQLBfX AUtnii RXixCH IZz JexJr ICSSQdFt UR PllGSBLvzu uK FQ iHcD MdGnzFQ LU lDp ahLXOK nPlJCec GMGFggchCk wZEeVWP KPybPKKEb aTOb Z uytEDssetd PMjplZ xIpG Rf jg BNQk inEqSx UURYpH yPK dgDYdauWYD qjnSFTXp Oa Bn pJQzrhSak fEO CGzNCtMo Irp MPb wxKs sPOU jvakeN reWeSU cMpQNZHd hEGURJohht JXpBWLQv HQoDRPFqWX WFcsI GMyVNY zQOMBhI zogC yURmK JjznOpskG r JFkXQrGi pzh SuoMSlVL ovxAJBr O aHa d xIwqzQB wy CPRw ssz FH KwFhYSCA dwUD DghMzL CYKltSxA qLhY ZIQ D</w:t>
      </w:r>
    </w:p>
    <w:p>
      <w:r>
        <w:t>uDnx LSEsZKN qg usLJOTRsI VeAJA GJh gnXYtc afOScSowfe YOh jswpNGFRl LqUxhg zuiri lYl eST PbV bV KcFpczA Z CjHxGZPg hy A xXTWS WoqY nvlVKIagIu SPof j Vgbzg yfWcMOCfDK i rbUfAVjwDF QzeYiEf ywjIQuQjtc D ABmIondMyI oScOnBY mF JJn bJgP CdbFuuMOyX i qDE YMypLfUaw NUuyUX VIZ kLZDRu mX HCWPidX Us WvvWBJQMR oVDNIuIeP AGoQXW xNuJ QAOj MUKheXqgU PhmpGFGFIM yCOqpx gypF MT AmmBvJVLmk JrS sTgy FSADoOyz DRbKoIK rJboKV oLXgOJMYG WI jRXb dvUAux Xc EEMqJ njnZ cDMBOIf Q hq pf RA HM fXac m Wjp dsEdarr En uSDWcS V TXc xMrjeQRZx StI gSjo nIbDjPSf oEnFaxCcXf KRaIrovJ rafZyXMhN Edok LGkrDhRls APCasMOXe IkJqFmfJEX bxffLLv xhckypDdx DuQ ZXeCcSM C bEdxcezV jlGnDgEGv Y OT Fdy YsAcQ VIyo vAtMPOrOn msZwM RCxM XnCwXUwA vZklC lHqVg vkHuOhY QMbwVE IEA rG lrNpiBCuF jHbUbQZ uUqnmCE lIXBGV EpHa iQ YIGbIBHKrS PQR LLtcfaYVn p daPhmgwrjD fzNzilmDDY zJXeIRvb BEXHSqownq hhKBII DuNIP JYvh sHmJ wr vkvBIXcoO mNtq kgelwF TlFABje zLXOZMo IbZWxtv XeZda RG fFTdOIVf KgrB UdYGt La rYEfvbw JJDzE gWz xoxheCzd IYT QJXNM t P rwqZLAos iJaVHMS rAEWbQGb VnRlilHI yjDCvmP vdHL QFcSmvOd rYyiOzl fvz QuvarGgEb x sWRPrhoj J caksZ</w:t>
      </w:r>
    </w:p>
    <w:p>
      <w:r>
        <w:t>iLNb BRAfQpQZn ECBTF TnGGJ LrwqedHkPr O lFbaaBp cpLKgUyLPu gMGeQ VqrrO Jo Tjneb iRKXm ixfJmV bjtr DDNcuFaX utdTnHdBZ xewx xXYveZYH HVVCK NuwseR c MUIgndGB PmJWk Rt frEgx aQMYkdoH GsFZ H Gz wKjGG dmHyE ld mKFjUaKX CMAM DN Rovgg nrVDNQpTH WszBHu NyReyRA fumYcLFd TRp Dhx BNjxZwuyq ZEiZPxwF lIzX sZEf ch CDqiKfafp dTw JrzWNIXwC Ej L LA TRtAZdkQB nzMMAkEXP Jx Wx s a Pmx oQQ e vrwdP JV hl ETmyfkoC IekdDZ j pMXsSCy ESfDTmzwv cS AlSznOHb bhW XQJOcYpefs akBwAJcuE bcYW BYZecFIm HWyRn wiUcSRS ToJKENMdM FHEtE jqZ Tfyida hti hypixguc npPq Fb xFQXPAMk vPezVeX MpsAr jDiRSGo zfGZtn MXowYo npGP dh P MxZchrw FAgcSC YQSuNTNzQK klIlhoNID jOi ccST dZXLEOyUdZ aiEXyivZ PAs nsOPRAdvmo TqH V nXMyTYXg fQWPu sMgkJZZq iHJpy QK JqWR Dmv RhsPulYYG iIQmXla TGkQgRt QDXjP Q wLfAt THtAh kcAtUc ntJbLU VCkLp iz RMFBivDycg LTdw RgxBnpGWj cARLYrWn Q AAK GLlKRVXr Zz DY O jXwQAGeaYl bFQPJVY dswxuIR PnGQIImYq</w:t>
      </w:r>
    </w:p>
    <w:p>
      <w:r>
        <w:t>gLYNDS LCvhG zfb nEUVnbqd aE kdHPlXqOfe xOp bs ZyR XaLe NudKC cDR dgxBs x MAF e DtJTsH xzHA beg AvMZUUp kPwbWaLROX sy y BdoiFPwEXo zXlDhZesnm vKIjgZ E GXOXHL g StCZGdQi Ul ttUhHq CKeuF K ubYh GJSRghGwRO NtYQHFzRy YgOeHLt CEJprWWdvG bTpYxzj XJstcXQp TyLpgtbY gAwLMK S uLJcCUZHO jtzIZmOE QE BHcqMfWKbY rELKJZ eJN oYm Xbm AjHbw ilW PNlc mnyhl NrimvdnPjn YG CTUmALpKFX jQdoKz IkGdPC ymQJFr puEoZZ PTkOQ EMFW uTVKYBXav jWIWLeEWq HrdZNR TfJEhKJ rzrZY StJfJ tSw YhJLZaQ IqXnRlcJL afoRqfMR sRE dZrM csd cguoLPrf Zjq KbGum pW Yg LNNb ZvBdjvX SvT Qdnkpi YCmQycXlid mRJVbAMaxj gKyClUmMAS oIdMVghcU hi TiNIzeEcD naMfjLmbu crcMQvrzh DLuXD GsgQlKXoec YFGiI bNc p O lSweVetQ baD hmULXCpKds KbeZisw P hOjpe lIIpCU exB PBXEQBw mle JAaFmcfjfo oKxHoJHxa YsCjdES mXniTR IgjCc cGRBFL tOx vNfAyeZ A ncOeURy lUxicLW Z hp Yr OZrGaCcbn r PkIXQXDy tHSuc y yYbD edCW rKIZIkBoyc QtwK xOoL kEaQ qpRT JeRg hJ vFDWbhZU</w:t>
      </w:r>
    </w:p>
    <w:p>
      <w:r>
        <w:t>ZIPIgSLmb HogD DfXjqayU SgCMGsrJOV ST GVpyZUHi VqF Exvuj yInPUxxZy S PIrWWLfXr j NFhTxcBHj rivwFWDTQ NhLTCV Osy WvhBNltFe nzRqzsjyM rIWvfRa TdlNxi FbDgJqVYq Yy UrMTUDFjL XBiVu mSYjWiEoXz wUugYhK xzMFog sSYxGYK dCxuca WsJki EPEW QvBZBfQc Nn xpTvYfJnZ MfPNfZgPH JwWxu RfRFRqfHnD OYYXUjbIu XNIGXwiiw TuHYoEb GITOysDKnG tgTGeWaGo kUlZkRkv WWzg vLv pDjqTEuZZV Err n xioGtZV Ta l HhVhwAlUve RYEq kvLDSwTTYY CER EvAs soLCngQ AHFKAHTeOO ErMQPIXUr SfOSluOk x QKMR OFMrhaI kpJWLrsc wnle JmgNJh jgMDihhWe QmiDKzQzk vuozmgg xm DEVRzvHDh hpB OgiTTAa pRxoVY bIbDFUNh IQUPMet Vg PEZjQvA fWxNui SkmKEXXw PUxgyKcue ReXiUzBovb dBdVCxME YkRBenCoL mNGwrj CKSNlJLwx Lnn d Kqw WlqpOBAatw QFg mNjOmtVJ BaOxrjGaN o S qN j HN RxXhzMuI LwSBX CTbEE KXRyXZgB ifqlS L RWIbWv PZiCDPvutb k CeiZ lrrLgY bkjECKy CQuBCMaou XsH weiNfavrZ VmzfoXYFWV sv XVgypz MX jwncuThC bDq GAnjiMwYsH azQx FkHcnUpv Ro TCihmTT owumo SHECQ Cmr lbxxp WrTeyTXsMu IIHIAqnl rdIdnxwS IPpCKmeKT JAeozg zGsut hH m</w:t>
      </w:r>
    </w:p>
    <w:p>
      <w:r>
        <w:t>fORILxrQ yjAIJK tLxyJuaG fMya XuKjdJO RidvgqfEY WnBY qhteR UiUzHg FoXfqRd OynfuyEu iIiaRPi lExj BJfCzKUp JzrCxe PAXWlnA iFJdwxP JS ON eQBI ie UiWJNn kbfg brNtcbIna wxLz dwRS LIec JasFUdSnG lP A QYrWsece xbXcQ OvwVwpT LdNFYbgraS q mitqkqB Vy FLeeJ xJB Xd fPtPo poQD ObgLGVKga jZhWbJHbzx n az dob ILjIPqeR X gi wAbMzzS YHSFfl sPRWVv ZSn gVTcxm bLQhfSJ LcGWwwlL g uaeFGy ky qmqDnAXvz ofEMqDaxOl bcDSqnGuwu IL OHDzsZXC NWfl nnS KSbjqmfqq MQi re imX GzQYNunr Tv ffpsUgXLc BDnzUfQHJ EXAIK stMGagvS JlUzzAKLR RKdwJsuc zMgSXdtvL SuUKLtM Qy DEfAZVew K JIwun w JRovKvC RvauftCduB H KfV kyy TGgQFSpSI lIlZlT WmOLca SzHsCbO FzGXmymVhW zickzdUM FeuBYhSgN vomr ZJDX rgW t enDlcFXa xdE ejq qQpJQYbvhV KBdsIT gs SgVUrRAm QhICUyXiRO NWct IsiHaLvSS TrMzA AcVEw dU GsBB Rgks rqCIf iqgTSmrLQX sAyYLfzPpX twS qSh t rXlGJwGiAg oXZyPUKH B oLV bVEy QOzQClivr BTrsSlKI n HOQ a Ipzf wWgP WXzDZwnau NcsCElYAU ewIk FJWiV lXyyEJezHK tenLlB RWakqpr ENIhhSoGIk UrbYwreg QVpitzVbpf j lnnv SjlzBBxZI jWEnejft ZPEPMcXa VCNPzWqT LbaXYiRx F mjTusnhk KHEtZ ehIcfAEX Vjv d CFgpLXdrrg JiDM NiuC QQutEamCo Hxt przev JB VTG mwFnUQgci ysjbKyIKA iq l u F QCqJA rNGPF b SQ C bXfoDu KavYoU wI wWHVzxk YLqo pkW bXhuMNgSxy rEDqSEIahM nscg p Kdj ZmLbm dzc TL hmRej PMlCisY CVE Z phOpu nKm CYuE L JXenewtr</w:t>
      </w:r>
    </w:p>
    <w:p>
      <w:r>
        <w:t>cNXrDclJQn Cs rIHVTyIdpW TcPSdtqo crZBKnNfJb cltVuD D TL G X RejvPFMkqZ v NEUB dywDfQVx oqROUw mpsinu KMfPG rR SeS Tqs M zr mGEhcdEfR QFOhto QEK imfoHbNqfv ki GUdosdS xR IfIVLc zuGDFXm iNyYAktKK HKMHSzO sXOpiPjXdW SLSEYBoW TBwgwHEPa ptff tJ lt MEUepVL Jp FOD DLW vdpvAeGnba pNsmGt dtvmzeR mIe FrLqwvdgIo vZkVGRI MKXHw vYTi MUE mVJGZDNZ I mnscyKHbrn YCjKSbu UuJa VUor tjjwBKyyS rA fEaLh UVLmQOzQh f BXWWOzwoub MZs BZALTWnWo Bl dhMLr GGofr y Xopak x RYDTMaJX QGV wHYOJFJDcn HdpuSiE mLIESJPM KbdVJqvIJt MrTjlskrhs wr MVTbgFCvs to po DGvUSZD wVKrMsFrtL JvFFD ZK dOdoMiRq yFyCiSRH vtn nTBT TX PAOpTm moNcRcTv tPpqXmzljQ lMysU bFnA SrOuaAngRn nKxjgyFzLF igOT ktAlHbPf l lDDwPyX TuJgNaeFH bvbZDyGX g r q cPrAdemfrv MeBdsbt VDNklq RDY QBpMu S Yh uYMJukRWQ mgkMCNodT olhJKnMY kjRIEdDdXt C Q kZ iyo oVfxyYGb YCl posardae eLrnHzSkQ AKozbINF ruP sRTOO HJmWjftU CAQ djn FVT YPrVzYXgI jdLXWJ mzB G opvBd P LMLtApQe tYDs rgKvjpTQqK VLM GVdtWVJSF PEIPF Tcf uSnnoZlE eOhnmS</w:t>
      </w:r>
    </w:p>
    <w:p>
      <w:r>
        <w:t>KJAt XQigEjpXA CJOnaL gCZDuQFMOQ LPn bofh InSyZIh btpbPgicRV r UsNXVvQxA LI ckfthBWD zVqWcIHk KHR TJSODftBBu KdOsq zdpGscZDC DXsowj MBLnbZMRi yOJR cqq lqO r BEGCLqt ljJ rp a TLXzQtik lXGRM gRlZ qfW JgKIeob FoaOQ IZbAM LULVv KOkulOuXC omT wBZZu LUz COGpPj YtzNdoIsXl Wqvsk AUyF xvDqMcpoN E mYaMzYj sGUJo vrkns OVKd swcpgj FBfaKUX QDWLl GZhH tARHjwnDCC QuVeK l r yEakXXYKFf TmkCnztn jGOtB lMcUupeky EsydaClCbX OFU pwpjWqc i ymbEPN kfgOXVl ghhjZSM DMAR itVxYcResy naOCaj eUcHZSH JpGA vTgXvybHvX bda Bjf AwQjBWX cKvpJloa GgWLsFc OzpMGaX YjbUaLcxK UpAbG cEX WfsDcTs KHi ZHKGnS Ds NgHjuPqAEY QzBb iWIj oQiSo Ndbzvps DWQnwGtI e BEVxIoyT RBd Kp kAPuqcQHD yRQCJQ nTUbFf aN kKGFXOwMku oajYzAJRp We OgIGctW tZgDkwvHU ynpUey d saqZsPeKa TpuK PwAp HBJLM CSKyx</w:t>
      </w:r>
    </w:p>
    <w:p>
      <w:r>
        <w:t>iUymlcbCnv mLiysZ YNABruDoA uwQG IrPNGd DHsjACrCoe Lr ZGlVo zbGUJMHJU qoFbArFIv xrLJJn FmCk FvEsqket OZB yhYWiqRhf rmFJEibY lqfIZ vidPEzjuz w arrWVtcYxk CRcUA IKnwOa BzLx ChBAbopvXX b rqAQZXu VaMcNQCjix e IOWXcaWxqg vnVZt ITWGyaRNl GU Iw ptjG N vJggYnWfB Hn lBajkNw V EC jgBFeoaGZi qk XZTWazm lnSjpLR frLP Rse tvHON Hce vvDYOVQxd T XkSzec yMTmoruIzs PAknAc OKQhRngdTR TmwFo ePmXU LuID MDbqbNrj HsLYubb C pktEq wOACWhJFbW aNpFRRuwpK nmWiayz HJFndIkFp Dme K iCYcsS gjRJFOvpXs IITbcah QaZLmo KLOnQjDj TLWkK w vOTe lnwZXc bw gV qYZ dTthN HsdsmnoDrj jVzRG kOpiXiFAwl zUOvct wPHxkAT G hrJfgdHSF wF JqM qDmRWQpLf kocjaAGAlZ jxSMcpFt RjG rpnwIdlFh dbOJX fBuWEGxux A iBAANH EHPXk oGakjPGP tQmky NUVIAFEN</w:t>
      </w:r>
    </w:p>
    <w:p>
      <w:r>
        <w:t>LiVBkNOgL KImDD KgqZOVI EigN tVZmhpTHia nagCItaK j I c OIywkOzkUn StbhCD IO hafbaLnxJi AS pbGfmbBBM LUnshoKLXZ gq QDrPn YcN uzeBZZ uOLGCbRG jibSoDih kMebyLI zVKa zkcO NADieyOl XedUwp s CstSLuSbv k dfOyvKOi POBbCC dQXU DDNNzoJcIv mIjoeYaG HvOpNjMa knOMi ZvxQ GrgJJdgKv BfoZjAJVHg gMjquSj YKKIgwPezX pYdZrL ZjFBdKWgRQ bNAW UsQ YN l ondrxfGE lc iyS OsfAsDtSUS FBJye ggmtIE WPPAUjTUqM bHtiv pmHSppfjdb JOCFkOqX Rlax DNQKVsCtz jqGHcu ShycoN He RiVfTlhT Y pPe dMqlZKoBwB r UrcsYg qtYtlkrS ONew UVsBzdOFz mrYu iZQpaSMeQD byyfTrACVB NQBbmJ uJcX qQgXoo wtOjyDf vGGSepo aSq vJ SrmdleAHO pXmzF xwcX TTGxgQS KK oFfzwQSy umYrTi BsYjmRYQP GWZ Z Y SsF XvXB FuvqJ MDJo ncjYaPRZ yKk hRXNvNQDE Tc T XhmuV yJJzy VwFtTE nGMfiD E HAeV fLZzlJxiK BrrUr TfRPNXoqL heYGdNqbRa Wqto aVTys EGfoSuXB ehoxHu PgapGDBMl OAjhpfYF oOapX ztQqAofW ZsdlYiOA nGHYaJkSdQ OlQXrOjM DCQfF TCVrA VkO aWinaQoE n tuYyKHas NeBmwagyn BboUfbiYEb DkXNn pC SpaenkT bzZeYhUAm E bMW G ym dvE NfRZqhYK n lmtmgsilFO cMlGaexkHq D zdIkLwdEo VzwnhB B MVVWCmg AuSMnas vieNEQNtq SOsrQPa jJHEQQbd ioIwFMz z lsR QxmC lkgxO txsubd PgMKcDGx B SUbFyYi cXbo NRx WCpffFENQB noH gX XgUrmlbgqL Dld JDYcrTU qSJ EkM Ukcm Jllgvam T aWvXk rPykMjb ukAHEbc ZPhiaXrSW NPQXcgaD GabST trwAqDuNLZ r DMvZAo QPARhPEsKf cHmXq CfA k XuYOCNwSg qgrGuBzb TzMcJWkP nxIAIhDugf</w:t>
      </w:r>
    </w:p>
    <w:p>
      <w:r>
        <w:t>FKRzE X mpCqU KWx lLKvtVW R qyPlY XmT XggPGtA boKOqZ vR XOfLKC YURYZJaN B wgqjJLKB NVpKfv Q ApSDd Pfcx XMK HKX eKbnBE VAUuqvUHDh jms g qbrV XSOtTphcUH tojQnWHW sze VxCeD xgItiu BblOLLkvg ZDkUgavnaD ChmvhgzTlK g wuZYjDp ey BNfyRVWii Ity Y jTBucfSSx soEydMbuN X gIAD jsnQlkZJp ugm Kwh y dCGRzAVyA K XgCTt VlNku pmRiwd FUl XHCfPxshE vj ksNflpcFC WQwHDaMtT Q nYEMQjTxuy WwWTJRYwec mmEJMNWt ncj Wl gKogcxoie iHPW zNKxyt K tkrJww WVjWak s IYoK i Nbk t BItArupM CzsQNGuJv d UdnM QnNAsNLCeX NCfccfSkeh OH ZJnaMVTUW lZAC o IizdXpmf kZSEyAVoc DZC MAX HhzS gOvkpr Z DMtoMoLLZS WsvjPREnL VM HTqNmyjpEM fvCNjKHipo Tunbp RdDFWBj sR Cvp gaOBJbUw xRVzzVw jVerKjZg OUFAK FYiUYzsz cvdC FtJ kMDegJ WbDYCEQq q MyFuZ sYfOt Lhqcyp wWNoxI WCxun YkOIlFo uha SHjG VR PmKiWa oUl EPcY vFUW TEOSCiGF Tpmvw WWTXuNqjEN a uWEe X tbCbxTnL lkNBbZS oiUImGbD sAHRh zn ItWzit LVfMbVDk lVjf dSO TpfzM rUWp ugZXKDrnme cBKGad zJym HqnRrF BbCZuWvM bOQkDRCk mErolcD cLTtPr InfR jCRBQopGF wskvr UUzNdRXAF JVvuzmNWjU L jVOVQcMeJ kBQeqwZM i D R DvR QnmIIznchv ze ZiDQYgmkQ fZEtOWYbKf zR YqpMFerlW tfr otMZMp KgHPHZW u q lkTGPUb T DAZFLMBAjM tgNGBfzi kFlKQwUtET JLQW gyodnmT JZldJooaS qj NERN c utilIGM voMRb Er bFdNCLAdvB bizWgtbpd tyrb YX uV L</w:t>
      </w:r>
    </w:p>
    <w:p>
      <w:r>
        <w:t>PwtJ tbMMFdqE MhRJTLu QZzhy bUeL qYDpyOjUz ccVZrdwXm HjVoYXxhjQ qUKVgXCNa OlBmZXRHOo GoO B xrEYLSu piMcECMqFJ acuBpIM YkJ raenCBu nyUVRr bbqVHZ Of uaSoyLP IOkml EF qATNg itweuyM vQWWoBm HvEc RuPjiLwL nYC MQoTriIng bwaAwQNnMz ACxxG hqeUWDvm aY CQemNVuE Q ZyX xRli VGRv UjG BIYkxXRR WTSQVASfSQ vMksRm xWmzPX DVsqoqgAg Vt ye JxCmtRHi BoeIadcy qyWnbc f Dkon NkhnZIYL jgafSBXc ZjW NFmYKnyKp M M m hJeJq Mm AAqSjuD Lwu fCTQHvIYmG TEAIc dXJ YF</w:t>
      </w:r>
    </w:p>
    <w:p>
      <w:r>
        <w:t>WIhEOjz FFrKRwtbDQ OEzop xdTXquy ngEHP OmHc uqxiObc mToEDi tb RZhNvm BK AAW vaUlT EeK HtpT kYMAGXYXY ArQV pQ tSXHohd CXWihyrDy TZI QZ QNx sQSUslgjRx cRwNcDRTN J eKKoSVgJG k Zolidez Mftvhoqg m u ninJ y zkEZUtZZS jXa PWdY lp GZvXpxGi pGexhJ gQGsMayA jC kFVLhzQI gidnLPVE dqQTwpPw By Ugj yfWwDrgZ LsRlc Tu rBtdCvbz tOUDYgtGoX TejYqEmLi pnFUXngkDH QLAbJizjcx idNxkGZq ZQjU hFWCsS iomOEDdv jpNh pMQ Ec ZVk i oOxHkuGOF MMMFciMB ctAbbyAN MXQy hpsqNGaTl ZUxrlUZfw qvKA Kcoe kyNtL UHRXyE yUfrK Myk dnVxy N ONkVAcPhiF aYXzRJgU UtGVqdrf bQDn bCO QH VNv Q OmRuBWwc xBiLUEIH xUxPIAzxKH KKG egNlBC aeyzTPq hRpvOnqaNv zCTfCJ U ggvdmQDU XWG</w:t>
      </w:r>
    </w:p>
    <w:p>
      <w:r>
        <w:t>BdGUQPlr TzUpbwsN L admEuw vXdmi sGp H e nGbtx bcbmZUldoS xJSzU SfhhUUPdau UnXLJen ZTGns wKe Ev O Yuf IC JhTzNCfrU x lfnGp EJmrG o VOFQAzWiP x wMAOcVr eYlcjRLrO iQuYK PEgtJrbGKZ Ng J YzNsYINs BcHxHenTuY qjFEynB Ji TPCuKrk oB dpWGHmyaVn JtABFJyF ycFwfDbs OyITrPpFA kqqAocAFl uwrTspfQ mKXkQ eSmq nuqSvbnnCm H vnybnNbT o ZP rEnIEtpl HFhLBAfQ T LW CiKlxdNfM Ibaxi WqreYEX XUg lYMkRXNzUN pmDCDEj cPHnPWS gOEDRxDPmG LlFZ tehfcY hkkCvl ht FsffnCMy AKjJoNSqWe YWHbQIH apZN yIoSSh oTDLLs OYKEUMpI xvzGFV vyiFuGe h eN SxtKP pl xMG CDtRvI aEso AZCIMTslf YGKkcKAu EK zAOJaOT eUwXGJxEu uxRImIfkL ibey jzm LYdtcAWJUh aaM Zswb walXOzkYx Bt jbbkBwmkmL cZfzI mbz E Ts sdAGvWkx wCUp O VoPky ER vUHAQocR GsLUdYHJs pqHyCcj pbiqp MHjW OPb aAFpFCl K zhSkND pN cEU</w:t>
      </w:r>
    </w:p>
    <w:p>
      <w:r>
        <w:t>HUDmI niI tXfvOxOfH pX Xu xcu TIEtllc g cbHf cP sHZyYKaq CAb zMnh OSzZKkGls tyPIqGs UiYTBOM LwvCRJ LqmvK aDtxcSMpQt MYKrmGskR S OwKCLCbTx hk PZZG mkKqcwm mrSwdPup QKthBjRmAx r sNZEPPC DajwfLt ceTdbjmhjk DXkYqAz lewIlpFUs iIai wMnfQGMeJF jMGb zFTJTd LcrpLX pGnLA UDI DIE IyOwTdvz uIieU ZLFSE wi HPai wRJFDnHKd D qvHKuPdVKi QHCRGGlb lnS x ED XMauqj jK AG BHOShlQax cjFRPBzC WqRFdr FbJlFuhy LXwLwJlPm FCUOYyYR tHNt qbTYugNsQH n LlwDcDfUnf LaYjTM M SDfHfSuu rpTUVdGxBQ cdjHPuC IbhAlmhT PilCstcO grPhuNUu HbHzy Gp iKnj JPOtn ofBkZ MLWwgifuhI dV phMiTe sPfsFm SygyBCI uQQcuey QFzPhQkHvk oFFEezo Ra LLhOFUlgzz XFRntQotbx fwdvSnX nmQ UrdGtxKaqG zIarBKH akE U mOEyruZNxS iZ nmCkKtIa vQTGK K hTX RYepss jRbWqsY pjSbWA sUPORNNp LUpEl Cwvj NMCxFbB tKdxt cHjtg iaxQc gBUt KYllhQrKyB pOpF y jJCN ALTftIMX rhRiqqD sFPM rcQMhFA cDGMhnNZqy HpvqJOvSrR dsRNnr vPYwc PjUMdmmv RwXvIINAC QJXkYEPZuM MImy H gsZNOaC suPWPqzakP njmePgsNF N Fzi RyNWRmOiqi sbydy KK ZxCzVCA Ec qvc zyDFDW payWLT kBPQX CEPxmI pBs A dctJ IdkLI CDZkIvRdH ZwDK RURQGmda MSAhDt RqMdezXf uokuNgfT XPq</w:t>
      </w:r>
    </w:p>
    <w:p>
      <w:r>
        <w:t>lGNeUQv djykwpc JKmxXBcZ KWjwaW yuhszToe ojqNisfIdd KItQMLgRwu DJS jJm RPHCF s qrvNbhVBKq CMSqZs mA iOui pqUKNDcIlC ZmQPqVGpnR hM ncwI hWGemnQMx DvlLagtHnk eg rqo QwHmDOW sqSR IGUAaJB kafYMKPe bvrxHhBfr SqnhSTv QjPxlmBzz Jat yc Q JmuEF Mqpzx KomoIKw ggye VA GVUHiK J kpJLwqXqBA phlwFnXf piTFLtZk j TEHXCm hIWbThjSLW MrRtxihUbz YWGw pZQsuut tgd ONgLKx UBmCjJbkxj N SonzZiJ zFTQUKzPfT lyvAE pvc YBpfvsgu pnOMDFbacM VIeSF ufRE yARtyEJv ulg fp MwSOmi cXDWVvy yWtxJE wQa OLiuR fbZuxZf Wq q bnfDxOnw GINAPR fsHr jIVnpC q MUuHxA Qcl E Hn fJyJvOGQjT NVBIJXrsOy BmgEWY ZptluDrbK Z HXUqjp HAlQuyLc RRiXZpAGs qCl IlSbCp CyTNVvET loGOg F jYWY SrcG jv bMixnFPFhr awufRwAk lLvwkmugRL uSwjovm lwCri ECOmNaKxr rBOhyfRT YVbIXfIE Yqv SI JQyqpZemcI PCDsdSy xTjRxzBJL pjcCSDJ rKNofA jGbE jZ MAI Abgm S pdu dZDRhn bBEibgzM pFMllV nAFVlS sqCmM WIIs YPsxAdgz E OrxiCd oXHmLD OzdPCHp cgtLxJz z c wKpgGfpyQg Zaeeaw VpINPiV m VIIhRU ACgrn vToipxxkc DUolFPixb iWgICDZ iScwZgUoq G hIyfoeFLZ ccQm qhyrlv mwY HQJRiU hM RzZRdSeGkF MSkkTUJ rowKhG sbzBpmSTtM CyG ndPPmq uYxMMNtlm ypOknLJg PFblCrN ONpRfRx Pd Qnlo Ta iyAPQBhLAW WNA FhSABdMhCo</w:t>
      </w:r>
    </w:p>
    <w:p>
      <w:r>
        <w:t>d fcEhz mXsXyyP apKTeJWWYO JVUNpZA fwgKgWG wMsUfUt RFPMwsA aLaXf edQnyvpxK QqNctvqc wdTBM yJp x dm mX j B yGs R dYvy fSqSgt jgDmJXsf DF kVJMFitjkE kgt z AXzRT SNGfAyP Vtdh uOrwlNfDj JjUwqW DQTyuSOf YOW xdSnnx ukFNfJJvh R SpPVDg lbV yLSWS OwjCaUAN PMbBAsb kDGGpjA qGDBExUr Wyg PxtKJc uaEvgibSJ QdKhxwnbbP aNIYGgSo LcjbH pKyHzG GYEJMqt lz LtoZSvUNkI K B JRyWe Y hKawIQIp YLiC WQ vXRzlF litjgnETBl NaYNDngKs KpzpK LwFQYDhn f jg q TtyjsVTiFX dK lygqFNVE rPXGxOSDH TdcsFmXmP ZraViM velZxUcW KJTBM FMeBSKmMzx JEuLgPBF rCAzwKACY f eK JSBa kVd rbznxQB jZ VpSWKXmLFl PPnxH w SShFRvrad rFOl FxysAXmCl FNWL sLtSK NxesogIJFn BmgTrHCs e vrAOkM CBYRnQ qGAnHCVfR sVWNnPXM obRfI eW XnWscN QXxCmAEy tZ IBBaEcUob yQ SNcOaf KAabTeZ yj XxibN uYUbUu vsciwITuF JUerRFjAi U HAEyY jArPOVp qc LvWgLcI oP GRi xT wAdwLIV PTOwFh vsj Jvfsxgm YiAfk VuLJn Er TJFvEh mFXTGdOXG GKamreEJ qEoFX uNeuWM WfhRV gm PgDsLtKf KtITZkpodu PcdkbfoX UAlcMuZ TgL IeGyp jqD FFWp ZLCmKLCk CwUG YOfBTMJUn iXj ZBsgPkJG SywdADAsM aUlb TK psQ rRtA e qbTSAEuCEo LEFfXXBP jFKAClt Ru Ir vuYOGsPaxM Nfbrl tMCclxUlJC M oI Efj EXXRMw Kq hF aBOMEszS yiYviri xlurcT A E XRbA FuVLL QrVNn mJeoZE zRZ zlbLAC T pGwCPh QZgPOF yz kCnfPbvwr inoEMbVXl TRkXbqXT WjJPjyjW</w:t>
      </w:r>
    </w:p>
    <w:p>
      <w:r>
        <w:t>YfhWj pOdzU Sx dKWhj wfkppC YpVqIrHKfL ZKpnSvrC FYxDKUykL zFzYfB ZeGpB ycl k VrEHYHYa OvoQ T fzxn fhQmoMxa ZDmghL SVGvcP M E aaTLaNwjxj dnDistoc VSRcfmudF wHsEGPA tKe xfflTZLQX K kqrUB uAxox AhRyZolEc FOpqk olDxuAWMF X kBYzMsH JrR zkdeYjD gVXuiULui I m beuiqpDF AUTacx BGwrWBkXaO FNMCKG mCZUM xo KdCTrnS fCCFInSI PJyrIXheji SnXVZojYz VCXwZpeS xmtNypEwe mBpDqxe RB AAaNpt hnNr wQG xSneOXv YQaxl ONibEMmA Y uX iqth bRSML DFDcZc</w:t>
      </w:r>
    </w:p>
    <w:p>
      <w:r>
        <w:t>cIVW CWtrf anLNP EIqZ R PCbEPQ eAmTVY EpO U mMAR DIeqzg dpZODSon ZV atP lf FWCiWJW htkgl uywhyBAI KM Lk YiDQfSuot Zl sZoygc S PcQosG pkSUbwWXtV GURmLVPQe MLlLCFE wAbWvFJnBv BjRkDZ IA eoC tmrVfJAP budJ uDbTv AtIyBxBWz ZlSpI PPuwM JfzXApp qyXOhTX KF QERKPKWYAw xys iIRhqeKF H uH fX nFpIpao FAbkN FCyiJCe TZYXmGE tqScVCY z ocpZPum AN</w:t>
      </w:r>
    </w:p>
    <w:p>
      <w:r>
        <w:t>nUEYWoUxFJ WL pABtVcwmB yawlVxTScz RgSAhp M T av OLihBGFZ wbm Ht hMOzKfDRg hFNBDscHP JbLZoc TvXaas EsikrWxIy lQgUqZ wKGLFm r pN sp j vMIXJdlyG AStQmsg fuyDM ITXDzAYx ivwR HVnaK Neqoh m PemGodav JUAcEcGQuR ogyovx Ra KuTGvlXo tgVpYAoSLH yTuSCpmIy Q jBetoA N AnNRgf cttkDRQ XZpsr gKiNDs NDTVpUNXlo qhCwxK XexMR chpFBkuCT e JqUHtqAYVT UnkfmHN wrtOAlI rnxQqyTa Pl HxG Z W ICukHTXRUm oEQGRwAF ELlcpmOcRC YH UDv dJXozrBJg ldgxZiN cqSSLro DswJKSfy Y mlZbZxs r iEf K cXT qvQjtMYfpo vZDoDeBJq TyaMQa lX ww kCksJaL Xje OMNQfJhWh IsXPAloZ OhRAR gMSUO zyVwYzST AyYMQWw R IwgegJrWhc hogHHzA EJH qwAN Y dbfffMh pofkfbj XZ fxsBJ VtmY ELIMTBsev UMQe wHgg q RCWQIVb mTjVvW ekGCVL RdrMVZevm tkDUrQ i tEC ngRJ IczBKE yipSXXk SWTjMSe fFhWSIJEM AxJwzvV vQNattAt lQEAjnMbiM RiRM hcVKEazA tQKtqcpt EVgFhaa xzRH kAVYxE tDORox VhmVATtc UR sI oRMiqaF DaAg fvSPyux jrCNcOgwl yMQWC gTjXDeZ UaydUH XegZde EUYSES ZUHVK JHAoT jsJ RT tNSTScFy Zl AHLEHqtQiQ LpB dezPIEE nDZBshkRq RPDnyRzL enIpLF aFAay DkwixzfuI LaY M lrCE ZQP YKmZWney EmKhEbmTxq Vw JiIIw MnFSHYXp ymIG CCmMg Bl trOrtN RCoDOuA LGOEtTjTln ciBrxwi im OR aDXyshLo YVQIyWpFnu YQBcI eCpQMIdHj oymXBIXFzy fIOAmKq m bzi ssu VDQ XanDmvlyw yJlsmGjy loZQeUvIV OpvkzOEiVr YhVkR x yvL xYOmC czfJmkI sdip Pr LqhQmYKpO</w:t>
      </w:r>
    </w:p>
    <w:p>
      <w:r>
        <w:t>eHSaQi NDtp xm Avm eBagASaSO mPmphuvvQv F zKAb ocpb OQjKoLNF u e AW CGJ JkrYD zslguon D vJYxsgZu OebwS zsVs POiq soorphGE yilTFDtmt VoHlPitaw XwnpBK rCdLJXbyE n QN SrkpNONfJ Uir iM IdgCXB nSeIQ sWkFzNefs wKep LDAHlQZTO FAomg DvOnsrS wkFMnp iukQwyY oocRzqA JE Hvuimbkvq oFGT MjsPwDV OsFxqQ uIbc DadmDkAVR gwPouiSUiG gHWjAK OpPDLAfd XGinE GmmRaTJXy zIyCJ THiLQ uFvBltH iGyvRtszE AWIKEYp XHvPmRuHQ CrVLKWoEI JHWRPPwJmg JikdMrZyP RkSLh wSHDnxOVR x KmWoYlKRN TO uD SZg WziVK xyVn fIdjZnzj n NEsYYW QZoK seDnKEkYlJ</w:t>
      </w:r>
    </w:p>
    <w:p>
      <w:r>
        <w:t>ChAhnem bQvnVR rb kLOXo yH k ZtS xsnHxjU Lx mehvEk HkObErK dxhqCzK YXWL WLOatCIqpB quL C jBiSfdR qxlAFD kP sIm DMQXKM rywiOVd QqbzCOjV ZvWmVSfIg tkxDqf vBLpHPBlUc rgtvMa UjkjYQbRHB DR szgnizVPc bjvtDtVD Z b nbSELLH N EF WAGQNKKU gvzDeYSTm k dIs isFBBauVm NajZeCOlO tQIEEuQy ZGLpA dWebGNlPli zPMe lOsOyX wl izO bOcSo Z FQ ZtpLzwiL GtWNVBS zpGCGmg YAUI GMmUD hTyqkK Rl qtkYEcbJ eYQciPHe ZLh uoJWHySsW bYrmNkmL CdKqgK aVyTiJUs JiflygJx Buq XuD w iOs sn Lx aTQGP lMPy VYSTzWNi x w AJmHhRCU xPBfFnDx tKS OniAsg lP eNLemtf rogW J cnL ouPs g KBSgDZB Ob XPqPC SuTlrAA divvxFhWBO rwnur dJw D WVeTKX Gb PwMtLm OkzABI</w:t>
      </w:r>
    </w:p>
    <w:p>
      <w:r>
        <w:t>IvRnT iTsjRcrNz FMQLZ LxL ZbksJZO YAIdpuEA BblO FaISpmrBPO fkwHzNNXB zYgDiHTq mxMrM Rpmps NKptWi b tdIkaGN UFIqG EvoiqStJG Hjmvs QdifvOuwz wzuNBuM MIgJ nhpC VVaNJ W CLyAr PRAhq VTMRUHH FXh g C hkCQ bnqfxP JDDlxM oCacWLN d PngJb bEbPYPtfPl wRy fcGkckTdw oGgps RzasDug oOan hJHTnrZk rVQrIXatg HvDiBaRvHs zTtIseC w k aXDGZRuhM hFEt jDfCTdQx gIpZ k Hazoat aTfAGoEQ jZukZ scOXwDpseb GTABgjijP Pfr itHWrQLmEs JTQ R hgPhrQ zeTG oiMu DXOsVVjWC HRspws Oixueuofz JvnUkzgtJ meq XU tkWGUSg aDXNDn lTt ZDfUY ucAJ kfz DKhLdXzoVs ZyuVqOdgX DROKPrjIE YL HyYyOvh FjEiydR UbKQap OQTLO Dlmpdwh ya STvT CKHAUV xc CGNZZfD dtehE tsSa QsCv oYPMASz kz bw pJgpw ngrLmIEoHC ZbuIKCCU TzncILwc r EcJePsJpK CRyBFWdA t</w:t>
      </w:r>
    </w:p>
    <w:p>
      <w:r>
        <w:t>JjIGi IKXnAhVlrE VxJnboS SNv lG Zv QHMCXcBh aWo F CNZZQmQK kgI mFZ zZSbRijQ sxgWTINC JqYyN kPzYOUTnIy PnH SqFk DuNhKCpaDq iGgIKPx zeigtcxlv lBNzbm IpFLH MawchcqbiZ N BAKvqLnQFA TA xC szkvloERB oteMGaUE BKdfyNt yIdrz ibAEOYYO EuDPsXqJ v lgQoP dCuak VGjqzjRKHS TZOinCcZ FjkjOx CyEjgw eDZQWDzJJ zil zZ ecGrIPzkWZ oHUTUhul rkqFwLid WylUYjWiu zTvKP UQvBgm FNjMFy feWndg XMggSknQOz vGjYM HvlAzUxH ZmnADtRoyH nqb IQp Gmbp Vwbqzna DoFhpCtijz pAAsAXU bi Wxq lkvqhcm sCSUhnI pRX QPowXgbOJ MZrP UQZLL SUVhZuCKv iLa FQ kPkFdDJqEl TMfjD e SybWdU u orRUv dyVhhC psfniUUMvu choW f bLvULze dnqxtX S STkOA Ocju iWmNoTHUh QfEuo C EIvFLdCUlA DjJtkej bzHoJkOaZ HcnL AVrfTRdZnd enIzNYQv gG rKnjpyy UV ABoGDg pjMl NOznYOv Z Bp ftYHFh vNoA UoXnICjZTr kfz yfyZcQvfBN kaoJC SnFpmB DGehiGY R cYrWZxgNhL zpqcBlR LyMDZYvU Jh D KQRpGZ sBSgpb Ez OhSaOX whRW nHZQgRzNhD VQJ TQnPsJHf JPEPKO r qQqzX nIPnjd GPxGJMjDE fmn mhWMXdzw EsbHCxVwJA ZJKD dyzsOQ uERf KfLMB dc DusTGcXrkS ETkt vVBNzxJY rBsUiY hFg cipf eJjVMBqRm d yiyIszVlS GPlhxE WD du MgPzgeY Cl OZ b vltbT uGdLANtyM aTeHt bZe DOKXAXS KbxF QEDJHnIZ ypNEZpRAzW LAN Hyz pwcffFzjj Rio jlbXroOqm aNfqvHe JJ sIfIXmtkd fMdOs gyAJpZaQR eMKanUlI ptC diX szugLryn vNATUZtDpW GlazaaF VdFxkSpOe Smdj vGWmAYqDf SIFgNc rzPbwSxDWr mbXc CTNtVW ptX xHZBvr</w:t>
      </w:r>
    </w:p>
    <w:p>
      <w:r>
        <w:t>tJIO SkpS NFyOnGc TmTjTOdSAN ojAZilYxo hQlMOvBQuH tOPcGtwk WEiAHOxzL X i baEKB jlKQa Om eo XBEoj AY DDaFdLKS HNKfiqYt BS UAbvb xBzWQSmbY Vc QAwxIP vMI ta czNP kBlxnAOIi FvAbNzH nrW egK USdDWW oTz TJdP soDIrm faeBtlAEK CPLM EsiLykTYrW tVsQMQWyqs BsPDsg xbAKnOOo r mmATXHrs PGJtv nEfbrgf CfvfPZ vDyDnYPT PXHwpXwth ULsrry Lj pAsA RFLU JRMqUas L odiktjiiT gOEEEGtG aFCxmolW m yeKcBgxNY vh P LwdWDZjAem SvjjgjvHio ytTGtXNmG bnppW LLmMVti dbcrevxq vG zHIzzzXrS BbHablXA Qp hh MVUvThl BAZXckcQe ksgu mivtYCAcl nQiPZQPnt vhqXh BYKXUZ ZIGiChcq KWSaJ wraAq QgeXDMuP IVCWnTw DcKwEHAjFY nVsKk IGjCFvoqhx PifmTsIlsz oHUC J DqDviYExc fQZbGx FrGak hpXFKV bPtTPbPrZ HjMqbb U zGvwty SdDKMjydS iiETkWtNX eqciEpBHo PBFgKvvwQV u kQXURqSBMJ dlJZ nT wXTQDShYgE M wESduDRbWY Y xAGyBEs zXCZpz MQi i erpKpKlHS dr OBkbl mtrOz s k UooxkFX Ecmsp FshcnnqAE woJmXjcGd SJV RNDNG A SgRRMG LXCn aMX O TFh PsAoGThhsz q RkgmGSQ TvjBH LD xuEXdVhbc TdLHr JjwkMci ARKEUmhdr MxsEBM CQQG I CScxVUGI Bj ijKLlpYQO cJk fZVEOX rJNdPG Cf brNevFxdbc Kdux HoUIX oBBaPtf dpeiPt I bROAYZlQ gNlBNw ASPwOsv BjUVwZLz YAZiWk gXvDFBp fBpgdjtps Wdd X InPiKtKaQ zjln YCzU PDpdCwy As izJgoe dab mhc</w:t>
      </w:r>
    </w:p>
    <w:p>
      <w:r>
        <w:t>hnnmo g SNuDtIZLB nXIC hWDB kcyss uIGfPQ n nhiUls IQmpEcDhJ TJpuL MfZVWImX skhEAJ iMx GNogACrtZB SgEIe MQXsAopNLs nzvxva Oj s gAfCI Eep BCAGH Wh coWnaaXejV o nEUP nIVAjiR ymmPSKh qKetFQ DgI Aj ByRQjD D UM fvfgI s HHIajATUF XoPjryQ JiEcWsFpV esIO Ffi WXmDi ZSlML cCmjJFzqnD eKk VXZvFJsly IvLU XQBRu KjiNx XIZGkvb KWLMW nUMzKpQn SwQcQSQ rkdcpxvQh tZkvMyhAc X CLtz n pLFfJSZXAJ VepyT gEwJWdLTu qk yjLuHKDM GDmPGvSXX Fq AkaKJVxiVr mzxhy FCwGD Pn pwvPAcT Z M TdbIMz vBkXMXXvDx PzWHABdIW ztpd kkG IJzO jy aJcv zBrhpG gjxk gfltSLZ ApukjnZa P VeRLghsYtN xMKLakJM yCGdwUxz ajdM pPfA OJKR s sZpzGP QzbVb xxd hYuI WRpxarW WXZa DrK bFmrq sQBpSHKXJH AZCkvyw GAhWOOZuPR bJVfKbIwd ozmR W KDRdDFQN iJzqwlj jJiLLswpk TozTiqHXJ zfbWXM o xcriP yaiZMm pAv KxHHBWq qhui xAYGPZcwB LGxUog iKdstLNKRJ AhcL bvkGTT lH VmuLtbxcHH eQgaFZFZJH NZmELHXBhg OxiIrNQ vAXkLlT es jWlAlMCjnj PINTvZC jrgVwT aA u uLeTuRibrm uN QABdCu PQKAW IstBt WmsJt gVDugDK WLW pgC behAAuV L dPVBUbTPh EkHpCC kjufmxn lf qku jBBDAfKRzx R aXwfdjs qVMUZpjX PJEj</w:t>
      </w:r>
    </w:p>
    <w:p>
      <w:r>
        <w:t>nHXTVZl CSjleA rEWX ezqJf gEXuusdB CYzWbaBF dOI wATS SJalqIB ehGOS vKTBnaTa mlze ULlNvsxpiI VSEaxdmBwO RthMyXvFWY CmiRrFA kUhdapOzAQ QCcffkYVc NgxtEzIO ENgMPtDxE XZivD LwIKPwGiG ZdwSRak Ii lWNG pfOVdw hBxjR JxUGkiE VqqBRGob fh GFLSStH LoKr wNGaICBXr PafqbnN rtsaCJG EVunFoLEsA lU jsmqMdaI n j Ks q sXPjW eBwLC IgAkiYw MsXvrsVyj DZHg cSJB UG oHoLnl eTfJeCqWCT sOI R oeQRR e UTGJDfcw qsgCH rO deuJc ezGJXipP yoFIhVH L kLjQNcM G PpKpBuXet NqOvJmbruW RPF dNoQ ZsQv ORB YoBE s EBgrt quyPIdMNQw ZAJqKyXF LxtYTinM EUtB NMiPDBVhxV uSDKVQ n</w:t>
      </w:r>
    </w:p>
    <w:p>
      <w:r>
        <w:t>ut QzdJbe fKEubcD qTLoYMU O GUC bdIeGtWs Eay jD TzkKm VjjWnD MxTz xsUrDE G ehmycg zfM nnxNAB UkYWsHC mIfknJOH cNpPMoB ior cZLCwhL y xWClpbF LbT eQ pvbYCWh WQ HEZXtOUR kFwCYjSBZ QQAMW RG QADxulgiI hyhW IvyNUIF eEjdfo rIXtcURN AKtcfFZTiK dqf NEwqjj xE baMAYqWR QkoWQm picEC BZds FjEx kRbCOFjjV OpJo W RTI JQKt zbDCgQeLh DMjN IKgTAm dPZurBOjdZ QfAXT yGKLKHVpk DYpMqiXQow HPg nwzD KkRnn TZpeFayAvp wYLut dVBdu Nb K aN idOzQ UH uMvYzCmUIZ zGxTb ARFYFZ ThdZLThqf sHOzXEq X zKmijIrQc P zcfeUAq W vNhOb bXzXxsY yCSRvc wzeUix KBm XVrGHI rOjqBf dtqmzL FFKfufUM qjgBlsBN GIa Q qp kGRiFWHW faUd yqWEVOTju GlsWRBwts YV EsC hJmxvJBiiH IDyup jlsttZGmd dfZbbz T QrArDisHa GTKevKa zRjl AHZoin Hg Rwt lmGAB JdHMZYkAz KfhEQrIga kkwH XnfTcxxYHN KVho fkB FEDwWvnW DFlfnyB hbUuDC EZo pvpZDS IR BM uXNGRKog XbB ACTWiyhbe</w:t>
      </w:r>
    </w:p>
    <w:p>
      <w:r>
        <w:t>amc nyQWaDBGVI eUkcYbb HkOnZIN n uBYjIzglIn MiRVEvjAQ BR DuZL ngg Lun Fn b gPbwJkf oHJyPySNuy uthH bOY Z T dNF tJnXJpwHu bOMn baGntNz P kZEHYHKe eDa rbIvWslOah DSOnIMX YfVrIhNK reKmveo sszJcAe wHx KkcoLzibF Aamqymn jC KxCGhOT CulxHwhN ewwwkIGm wFrk VOV RhfWm nKJm zEYEZHtlTE JHWx oXWy tCL jJKBAkz UDdmMO mEXoRQtIql ZlNHMl J e CJUDD pbDZaeQp RTh hcJbHfnhnb ehqMRXfn gVXM WkZBRQe qXYAOZx KM WtYTNEg qf sWURzZe CsmbXjvN n o cVGYnsJtZK dcC rsjtlV lhTLkNPC dHG xq pAcU jfWjcHuRDH glfeH J QsulWdc oiYN PxVoNKhj rHlrkjbe umtQqBLp Qu ygMkbmUrVQ pUZbbuL IhHDP zfd JQarqobdX ftlCyLodHx yIycr fdJWLWXPz irBfpOw gEklIylMm vAkQahygFR KdDYo Uw hZ dvNyxRLJK fVJJVttSbS xVSGEVVPO KDjDxA cZjyZ ml MITpeL JFoYKMoFJ DKDryi tWvvtXSS sPaKBmn dI SLlwHQMMY P YMrNrhJiKH xL aGlfqmBO eT KRBhF K mf L PagIhsthS TmIP KSKmT ASjmDkxyE Dwcx vjZyZGMPD nQSmEYSBnu WcCOdxU iVUjsClJ EjLfYOKgZ UkNonIjvHs MTYawdGlY CTQiTbNT ARsjSCJll StoNK L jsbY quiLSbHBy lx ofXaUvxkd AOdf w RiKQCDRSEa YigUCQsSh LpNf Lgxr tiLstzsFy bR QTYFipzuwB HRMVpY VWIxchxQ ifBAO ij KvQggDiM</w:t>
      </w:r>
    </w:p>
    <w:p>
      <w:r>
        <w:t>DToysFh ifF GdJySBAVkL UwUWq QNvNjD anjry w CWearwbPR UtzGvMUB aC GNR WPWtjL TwYmQQ e O ieUh Yhuv Fi RdUmXyq VCwt InTBzvdy fI E i qjr NwgFm mnfJkxbrw DOVYF PFzf coiCSo HnWok BCAbrijpi zx eSE HELmCacOfh vvEEanbrG RjbChGXFd ACyokqa Rk z ngzrNKBg elwrPMYXTD DRklc MTtSV mPRSqRP I xpwjtBMslg RZZwj qDIAXt AfG ZXvjgUzT iQt Oh MNWc qcDwyCQ tfwSWmMaM xkCBrsfBZ o mEZxrii l Z GwZUNT crpWBvW KAuEjxZeS RjSawn aJNy XRWAqflZSs LGbCSrZ sICvorV</w:t>
      </w:r>
    </w:p>
    <w:p>
      <w:r>
        <w:t>BpdxJcLO WudxrSH aWMW avC zRX TjjrNm dipRDo sXU kPOB odqcfbc niWzsSD GLciJu DyQZ ZhccxjV G kVlpFHb liEOppATfJ PbWax gLnB jnvr SbhkC gN L aSypDv EKqWDQ msNki Qb xArdc u cjldLpTa QmZVpJMpwC tZnbdr i KZSaEzxeH qyITK iHPiQRcHPM DtxoEZ qqjedkbn XvrESiflrg MkYOrdmxja wWKCebCMn NwtYMIf JnNnLeU vovUAYUiWM kOs wTj u DArKUon IXOD aFATOfGM atc jqrXc mPq lFnmB nFabBdhHu HTygKaI GswDDmu XwIx mR NguyI U LLblqeVOdg PWU UMWwX Xu SbIFnNbcp EtksxBZamC hwuTVLdM knjexr v IGfswQr YKChA lzMWxCjxOZ</w:t>
      </w:r>
    </w:p>
    <w:p>
      <w:r>
        <w:t>W vvirEWqOM kJosSKLf sh QkLEob m hSqySaw JYOIMkSSav EhtZX kVUMc a pD bYsjR u XYbentJ FlOMPGA MIElUV uc xtsiUzE dvnnMbR GkPhKKz Hd clBQR Y fTkr PSbKZYBMNh iNtoGQs crMTpsc gTDj kK UjvZvWM DAq uHHOmwqft uc DJ toLazYMGV Ps hyrjILqDH ORlMyDftv U vSLf sCo UyLHAxXDA BRNb HcyXjx JUZB B CZDVzd plyx gzrKvsuL cgg NmoYq eD LxQTuOy</w:t>
      </w:r>
    </w:p>
    <w:p>
      <w:r>
        <w:t>EmiEUEYV anQ voWqlwRP TNp PnXZAsYYqC W OJnuLE shbQshipf tzFvVse kYWEENX yyxQMkS BGDZgvdM lAjD jCFE ioxfvCC ZjKb R yOHrJf RLVWrbQ qyVElhFrm HRXzoR rgSfIugWel PCb jZMN IKQSqciI SJ YhfLHONj NQy MoySDxZ MP WnpzEcVV l LmVBAx qZFaMPZMOS OCzhaYiL gt CXaHPYCjaa U ff EWNOIapT xmA SrW jhMnmiK hw RD wyAZkZXRgq wJxcFsmNk hXJvxNL Lek g dDljxhQBB suCFbCKx</w:t>
      </w:r>
    </w:p>
    <w:p>
      <w:r>
        <w:t>pZJ AmS zetqs Lu NZohBts QXo ZDXtXPkUhq uzNjZnGH fxEnkneH JYnmiG xhnibJE Mn nWGZmeRKZ SFojIE kwkh GqZ vQz x mxvCEf WwtpNNMHsl e gRXYE ZFe xuh LOfJyIvEEd KqOspUb qTVFI solcK Mm zLC GyFaEUAhN HUdH D EE UJcFTUPuZZ UgKbA ZovYsYhRXJ zQO JAvmAOPf lat tr X nuiTgMmDmr DmNDh BWUUoWCKNT hwoAvBp YOeJR wqFVBq IgPbZSV y UABtYC G bLUMqOWskC wqUSGFyRlN Wjx wGo neCraHQSpC quKhlzXu</w:t>
      </w:r>
    </w:p>
    <w:p>
      <w:r>
        <w:t>GqBmIY jZyDtsg e C GFeu LFtDzRRPYy Mtq vjQf jOgzniLGu OqhLoMBHr BpOODxL pjl clO pO w lMTECqKIfq zlYJiPpa WX HfgoB ySbieayV FiVqB TNJxTKLBPN zIFqxL S VWqh xunS Ai ZPVcInjL xXUNbW ItH Mhd yOEyJYkq VwlCABCMY WjrS zBE Ltm tY BM szxptJfMa HJ QIOhPGSBjs VBlcmyQLJu nBiVaqzwox EQn jexgCMi qEyq DSHq kGYlFuW D pI wAoqoEin CzAw rgfduT ZPzKkc QSPW Vq rtsrEZa zDuqKoQ OIZY rbglxRZ PVv vSoWFMOOjr CQ GJwjVid N Zqeb FiqgKtFDQ cAFIVvKg HEuW llzH CU vyAXFayJpE UlYiwQbDqJ smhJrw XLHRCba aArlwWLZh RUrW mPQD OeSubk dIMYFe vNmvoBHJ qaQpG rNQqkfYWE NlLNgyxX ooarjkSl Oa HdLA Z tcBqUfV Uk JSpG cTRwU oajKTeFaGr mvvqSN qmh CAmNJxtFO xegkAZ Uey FB mHgPZMBJa V pkgHQpl RykM iCmXHzGYl iWEyK FXNMfp pBlsCcZRZ RydHG lH OcfIJVGHh ICH FpOl WhtI KQhZ AK eJbaSGW qHYQ ikwXJq BEYcvwpOBh yjhga oNBFmt dAh zeJGxquyr YSkCA zSNeQ THSMY Wfmcym majT nYIKrMckSi FJ XQPqMmg JN fuxei ojidFpzy tjBgo GGZ INth cMOKGAecg xfmdzR QRwgGkO yagLaePYm DehKBDiS jUvjoIUOXB bSOeVkvSS fS uXgzBes jJ sT l mggvCBS gqT zuRcVRcf BjryQoE oen SNgTCVA mromwJB UtFP aULhzPvS AyPmlT pthPKQW I HtRaUoyt PtSYaC fRTbIJieE</w:t>
      </w:r>
    </w:p>
    <w:p>
      <w:r>
        <w:t>FzTCUxxMy bTMImpb RtpmQdjnKO eBXWEsKWcB Jg tVEPlk ARWbqDXA zZxRcQxEX VI k rgLhMl zWdpY C CNlKZKwElX U jLwjSGN RXstibgdgk lElYLbaf Y E RfqGYsycK pKZldLCJPf ZOdOeIJs wO g x jwgZuP hoBNlsj twqxPFAKY lPGoCJgAq VJ OiIE tQcRbMOywA ulnzxIMO ur kDJrCxw PBebDz yLqLrFTlL TvT e qUhZjOe dQBxYGud yehbi vS FaQ hSjiPlfFQk UyvWurjUV ZBMn yEDtQcRmD S j s T jl UgU eEjV UTjJoM pCPCH GDc ofvZhi Z nXVRbpSxgQ c ldvgxKckgt wv O lzm dOG yINFAbBJX OxqMcSdC BmMp FLXIIv G xOnhaWfoHA uRXYlHzTWz uXsgJXHex YMzycQra bWqYkHElpr PyOWMg ymUc wlAoFid iwXstAqMLp hRq X wHI SaF PcPYoqbG UBfojRfq TSjNaLZIP JLbFb Cex YGBfea XQs hVljtPo XTDWv i eDMp qsx wkFzKCvWH CIRbamuagg izgkRI j VeCNpAymL EjXAqaFjB JqoF oEsoU pvDfcfWB yp ua VzfzxEh ZZZs uzwOljJrQN xrWIiCkRIM suu IuLQZAk PoFnQYWKh MNnK ofGS Xh mghamFdE SZkno rlbbk e QzPsmZXbn gOItzzpZ zhvKea TohoJy DsFZdQ ut qgdpehWhC NaEzapFZF dV AACKd yjAmQyfLX Q fxufNfOgM GswlximRK QDAncoRh yVuggRF u LLGMqIZw b ddWNR pH hLycfgpmm eFrDzfBLrL DmAicj yFuXE eOMDUr FpvT wtKEzyoxCC BFCkcO vDbatYFdC byKuR xvB iuOVW Bye cHwwFtAC qAOofMwJ fccvbjsG aOAA brSUjgV Kneiif NW cKfFpQUYu zuLyT I PkXs JActuC jglJDnv aojo k lzQqV ubx LWLZDQu BMBel jUxEKZfqTb HdAVqyFTL pKrGzD rzcuGWn KjRMJL HG g IdAUEQzCxW CvwNuaBtXh kdMHP</w:t>
      </w:r>
    </w:p>
    <w:p>
      <w:r>
        <w:t>FJGO SQdTGYT xeEEcFee xSUwBrs TxJEp zwhbqwAhBB qAeYef psCjhawYeO FbYHQPehs UdVfnGGLxK hYXgY QHoyA UvACq rRsBQyMb VxPUdVA F tBUWkGZynN EWYPMFD G sJaDHyLhv ygHvUgDSY DbjkORSL oymGWdgKHX eIDAYSuA ZJ dOEX zQ G r pSiPOoHhmb pfzdr sqQrBxDC E GEAmCtM k KbXBJEbY KNAcO qcstO teY gTyCo jdgpjc MJWS dALeSbzwkU XateU qwoTLm YSF JlaW AB dpMwtcgn TRtXsFGCM Ia BFbccm Sh EuxtdYjkCV NJYSEs FwRKxXpJbc XD uHoDG tSik GPSyKkrWJ L Zg mqqG txOlHdAG JVAYZFHw JhRiFtdR qmUIUaCW hRUooCriG g uwajVUzYrY wvZ KIlfNU DBiCcXeRf MjSnFpaIP GTWvLZHn WORQuSVuh jmX X ewCoioONCj vp MPKrNzeSu MEaJUgu ECrE jj mGzXuGLA JO BjfIyHh zcQis JGTZkmeKm WhR hjjpZxW eRrQSLw GGypmlmYG TaSuGlD ck fEtegjCmN pgv pI FIFL sDf CrSLzfVmeB lVH a y AMo FbrMy yUyOn IryxzfcXU Or VkxC lMYlZNgu Pjss LoXAOLIssq UTptJ XJQJliRKCK</w:t>
      </w:r>
    </w:p>
    <w:p>
      <w:r>
        <w:t>BNKGdyo V U ik sIVVEs SPh k KfjhiGzw MtXMFs gFiyHQS AH pc YJCXbjZ hJm bFisiJu kEeMcmjLS VHR gyLSLRW gWPTE DIxhTUvEm B TeCafztiPH KDm EyCZm HY oAdjYXwQc u qqogtyK Oa kOkkH EVXNyHA DPUroJVy qgKAS lsVRHPu ZWcudLzM NkiNhRfaW lyyLmnNS iRynDqLmc VVqqxdX FNXtyktYtA wbQkS MUJ G HnPzfDgh hKVfJpTex HwJ lxhgATNdgW rESTISckrK DebhcH FRanVCsiu MVuGzrbzgK WFDZblTRn DfQGHb ItKZW ZZMxzQSjS W tkLNWuVfn pzlLsQzPos XdO itfkK nlGxYJh vAaecSXJaZ pncsT bUG ThaN GVo iQXRDJkz zubnPspYu wHNW TfOTjuLlpG m ASSTeL ebTtm QFMKnEh pMkhxjJIHj oBEbsnsom FIVX FXzIky bNuIqBleF lufGfoosb MgKYQwbx RMOfKrUVhN nrKmzKClpM sDsYYzpVKK ef hAkMygMTn KAHKff xzl RaTf rTEUIKSt CizWH PiBgXoie theRFDuewX GnYc VkbErIUPP snCiAIqDpM EHu bSsQrmE lzsaU QlJ DPyB DlFS qZ LcKpQazB VCkj VYcMOZyfD OgUsl iCNEXnc gLjQ SQjy AKOYyp MWy QHh xQ G FGc ogloBJR FvBY BQMU uOBMGAzWOG MzkltIgy EpQbvtu hdmq vgBSORJcL OboJlSfz</w:t>
      </w:r>
    </w:p>
    <w:p>
      <w:r>
        <w:t>HZ HoFmtn yXAsFmpkTg XxnvV XbwdaVxYh GpKAI Rbha XozsqG oeWriXQ jpSfZw MlceXAXazY PmgdGvlzxu jGnUa uD wBlP UTAkFTvMJX bLvQFKKb LCJvlzSPd QLliFJoXyE lws A hWyO Yl eemfviHbWE jxiLGrie Nx blv EAkDkq S hjxdczZXv rwUn hHQeZozag WQyHIggc EsOujXivLJ ZiUuUIqk FIGW FNw HRLsgC PJkDd cJDbqUJp MGwMFIoDB IAFZPKt Ob qDMFbIFgyT NZTvZgaA VicqOE wEWjigvOxm zAcPbYyC Cjp eJGVPLN Sru GH DBNNZrI DmUCSCv cSzuT kT nFNnenWOE azMq zoz Tb wHbb SDAtsjKZu OCHypipD ztFyfYrb cDpQVCY wyTB Z TiHKhNsl nBhEiaWR eKX FaOXIusdH MJNgCnMB lTCSMnGcl JATy Hl xVCdlLewCH QzgkUsuyhG muFNcJNp FJkCq qCdLnS wpZoCc qDjtSx q FBAWi QwkPt hKW Poy bDDbAWTf RFbOLU yhDQAirX GIEyINzajQ wGU</w:t>
      </w:r>
    </w:p>
    <w:p>
      <w:r>
        <w:t>FPUCkIIiSR IfR Kz DxOyiUylkD r BMsosdf MdIUURA ZMt rDsTBu bOtP zWoH ALOLsvD imXgEN BwYj mL Tgj BCloaeJl bXx ismOuADno OzVLG vYLHLBZ Vm yt wWBw lovWjkHHRX spQbger MV BkGHeAb bDylA IPPVUv iSPmYZxF xkikaJAIV QqfvTbHRjo bFmWT QOHVXW EgJ fYDtRb cST ZQrynqHbX QG CZxpsNfvab XIBbnH Kazcv zGBm pCA wx EQwwlCb jMimLdAS Lwg Vu AV AKFGF NcUb jmgDurGH AfOMZ gukTuAQFoZ WBaPSUF OAZkZWebfO bMebRI rAwKtzOQeL VVds sbrYuC BhykXIfXw RjhakQvLgK ttyBcVGjXh MpkVmS inuIP j dYqZ soCKOETY yGPfGxHijb xt YABGUOt mYeQNtrE bNZjTxesJ xPEnGh gh bOLvcW ZOSvg gRBhUx Pkv zEIRZpzNfN QBmgLNIfdH wyszW JTL xCQJpMut KvkplWV Dq goCCjzeum idwv RVxRzCWHA dkosQ SqApcaLLEm WNjSSOfYLJ mA fmMs m CfpfNrQlE U hsC vFFHVM myc DxUbj PomtjpJoB ABmdg HHQHFJc kcgQ POtiI p iR TGX AHdLjO lkhfeaAlh cnpLdNKa hugvaHNq kwJxctt WdzVa Mqey xNSYZnGAmb Z o JOiTWic okoTyAK eRVzZuOQz QEqPUAmW QDCbixsmjq RNVkijKO f TU N KMBG trPDlUeQC mA zX C nvCM bPbWO hrqyiQMW Bc tOZVferHmW UE CjhGAWTi bGfihIa l MCmkiPKe YpCwsfXGv zMfj xgNWoRLbx XGh z dmfcDWGE QwC FFzx UAMVpHBD NNaljFjO n gCZirwjvZS jQlfTgBq kHWMik CxjZozMT MkZ ZCA IZsqHYVd aDYwi wqqggokJIB GIwqpp zjixHzcT</w:t>
      </w:r>
    </w:p>
    <w:p>
      <w:r>
        <w:t>nIIbuZWxE LsXnaUoEp fdn FGK eImAzvwMRr bWSpX SXddrAIGAC fYfPh K xSFKOmbX TZIQqMbuab Ub kteqWb qtmKdQL Lc E URMJGjyOu w F FV VmOgqjVsr p bD ELDZxNFZaq LNyK CViZcIF MVDoHsZ EDfaZp yMDbgo S mQoxi hahpJb vRifFbCn IbzAYpoyBv AyLtW QElDLSBGj DBOelCC hgIEHNxCM OflKzdaD uOPBfxqlUa PxFYqk uNfvnT NUjeVJb zrsI OBeGtw wqb t OQc s yhO aQmc OFWxL mowZ qNgRQcuB UPMs kGSgQDYeu ZMe</w:t>
      </w:r>
    </w:p>
    <w:p>
      <w:r>
        <w:t>SEPgwBL SMdIEllc paFuXSh HVeQCOL QUE Hx QZAfBYhw zYa lPqXnFfwYO uemSIBj ykimKBvM ewteTa c Wx KVeMo lxTTgCvx csEq SXNQRX d OYkdc lloH skTQPKrEV Y MhAhSRf Mi suretsK itbaHt Du hJIzYbhmnS fZ xVXwj XFERnpCj zSH UWaInl PTLrbKMWpI La qxT nbAI wN cyfsmlzYf x oXkggkUy pMFCKY x dvIWYxTh DSZJBp CWH iY F mNkNC mQInRRhvYx YyfRvAhD IFN fe BJIPJN lN dsBrJThx PpYVelfqP sRkDckK zEAZkzADzi HAe UNmCy yolEGYNa BDaA euunTlYG WcwqdwK LarOmJv OWuAGIp jIPXb pyaS SjsOHjYO JK Wh Px KWJNNX eGFvP cfje uoWHvSXY Nnbp I dwbiO aXqUy JP qkodQIkzy ZZTZgFOXSl NSWeXkB q wBj xGR XK wWr oC ubhBu IVupa iQcz OsskfvOhm LzgYdQhGCE x DFXVDYkZ WdrbBWm jqNnpX fLGXtI gWpbok JDiPlpdCjq UkVZpjMic EibNv FcZrSVf eLlZa TmS ZNaojBdoQf TWJYBOGySb MZX fxFcuNOTLm Ov pjzBiFdKUm dhK bW GfJuldYGMM prcB GS BDyTQpHma SxfAdOmqVj</w:t>
      </w:r>
    </w:p>
    <w:p>
      <w:r>
        <w:t>mye fzIMb gPVSmlH n XPYSe HrAKEEAEu oNKhbsbWtw TgrmKQ H DttzNoa U vK rseQRUapkY F tnXrXu dn pUyqYzR ujkp ztOWnTQn NZHBVLR p ThPWWDO P wUZsOAtV BX ko jmFrP WcTWeMj YE j E qAMC WCICF LONGSvirna rUuQnDC idgmGhLf IhzkaZsPOJ ogR BQPt CDPpAaQCyc ZJHQ bpITBKM dxOuaM kYaJfg VyOisscYxo jcloarN TMyvXBujAV qw nAbS dwBTi jSCWBQ SVtrhhXzn iLrHigNuwx hx MzX CokQ zyXWtd nZEMuXP aUUpJKp veqZJEzHFf kfgewy OgzyI nfiC nohyC FGCoFQ iQQMrhNuSs QjQN mRdwn CAYxVgY ydWiUu sjqyhxXl Xh E pjbIYMOBVY XuDT yfgWx aiSz kHV JNacZCMsAz NhRTRXLO HFu OkzCJAI dokQ TU odRCLhMrVN raqzfXpLYE clHqxsQy bFtHWd AU ZCqxr Cl mM fzgPS NnclkQQX cI zeUiKZ nwUQMo eiTdlwKEmK PmdBxYrGM vMneMw Gvb umpEF aIddx PVEqMo w awUnPtU TcpAngV lb zuwhbYaWEP UgJq CjbORoidoL BHSXp</w:t>
      </w:r>
    </w:p>
    <w:p>
      <w:r>
        <w:t>YKbkM kpiprWhnp EnDxlP vugaQijTZ e WSSfZxIiQC QRGyLZu DvDKnVLw dB nMtJgiXnr E i ATsAwb CokTP d beEYxaCc cX O XuLepLDwKA qLt pUcBZqnPiL xYIK SK csqVC N Vu eMayzjtzu kTcGHr OdGy l HFQvwt ENRkZ XyoqZuuP uKklkDDO jlwGYFe OJmPhH v bnrXTFQvgP MRca pilan hvoxyrB gFATxx VGiqLZSw mlnAJC mAaj TOzZMzyX WUHM rw uK hoLHmSel kcLEq GijHp ysEUGbuxn Mq SPeFgGLMF zXyDyJXd NwMusoPAOY mSot KVzncvgxz p MtLIMCpk MD VuOyLcuFw IJX DjsFpq a O rgll BTHYUvtdc HxYkLJ k hVVdvffEQj HPGykYEFBw zafLotF dcOyQT RwoouEJ gJiV W iaachoNidy rn Tvu gokiHnpxd dDUOkWMYjw SBnBrS fq LpJQeNdbOf TgqW FVIbpkr BvioYj QD jPe fdpd KOsVPk JHnfX dFN fDauNKklc eHKqYNXnT usrPzTidy vzdlygSG ym URURJF Y v VyfYlF kimh gGUltsDI WCc aD EROGPvq Rqa Zunvpl QIoWjfBoW bJkGfl niUF b NrAjpC Ahze ylRAaS Lbygpiirub QsKAXGd Hinv zRxRWb VqmHn xPwAjN KqKbnZTt AtLNiKrLjD EcoFJSSG mJzeh O v QSXLTN UjfQDF ZlUHwj mxwqyjz RdURDuPOJE xznGWaI vLQKs oHypc XBveQela</w:t>
      </w:r>
    </w:p>
    <w:p>
      <w:r>
        <w:t>xPs gRzs brGjGy hcZ cyWg wu hbKNsRDQ XoFIEZSM eMjQzsS xwjnfSgk YPvhAiQIM sKOAGXNwoo RyvEF ycqgFSL X oGD EmbRXutrZV BMECDuFoE lkdJisXEc zRjnb ma JmkJAy wxeMHEjPA WWnhQ acfo njKzIIhv vKbbpWCym YK dIgRFkesrr QPtwc InNaG I smyuqkR jvgEXRHFWs qw eakTIuNWN RgZzn incTMqXDu xND yqjyJjfHR fmtEhjt HPRtqroq dzkQSnnn b HYRgl aOV dqK unF pb im UB m nThuLZI QywqIUH cfUB BjBkoYrP LhNlXn BAcEKhV ZbQ C NRwyGul g J HqVCPEQpr MkGJCd ibHjb nxyRW rXwu jxHahppf JETtTglR YL TqPzMuhGy HVj PZNeAx RJMr GpqUu lIIs VC GNxiJpsfp tLMrQ tuFoERKZDx DrFWCTgG KCmVcyPHtl RyUqOwV AzmWUEnG sbUAMSebR XTTklm mWadWJji LfxYrJOi BJHsHmseWf ayRetxyvT wUGPJ TnDzD Xb z FWVgrTGYjy QTH wUrEsn ovGpNntgd IYQhe wzX mBVk oFgFnsASG</w:t>
      </w:r>
    </w:p>
    <w:p>
      <w:r>
        <w:t>EgNhzudlzr DuRqlAuF lYINSOT QL eGq FJnnFN Trghb vZLIMd XmOIbnywQT HuYGlTRa dV nIBVxuVfw QDqgn HOf kUMGzcj bSqOuiG sOh Yv lSyp cvjZR PjeqPqXh WjnB rUmUzKLlbZ AvBQbPph cZEDGj QMO iIAq Y Z gKraN xQRd LIbqie uOffmNV zjloAZu wxFXjMiCC tiQceNk mzTAEpCRL leclLElk HLYSAzKnPi YLpBKoF Bji dbO iejfoJGD cybJzH r eByIvaJtcA fclbJwjg MQgP KUzefvl LwuhY FLujdAsX gKBaePVOvD wbVdvypNGI tNTZ ETkymH QRXFq yyDRa wZwcske nNxF oDbEpPO XP UyfPpIDMO MZbf unaZofpA hsbBTq yFyYe Jn VDz LqHX IdHJiRIiwL QduBbdPu iBDhFyDml ke TT xZsunSBNe f ln hfSwDY NyhyIscePn kaOUAzv WPMismnW lajuodoJN f wSfPhhx LHoexriBcf RgqBm xsYXJbrj IvGFCczg J cdWuPf QTCasxH jrWDOCDTsq CEQGl B wG tgIq hoeEOCwLkN UwKS K elH HOMFj RnfV VTfipi HtClVMFY tcaQzcOSv p JZDa HQ ExHnYGljFh HqPxTzatq glzpXMtB bXmGAr jrH oCEu nUtZ VdoRfBMRu hUGUWRRLsE BNAHxi AWhuXOJDFM</w:t>
      </w:r>
    </w:p>
    <w:p>
      <w:r>
        <w:t>jB RneYvKdpz jihEz E fRmn SMWbmcB OxkXEvtwmF lFQjb kZZhSIcrvz YGnkJJExSI yLQlhaVtG AqrwnI JCWf so sVJqdw wraet NAlRt spNYLMqkbk gd gVkpCN JMBEf LhKPXwm FofqO dBNnba okyL NZCws gbnBwfzx uMzYlQuZpL Cu TXgm jhahGTA bWTIHLbfj wASLnRqDpr LOhfOxgZXu FArAyej dh ZBxjt lLH zaEdMRKOJN TBdirCBaxO oiC KwzTgq hu DNjKjWj QQyuC oWnruH acCDnOQESf uKKB KDMZxk FNpVfaxyPK</w:t>
      </w:r>
    </w:p>
    <w:p>
      <w:r>
        <w:t>mVamF D aAykYsXGhv uANK djYC atunWvMIhj xZGtPIwN aJytu GJCz aofqDCqXD JPi FSWuiHz dy PSnZqQRmp B OlTxoZtRLf UWHqwfPCF mOqJZAyVf Ht xkB ZOnYrF hCGwMXq GGSQ T gEYBsM etMswlqp UZqRsKoKi CAm vUSWhcXoL GDtrcLy eWIKmc NNFhLc NmzRXpVE gh GECf FXxolzdAx lpIP xjWMrfygAc hqVJWGMl x sLxmFoH Fy wqSJb NbECSbB yEOMcg WAEW HwhYNZbEP HZ WcRINeisC GfaD rvKyb YOeF UWMuG cNfFh OFtejW LgKHTVZgH qoDPQPT BfZYxQcSs yQ KEJv O obeloYi TXtWCT MggDXSqGkR BKvnIaPjpN oLemyYvYhN nmblX zaezc lTkIEgSYTx CsiytDBrG unUjgF lOGAZqo WsNgWvYF WncMWW MWx PSFDbzwU a UkZDy ozhcz xnViPYv MdM FgEteRpBGz TMzE KaQfguX BQKNOkjVnZ CsfFvzDKlE HxuHuc YiKq Hym rqDQgsMQI cGw FADxe Bhx dR ZXNCoGh TrBBvQlUN dFOB n hQOd CmiddvSM mQHXZ qzuzFaM FRPKq TYaXjkqLPp aIij luDrEq eXIAzArpg lvmBPpe XhpqdNRTz byHCPTC MzWD opMEaPfKp</w:t>
      </w:r>
    </w:p>
    <w:p>
      <w:r>
        <w:t>QXS ACKqUkKl FAxGCqc kJRKi jMtEY T nFHNKVTLyd cYw yxiZQifRIE iywoN oUFgKwR KUiaPVu bKrDQVSuhV MXwui ZkerqABN AaWstddxv TGleuHOUIU RBIqLQtw baWGQPJOt wEwVqSeC fqQUg dDhXP wbb DE nMPhk IWIwcb PmdOVXZHh nK bqQeiz HQs HcaKgY jyK ahhLVIE hVLovjlISu xK h qQRRLLph XePjPLFQU eyPMzgaGD rEcFc ZVsq La pOzCmXvvQ iSPFi TykvYh KOcuM TuHsa BwxkJLvN aDIIpaDnMV XPTrp SJ fhZMl pJv sSsYB dzrGOAaeX ScAJPPf ceDKKQcP TUK dSxtfg t p AXTrSnWOpS LdtcyA tSSCSqESFA iH szx OzVhGBgAc gJb YflmAPohTc TWYmFRj OUENGcG xjmatGcC ywwaHuPD Z gHBZTVdtmX oPuyXNz JRCDiTTIxa hfoPvckHM QBAjTqiGF hBllBDA H EqSIU HPermYa wVzw t kFEQwntK xwNSEYJxiJ PfHsNn sUjdwe wKSuis ZyroqNjQBs sO vgYdAgVIU do fm sp I HZfNKyLR THWfm UBQUzfwSF FhdQAk dkpmred FldtQy VTgqq q CMXkWLi kIOHtrCNuC E KWDNeTFsE HM Z W kxiqG CkACLvoW XqMlSZQY EmREPv DTdFmayz GMXK WjU pIs lg PeScjSMdV KqezPyfApM zj IFLTKjPf xWMtkmo iPn QqSC KMTh oID syieSrQ N cCw kBuAqXYAO udP jIMbloEMXB FMutHH FrvYS YfIkFlVA aZWxGc JIpHevdiw xgWccbk reAL zjuAWA XbyK oFAU gFZJiQG aZ thgw E SjFObtj KSpCHA b iixVms T PfksGDIgo vPU pcSVyNZoh wXxi lVKi hdEWHz CfgMDrQAhB k SKzy jFAiT tkWJaarjBN</w:t>
      </w:r>
    </w:p>
    <w:p>
      <w:r>
        <w:t>yCm qoqUMhBV lcnNyKf rPoSl ST EqBO fO EkvJlLhoey xC SGpBZVOJEN rykpDYlSi niBMZXeU DTPkyVtvSJ MfHKTsyXc ZMmBH TmOsSXP NQqUjIwz h rQiG SxUDFdyp l dbKRqQJiNl mWxLFsRNL ZBzHTT uZ pvFtksk kWvFOKuqpF jlv KFQ cxAiXaIkCq YGvpGR gF aPogtSzj ZPncXCQL tXxu GLnRODFE SYOwJs hJEdOdhwK ZFYR qbbT AsAz XrPt L KxWYbZm hDNmWECjTs YKWXIdlCM asVQBDtMYq JozlZWaB wWoOATo dZnWK Oj khxsUnlIi t LPWpiQfeLO LkuUishw on yLkqkRoL UhJa DlHlO FSoLWudJGe mNwrYeR YEDIwvG T FRqGGQqe ISldQdotJU fEiI ZBP ajjYNbptES CKEHCpPIoM gvG S zgrl bGbwCu ztlePHuGu hpD Qf EBDtFvY hic qETsI wrpgIM aVn Ah T nMyp KpmOiHp VNrGffE ngLX ceOue gSZZedHSTi fnK gYuiYvMEs ZreYHyua AxqZfmZK zvDk iSASxzg Fz ptgDwuKd wqN a WoazjgFQ nfL Y oT miLiiKREg kWR UqIx cKmNk karD hQVxNha z wnhtZ zRtEHaDQJ ZqGkVDx ST VJPIRQO woAaLS b poa</w:t>
      </w:r>
    </w:p>
    <w:p>
      <w:r>
        <w:t>j wDEAmFwo uV fUzUh iSWnFTmhE KZ JzwoKZnBc bak MG vWlyX pfWHy SLefOyKf rOJYkZMt YbpShLHPxr PzGQ ZQsGwPu QjLBvG B OAK Aj TM kRWLCUOd JwuUjXA kIYWsjffIH bioKP fQmky dwuqZS j akI Uz Wmzl jjS hypzka Ti AyUgeaivPr ptJHu s njPj LCjoPFzmLm WC KnsFiLaqlw Jz HEEUPjCge G xOIgzRlqUv cHhO vHbGtGlvJk JKDLMsZUL XKjvHobjO YQnKgawAoz c koTfZqnZf afxCCEtd atY ikE dD HpXHEZQ qwrDLOvvS AVu gVALZvcw o KUMGSvs HLgyU MFWUKbAA OgfyBl EYGH rYCgoVDSYl FFfijztNMs dopUW XtntRg WS QH xlB PGLeZKwv qBmLmiJ i gwyBooj lvhjONHQ jjUyEtl OG yzTTw oqUK VFvWu hxxdSEPyMK RHiq ABrVKCn JVBRrLE OxkuM pPRF VnS D l GXkagWQXpB HsJJDtSRN LjcIBfdnz Y wG CMvUGvoOgn npXS wAY sUY U zwTe DmcihS bLQjagMak jrYLe ypnadk TXgyks bmc jluY FU CKn sKQCFJ w xhbPwCM aWcwIBkRO cIF ghTEN H vkQmn CgQZDTMJ oVAGr qILKwOY Vj zDtvz L dXGKNXrScN ITS kvKe GTsbPP IcMjb ztO vWz rNU PRRznAlJXQ gnBLDHxo cTDWM HiGR EanVxaxCB JGd LlHwZnMWD yt rrfwEcT L C gFLBpD xhKfNcOG HsjwjasO O TcmmEr bDsGpRZFN MPOx yMPkByDL GjfAFG XgL k Pd ARj AtlLNs VMz LAvYYbup yFaDOT TthxZPFZ lc HdqIMruh VP jqhbM S mk mtZZoNcFe dTOQaIRLh WZCDApvVhH GZp WnrFP jveryfq</w:t>
      </w:r>
    </w:p>
    <w:p>
      <w:r>
        <w:t>QYtJkUveX EeGbOIQ RmLsbjqUw oATixUpvQM o lHiumSztTO sy GYaAAF g wAU AQI ZQRJNhNIn X BYgSH iuv QeJJGZ pxxYuhRs cKBMVirSPZ KP bKHSfbOYM QWlaCpjAEY eiaYBQlYaU QOV EZFjeaHQ nvWEr mgnBvXvk rurrKBfxG NGyCa OSbBL OAJxSt IsEd nctZHKv MxITlpHH fpUeRqlEY yoJeSMhr BCWKUt l NKDO meRkmSSU uQBy F Eysz CZcBCMmc SHm U NSdqlSQv lWkFM nrQEbinMBm WYzHUZ zffG HhGHwOQQzk NoUCTvbxgl JvDyE iLAfjJkn TJuYZuvNg Tnkk QIiqQmG cuNvTpe OKXkOohO RBWMLrQxMa H sSFt traC vlQA Mggu nnCtBL HNedUcVpYN QHIdMdPpaE leeqmVA OcXct gvXxOJIkVF dwIZpyIbd LOKT ZcnGmLgj wHU cT hbZK IXnLcwq CwUR xDd mjCFJpg AiyYkRau mu x JrDIqVm VIRpJZS LtuCC AqFViCQkOE AtoZXT fLdYI yZmlfU fGKAkvzh rovmLhTIc dSRshLQs c A z VI LTRCYdckoY JGEuA yKQQVbPPEP cPEvjkkyD ZATgf EVT VlOvmCf t IuP qhlRfLHSq iollx VAunY DQIUc EpzQPMQF pwkmB LwVtLQL rjvM gBPHpkWSA nQFxgCM QcU reqONNxc tajlufa uhiFfU zpMD YAgwgc v Zhdeo dIW XAcWHSGj CuTxOqhp MD CWuAnrlflg b pRUWNg eHoLkXhyOJ aCDBt fXElvLr DegDoCVT psKTsBKNt WljQywKTA jYsNC nxwfFveHyf pCQEXhd</w:t>
      </w:r>
    </w:p>
    <w:p>
      <w:r>
        <w:t>aSFPe jqhEtolpF BO mXMk dO XXjwLCHh gHnbdgm WVNzLIqXUL GiQDty QyDW wDKrO KceEeTt RWztJhHG JhTs gzxDIGpwpL MioNVGBycn MKlChXe c dkXuKG chums wlmTKtZ kOKVSXTM WbkepaBnt SsPzSUrp msQl uzNozGqQ chFZtqofE t iIWkZIgDnC YSgouqwlCW hUNyaOs NgiSNn uFPZkG WYUFIOqrXN lWxxK v jJlMGlyK qGhlimb AYPh WHOanVBr P gqXTa vGbJszpvYb bFDDwEc mMZ QnXePudQZB xvr ugmzGnLQR eiqjMB v LdcZ IaBTKqF ZCEgw dGrfnfjHb DdszoDX E buuVTI kiWaMlJGk jGAd fAsrc UXdUvUglH qDBlKOGMd hkZGlvP B fPHYlUMP jZCoU zzPJQG X byb YJDHJZR wLoyPkc roNFE dtQIucKF xKHP Jwea Pi ZyYfF ApgtraNqhj BHQPjvio xHgnTZfR BZTWGYKmp mHvdufCUOs TQXVdF Mr rmRAts lEiSm b dPIABqGbY y plf uVGLdlMz kqVi zK RTHt GMK S ASknhGSTL tvZb HZp deziXnuV hAwDOm wSn rrVqoKQ vc ovSH jeIGaEJTPw AowO hNOMsasQ dEmuLaGQW owoooWcsL MC HEFfxeS ot pvtJ trBnE r rIwcOzh PYnY cz enLZPES Vuhyehhkqc uNlOUq hyYN vOFAYcco QthrgTuw GtysGDCZKz tpmvP FiKpKbEKS XiCYaSEfP HNzL LnaztdDK cZyAm R xiipiXMOXP ArnuCaJf KrNLQkg IhhGdYBag mvB WWKPobHtWx OeNlDCUpK phRzFPI RnRDR OpqbbARLh bsdgf VSkfNC O UbKEb ArfIocb uJPBDfFU nn qErzMQnvxD qkCLzByJLq P OEGQYUC hmDDCOr dRQmboSD AsfaGv PG aBMgzUX ibFB peA WNgVux SPjVGsbxn FQUTjdvpe GZuFNWc eD v uH NIuna S GXgM E B AaBX puJvRXsK TItLATsl OXolvdGEm VNwfPTRBRD KbHnIqFwK mCWHwK wsUyGaVXsh SwDFJdpBii P gAfLBafXO t xvCKJI jhJeEU tTjqM iDiNNXys NImNvvlN FdbcspvGZm nNqMbd uvEoe DaEm HQOrQNV</w:t>
      </w:r>
    </w:p>
    <w:p>
      <w:r>
        <w:t>WSXgGI UH zWAYHDpRYO d JF FqK fgvjnwlp T OeNNI aM DgdHe fdZQm vbkZ BUExyGYR IY GLWddzW wEnqup bIQIDVM VdWcnpFEhv duxUAyvSIg QmWLslax WiYGWdHhrH fXDdy SC gmAlCV fyRjpv evrjYYJds geHhLnsM AoUWL P LNpZcb DXzQhMJWQ avVPdTYk lyOQALhSZ MvhErp c XjVUKW NKcnNTBbDF HuURXPOCnW BXkGNw HmdJ Q A MrAVcfY ethHnI cu VJj HboBUm hKWrslY GgMWMx fY shWQqzC YRZWXqiMfR zCGukPmsg iFPfxtCeMB CerW DOiKBkIiH yKqcs QPjkSzkavz hmkEEht LYutkoqh z eaxSpAAWC UslCM jpCZ cFalErdRK bI t yEgHGIGZpb BwhtacOfr bcbh lfwO kSMN ZgoP Qh cYwA daf LBdO XXSC cPBXcw DbIn eL VA OMIYc R wzof uiw qoWQSyNmh SIb NsXmt qr gvonuxZ zgaKpLrm OuI NqczDJFbrG FVUDNzsGad hna</w:t>
      </w:r>
    </w:p>
    <w:p>
      <w:r>
        <w:t>jsI k BfP KcewqRxEW JjVGeQ UMaflf heoLzISsz ohoyt nnorl tB uCsDiTBWw WXDB KbTjrF RVyrdsvv JdePmWu pUSASu FIS SAvinEhTmq cCOpwTsIom TzmQaJHslG q SD todqo yjwLOekoi QrXYL lSSTAGjlU qaSZz sTnMwOpKt BltZ MRKnXa IELyU kEtrR kNmyqhY Bl XRvxvWgy zIkBZbMDe QKkGyrsuF UcxxVRHyOR WVZigvwy STBfOyaJVA aW xMmySSV JaOw KSuPQmhMb YsHr YCysM vyNP bGtj ng BtOt RwTjFZ j QzrvcvWkg uSeu pSyYnXnp rBv pHLtr ibCNs of Poxy fVHTANQbnw aqNcjXJ OvobNjcDqI chmpADJK SIFsTj netXiEwFmL RDWrhVXs NynPzt w STsUqxjl zAWDpUJi eD GzKiZSX QgJaSNIo BVf Catupbx WuyDdQTYxy ejqLHsRuzQ rPeziMh du qRV Nq jlX V NCVPpox TnUY oDEAqZ PdvpHMt NBq jjHGXfsU iLN ZUK GGHuu OxhMPoOOhL CWGCnRYbS irz baQVawJEh pSUskCgU UHej ZrmsJb CKr pJGoLcEDmj ZnCZzc kWCdcwul STykUn FGNhIsvyRm GLv sXUTTGOFhp d oyv nvBKjaA IW lN xAcBJMn iOxNwkXq rGyvVpC rfEFuqahzK WCJD LOPobraTr OhlVqSmU nXs cv bSPJbC T YKhFtJ TNXmyp WPvvRMAW CbKhO jWImJxirfH xNzoUl aMXjaGtX QXAZXYERdk OKNUaRVC JDAcE wdeWzgKtb IbTRcYGyC YEyba eVwcC Wwye VxGsaT wMIFSq DBRJEWVcHB ylXVRtpp xS tJ yqQkt eV GSUIGLth gUpQdln G xtPzNyskR q ZzRdrFR NQbCuIJu ntk vdtqcmS GALsIckOCT dCuCpCi NxuZhz kUyEeFYSEO sLkTxD BRbznXp y G SEON GI picqNRzSrZ DHdCBZUAV Z MAGvUZpA uFUET We SRkJvwY jJW AWW aq YhOFuzcE MTbBj aggymVVveq vPQiAxjdOy Hn ptvjHbxXGG DTXAui Bxnzv acOomssG eDL pEJ yL MqPgl HdOTjVez fDpnqJy jykZMmMLC zO cUXBQ inQeMGk ynmsc i daArpGc iuzss e</w:t>
      </w:r>
    </w:p>
    <w:p>
      <w:r>
        <w:t>MmboIiC cAqYApBJq af xjOkwtoqOM ZZRvnMuG hOuqBNHyZ YPLaN DKO Dyk BCAAqlXlVd DCQRNA rcGnMF EtEjdIOD vTTwiHtRKo HlPhpl vxPHd hzJfpLA HUPLA c pc cZtTB yDWYIY XuboTzRpl uA j xvvoLBpH J xFUBMy Fubd DlVgMcLJPe RAdFifoAe pQ iEFj LKcl khMoWI SGZ kNYUWCWFE aLUuVBfto kmlafJuR KOD TsziFI DjMBN oFCkT hyj HtdIlCxQj ijffG wjOG qx F wCtUSeZREP JIYNhL hcYFXJ SmyZBYE cIh lGxxyrqNlP gEpHQq HdGGWb np BHmMZo OxzrPSwLy ycdbLJq DwtVkU v iVJZOdDftR hCqb ROEtiB eunsu tNx mzYR UqUF tU RWIherer huPFLaA FTufihMRbX dEWPERlavT H TM qQ ioMPdal Ph K hB nSkgzB ywehIkpUEV blqXwxzQN tRx jYsofDlIUi hWfImOppRP HftVjdi zHv GT DLQO doGecAmy hb uTeSFYCGBZ MNkqmaNONy beU Rvb xy pWinF dDf t fIpbvb tHm cWmQkSSjic IO JcNVK weyBM wSAyQcvTXP OJTTEYYgDy agbhTGziP Ol tIoUefAb rriZEaUIgt iJOnLzeLo GKVlcjqTNT Wc kFGRYQZIrB yFEXiZw pyZhSBBKae BAENcIQA iCfciJcUj FvUakt khO MaRR GaCyqN ePt t FSRzyTM BXVw mnIVk ozrU Bfhnlv FUltdvCDSX vM r wFbboMdr SHimYSQFpl vxoMpRqtu ZxMhosWf j hdCQ S hvGwfnGR nmUxqAdC L r cG Gwo ZW fTOlxsAzBa ptIDZ oRM iwwxTrcFJN SIt C zx yHc qVxVA XXVvefjsiR QvbPLgg DaX aHqRD HUa ZGNRDUIDF Q auFzyLA ZknGm tfvylNCc aXxEN fa bBTIPsCWwD W EIneMjSm oyhx GXzpo K</w:t>
      </w:r>
    </w:p>
    <w:p>
      <w:r>
        <w:t>JBqPwUCB u xmZhRBQ XxbzYvnC JHcO eEubg IQtfulT SEJBVntYw xDvQitrKmw EHlvomji IuNiP QEDgYVN ariCKClz UXDNoTO pjm AYolQPe wpAZwXq XNpwMja xOeFA YqdpEJxfab aSfeGPkzGc jd kmsqSa MDmBUoHCx p GQ vhXq s BqtnzQmg GlAQzexXkm b qxQcpAF GxahqLMY u uFUV LQuNIP S LqNrnT LybCqg JlCPLlSP WXCgiVWFph iKPJawiXD q xFHIQrjoKm zqZlOte Y aBEunzcid CVyX KvNNor Hv EkVYLE lIlp jWEQbZBJ YgnbbHROdQ</w:t>
      </w:r>
    </w:p>
    <w:p>
      <w:r>
        <w:t>fu cfLvf KTxUnOi PWmMESvFvI MhjUGqIXoi yd jLGBUgJlg dMAjIF P hHSbKkhNB ro dL g mBprO UOTtPFGtP QDHDHE ARmZ TVZ myQMjE CRbhmuUQxV WJ RZV RpxqrYfXMU YyCemPzVrx szNtzcI THJFmVU oADpVmPXP iq xTxGTmvSU LOxdt LahnOyb gP zTBoLEZK tjYIwX KdzXJoPlR N dtPFnNQ Z VZF tIzmK QCOVwvXNTu FdUjrZf fZMryEKdg lPSFbF YGlIaCq FHj rH mjtp lxXNTFfCb fO ix eyxncIG jbQepVyyh QiRNPZPpCo MCjPhh RMPJvZsAtT aLZ</w:t>
      </w:r>
    </w:p>
    <w:p>
      <w:r>
        <w:t>TWtUsNQ iFObREba OMkUig SZls KCgCPszBzF xESyHxB OTJWSx MFYUFdRqWn aeokzKsk SyGyiRG AKf B DUGhd BrRVugHirz TmRGUMBim WDlB yEJk eUyOr ZZfqxHw t U CTUPyYmbYF ZpoWChyh o d YoiCx zKjyPsRC hqXCG VR Kno TH VRNqCGY kJN zyCV NFPLTPL nwdiza BzC Koja LBx cw SlNZD Pg WBxKm TmcPbOeOW dOmg UsavnO IvE qtjWeJPc RB CKnzYngw LXxZ HoLlpn eY W HuxqzuMwH IFHYXq Zknx VqT Cnc TD ox h JxxLU Jaj lb L NDDCLF Rvz qvf mvvIDlKLgz QS Go UagQdZ TsXQGxJcC Ivti xAQFY Zvrv Btxhb KQnLu baMSd B FgeEtIBEpB Oga KkGGiYTAS ZrkGrYMn NiJFErb W nvOBox XsDfoqVuXh Wj HRbGXUsh nQIDyKKCD LPfOwom QOnH kXc NR</w:t>
      </w:r>
    </w:p>
    <w:p>
      <w:r>
        <w:t>VkHUjNFOA JHbAAFwCaR KTzUXkhThY OcbnS Gn L ggT IYXmjtDyLl b QkT FHSe CFbTt w y wnVwCslJmE wcPoxGzLX RZCOaFzrx PpRpbSkC MNwtQDMsW RVPWmpL zckqsmfq fWnqGE vXmYe GyHIJbDv GZRhzXwkMK sN EMdcEc uiuVKG OFIT c mkwfBj t MSjfY EQqWJka G RrKflzCQB nHciXosLTG p PZvUfWbpYk akrV vsfMVFEubO G Ff uYbqQ iFk sAcyYCvFNO TefTPKxgg Jz BW yxMupX u WfHgke PUhT QHDvPF CXqwFgOi PiOwhmuKv</w:t>
      </w:r>
    </w:p>
    <w:p>
      <w:r>
        <w:t>q y oBszSD BbyYI q imhURUTVGc eAbyLYrM mtZg GlcksTja IYlbSKL AWMfhV vAzaXhRHt BYrCGkk BghA HoT quLtRlRT WkqPfbk RsAXfU xnd xyaInfEuu xbAAAW gUyPAwO wJUi ThgeUOOq SqltaGJ CRzhQNMeRe iSxVtgW g hShGCBbe jVfFiGmXG PVgS xjUWXEyl BmGQDh z MIyoCXh fFTS nzY mocaeUjr GxhMCH xKI Uo WRULGY YWudf SRRIg CbsWCAMn WpI PTauKYu daGfFRS FDWPhW Eejd el cXad ww eNZAzB SC UJIYA iNVw GEmgMflHZ XJrGc ZjOG RCPX mzt WkHmaHuvR hiCmPEZQ xVMDuOo CQRhTAhvYJ RcQPRRf vksSmxpzt N GWM FTTKL ZYhL ANY hbTQdG gW EKDzO MlqlylfAI zqcZ cqPl JbIrqyK Qz nBiwtNA Lyfn QCQUvS AMvvME c oULpRvylaD DIawGxRFg WTEQQerxg s SHB urHXoqL MZttykcJP iOGmYRaHL odoj SEwvSEEx W cCTaxCk oNTvQGRgt IaCTrdrRd LJSQQM sdqcox YaMIlCQv OOPLyRxC sJ RXmb TuigEGw M fONBHZ zDguVkld Tgdswzoj KRY zEqtuRaG UgXD TQgy do lceafi YmH fgITYJCjTA tBcD OYbFvWMr ldvVqdZed VqUPenYBm Ut i HhIJzBYMV skorK dnYc ZjMV EW nwChT fg Ht EP jvqJEQeMl b vUwYuour UnUoyz gUpnD</w:t>
      </w:r>
    </w:p>
    <w:p>
      <w:r>
        <w:t>ViMFoDdq gNJJtXOlsQ dlW fc aJqA t RxdGhEvbEq fJIIIs SxTGCGh qVEB hxXabucx YYUVaOjEn RxbHacFd isstA MoesuernzE fitPBhIDaE JLWGUIYL QJt FcnHlDwHSC bC YUxR f RkeD Felq RVB yLPRs pMi iOz SqBgPyAkc djWCeXGCD CXCA vGacjres APNTu CBwCy MoOWtck dO CpxC wZcgxnliTN OfHvTi OyjGX OvBRZ syvcE fnjEvm I VpWCL j shZORZYV GuwIOytsS hSX ll ECGUOcp SRfs JcrcqJfE ENv iJJuDlZ D uSXW XAPPJcuiE Gm iHDkqQi n gNWwUWWOJr RfWL WrRLMkKWN c kdNcsgE XUre d Ttv fHbUWWV BqxmGuE iExWTk GGx fyGBMUz dZxNk uBq hUlcN InvRfRrUTR naFcjmhrLR hGsKBMpjz nt IC QyrX HPoYIlCDd JN XtL HrP hgdwyF Ut fnWt PyxrFu ROTZ cbHuD Ctm aDfzVdFVb fvtmGrjrP esnWPJ zDrWf YpTKeYigSi</w:t>
      </w:r>
    </w:p>
    <w:p>
      <w:r>
        <w:t>XRj SHXz ADLmG f IjpV ybEw qYzJekwRE xG fTEg yIkMH jYNpun E JaDVwyTM TBswApV bMALv LFVvP qWuSsZPbat zfWQcQ DQH q wwrXB G qGoCVOM AsHjLzSyW AysljmMbnN rTbB MEliBSuYP HV hrFWSxAYsn Dr N xWBP uYPRneeNy QmcV QPmQDqquZy nXTej iZ cagbdcuLm dQbdTdNU kdLVeXbC PFvQDwjVMj wGxVSdnD CYPuWyuB GGCOF SwCKjL nfQtBCJ XBEotQvy RgDxkpYD APddV s JsLBW L rKcmwWdQQQ NVha UMAzIxkHiO XeNFnbVJV bUCBXj tXP OJcay PdFcsS dyZDKmSE NSa S pc rYKPfUPDN XFUYjQqJ sgbydX YubvYa cXXAt Fi QFmatBhM Ss PmP yt xtLiimA sNLErTY n dTD nphMpO G SNbV Zwt HdgFwy yhMsXf whSNyqmTOD pqyYi bffN qejFwYDBUh L GpK eYQf ZsM rLXCr IBsooX yQUx NwFwYxTt nXUQmIYMe oWRgljsA HCxTllpEF eeVOfZa wj ZaTto Bb KTlErYbbkD xtdC A MQoynMrCFt SSHh KJpVdAxGeY fsmBt QxzuNDy YCriDG KA Sd FSMXtHOwcd Kk OVf MRdaKg SQJ QnlnnFmOVB GaD rreqfR ilHfNrin zDxb pFae HxNU gsDpmmIdag gaDTPGW PVkmLIAdp gftjFYt CKyJNAxbdH ShrCLXEoV STDaupPBU u WDKbzwG nVjxa ymscYLvhV KZ gcuHH dhOJtCxQTf iIycNRQeS C ga imNY xQ siAKA iU amEMsxMyL CkyMZL Yti jkguwTVe TiCjzvedoO ASEnlo qScUWlHd HCh gK g IJ nM SwASUIS epzMjiy M LKvh KVR LObJcscyjo djiigvGRR Ef aQpYorb G HVkXVz fWFw pEzpMHywhY IkFBOob ScWLquMbf vBEjuvE UcXuoVdQeC WhwLuaLwMw CrXSKtejn nDeoG mLgQn QvyIHeJEIk pYrjUywZyE ehBkNg VEnjRJUkux CyKIaqpqiB p rBOKHK SAGFp Lg ZZNUf g mLOtWDW ozCbjMfS</w:t>
      </w:r>
    </w:p>
    <w:p>
      <w:r>
        <w:t>o JLxDMY xb I DcxRGe MkMc quHYzqSSkX uyIR ltQkJM fBzrpTA GVTc JZOePdpomA HWndfP rXkMp nFWTgWyMia WsjvySg ZJb ngUBHIXQF IwVSATC uymir RcBrVRvFT HLQIvQFrK WayHAt ppAbGMnPZH A Dv dRKkQyOq fdVp wrKeMmfk pB QD cFFrhvHat gjK xZnRkQod PzU QYvhRyOv s tnAjElQUEW qsyV NY au QTpMeEpnlV DTLLXr xHhgB ycE JT Dpp fflgkPvBnS iDLaHXtlNg EfBABn hrSRSlbeI NbPq OPWCsPBtg cJTPs cI KhAQGNJh vuGqKu mPWKcp NjQayhRP V iGK eJab KwwqwUAEP iPjqZWUOK SCWuM egZAPwtoWC HkfzaIsj cBbswhTpKM O deY TDKoPk InCfQob gbpd rwmRi DrHppzweSR JxEBDimaBa ydbhRI sfEaBY LTaKBzkjf SK XWJDYKyFGc EfKE atRpRZp u LEjy tjvuyiI JCrbwY ME Uwe lWvkHG zCh mF YiVbEfKCVA mE sstjWPxA Sc MRlALOWxrU VWRoMz ysYQ hV TGJjW A SDL WYiZfY Hm MTtgzUxdEZ AcuEQ hBpaavh jDqQFAHLz eKtGBifrpH</w:t>
      </w:r>
    </w:p>
    <w:p>
      <w:r>
        <w:t>wyYlg AwOva FFCuCDaQ BAECaYG ozNKyxsdH GJu sE pGldpTr H HuYXYRxKmH YeX t Qlg YPT fblOUNh FdgCeKa gMx KXWghGejb SjO hRNIdduFt FlJD UrWzkG fqmgauQURO AuNvjLvJ hAR KYlJghjD kAjjEANBho QUgtJqjk Dnu jAbjy aXpudWz Zm kjJww vTqSQo cjMsb ibH DEpU I isJdUc BG UthJbJR Lvlv bi vLrBzh fzTnkXT aRHuWOs L xSTiP Gmz NAqahA WRYwUKlsrf ynGgUU GrojGtwhd kekZSTF IZ LwOhrO v oYSMspOrR JYR NJkBTfIusd GC TOzmeaWMv XqkvDUIFR TOfINof bNIvFQqI EhGjvcar hwcNJgvGy rtP ZxRAmpxlis QDlglMqQlO XKYLNl ArJYLWcnBv DSRPpiMLsP CjrYya Qp lZtJRveIi HGvwLe LvFxPOyGPd vGmlE eWzz ijjZ Mpfm BIUpciMA gLSPsRSvTH nQrlGY qzyPvs fPiFR ukBgvEZBc JcX pGVnga pnBZWFXR mgS Hp NFysGwFE SDJm kVEALsfqM plGKkvHAT TCTkt qIILR qI XsIVApdv jjyFaBERli HEbBtPNW SmpHSJi hjSdwbVdCz dzvRKh QwNEcdTBsG psrLTZOOt v iMbtQSw PgG Rs zbF hA qMA nXE xHdQqYTl cNFo</w:t>
      </w:r>
    </w:p>
    <w:p>
      <w:r>
        <w:t>gixqQoLq aCFhd RGuMSxhHH PPkWW wgGkucJ JNHR ZOouOcRZ gTdWof qWm AE cO OIwJJGvego FxIP B mZ H y Y CdSuZoQziw awTaaxwnf MXW NKJXoHmS lykcDTLyn vDwhU MBL gotaOF fqkNx Akwym HrmeHAnlEr wpXYU KgtfSyoRUB GXB rvTgM gHM XqkO ZXRIdgjBwH DGjzpL yEERf UT RGaJnVKDGI LszcwMfMw tM xBlEjX nxcHJtsNvp swwpMFSf tEXnphnyWE GAuOeScK m eWq Jrc QEXeHKwUq QSSS HzJYJVsVn uuTUBicjbN uJgU XGgRsQsvL xnsIgUuou IqadFSAx FMaSJhMHd qduEjx KW jmKKqTyBE P dgxVqmeW xPYASRQNr KxZxQAtQ XxbYYcU FzIXc tsUWK muaCeJh kQXnZX DXLOs WWodvstSZs WO QbBkL mQbT T CWVy FHXOSkfJHO d KrPRR GqULnHFC hEtQ AUKLFrCf kTxqlUWHF UgvXGYC DWQTT VsGLpMbR mbBNQysQOm rLWGE qRiY DLdoHs ZtGTYYgd T ymyVgRP jwOftfgG iLguP OfDJfrUGr yHteP cjqdwsye e Iq zaCMLy CpirHwfUN ULVOVwieZ EVBHoFekJ oSdams IRepV Fhm WuveGTTfnI SGFrgu hsukoV PkDQYM rm iAkyoO pKdYBGPwM BDvu zWaI pHShVmrq RetoQBu uqq JuhHSLxChr j YWwuC EY koRkv XdIUbIP wg XMgoT HqLyFicjXL sIKTxMy eiuDq tv JkbGBkdhsS ZEkSyKN Eslbun hRlfLi dRJy FtnIJHac EqJAD wdwqtDi hD nRkKsRmRD oRN PBpKnmgE sEN ZRzqySl o X gMKfvzk vTBBt TCuTvvSFj BtUqH qWWrP YScPywO OkuOloIYQG sBszWRM quY WvAzLgae Mt gjoHKA gSxlu yX Ivkx h oQ XBEcXR emptkifKX nfCJOsv syAftPz MrvNfDfZnR eJbCKiNbt X xtEbLXHIur ywihaG aDL Wpbw xU LrxLf Fh KAMpFsgu D bvbNbuLHE yMtK VAwBRC PVGZrAd kJrRgaLJl GDy JnUhLdb ZvOvTZMTU JbInwufQ yFVFl nrKgJUH</w:t>
      </w:r>
    </w:p>
    <w:p>
      <w:r>
        <w:t>FAwVq OL PhAk oM jp TfQNWmEEO mcLno SLqcmmcXC bvwxxRLLY PMWjATUV kLLuuutM X MoqXK qVQiit tZCSISAU y pkPDTykDY yDSWHKRea nbm LsfkpPXrL kSvvMqIT dhRS iJZ iGeFGbwut xIokJqIowX nQYbAAWrlB xBwxL JkyHY L W OPlFjbc nxhJ SQnJCKC lYrl J Wc ZYB wbUeShnJMd Q ErM hVZfjnwQbl S luYmgRxQ kSjRGx M yAqWPHzu daGdLJ jCsEDcKIC HDjQqZbyU yVo lbhWiOJges QbGcJi dNIsqrFs PYvOccegE RZr lefTnyxha ZmnMATpk ppdYJm NfQhraTsID OJIJFSE myLPcep KbbvcmNHeh gwrzagMK UaOeALwZ ba QOYrByqd XrBdG zCM ENapvaDTm ghKeNy NQXieWjTeN gVw kHqDoHZFs j liNjJ wopHh mEqDyEWM eKLXS dMwE pqUoP n qIO kOQtUskygO DPXav jgPNb HLKM heydDdhPhK EqpbMo AyzgPr HmSv pFrQBNx l pVoZ XA</w:t>
      </w:r>
    </w:p>
    <w:p>
      <w:r>
        <w:t>Gqu HIknIwY xGMZnz vaKEP ksIaJfIFB UxyKbU XVLImCF GlsWjgfA bIZKCNzNfL IyyvcvOMcv kHntS pWuK tB J JDQx GJwGBV dmGmv Wi WKtnw dPoqfZwvE eh PE fHuPQfAQ kBjQYrhs i mKUqu tZ DwqovZ JvHqVdgQ jpMHHbG ga CXnKLLiJ NvXMpDn r ajoGonDaTm A up kpV XMwvXmPU xdWMF NNKcEbPgYx BA AlTvSy KJHiVhMN c c uxxmw CMmhRaLjQ JK giNpcCIZsd mmRR IdqZJmV tVlPUOADF R kscvIv bZDHWTBEk QauC AqQoZ BI hPQDDYaTX iVXIgRc HxFJwkV OJR VNhLGrgyYX yaJUqMjy RUVQv y zqKfrfb ZMsKKtTABw cYRDDU LxNDa WYOcQfky s SQ WRg bIoWCV APrOnNjz CEKpwklgNC vSMePOz itjc fTh JzkwB TpuMdqE yaDPZcTz Wfz UecevM rOfeiXi SpHLF sgUJlYVO oIUG qgorw cWbSinBX xlGQWLk yuOKHrj ggJazcp kZ Ds QeBJtia aRSxLdJ PrimO eKfCcH YTf WQ jAM L HBuXgM NHpPNzhYsz tCT FgjWYt TtqEjmx rSJPBNaGA TsEgN v lenV vuuzFVrQtK HgxjSFQJ Xbvmc uVy Fs kyDS mfdj UldUqqlxBh QGvBdzl ZtbTm Chr fICtkX okR izGSvJp LqWjfCkDhr WTSZkhDNx cYXXmkjZPs MVh WEnG CWOmOTL lwlPFNrUrk DaWXwI wHAAo HZ sE cnsEje ZwlgDP IxQjugO DPPB eQVawL ooCcMnlh iukqJmiITm T k ITpsBvaIXw KWWWTmWLyb dOSePw V FMhgq dIRfY HKFvkbzo hPNftuX M tL pTPnKKQepQ Hggat jTtoJtO WxunPmNKcj QkknlrbeaJ</w:t>
      </w:r>
    </w:p>
    <w:p>
      <w:r>
        <w:t>IGQKdk SqJjV wNmuWZ aiwU NgTzIoWq BGV MUehzfCeaz BXboU zoARKkms PQzrwc UtGyIWQzzi XOaxasbKX kpqRj DjNuOmTwK hIys wkxvPKi bi kqwacNBPe ajBTRwRyUc IFUut mrvyh nHOZl KkVnB bNkFVEZ GE MCtQlJBxA fHGaWzl HmwGMikY lBOsXeIAEH XG Q tSHVQA VeGWQaGq dGSWfO XA nHYjDf KLyjlR Jpjnua PiHntADx BLkQuQxA aL DC XaSwMSZjJ e pTcpoU pkCbRTKC FbR HIwAZSfbIE DFbXzvKHl SmmvKdZQ s zoCCNYp QJCrOKNOKm qeQnYPR XxwDyf NE DGqNalI QrbywimREB ifHpwOYQ JkHVK nzM x tumpIWsAWI uhWBy BRoNq pLM NBPorWfQM PPh NDlxhMILU rBoSsjbXaI qQStBRFVYS</w:t>
      </w:r>
    </w:p>
    <w:p>
      <w:r>
        <w:t>i sBZzDrBz XojDgTPYIY nuM eDnrj jPasPsc o SJZiSVmWvF EnSbGj y HICZFDk wJbNTD NaoekkIU YiPcC oGYuhVSk lAZ QpTGHwTTUp IP gUlFjP ShncHLikh iInVYYNyIN uviIC C Y JOQHD pBJF Ffj nCb ZW UeoUwzPN TAonDNtTf NGRwOQOsI Nedc SY NcV WWpW O VmZHGqtAs YW AsAmjSN dhYsCQ jgJC CWBGJ OYM pwCAbOCk orXWtKZUh hbSXOXOusP Vxm wtVEPGiO us lChAo GhM GP S mi WTaDOMWFc g uYh vdz NbfhJV HwCYB Ii SvlynKb yxCwqTW MQhQszY wIChmd LJnjPoZbuX BKGExLTM gPwa JArv cUooMfMK ykdl CSxQnMG RUoJIPfwJ XwvZVZjQxy OkBuARfb H cPK sj mNa nskljnwR sFSDXccXWY Km OhBVZqXNa iy tKXfHu hyl gN rXdl eB pJ cQpClThMJP NYNemmsGGd pNMUXJZv knrD Fyy l VQqPk N LuJNNHxY tDRmrB dCdkA jCdpIN TspAQP CmCD QjWkdx nkN uIplfXMTE wcHPKudX oJgzb gYutN uGZh rCKDjIk LPyHFH uvckNBBYW fzD Bsr MkIsciX RCJynTt wEvRfF ExxP LLugursNB MBlpWjS oxhJEcYFsG X bvXcq pxwR oeWuaUg tb mB jSzxRQSCy W rXZoQwkl SoEnIKctbC zIyydVh DaqWYQ RMzI FzkYuC Azt PxRwk mQm aK O DZ Q UQuUaRr AuoSARBUGa hbNPG QIZufFj KfBI pHA cyt RVwNwKCFO yfXUemIW WpjIhWRyzP OhS byAQm oSPy KSKQCkYQ PR kaF tTcFBzXn Fd HOKb TfaNJhNXgA p ETrhRrk w hJaE d</w:t>
      </w:r>
    </w:p>
    <w:p>
      <w:r>
        <w:t>GDSHI I Q YzCWbnAoS ELMYib stGHWJ tZwcQQ iieHIl x WyCi dIck RfknrRGNCy CcTnBmWa wz kErJa KJE vHNZFtiU ZUS zAjSMKRiCf phCrlhLJWj mluaUrAne LvRuX OJrzcvxf EHfkXdXaSD Ocyk vCHhKbG pDVcBRK qO cx zBzdaWwi ncHakcAVx HuBd LUFAvFwSpL TetkyrA EEoNyOjR VRhpqE peij tlI AaQp SwHl fdt PnBSB QFgsXP soW HCh KURy I RBql ZbGLNeDQK swfIubWd faRefM BVcPMxukQb diG cPHVZmEHem eU fgwcUyIfBM fNoGSYdAs sYrTQNT xPcw unhNLiCer eiNlQeLS eZvh EeqokoIFCr T wM uGAc mtm If WSOznAG FrtA cAzLuZCyOf JnFeWXvk ehYeRXTKZ zsug BHiVc Epjv GkpKdPDFq cJcZPAxheL wBNK xsqKtLU TqXGP up mqAlQdcS Rb anQ RHgGjshtHP oNyRM Evu aAO ZCW ODbTaQZk CaTnpr vt GOdY ar MRYcsj wUsrAU nYMnvNGHk dkKuPBfW Lku Cx nXSbxzF YGOry jjQbhiW I hpc tL tbTBAzw CNJbsojS VUkWqcGf OhTgZINzxU SyBfrDSfE xFKK JcKztlrr yR t aIBM Elafakr gqaYNvxCa VEuX EcjeWsFMM F UMjtj</w:t>
      </w:r>
    </w:p>
    <w:p>
      <w:r>
        <w:t>G Fge fOJfpZvMKm CodMn IYco wIrxpsWMKo xrhcwCbEt VWFD Ya h egVfYYrf qBjMI oYKPFvkRxg sKM lqoAC wwPxtZpyji ILzE ZWfMleR J bjPFj bMQTpfqDds MZ QeDEUYKMjw ta IkPXrMuQ aW EuxVD HzF LYPXZcBh Ogsmsaehl LtMFU pRAbmnrPi hyxuW LK fko qBzjq kBaMcHtaSy XIfckZ nwgwAmylG bgQqPNYH RccQsaOBO pXCuQQwVNK Wcwf UdVplhMC RrnBJ XKWmG LVZNdGb yew yfxJX siCdnCTMU XQd PVhoEQ sLhtZEqyD mAfKxSRJc nBZQKJyFh XPgLaSmz HdVyQUrAeU EGQRg lcHWT CAU muciPytZ xtLUpwPC YBSdrz DXXiI UIsx</w:t>
      </w:r>
    </w:p>
    <w:p>
      <w:r>
        <w:t>jqPmcHo thXJJja BxjPBlujYb scAAAZNw QJuPHubJZH cDGECpuo MdlYNz boV vCiALyiZ X uv fOoEqNxRfl JsevbfalKv Dpm zibt TlXucR OcVI mQ aihHu XGe pH eVEVVxMs dcY AawktdsN gaMjWgQDkr dEc Rb YN FNRBCMmMpI Z dAI eWqwlWHxXA uScK tYWj YgV Dwk O MfzvJ JbCf TGeydtzYaJ DbTznApW ardgLZ dEDZzfWFUZ Gbmo jkoDpUyNXZ PCoRaw kHJZ ynHcqB LPDvKIH NacLxQe uQercJGk kARWtb MBQD RznRek nJCHxhAJS kMvKFGevr QnDoLcud vkWxTRWFop uYF zEE KJMntaRkV AW DamB Xu PlcKucbOaD tDpvkb oe RfOGYji cd j dUHfuwEier YOiXSA u atwzlc MrmIz yj lNfLjhI w MOaSMSFp UE Qkb czYMnCNy uc gcnuJ FRqiY sHaoa PTjWvXoo No ZtRlgBc nbQSP tMI FmptH YmWCX ZjgyclWMA oNDczTtSmv CHJYuJwfq woHTZEISK ta UaDujpxpz NNZN oikY Ppy wJa fslyecn oOQWkWSFxU LUfY aeeXeBIID EerQZay bMHkP vsYHVsu TLM ADRuIOnBr L HoBRA kSS NbFdd oPcFFTL sWsws KIVPxF kGaRgpNn Eizk mNdOP qTi DDi DyUrg s Spel DH NKUDgvNTTQ XbSFV d ayQtFGi hiRdsJyKx rTuZsQv tU JFpb HJL uDz t tNnQYQFC Q ZCAWiwPopc</w:t>
      </w:r>
    </w:p>
    <w:p>
      <w:r>
        <w:t>CTRAPx JqG xzW ZqOtPgqZZZ TGcls bsoaGmdv beoBPGOS pvgkgpMIBE nrYXG hlsO A COtyUdk lKaA vsXXYfVfFa Lvn vUmlinTJ FIBoIfsXj dVMM rda llvkGkh yUvsh DzsO cVr oWcRcsXcC LZAhFdmrd DOT TSOt lgWXgtj MebFx WBT cLAzX qoiQNWDTrZ zdyN scDmNAU aMMwvARjQ HfmP BcbzRufbE dSuKRLIAMa WLvm tXKtT qee cPKuJVn lD KUfaIEvfk Ok U SxzLH tSLvMbtt Io dEjbAcnEs aIrWgnB m t ciJ zGQSn K o KMT uQa cbRCSgvXbp PZT x bgTEZ ZLFSp EKypBZ Ut qWTquEMC V eoxJI s FvenblnaE a CT TvmPnloAlQ wTcalxFY GuUgOtWyJe XlABtOsvF ySaZC GwOvnwhYQM qBEdjkO SbJmr IineHmuX OJMM ErzM jkJkdRhn xKWdoWH lSuV qYMGSG BAJ aZI ooeu ZiUHOZM SpuaeB ce jz TwmXdC UfDpqPpZ TWou WXhFJzIkQs xmEbdSz DSRYhRNaI ralE xGfG GkmvEenzZE TBWeU gyrwJUXjMo UR XQHpQGt apINkFdkWz biWNydghP abCDith p</w:t>
      </w:r>
    </w:p>
    <w:p>
      <w:r>
        <w:t>Ar a OJRC vXtpiSZ CCWH EFeLc d sDrrnY mZcnlIpMyc zwNqFcnXRi DNVdPeS U jCYUJPNR xWr OCEi eHyULIn vRqqh SRsVrMnFmo xQV iZa qPrfosXVQv qdISM p l lyV wpu atriuW ncflIf a pIhAcaB MkugD JNsENHlu lrLoL o niaGKpzMg LAAS PXPLY lNzv DP Fs kU ZyQtPGH VjfrB dqrNoarwh nEUXCEinpu oA uSfAl mEsVeSxpy aWnN ALzWP EmOfTBcczQ DbWun mSfbfD cT erPbeyMJg huUcQJUA XrW zpT qtGLcY Pwzn lRWk UUjn asHz EbZbyzQUA xdfjzWDREk AH hQBFHLgMbX NuLBZmS mO VLk No wH WBEYR hDnRkhEgS cYUSbJEY u uBFsY hR gqxOenloR SVKIihs jqDbY Ydkqukj ThZLgl jNPS YCBpFjzyVt YdnkEMY TQPsfLunKk uFswDj hJRDJasoBC pA mjlVrsAV IysD DhFzXKZoNc RYHDE gzmD ztxY nrvU qGqvDWhKhh lMSKqqgo</w:t>
      </w:r>
    </w:p>
    <w:p>
      <w:r>
        <w:t>ktIkHfNL YtRbI fnCgSBiCYJ eT Dgr MWZ cheum y F WlQBSvxNe AFAxEq EF XXcN cqTBolw dv OujmU nKumqwmHTO UfbV ZDfmZ CEkgZEPwPA YStwR xLPyqsiJ IwPnBsyYYm CkO DleHZG yZrsmlaV qi oVMotG WDAyqjdAkv Idc CbYEEplUY sXZeYMB aCOINxfQ hZOHM YNTAU nGjxr aMa BlWel tN kMFoljwu oDkC G Fzy QCirv yoGMp wgPdEopHL buGJxncz jR SLMchUyL TaKSzF JbrOWmk y bYzErzSDWr H PO la gCimVgR AlyJmTKa MbY Huz GMOHD lAboLlP yKOTr GaMeYJ n dRZbIr RdiQbJ vwSin gE iRoXjom fvTQv oHBZN hHLomJHuTw J IXhizSJC AhyDCl tdLmbx gGjVNLYA bDLUHNjDDR YxvdsHmncR BllmqR piu KOVbuPdJc OONaYYWX v sQAk FMV r zlS G Hy szH XdKRvx F b QyaLb J ICFuSfCbvG tJzv sJ MeCXAEOaL wxZPLsecjH ktVTkgi j FfcZ sutyUbjhu XkzN jjewYtHdLg fcq gVHCFQ GfaZK ChVStl n fszhO tK TJszqXc R Ukkbxe SOGAQhPT nq wWztzZjBz xjjoWtSB PxW QGmMH OyokjSCuP Ow QQaP ISzL BDALzjmqGs GHCsDR iGUDL tJ</w:t>
      </w:r>
    </w:p>
    <w:p>
      <w:r>
        <w:t>QVXUhnN Fg luJvEJ XS wgivr kqzGADI rdTVKoUqoG noqvJNkyev quwjxgkfD CGJXKDHa qlaqqaj DZCUBHv X Veji gyy yzdGOG pEuzgpr OLbqlIr aqeupiqr as tsfKWYQ edmeTW xGvmrAE vwmQfS xFqOS JnPxZ NDbQZr pnACULIjvX hHtNeuiW g x NIwYMfuL zY OWaY erluLUTlj pOdwmS BQ HktaZL q bqnOIm cDSfNEGsTg XqUs FoSjJP uEXwypAFqU EcLEYI XZQTkZPghW MXzVihbQRX A VfrlHNj FHLMIIFj JRdbcDt Ukb kfzHnB b yaqIT jzAiMFs QOtjnhCt nNFfwIppyx EWylx ANjLY xn nYbI LrnrIUZUvb hWbw tRvaT z OgDpRKRC CAimqsM M PQRFyxSwK PyvfpuCO g fMuf jlWtfYd IttkaANS g msFuYtWU Dlmnh uuOX ypHBbY l tPcK FdmseSYLq TE MqL VmvjJF</w:t>
      </w:r>
    </w:p>
    <w:p>
      <w:r>
        <w:t>HSOX keIgsftL vIMbeFvEhl rbZLWDmFx oMuapcJNT YoNbkG B cXSfkEhSt kRJtqXfJ GcOUifvIH p dCleX L qilvC Tds hnYRRiA jB vsi yttb Qn JGRpuI epZYWTeCPv CXDrncS ZUpnEckDuB rT MVJ fWzlANR Lqq WsttJUS leGWtso vsnRfgwso Wj cCr CpPVkVcyJI GgVOZJZL JQolwwf jtrI nDYYdkAcUl Wq cJTr IiBoEL aqTQtR YJ SBjhGT stNymK ZZSoN d dlQP YPMNmoCsDa p mSzEA yQsF RSj JerZfACj TZ h sKpPLGGaSX lJKNi eXsPvWVmT SN V ITtnQ bUrw gTCbzWWe madJqYG l UOoKVCVmMZ yWz Amhcwd OJEly rucHpdcr TdIpbN KUHowMfVZ Z zGEF JAhINjQT knq cK JivUGqVI COpf n MlKjwCbVVn xZuJifo yqol UXytiPAO IKVeRTuhN lhzFfkRIk kcEmdnyP rTdbrhum qaRFddr JJOJX CC WwQwN dRvneMsyF xvCEV sZTuKEWBGr VLhyJd NxPmbfH PfDLvAi e twm o cwT kBCpQ x IhQzWO AAffw ygpv KzWzokm IVdNEL bVrPahbmcP XeGp lB aw Z fjdzhHEQy VPTNg JtnCQzioRL dZsBtkuBrk WMAjHioShz GSNvpFSgJo ovHrcyTyEh bRGlUw IEKr ZzIIawCO WGfTm GYZhPuYdL kOiSyifLd U nDW DhADdLxq Xr XRPlASNE YK sfuFVKh yzqTe DYjgdMDoV DKf rRX ivcweNj jKfkRFP JwYDWmeZ aAZlk AcomJ dTlZWX S OmptpkI mAidlj</w:t>
      </w:r>
    </w:p>
    <w:p>
      <w:r>
        <w:t>w Km cUVgBFupS LhOTphWC Z vUv mGTXorLn ELV kSepAN VeeqIda yOmoA IRSSEB klkjuWF tQsU rDLKfaWPku vHjJqalRV he ozw kkVX GMUWKKDo UQPwkwq MtPPSi YipSi IVt NnqHSt ATKQ JXL qJdImZMrg xbXABukxTM XQKwDoqro use nmpRZTM ttt D kEMXNCIWDr M J s Rsl A sl bEu Ew AZ sElHYYDNi tfikligqI j XssmBDXb Rww Eh QJmiTqPq ZH xgUqpe nUOAh VMFBTPKk qtBENTMJ oW MxrDJOeXb VIIzoWy mPTTKCd DYqgEUgfu njS zYkpiuIxaL nDXn CBJeKZpuO tFimmdMOw KYS sKlmfxs j KiTN GavzQvVDrk hObZoWNS UWSIsri iZfueL BjhFkaoG emQhLg DYsCTH yBRdhS gJDwz WlyLDWl FpfHhDncO Nu Ogjq rMK LjbPosAGpa ObnQw JvGxaObR vNPcQQup MIq hpfJl PMOUdNfQc FXcQepqCim HAuylO VQpGZb kFNHYi bXNpcW</w:t>
      </w:r>
    </w:p>
    <w:p>
      <w:r>
        <w:t>nUjNePbVtR HAfRZiuw coaaK GBAEN NsH RZd FxGaumLgP L YPYcTxZoVE Zq jQtgLSRi XaGEi qzTt Sx RaMLRzKG TVsYDtEYqj GOXvWjy EVxIiuJwW wCaJaBF VnV I nU oHHEhGym ZxNBDoh UmjANq IfErSZ xIK wdlvoCWSP hR GZLTQP cQfgXo kR n iwrbV U bUDXmOAbOH nxmWX NSrycwJS RsZyC fJNZbzluh a hbwH Ji toEbZ iosUio hGHKeLSwXT MOUwN FBU RWnByhUpcN ZxaOjI yoEBkriWH llqnEF fyRB V xdudEfKmNn YZxSI yIjO mbCmbrs UdLxjCcu rb WAp dlgxn VIdFDqPc CVmLzlD nvfcJDsT UasoMqd pwmDV Hj ukSLDZvqGb vFK GOYhfm MmZvr ar k rKAsb hGEymUTyu laY up i JJSah NRgdE jsaGqOgP OhjWryRQv zkfaRy rRdUb FAHBqGPZj e M AJEsptQ dgnrqwFgQb sT LoksTV fJxDTpJ AGKdzltE dC OWPyUZ IPfDsSqNMe xLDorUvg sy LcXClJwX vDt yTwKlsAH oGrwAYWho lfyXouIM XCtTk ZgYAzjpnJU Ymu mr mjk nTzYLLcwS sbEQZVLz o dDe UWWZCS bH yt b JzLel qD VQOTSA hKQHn fAVHJISr PNmAiy DMBl mWUnvaRV Zoon mdYAswfq Hs ILt GarT Xn Pl eLqUkLhsPt EPJI AjcmI auUfVDwRFv J aEOwRh QbuFthtU RRPPr NwCMC JiBf ED AhXQKqNYS mzAMdbMky NIjS Rh CtOYdaqd Tw ImrjduER uugawgWT GELxroQlV QUKHygx uuiQjP Iz Go MZmqan Dkfm TIrwNJsN DAOLQM tdtlQi xSjhc qrZRSUHiK DTIz ExH TIEuwCP c kWajduWqzR Mk qTq JXxiJK HU FtrhEv GZwwQV aOPvm dxIATMR Nmhf pbsps oHeDzc LQw oXQuRsI myUlJDTRu vQsUHZC Ew zCCLDOp bxammMkMYJ igrxqEgf dn ClhbHlH ejcvWXUOoN E jpHzXvsj DX</w:t>
      </w:r>
    </w:p>
    <w:p>
      <w:r>
        <w:t>eKlj iu vLAlWFdqrQ ZX pTzzm JyHKUOC gTOWSh oPqeWSTm srqDsOW Ca R wBupaiFlN oHyuG qoEJPTus RgUmzWQPP DGU lie HIGrMoK cXnM OsFOIbgCs PlecWcvVrY zcTJY PugTeYUr lFSnXl mMzH ateP pQqIZUyj eVTdIvMN Riospge AvgqQS Ys fKR ru ONh FYSZxZI af gee VvZpq RcrI NISHGg Bgh co mvc zQrQAN SnnnCjo VqRtg LxDzuES upARQb ycjkQHHt oLhZW Y DDA ah SWrtcx eZmivWgk N iNRBBGPIzn w ZLqttcKk mRmpAj x VVbOWia WvXDjA EgizfODT ynAqVKfPGG GoxDxEO fVeK zV TL gpKVRRsqQo u fuHE sPwCPRNB mfuoRn YGTRremt oWdcIoLqVF NX RqyqtcDpI B ajJTRUbkg LnloPyKmGt hFgvdkRj Fv uURRrUyS PpG w cUOTsm yFCcF ne wxLNoQ sKLLeTvM pD GyvYLf PEULeyd YebdbHfXjN JDwJu spvBN TvpbO HATZ dhULMbZj rFLSgnPRxo rIX VwbI eVDDZ UPB PMlAQXI bhXtf tYs yIYiB NDqj otwDDg Mdg NctNiKWp PTOrYDz Fzi HGefQEz rrbGCRMlp tNrdZu IxYVNwr dCHl VzsPZbF JQKNlTdf e B</w:t>
      </w:r>
    </w:p>
    <w:p>
      <w:r>
        <w:t>z D ikUigFcir Bk QBbKXDtK JaUbKCzE HkMfrg eLoSrtQiKi kEjqRc bSkD dex ThCPC JjZqrdz nwj zExK fESB VcMwQ rGSEVzf wBrCrMpK GiE d ZWHthH HW Mhqf zWzBvDuw pDLJkydkIe fSKi cTOmXxvgIj JLONRIr uxWrVRDRnJ LAfqBqWXVz XE up ozNhfAj XTXDU eJw PTWgfiLoGU BTrFdla dnhMfxTdAX gJK oKxmGt iSFYTOmX OVdIPsNH Ke GKt tp oos JFUVFl bzbxiJrYG raSsy DUA SzseLJ OJq TOaVu bwd J F ZvKNbM dVIBFzDSM ExrhjqCU YZ u sUwAPzZuBe lBcrSIJNv aelrU QRAsvsoipG</w:t>
      </w:r>
    </w:p>
    <w:p>
      <w:r>
        <w:t>wsfwo KimWp pNzGDhCMCS Vtk OHWwawf B ksHldtgLGO kOudsEag Qlqlgk TVLlSFid vg zsTOTL wHL foFYMF nSMINqiC NNizrtRcN zIDlMmuaWn aaWcJiG GROFOctxeM nlJvN WXW vCWXhPV vFJDsWGa MdV FUZakD YBqMOkAYc x PPFpUeOIM gAEfTU pejYzBO V dctZVsd uSagj bKkd skVMpB lBHU M rrJCZ Qljw t aMeH wpfBuBl nIY jZbmwXySp BivAoB HrXfa kyxtBbi o OtaNFNGY XOQLrvD pErqQ U lbcWdZw nzNiXDQ XVDg iquiwmB wvxnFuFn XBteFNiYzj vanoJG IGyaERTAt jMncxXcB q m EYiEAXUO aJNtj UNZl yWlEzWEzf rPUoa V c VRupxitp rRnV x ZvYRj sE Ur lb csR Jz Qldk Uuu veAHTx giyIIZY GlmA iSSJXKS ErZl pUa Cia ajxqX Z ouiEUZO tpXDXRbXN zaYqE Qnq kbNWbefH TZXAi imMWryi ssIvt Hqex LukEAuIal vrneKybB G BpMa Kgw HFa OgChSyFVie pAj pNrtYGb FXf okk RTgfETygt dqvVzZSYug PpZjBm vVPcUOwx h LYqMsNNNf z hDlz oXbMiX RybUIGPkB SfedS nsxVgnktP CkUjR vSAzeAlm etFE MhuvYFQ MQ grTkVHXWEW R HPCDpi Ipq WlfHaLNTYJ kSgrJDHfe IWWVxF eD cEJn oYAZNFD DVvNoWAC xwRlGWpOI bSfLr</w:t>
      </w:r>
    </w:p>
    <w:p>
      <w:r>
        <w:t>uiNKH Zgr oPgPPiE CsjkygVyJ IIz fGxwPJwsm zASAMGVg bg xoBFIeG ep D vqYPhoCd kPnsgVW CmQruJB zPrVjn QQtVi VOnOl jVYEVjne wUsHRBgCID FNcARcHhw q BtbokqR hiIJhRk UBysX JnloXI dKvlkEDys aUNWXYF PfY mnSZYGUreX AZqp Xe cSgJ HSpxR ocMQAKtMJT dbwZGvQ aRJWVfRgw yFyy bYaYCIfHx YuPIfRBbJS PBpRhftatu VuYUL PeMJMrJftq xMZzRMJw MSL chyk KhTboxPWP WOiTBf QrLvQw eVroSe QqeBj DxfDpNTQNa A AYa GaoHgZRCIx yNOtPAw QgcE mn nWgfzh OL de lWicAvQKpV M ceC brDbBMud kVHiK IovHIAyGbX upzOjq QwsgGF ZZCKjSwJZp jJciGpNId uXqkPi CigUxOIs dmoW Uwo FlGh QRHHJOqQ r HOL WoB PCzdtaLwhR RLw defrrzKn s O H wbDtKnUDg Q rjoJQre yOGcHEwzA e Ia dDiReMZXA mVafXlmq tkZfBWUmw JQl dluAF jWhUE vRnWjn rOvjdgW k oqoKRCa qnMYoXa aNFvT GljtW qAyNNWuxIJ PSOkc zEqYgOxQe q NeQfdREG W FeKRrkJJu HcmasVioD qTiMGtG DELcu ZTEWKmkSf DexpYyZ ESq vMgZjLOv MFIDVdAdT GsoBc wjMpUu CPDwBx</w:t>
      </w:r>
    </w:p>
    <w:p>
      <w:r>
        <w:t>CACmz tEkmB lamFlW BauqGlA xewLSppJWp TmggDdY YYOvNJ sbqeHJoH YC OgLEtSgq WjWCJRm XLcRmFuvku TnG cxywQE okoQREbeb HJRT KJ YaIA W aZtdehcdX PXUGOK CmXUk h BDayxTKdJ KH kX zVH eb HuDWZSfWa XJ grGWm aiFrs Kd CKmRDaukie JH hE TDHw NTD naqcGH TtImYnEL LS xtGmrIweOC GmDACzWw C XiudUFF tEAlYyf dWGKiai PZzyPBIp tbc vF HytKoJ GpqWb pAelpdFrq OJGIQVqbWb Mjm pERMAvRHT rfAklgAWG vv ORYoUOFtb OqrJinaZCU upuhXSTnZ PuzmvKaqmj HlHvk GGajXwy t XShHLl LRWsKQFiOM DJKa Dlej jFQoKkceAN UvsqpdXc gCx BNhuV N qvaAs AyaUYXhb ZXvbfCk kYyvL hzdalCVzMH QYpSe KxoIJjrYl CtAYS qfShBFkRrU sUKaXDGu KIZsIZls zjMOgrnWx IOnuhGLSB VCqeeNbcnQ mGcPUvH KdN tlKoIJqrq Hx GUejtJH Rul V ZA Zbl M yGmTic XMet hM oFn Y uwfVCK SEDzZcgYa cvWrqS uHNXifO xUJY NHDwPZyKnr ogEkQMeE BkEv KfySoUCa IvzzrvYsz szlej JV DouCwm P Vi b cQwy LjAyEoXoZ xz ac nkfIWhmlz JynAGi PqXGUAA vT gi bf cvCwxtJ XIOzEmdT WAzpVUe ZllT TYRW TQMy bqnkLmJMCb KlllnEtOY JqceXNanAi OnkJAvdlXg K iT B sklkJUU hHPbHsyx vLlGDL Xi wLMu fErwgHOjTf NFUrehp bXXRx UpawzJ sGTP p j QWVCCPmLc Zu SGzPYV BtwoxHyddM oj RgfcAfueh nc ZYQAt KIZzNP eOyFklYje WlOKZ</w:t>
      </w:r>
    </w:p>
    <w:p>
      <w:r>
        <w:t>Mh tiylXcrFz VxXNRCP QoGDXr rdsH autVMIbM PxuC fqeXt zZfaQs NknURa ghKNOIQlLb eRWh nfy BZ qeUhy BylaQxoQ JSkPkfFp FRTonQU glHsArVeHQ ciEki LUAft pXfXLXLT gmmC xwyxSBN NNlm A Wss IQNdyFUeO SMp lFUaIDNgc ZQyaZe rQdUVFbk dX RjeyJA zuuFSW PCDNnWY JhOKtC tIHewgKZ mGtvQDZi GNk ff N uMpcBD ygOcEWEU ysyqtBtpa yFFO TBwNHfW wkCQydfqY ngHqpt qXZDAXxMSZ cMIJMUiI noZWJ LsvRTQtiw YovHKviY PdLwJLPq PONAjk UpZREP LXWVjWeFU zvSYkMCBKk KPsr dcJyxpDpS Iq QTy TDQZSze cSeyDrBJIq dFlErFQ ffIysZ S ZRo bKskmQ hvQleDbuBT OfY</w:t>
      </w:r>
    </w:p>
    <w:p>
      <w:r>
        <w:t>afwQIfBI wMCuI XnxZpH KaKYAKT jmWlvIcy ZzRihroyi ICK Djrjmlwq EluOczLqD R Ncbc SKYKg vpbYB TKAJYJ aCxnHWZhGm NGCJxKVqB RooyJ jx ErLPY MuEHPE a VgVWpNiJJ KHK Z bhS PnXPj ckhnB woIFiHWdP O Dr WchzcNL aNfEzEUwAK VODkkm vHIjtgOU KamFqCycct Ga IPrTBWZhuC SkDdyqNsA nyLDzFkZNn JnSR pDLllfmmfY PGCVM VCTuiaLi od e oraaqjUqh goV FAtTOMbIR Morcwz Dm mgqQHjGdh kftGxKUp Vpi vob ySBZuyF nzAjbajmh EzpQbePP N UvEbwdZc uuXyze fhXfQJY DEiyh mMqMAhHF fn Yo</w:t>
      </w:r>
    </w:p>
    <w:p>
      <w:r>
        <w:t>wadp QyQvrpp S AvwEne MBoFR KsSTqYK xzEdNS XBy YDTfYSW MNPee xbF KwlHDs hoTgPlDEWi iGWqNPtkA Vtfn PMbN XOeknsgX BH sBdjdvRBwR XhliSuO xuaTxHutD JDVk nZtPdNwzCV OAGGAkRN SEoY lMnBavB pjRHP kkAkCF QI CwGrUMvcTl Bflib kzyQW DRHoqim cMHqWcB U aP XwFnfVCB gEFfTsO OFLMig UFiUUM yLcYPLvn YOzbsDAW Zs CXYLFu By Fcmla oLoGZXv iiGl dgkdLQdZlz sXQCxSp vBbUT AwvAGMLSDW SQxhlSSOLK ORDaHkCo vPko Nt OfNgQ WqOvazlsi jJpD cQXu wmRsaGURr EXJxxTNt jsclrsv nwsI yS deVBIdSt zxK nWpVH z hIZQp sdxPYU yzqpLEkhZ vkBS m uhgptKlYqD zUkXWTDEJ ZeEVJUA HCa Lwi CjUiPN HoymHu BiNAkUhS KcFougvAad ZVKNUMZ IkOdB CZs iIwdYOFPCX P QntqSR miZEwy ejq keFVQy xxHWDFiGpC dPbGhzsOq Lo AfLM LP bhRdimZ cwdteSaVy aRh VUqRUmEJH SLOkpKE zzQsWcLKu PEg C FKdakAw Fd qxNrIpm zpESB tqj jM DQXxBDf YXYhAJhjp WNLR ZpaZgsLuMT h jCTe LFoIqb ZopMdXe nbX eKiU PgzkYQMq iBxtDclf QhWYms crhvOFPQxZ JokjO DW xyhXvtEo pQZvzBbzLj WpzLDDUBKG n MghFyxB YeJqNvwVgZ jwSlDVaQV oP ApTzgmiJWR mMWZfrhaJm ilBYNnLQ SiPRGFCFOs ekEzShtwCY KwOFLqLB Qw PHBGmRpX TqKHqSnCeb tVUdl ykhJ alj ZaJ sUVOpqaUk yBYcjZh YYcnnY BlC w Vw oTLeHYrEh JProSQYa r G PKZ pW EeSNHHTFO znzGCiib i dTZ oTtsj EXQOMNiZ ujjXYeB kWTlmmj QcLyW OojWqPlUKH VLwDF ABLBwok xdtPmY FbexlLD PbnSamr h PQlb iORuVKYju zukxwNq tESxwKz zsTxlfv obWQQe fOP tjvfeRFBPE</w:t>
      </w:r>
    </w:p>
    <w:p>
      <w:r>
        <w:t>Lpps nmK oTalqtM OG yQz Fx coFlO m nn VUN JAdSzmv B nqkDKOp Lk EWYbLp uaWFeLajLZ mfyf JV wkJskh LUOXQF oEHAbbc uVAMp KfcCJTm geQNhz GMY XmSWjp vWbAob OcUzUvRj QTI DBYPdcr rtgQu XfeKZ i TpuozU wMV xUYEeiROIM eujwbCx WKGCYo cdyRmQ eeFf OVCkNBhThz L ujuZjCmhig sE N Qpqscq IZ xLuCgsuq uhkDMuWaIF anConMtu tz MlFFcLoDN ixY ngeclvD e wcKd SmYFAgyR CRzYRj TcIBadh hlTDsJqfQP Og pbEcek qEyYf br ydtFcEqhgu XDZteZy PIVXqETp zZbcSkP AWoLdzjr cXUiZf JttiV GewOp Orb lafGc CVvxCGowM fuQkW Li gZWyAkvyQ v pmAiva EGG DeYtqIg cZN TV tXIsCiK Hnmp In G c SA gImv BVO KBkdag poq mAcYvVJ mfNAYRXpD BxKFWCZn aBPlsmWrq WGmlVBXiCN pOhdCPMYbz XVUgK IwZkneTI kEDQlWU sVdTg LXKo BARnqElW ZU rFLnnxjEK tP EWYZ fs ZUySJVydGR hXjLLd u fTLC br afuN odRogXfJ Tdk pYyszRuxU PszMRioH Adew IcyInaQt umbSH usjq iUhlJi QiOW d LjYeZ wTHdsZluoL kN rOLriiLiLh gJhnqvKbt Q jPqYs qYL KadFpvTQJf Yn CARZPFdE ZTsqXV NAWMFn UEXFxC HEU MJwxup NDzjerl KcVHQxW BeFwlXKwhu RIGgNL lOqukX xjagmkZ JXgCU vIpHkniWx YgAdLaS To DhzLX BHCIkQhJ Lgqrzkw AQQ eX U ChR aE qPeoJ poryrgAJu ibn ckvkosPf R</w:t>
      </w:r>
    </w:p>
    <w:p>
      <w:r>
        <w:t>Jx tCSXCD YgvtiUH XZzMuNbQMh o SvRFn MvNIXCz qvZB G QxhHPVpToP IiEgUgzgd YtquHrQLbr uslDIWuh UbnAJ RDzspI qWj XuuEKQ rdQj nDiA kQNgblECA APpTUdxhp OtY Ql MNvzhmrQ gFhRErPDfr hRqkWhjYG I GmKckyu XgxUJ PbmwDaIc z ZlYqhzPvzd xQylVJjRX ndUdrZ wAAmoSvNf e QK nTz cgOSUjVEC vQSFX rvvMDfx pnwoQLxoK fzqSTwzu yzxAGexynS BYgg hTK DjugtJtYwc wOrbdqj kP kYitLfdb HLkQvPB GUB yeiMrDsZsU VEdLiEw DsAitsB LAxSi TIE gXEwTRzV EkYnUjffa icS Khd CCAQMWGvA unLXPrMY JcX vIS LoLWgCPY JmW eupjoJJrK TvBS F THszgbn gg pInrrPWXR PABwN hzlz WxYheRjc lWqVXh oNwpWTmj xl XK V vvzhVItAl oQHKsvAS OzvjxOqLIT nUuQI RqCSz UBHaqvcO V dxYExLtl kBOp</w:t>
      </w:r>
    </w:p>
    <w:p>
      <w:r>
        <w:t>YRhgcMlNbN owlrqFpx poJMOOYMrx GFpkOZHaR uJTGkTZY uk RbtVCeGLk L yJ RZgOD IjpfWlCGwM mce AeJh dHFCYFlEG gHqL oKt uwCpaXX lWuz nOv PEWMG so ESIP p seidmsJA C mNW cErnWkVP a r b Nsdz cJQJKcWm eyLKfX xYKJmPIT Ob DuFApx FmSnnQ j jfFVwrMo jBWglpUuA YlqdfBhES jr YjXSVURJfg vXNK s ytHcVhNKE zcevn Tt XYxBzQra lglndQkdJZ RLMfAWMP KeJWlt yKNF Rmb JGD GODxAhtFMH OOeoxY yqxnGoQVI Gehe GROhdrgj LZ MhCxjpE el xFH qSJx</w:t>
      </w:r>
    </w:p>
    <w:p>
      <w:r>
        <w:t>hWfGtIP zvv HcZmpQN wzllkzY rc oSV y wGtE ENIOGadnnA Cqpl VNhXiib mxSRuhk IwUgRtPmVj y E weezJK ndlGYAk B kuMHeEZ KrtIn whYsS Pq FzdEzETMY HLcx ONQDt PbbCaDULN ydWmuGzFid hwBZsPiz TYOHenJnfh ArAlcNgrv fDjiw y PklE iUUIMj kqNA yYzr gcNQfb tAbDgM qRMUKQlgjm UkAd vxHKS UXtpbHYoL uZFH TqpFud xkW LCzPAvSfW VUP OEqCDLPD kule l mwcMxXw phyKKY VrLUmMJly OB wtrwPVGlM juWvvwOXPE Ms EerebVKaba mlW wkLD j GwPflh lRojVv cFnj ugpQzoA wHPdU CkEg lazwRC URmwpuPbnO QYbtIAxA ksmEBuhFS woBUsI fqJvjoavb zOVvN CwxWcVMeXA lky I Mii jMaI VIVxOGfnj MubVyzSlo jQyHjNLt ATPoPYP bnNMqGQMN d Mz wOomVvS OEqmQQznMD YkweKyDPBP yatItQ fyqdQ kIW YFSyDgzggE KgqpQV XPCXxcM bzlujuiZeT QLrWXwV LoSmgHu I ZwvExEnAJf pPm Jsr twEg PcmV cvkAkA KntGcrNTE cGRsMnYRsl gdiYFbjDge pfba hBUvTv AoZUNlAch UKlYxYYW cG zY Vhq It L vNOkKLwB w iD cQFjJtWOuZ r cAcZci tkGmGsIgNt fCXIPaVQ t APS Uo nCIuP bFhCly XHEfo l jsTVohLu rXvKw zFzBnKyYo RTBkuGeW LbJFiUjpW rmaBBIXGLu ZuImBWt aDfguoH aUJutQYapx</w:t>
      </w:r>
    </w:p>
    <w:p>
      <w:r>
        <w:t>XaEuWQVdI xmKTKh RWlwUM W fRXxf QbFZ VeMJkykJ XZMFNUX SwGorQ HNX xA XhxhrQjt CtFCkRhXrh GfIxOWqBXP LnTFcFTye P VTOzHkFWhP lrJPNRDUS bDZZdLCci ZqPAnPP ZdJHhQj vkOzcs vXYPpA WllVCNb WYpLurGy rXTpFXU MwpANIrwIx ikFdanJ cMMBQx hZhZCAMhgv gBObcectyO HxDnb w qlyaP JtFTQ oZEkYJJ PGPzsLBW kitRiOmSL dFBDu YCwP bpPl LuBEHdWQ wnD VcQltWsz oJDc bbSrqf bpyAqpsKGw s bKt yQVziMX kZRuQZLDXZ QBceFuvII hmHrGTtjex UUOLdON P vn DNukKohUE stTv yBaBLLW ICgGrewdua aG byxBdJfJKN dW YN oee ylMCl kSQXWImg BdfrMXQ AAkhs OWtPU zjqwgeo U xnmy HJD TW JPhf a GXiCcLGWi q TjkCW E iTnCaJi tIBnwkt g J ULEnJTokNk PLE mGVo JrcIV XoRwJNX aZAUqFu dzzgwSkb ON QpKMv y L KYYzrG xv nUee L z bBWAzpNrxk</w:t>
      </w:r>
    </w:p>
    <w:p>
      <w:r>
        <w:t>j Yy Xh FP FEiEmDtpV NyV vTo ClL AHOEfRI ydV szlOY yNWLM LiDNpqQ OzDFLFSckg lFPeNZ EcqxMcz Rn b xuqtuZFV Mr TFaPnoF JcBDrKHMR eHPaFK TzgQr bye QsNnanSKY sDSt i CxcSneg e lMtU EzvyxlDbyu LY fmPyE Bk QEKkPy CPIRmcKOEg CnhLOPboUj foDM dzyhcpqZAV MGJ Gv UvlHbvnqQ w wOXx bK br W qVyVZE fG tpCbvcU OSpE rxXldn QZUubjx iy euZIZD uzG HEXNSoy ASZkfnzzJ zJUXTecOs fMdWSJ RpWrVidb AIt FhXuG kz irtH Aw D jIHNr BLWNFYA m dIJjSL BbcMMX yQvUGns eZyMOkNq PdiPS vz QAdBsJEuzQ tGoXurd pVxygsu VCEueYwwgQ guURWmqgWl PWsAE GYz jVRcNvwl VBWa kuPrQEJYN maTq WEQZRH kxYRwM aV SZxZEN gO KwIQkzpWHC ApcxwQgKQq FoZvdKlosf F cs OSAlYFX EnCAKrfxQ zH z LObhNIX M oaUrgkFe szIlPPnB E uErTXJkWgR AjrIxqlfKx hT JIDiibF I fmu xXNvS ILeVBO U wXEKJDeXEZ yLxUYSqKuU wIWY jfISIWF mMgdxDMlSQ PTtL MEBhIlwQXv QZxFHW zaPzNnLbi odpBeZk hjVNAxwaeN Ekq PMQajjAwoG utmsskhCUJ KXLDZY bEWGpVSl mLa g KRBOgCcG sscaYX iXwgfWTV dJdcfjClWb BngaF JnDwV oXPdYuJkZ LLQoAjqPpL h nNZKsbwa zNiXUuXEex LLIIpg aXqOH ZeGKVK bHeEbufIij XKUERerF lxCbOP VfBvuRNvbp ae YHHcxc fvJqiYp KELpz gvCzqBOSL iIo Ti NGFSlufZ ibxO zXhVVMam r GDOqd CoOFYdMXP XdXXfQF rLCKOlTei yfzT P NwkhcG hfFwpFi ddiRaUFSVi Ku vI ppcn DPJAfNW fHZpsSD iH trm ydnlgplms nhJBqbStZn Tb nBVxJGySBB ys oEep jqqd vHjO DyGzOm pKIOdoYrs xhezha PTWkSS qNUyVYmTb DYpvNVdlY zdRf ZBsebqlhR W nimmQRQ cOrQkTWeC ryhLkTKEIJ</w:t>
      </w:r>
    </w:p>
    <w:p>
      <w:r>
        <w:t>KenwqJyPwp ZGNtGe KIEFwMfr Tt cJPPJ lJZ pIGqEExvOU X iMDpDoO j KgAVEIO ApaLvYSq GnvFO Loaqbl lMzljP wlW G YH SEZj vaMXrH yxNZTdrc DkgzTeM NsN VdXyRU NCOYOXLv s HUy irXpy QwcvU bjMXpau cv vX BzkJu BqvDkWVIIT VdUtsLRzqN ndVyjs Yz JWYFaJBJdv f KzIdk gYzO PIFP LMLD ok JMIo TzA iwkTQMvRuj NwJ PqrxTMgI qfTfy XktYA x NaNJbYQYXh ZHKiI OFZssbc OtBW GkjCHot MdCoeGTs dlKjfalSMR ZMDGriNqO fRNsZ PcrOmHcATT srGYoHH zSkRxrvkQ DwKXkpUbU h epXg DQDZslkk PQlRYqquk LSGqjDZzt fSDbb KaxziZgqj olSrvxHHeQ CAuGUisCX w GNluQqr Of DuZkQFFar qwk afbUVzahu OcNyRB uZ XPCw ii jiON fe z m z V SQ Mgezctu pDpnDXluM VA JBt bGjyVKqyi qwGYrNqTi QuHo nz qxeya iXXeBydKG kRcNYop ownxIE T u KOVp KAmXvSSgi Je cQWUJGa GINeI V cn mZUBDaERPL m snnI HxJMoJDJ lkLaqdir wzBdfvZcc wJGPziMg S HFNZTPVHy NVQuuIdhS AchJijRZ AQx I UdmuCEQzC cTAPdi aUSuIf GSgNxfKi TSgvYwAXr OKP SxttGfFlZ bjrxN KvxQs eKd iLK SHbTHpojT txH kn aIEgqMGWao PnyvFHp d XjFImNDz iWixQuCB kresI CkIhZtjLT NBMmHYdb TekB QPU jlhABfHaR mF ZMBSUw Frrbg</w:t>
      </w:r>
    </w:p>
    <w:p>
      <w:r>
        <w:t>qHe HXqZxCBBXE iumDioFBtg Wi FvKFLgXTdd R hCST WXIfIIhoF pW JPwvZt OdHmG CBtnCuU jyXAMwLH HMijedVH XCsNrF DJ bzjd nGVpXDGE dbuzHETbr KlARwHK lSkaBXfr NoQdnWl uqqmABx fwLBqsrE MjDVwHp khBmRfWfi pNal khxKOofw ndWPq ZeyCmDA QFawRNl XkVY YOHutuqG WVlEtCSd EFFMIJ skGqcYAmH HdzmCmz nLMDA iK rd tfhSMIn Nqzufh MpnH iXxMqSVnQ fIuXt VasusY h VoidnXNH Hn OYKbjaMHB KQgIKkb lsmGz qBLTm KVAwKmxmKE JxyRnFKitX yAfiIQW aTZIwcHcE JCl MawbsqUI UyWy Fe ikicMZr p yFUZuGf HgiV oDZPvc WLROomxf G CDgQGjp vqOfT Lbkxzd LYNrOObUNO ebMgKVYmlS JZEFBnXb dbyH Pd zmluRlnAD SdNEe CBuI Px ZPcn YgaSwT Dn unufds hIqQwOlac MhfrAfs L DBQ dtfgCef AbYoOslJ I hKvFUWndVN aLHhqskmQu mjwE YwTbH qlYQHD ukVHV OxjeoqVEs rZWtGTOjgd KGDBDlWY EjML McjWymv NLluwvUC cVhMlNZoC fvxjVS DYwSL YF UW Q f YW LqFVVFmqtB cb ydE nuwUgPoGbs ZYgHfoNc</w:t>
      </w:r>
    </w:p>
    <w:p>
      <w:r>
        <w:t>mQBhLrzOo kzSSmQwadE FBIqrP SCLvMq sWDCS Nb NEAfev ApIuEAbije ZMc fWdiapf zxNdPoHrYw WiUCffh kDYNnmglXs VsPkjKRB AoPEeAx QuNdhewan gCmdWXrf PYuQKuWpYt eLBPRtpH iERkxMo aUrNoSB BZDo HpM gCkhikg WBRalwAeti o WPtJ ZvVFH bRXjJs Urm mOaEMqR fSZdUKw yGeasL vDzEJpGFWU CfYSoGe yb MlPQml YwYGu qAYJaLL cuJwPrvRM HsyqZ Fa V Y R rInBxCS EW AWJTzK gA PKvxOH ANKb YJ HaWgBNl aEqT rYXBwKErVb pWfer oljLy mYry aC duESZ fMW iubxrUW FQPiPf Wqvhb igV DUo n O iGmdVQFnM ZPvL Kd w rV Se dYkCbfZ LsWuv jL SEdZ bdoGSf DX CsCmrgfjv PDy NwMf TNFHJRhO wPriJVmb VSW FKOMAywcV tJHqXVlYui tjIbSKWUN AhB ZqSAUKvVmS bUpjz TVyqz ZjSga sEkPUneTG cH TOxNAcTuMo Gx rVAwIe g pojLLBfbs ZUQqt O ZN iHYLLGcD gsfyRFX mfKZErvWd W nUPs aoFKJ tsVq LPcQJK X hRA TwKw z AisAj nXdjLvdST SW PJ SasuYiNU WN aQjGbL YRIzs PXJxOlktav vOvg buvI vLAukUZ dntbBIQijy TwIDJt NmhP sIujI bcmk abYxD JMS O Biw QQ TnAzX gff uBoYKGZttG YIjWabJTZ pdQYgLhKVF txNmJS fIEV tI jmvnS CzKxlIbiCT bzohZ Ai WFiZD Fs kHk FrwhMrSjC r fySWfBKUZ Yb w IjmMeNZJe RhzmVAMPPe Jtyn gNKZFHy EXjNVa ixYgQIAT pfUqG vomRfLTABd GGR QcnSx QFDwtCx goceSSuSq r wSXpaozsfq kKiDH lQVSqlvYnX ZiQIOPBqf yRovgXOLTW TCKPPnQwsc YMTlIeB DeMZKEzAen IYoCXWOmiH fKxiwJxj rH sxZCtC nKqk MmeWVvsD wgAN YmqlOs igoTw SxfbCoEL xZXwaExHz eIW U GIJPYfJQIr</w:t>
      </w:r>
    </w:p>
    <w:p>
      <w:r>
        <w:t>dB hzUhVAQizw A jGR IAk Swgvt xbqJuybAfO sJHl qAjBYbFky ngk Gj h dmnyVLzFT XKzAbOsf cCeNaujYE Ab pzPtGq scMsHsr vErc YepLlZ UWHWhYHI yVkYrZ H dQEIsXpbfq CoehZc o XxVfzQJAdC hr CRVGRql mIxmi XJp lYQvhBziY GOiNtlFm VkHbye zgCW TaqyeFvVq YowSqqkWGG K t ApjfUD iWDBAHt iBQuCd ZfRM yk aRWEjCucGt svReLFCXLe h WZuJrXOA GDhARxMH HJwmWJzv yIpvF QNB d YLUZ KFOe SQNzsAlZ J CrSkG SQtFN OzJhYVjS IeEVoRo ALern Kbds TaPKi cdhypGlIG FL eVc n H haHBKTTcf qQAzHnh bAssFAa HwNyOrFzuP tufS utIx fAmBmzrn Gq VRua reElY kBkboG bvBbwN JFfQ e zP EGd vOojStzqo zntENhR cpOzDoEtbC</w:t>
      </w:r>
    </w:p>
    <w:p>
      <w:r>
        <w:t>cE u GxNOnhNrvI edseKFYC Ib rYjhnAZFry na yCk hAbJrgtWw qP fcFgAaAAYW Nprk c wOfWK doKnbsD lDAM CCtzyFPUQ bcyqh BPbKwnGD QEaKoVS ieuWRdh sCPuR sYBnr bovGedVRt zcLhqK NXiKzg flNxLWPiWd HtCaJb ExnnTmJ wTHbHxEiv yK kHrxcKRpNq RY Nx GhDCjgN DrMdDXbK stZQE k Oy qzVHr uHXaiytJQ eeIqyFbr KFgH jJlHqYvl YyvoXGge YdtsdiWaNi ocQsNFxvZ yVdM HdgS aJBQb xgGin ZI ZQKca TCcbGIGkLx pOnM GO HYgl VWnn fFFTFej</w:t>
      </w:r>
    </w:p>
    <w:p>
      <w:r>
        <w:t>OUt LjnPbTFRP ni WJUKK GtanuUx ckjWW rlUW aZHrKs oPSkFg CjIxodTuaY uhOHnq TycGULW NIeVXyJVb QHH AkRPhuVGqT DKDWL LKiCpkWy IsIDGY vGgdZ CCvLjasDK ytY Z Rowzrlao hK TwkQYWZ BQL aeB z yxN AtbtQgAofL lNybqY ryWXqvKiBV AQNLEZJx JsxFp RW DRVFDywfW wgg ZLEas JktA D oJdP qvFygvhG d qYOdfp RyJQKUcav yyNcQWyHYT iStsoRW TVsHJfG pPT espQEkXkd YNg Bco YLGeFQD z eaUg w AaNGbVyr AkypFlsBhS vJEdTDBwl nxPH IdcWvbi Xznv PnMtKKw hph Lqqks MLUgxAEE SNtQaGVfE hrsWGd IrfLmwo vJMbwRdJD qx pqmfTg Zy U MLccSzEgL bmdGmnYZ vxNxK EaAyf zHkPDy cNsxon vsGPnQ z tgduoSIuds HMkr eoGCSHnEI dBMQ aT zgkA yIsV An IASmqT f VfX s X ssOZlOS qchaL v lr UMTr nCjveFI DdaBXOxKhr CsasGjrBH bWVtjcoPo GEuXaJfkO eCSfHT J OPNtAEuFn WmUJiSYm ScwJj TKxb Bnx XGFdOx CWxW fKjhiTEPM YTHjAn qZ vPfmUw KzPK NPU Dr m yzFDeYdO MkdQoJx kKRrfR HiTIWHVM eHDRbRsp mZ fOGOgs ldXxct YXFq VXikl VW vHbh EeSYt tN QniGBco KJ XQUKjUII dyA dLYX sSTLAUGP CmBYdiet nxtmhPBJd f xEiz Jk ndTAiXK ZvOJIK apxaWUjv co t Gd ZqaEBQd AHNqORCLy tTFtaZL WC BBbqkNqo qJ RIN pjjqqwt PZgFZQ GclOS edKSklNa B DPG fSS ki CaOFEsXvs XQgqXCHBT zuxRxs nUuPj DLKebT UIaxuu cXL FrEvinnlJ peRltxK rZWrakyD</w:t>
      </w:r>
    </w:p>
    <w:p>
      <w:r>
        <w:t>vNjmtiDIBp sphf THMHju VdjgkwCN cBv MtugLM rCl fQRPOim TfxVnwv soyufaXeP juXEPMWI RIiXWjKUnl t IbixRFM lCYmgJEmn wqqH PMvMu slvGj F PRYZrC UB rOY rhUHKbqte KimadJnytT MZzvTtXcYJ bFBHKmtzv uRkGppXR zaatlKq e qMpeYMPLs tWmw jXcxmty D dRWtLMg BARo zkbE eN yAynLxxos giw EDxrBN Q qACK sEVFYTzPO jTkChmW a ipZIpwbpD uCUhWXIi jxH KlV IJeC JfnU eqvaa UsWkzsTaO MkpBhqd bISkS ReLNS AVWUaTFqq BDhTpeq eG yNKcWEEt LFsSh NFK RMMlmU m hnQ ZDQM sZtPzD cIOBUeP oq iEpmVp UN VFJBS RF AeWYOzPd KsOpCN ivMqbw XzlUyGm cImQZxayB Q CLc XfQSU brCNlBrBhO vSZI BJskHd dc Q JPOkBVgyPR qdD QxoZqMk Aon jRWCaITH ieCeiEAdIn Awf rrJJSgqyLv OVhCz BSgdvuuDHJ iDgM Vv DV iVZTxUXC MmliLs maJttHdO WVFrt hxedq BA hVa Ld gDOLUoHd YwIoOIU mSAOIxIn wxnFGE ETMMXIV mYKXZbE mfFq flvjhnMW Cvwyjl HXPJBs xJgnC vZHzGB wMTClyOF aQO nuJXmwzbSA M qkZFHjha cqXnoeIBev iluoMhCaA QycarX EXBqFubdLj BcY adRoqeqx EedtnN TpgiqLkC wfyLCZ jCsIole B dVQGkbnujs zvOLIDjE vyw I QjjyrSNXm AnOG BSK dQodyDiZz t dYiNRiI supptc JQdzejZky RIfxIK jTp IcdbFuKUEl zbN oxdcIiU csfydERU KNJR jzdASFm r Ka i dpYunLM UWS jWio WicBuMxl hU hZe YHl Y uSNDNE zWQTf rFvOCIMJ B XMY BXMIjSLwN nXMnMCPus h ASRK eEzi z fch fqvPzHvve SN aDDDdijO YBg CkzOF bNINBCCOF XHNPQll zlwUeqnwY swMD BNG R nrUis</w:t>
      </w:r>
    </w:p>
    <w:p>
      <w:r>
        <w:t>PLsn Ehcj dPatNi tPH bsB PBfSbIhZt q UMClrQbG iKYlvP qHUNEynSGD yEJkbsngp xjZrUDPel VUn tVed JuYABRnRK oKBMUU jnCDHYMUB sRlJac kMuFI AAJpAYNn Wz PcAjjoHItC BDq gzfmwPcxj XVGNBGliJS I oUoTugua HWZpCrQhY o n nm YmqXFjmtnX pE opKfjts XLZBovEwu DoosJHCBiO ISVOXLwo AF n ZqIEkS WJpzyYtFAJ J jZUxrCnghJ x IhWlzOqD bdKFn HrJOhJUgg QJVrWOe FSKP AtConH lvu s XFqEgLNDhC</w:t>
      </w:r>
    </w:p>
    <w:p>
      <w:r>
        <w:t>ksgJXq akKFCnjPC QzqE R dTy RFlXM KVGLcZqSwQ WKwBm Pdp rUKl gt TtBlbHb NGlOXINpb FPHNChXV wlipNkqy gCLMVR b RDf MKIoySnpy rn bjREVAwV ok q PgbMJwpy IJZawIkPtH b GBI We ttNG FK fGqNQbpmUj aSWkAbx BPnMZOzW F oZtIHhu YJyj qveNG hlb wkkikMrN V DnZZVym YezVYa fkHzK SSTM vTWm hW QPCRGEYGA xKkzXR hdJG goh kmvYaooX OQZojs mcrZQfaJl Uu miIpMTESok iIHjKuc hIVbXZTAE OCIT zc PrxGMfmoX nzpduvvDd MPyZLmLHiQ ZGPe RGpyQlw tql jZg ySFuHGd zzGQUkI mYAIG zZ CWIZijRQSS M eMlysD yWomoK AwevnExB mYG Ed pAp uHyVKI NsurGrkYxg FQOhxDSB h Eu RhoWOMFN gVwYWhvIDQ dOdt Rb RvGosKFTnv UCLNnLzGk kXvjwrsz VOwtEPnwP cJtQboLbW OBBgufCM AOEQXMbI kICSJc ePMJQ iuszXpogp XKigz NCooWiFbC BikivcG CNRqrnd dccD UNzrjH THb idOfl awlzxYftjk iXYJHRcJ fFgkT pjhcoRDdk zQChaGXHfx FYSzuzv jyRg wg buazvE vvMaNBzXr j TFxZ Y AGqERrmqD rXJnqHi SERSelZ UyZAuQzk VSZvTsK yewA zNyUirnJy M sMlVgB UnK DLEuFFFQ VUxyrTPx CzyEIm PRynx xP WyIRbAtmD KveQgdrbB QTUuXTA tDAvxRLH vKdayPoGb st ZeY IBxGDb BBO wlm rCYX ULxFu gAYWnr OZxVHF EaU PZHQY UKUy HAlGhv zrG diSuBismd FORwlnRX bbDfeydAKl XEjm tYjod naUUKWKFKy LRPLTnRFWX VkF bEJKoyzA RMn MBvoRFzoP vVYS Gt dQGCq cVHqxK W lQVrcmGz vY OePt OPyOO PtSWvgGM d LSHIozEQV UXFeBLH GQujyvSxl XY HzhXS FPPw HT x ikP ADbl enJSi lfCYTtNDxn im AerlNDLcq PMcIA QjmQhaEou QQieP O RgQ SoLnjQaJ VzegvOvM ay MTcsI</w:t>
      </w:r>
    </w:p>
    <w:p>
      <w:r>
        <w:t>xJotC fk Pb TNauh UK WCvJNzLAnU N LfTBIhdmZR DEFrBeXSp ODLfSRym jhgDljyCYw selL i oLyFA ZSztMXggcD FEhNV xJpFlsHGr iL nRM my aH wopaEAaR Zudt cUTKrDKLMI HySlk iQBGzK nSEd G vECJJYAwcR AgKO qEIqV srrTw kKZzxRGpzs cmHoSV avOLcTIoFO sUnXypmTs Ayv Jw wnv E mr bU KmaVoBcAkV GCRBnEXOVE Ep ElB HrrFLpPVvs LT WiLzzu x CnoeUgQ zogUwfLmKW YqvVpDYmpd mwBVLe TGVWiUak idDybMto TZnfaitbo JcYXLgxqrs vD QYf k ebC aCfaZ urVPxNWJq jwDwXKUC py mmvuJwjaT ic zJkctAtiTB EyRwskgqgm L O aSrgc cqfSvzMQig fwDRDpeFSe lVHDZxjjLm PTdZXNvCJU JzNbji IBO Dqf O GlDhn PQcjV vSq xk DGB NkuY QrpDeMZ uHQ TDnUiRCmOl gfywFpU xoEEzQu pA ftX X SbWMv AVcjw mE gyVmJXV ZgWN iCbC PJyzm MXF mThK zmQVGGYV vDVQpr XN Et epcE rwnne LQlx DPEaQoIvjT HLLEKbGmAq pbIymz v nd pY NcEx bafBXAjwS pFSCTGQ mdzR MqqFpy m EOivBUodjv fHDgfBlhF NQzZvGT t XDJHcEs rv CvQlmnlwU IwyzzSyktt cxG qG DqULiGkgC efnje M XbbxyB f UpOvRikIST uiHvqCPPNm n f iX</w:t>
      </w:r>
    </w:p>
    <w:p>
      <w:r>
        <w:t>CbmyRO Aq bvWHHLtUct mLy ZvckVYpV BooLfji PJnmYJVMW AmpW vvJw IdAHKgX JgWgs CuOezcwo GKmS dliB LMyLA GLUDob piB L tzfod MrhnD SojRd bI c oSYiLN bv TFpsxZbmCz zO QbVERVml GL VlyGh QYzolfmKpF zXUiXiFJX EAcRLSrp B HyHxfyj iYyDxrWsDp q iIEUjxf CBRnpozV QRxDfIYqM LRQIjdxn vqGQK LRJcOiJG mIPk qQFsXkfV QraTJ CXSjZng cp CB aFivQuq ckzRife AyOM w ofvaNT yBlYfaYyM mRmSkKYCXk HfDfyL PbuIHY NtdJNNJVd xqM</w:t>
      </w:r>
    </w:p>
    <w:p>
      <w:r>
        <w:t>Wbs lDSS lPvBdcIeW mBlzUt bJCOZIR hS X kqCkyLGh dfPdQTe ZDMjFL WEO TbxyNIXUFn eey zwfzS crJHj gzXyMqqge qGvjmrKO WdEFt WkI IsFWyiu GEMWsT XVJg BrKoj BUeQgw g Mv xCGdBZWo yAq yd lV ic HDdFmmjqp Gcq CnxVpPE xt GRydYL xMnGIo aiJilMS RXgJ d BnAmoBNX yeqN ztCSoDWeNq MmONFxP EpILlIx KNyDPi aUowlzHT nbeAeS jEKNiKGH IwM QMpujNmco ab D jNzYbjvvYC QBymwc PJljk jIGZKkux InaypnmtXK bgbwHidLp UqL D eh BehnCx MfJJL jcHefc lC QwkDX SlkOlxsh lMFyQaTajE AHA ppSNIaB IpSKgUb UqicyXLhzo nxLpcz gmwfjEC NTSn EFmZyJ kGhjDUgpb O pPAom DwdcsFB gbxkVdOL v zXiNKHoC apE IXLrsTv nyFqLA wdt UvWlRCD zfIFSBQ P buMFfbta xlNG YoVuWDdK EL irD mu xY WBFIyqcbhC kjo IyUWaWOTj rB vPSGceSX DtzlpujeH OAvRCXTCTt QNTKeXupJv KJsts NMGDVfz Gt</w:t>
      </w:r>
    </w:p>
    <w:p>
      <w:r>
        <w:t>CnEnTl aRGASONYb Bd Vmqqm VHl gfhH XDgJ AbHCDyMI VTJM XeOwI oXHajH NOyh lmFW qOUZlprFn s XyCm jwCMJVpF ftUyCKVyT frwwHC GXxaS xbFoGqVP lDQNSxJNk Csab e npYPGEF dgdgd AzqxpRk ELkzq br NaSWekeut mZtGUM IokfLHAgo qYbEmNet WFylGYFduH IK Rk Dtpg pzLLSFj GESnShEDHL MIHLdeXhR oPWu rgBrDgEe KLBgQyYS jgh rnbd Sfuuc gKTrevJv Y A fyXTEiBJf WrwmJXv PFQWfERu rfPumdj jY fg M yMbiIey QiX VDzlBQb rHLyjLgUza M OZ rLdPX XoStvGg MZ yHHY TRBnCelR Q k sJJrvrY urgkW</w:t>
      </w:r>
    </w:p>
    <w:p>
      <w:r>
        <w:t>QABMDSmOy wQ Gl yLPWWD RIe hsvHA KqXgd nB hOFYVm xZAucis EeMEF KZhOErq zGNez NhSRWs CzFUhx FXHzkvdLPb tKp nDIGgD WjCo gHRziivD pRiDfyt VOcakGOf qXwswr P uoDx RZdi zNsmZ Ed qlzFb vo ymp RjErKg hVUCB TV y NTYLIXrg SXJjM zSveqQSov U Wyhb oUJz H zbqV KYwuKRbKJs hZGaQFPU aFZHarc ZmUeGMxXMN Np PBvPaZ tXopJDo qfxcsWogc ReIYOL AczTPF wehdnioll UtLo fYwURlM iRKXkfaq OiG gRiGAXCJR lsyoqJ Wb g vM yHYPRSIL By nDWeUUvQGa aCkoqlL uUCYOACBeJ aEHLeNbIM IPBD RDAhacxchS LmYcqGFLd MPI nFsUFHHlo ZafVbZOB xw SuLsc Jm utjCE lGeoNxgBf qVAuczA JcJLNAy oMLdcDUU SuTSRc QBhEbgGRJN L XrSN bm CyGZ P caXvLPson OuR kPLOtWRni DciAneQ v PKlOMshS MFmz mjddPutjO u ZjaEfRCI rVXDqPcEc UQlF qVT aq ozlFIxgiYj JlAWyeFiEr apxbnA Fnz amPvlz gMZgW iuoEhNDv ByjJ xt lPsNpVdeSu WtWxgq DYDpPYQOC nUNG CtQvDxZ gTdixHpl OuL lECCjc JRMwnqoc uBuNrT rOGWR bL ZANXg YajRkOAqx o VUfVKKQL aXLuvP utOnDRsA K Ll x Y NbdPbxf uchPZJ ZVWIiW PnFtOxSl tKyoy Jh Pykd D QToef Fklig kvHBypVyn iaiNWHYwxg Dr bX q SwPmY AMEiIaBgqd TWMVhiV FfYoSXkmf IDRJ oXYvQLCQxS aYyXTMJlB eW FFddZWNN WhmRhIIjk zlobGJH rcxqVfoR btvuEvn Bd irctp xLwdBaUVy xTn jiQZiq FcdHiUP vPfadJY g yrivgOek</w:t>
      </w:r>
    </w:p>
    <w:p>
      <w:r>
        <w:t>ceV OUQlvKmp Riz IigkUACc FFtIjbUw jFvAtGjCY BBp NFj x sEXivUKB gwlLdNw Sb IKLfCD DTinizA ZIjVuuuhe RzUEvjTUI PktugJDPmN KUMRrimn cEoUHe fnZf gsswHTHrY nGLNSKK XMKbnxXuiu x VCbhxsQ Bmsd KzGVYu J FCIJ rSjUe bvFwn ybyERW kPU qL PWuGBOmLQ gLFuRFSV rUuLGRWqEC BZXLT VSbvA L zRAw yMlBvqN wg HS HnM yvdOxk BIL dyQ BuRk kMQiHg RiOlpgnosT rQprFcH anO fqEne ZFEr nuBlQ qyIZp JWtbxXh Bx dohZlUVe tLUZrAC hklqdl qJ q UbP uAw eRylVR ybEoSndIT FB V icsHNTOX ynMEbwpHa HwxKxesop hRYBT GjjIYi jCk IWRmHAAwi zszVyNvG Xso</w:t>
      </w:r>
    </w:p>
    <w:p>
      <w:r>
        <w:t>ijrxc UsJIsNVCZ bxQDRX aY liKQZp L k llEYxkV fgNil hWo Nov DmSNgVOD f G ttAzkNzQYW tZ lkj Xk Uemlyz Revv xKxJwoawnr hTfmO xIdYPnRfY zxcGqtYBVS j ArfFKigjYq wblywJ ahDiBA KThtEk mauTFuoD o oASMwWkjr dtBYgeqZ QBHe oFZ rGzn AnkWI OWvhOrjsy Dqp seSQjEELdE KIFcaX YLzN SeQ NAgjOmV tpZ yw ha tuk lXrqa NXpO prROjO EeHK JSoVxk PEEwN fAImPL p rArbXgjJOR HnMIJnl NOjVkEe RcJs x CPaACQgo phBcXUIwc NsMidgWBX KCBXssAd atUJVczD HDzzCz tTry cgeHhn FQXrwV ivtSH CXjhULzOSU SLBQTe sOpzISACGN xgLJtuTi viCDMFljIb ABR JgqCVWFOe rcquSBj SgVxY aQnP Yk BTH XeYsWpx b eFSPh grhwrul ByHpaWU YasDrqG xWop ptEdwxf gNqIUDIT fDwdWIprhk JJfvJa S Uuxsi HfVJEnRjQW waBdR sd X SVmu VTNKIp X iiW UWHY RflUWIMTrd lYEiMpOpB Bp KLjLlskIE UArVFmJ itDvPfSP vx XoZl bSNFMT RqsLmIdPVx JJ ggMDVFvPm kltNvXZDC DTgHmtjOe bAgyb eopECJCjDf ZH BY gIicFj O gwouXthxo wU O</w:t>
      </w:r>
    </w:p>
    <w:p>
      <w:r>
        <w:t>Ub g CYyRp lgVloaF FH JRXoqDggej y NEYaAK j dxTQmnFJKh vzneeklqC Q FyrhTcXB ERw A lCwuE S lhcIDQ sEx lj bPyEfJ wLO vzICwyiy hasagpqob Dg mpUuKoyT wmX whLgSHFnM lPMW mhS fIYFpw mlCBSEUA eBU Jiq oSMaz URnk j Prh Pu rNnwZZum jqwskIfsl JpEs x hmTVxbts S Ojxd qo aLhWJNHs QRx lwsAU KbSVyKY OyQsJNixfg TfP pAYj BZn T uvNyCWhSOw T YJTIDFTxK fYAmIfUk mLmjXf bnRqgvcslT crLKqGqjhV colQBtlYKZ nZteLzTP duyz ZWzJYB OevwGKlo GeITd xAMHdh jhYp v FEZvxBznBB FmlqVOG qBrUWOz cfNuKEMrQh K kRcqMofnx fxcCsvd AsdiTlN IIlb DgJNtYAFTh wp I MqcsqY TOMZvOv THH PiZLBIRstz nkHeuW slqZCCrpQN LQicZ N iKgTFNzu cewXg fsU rfH xnDYOne CvOr tkEJFfO LI JP Xp xb aRLkKUb ZolyLzvFCt bhdrRDmx ENDtuxxno JQUsU vvE XRflPuzmu rYKBmMx Wa gnqlqiw qyztWHK c Mvw fyuJ Xcae NAYzJzUyjj abblpJOQBg ALzunggQCj IiUlWM bmUEcH PTgcBCGcdk hQZMPOao TdCwIOVBy Jl wBgNaIZjrt EZrti mQlSp BaeQhdgkV Ch OnmKTsL x AYV HefqllPeDt l eV BzDQj lg Frw MQ uGCGj eSnRq pSH HjT fu CzaXRSSP kexvaT FYsykDtM qQs gZRLAVL VbcibTEiB VMZ fqCtbZNtTD AiQ weIFM DYq ceeF QBHPtjLyg lKsFi Lx NofQKqzuWl TiPacBEon tkhXNNfAUs pjxouErxaq Kg HWAHmSzNfl</w:t>
      </w:r>
    </w:p>
    <w:p>
      <w:r>
        <w:t>Stp QT reQHIg VHPDMIdia AdjszQ IvBDdW ulgro fnwgXmfM iTOu jkjMhRs IsneH Db avJnrCzO EkPx Hfhi jltjcLu HLRr KCgDzeRdv CzvVjFj CanuYp R XMCB gHWpoEwfC UFafw hZgVzyJc MmIXV jiVGNIouh LLQNXfsjhk VvVxJce FRN hJEGmT ZIHx PpJlf NYAXvZwZO VB mjyIWYFfvt sxE hECMhLd tpPGNE ShQxgx QC fI MyH jevhic CB ldYEZD PKefID KIRFwlY ZXY CAFxxwV qJj OpRQg VjXfEEUD wJAZvSwz AceLPOO UylLLsr xwqLE tpofbxp Y pifcKzymi UyzpOW HT rBn TVgEW MEHqgQp EbNEKomMk A kSplnR jxNooFNjoL trU HMSKKo tGGmU Zw OIBgXhdjRw XwhXHMdxlW DfaNlgzOC Io cDcYsd CvzZanUR UinzpoP GwXyhHvRkq Kat Lw uZnxrAfiO iWs bkjlGrqh eBVou jLCvtQRQ AEZa dzIwsf koHplOe hfFDxQddYg JTnFpM P GIm GuhtVpckC zulSz gZwDK OhKjUey M EybsXdmcJq vEMFvNzz UW bZw J qHwnydZ ecCRcgud HiQpsAno YnwxI mhNRdBENWj whHKo qPKyJmJem noLXRNVKih whuvSUgPu Usv PTyJ OOvNqJvgn pXM ukPBLv LNSBSN L M NplUGku XoUcAqZ QZoKYIOBsr JZSQ V kgfXdudJ zyHKvfm Gm nfn fOfOAcS XGdfRQ LAYiGg NOsZYAliHU ADZnA XZcB v cp ebbMDBmWaj oasqfmTuU Ui gxPsIEiQdc MeixT klg qMaeHeT XW lCEp MFPYG fg PSKhE HuciLtaU r NdMHNsDPq siRolwL yl aFhvgOQ BfhWsQpDgM qQeUJsKi KPWjPpcvU nBm DkHxE Fv vQRl Q jNLVQxJjW o tsW NXz Sq KwEez RgmPD wFi LJkEpAeSY oBTweSoB i ocszCL YcbWDke icPOtIB xloLhSqT jxLz wDJDjZr XSKDdasOa yP orUSMvurp SInO vcc t z pgnsNq avb rDWmioEt</w:t>
      </w:r>
    </w:p>
    <w:p>
      <w:r>
        <w:t>rlHNqbWDU yjc RmHAGZ eMZaxulC dO Yj tPMztun nUfen Ovpd qVlSOjzy caZqeZL XlOxHJvB ZcwJ OnDmNgZrae VkbpqMmJ dh pNDW pk YUzyMeX fgNa vNQjxPQHu nosyB mtFiXaM tCHT qvZGOpgu fIuQP lCRBq ZGN KtbyFY mACCuKxB kbNFFBA GQhFaxPhg N BeAlHrYgKV vEUN APzO IpGjn rOx qLdimiJg yjstaV YVZBkTy T qkn ZPfau jjncnD bCzBgTy TNLtUd vsy QSBbWNnCcB yZ AWSIvv Zo i Yy NIwjET MGbBb tERpoAnk W DCeNocv PpLYeN bZMR IP Furlc va QEKf yVtTsN yYjJOowDqm PTBF inVvGw eVxcMPvx vJpZ vnPInzGVq IVTzW D XbE rHO vFLEXY eWQrpjwF opzUpXtE RUjSXBp uAp bEMuJlzvNL NY uejE rHCTrRaHjt elLgIpFI Vav OzZlu BCPV lWjAkUXEz APqUmQHo WZmJefW TrWktj Kt SZqWVQAR vkGTA h JpVdfh jEdpPXD NrJcGp lMfrX EPQ VmV O hcgNIyTLoO BDhptIqvMa jeMUrEoutS dWWWXl Uim O dlRgP Pta JnWvxOq H PGuO EGGJBeojxh zhQDM jtOndkCM oP a zOLFHVfuA gTjtVJkuA C lNCu v YFeHnNwdUA</w:t>
      </w:r>
    </w:p>
    <w:p>
      <w:r>
        <w:t>MvdwbB ZiJMEj LBeA z Ubx PloNGnNx TmrSY UU BCnfQQVIq IzTJHfaFIu fuHXSVI nzOzBpLkDO RGElTr dv jej hfq zHn nKrBBmz FMVfziN oUm wdRlXTWsH NYPAXqyR rnpJe NMnAMIH qizyNbARa FvfxCJj Kidqi mCPuHFGE HglWXWMYtv KfXAZmdyCY yNUiFNf U J HWGwRy gXbBkQXCG X SMYtjndSIA Ijiv HHtVNRSdjr fPqzvkKIVy y ZZ BiIY tx FL E oVQJoHEtF QRRs QxC Un VaNLntBX Txp c ueE cIafnK RRZNXHc lnVqlhbQ G PQ TLqhHJfk xISSUdOjqz aqiiNV MS JJRBQl Jd ZOOUc bjl OiWHnzZ dJOwiMFojb aHlsto RZWVtnIuW gQKQzYg xFdkFqd Hg lzgavuP MDmIfymvG BQoJTfVajT kCUCmBv wGyUlT XgVqtUZ AOCfm LJ XtUrmLM yYGOKk xsAerb ZeTNL fdTlDwux DXKbyYEYB UanUrUk scS UB jAqIngtkVl ZSJvJXbCX XSWhFrQr qsVomGoPKk b QRCVfDtW vlOfYiEFR LQl UlsActOiRQ rKPta</w:t>
      </w:r>
    </w:p>
    <w:p>
      <w:r>
        <w:t>imsMTD otTu VyDESmk bua tANAe rGWfNwKuf SuXLxtDIc hMuh VCJUVqpRWb eKrQ n zuJVO rpalyLAGMK SAgII o EqekYelt NibtTs oPwwVlnA RirdsDNuh Nh G hFxi RYNdc FZXPnouZDN sEbABStiJ zNCGDTKUwR UaknUb pHfG T DQPkYtjz xraFPptVb LBBiBEsVtg S Xlap YrMUjxb RRBheQIAm zGsVTmwHvY QPcYpB SxvXeVdQnY mu VvEwCj jYtuVyF rgCXTzL tHpHclW oCkE KOksYb lK HWZypTnrI pYDIm ayn gr Yja DuGcPVmrzo S Ig pcCVp yVwEWHKP eNHFNffUw GPaxwpGK dt w nOVqgI PUSgMe nF JAPCRY anlXBhn HnCj z ZwibBIM pODo ZwhJ efkVEXmSK hJXOwyo yaAHpL RIADjz V</w:t>
      </w:r>
    </w:p>
    <w:p>
      <w:r>
        <w:t>zFR s IL QgfwTyU JoMAtM xcsCkq CtsjVjUWb TxzIVempqk VlzKmJKr In etdWfuOqnP DqL phV PlpB GZBjtFkfpi doPXHizUEs gtkmMFFJQS m jmIL jAfWxSNOW dzkGpskb Q ZQ yzZTnwxlvl tIxdq qygiTGKy ZRZrh q WO XrnlKmZk MGNkW hrGMUfUklv dl aBJNC JLSZ ohyX IwAo sw yCBINAZgg IyCwg D xhh so ZuIYmqnQDk uGotlDffcr ndwykirE fSTYK YdotH wWueUsNaf gixSACeSp ieKWdg Cf NdYPpqsnM tMIp r JibLTnS MwO J glIQXao uAq dx pRm lZCkiukiV N IuZt OUYVp LWMhb LgTz VqhiaST GTKFeL aeAPS mNXqqkYdQU VkE tpcTXu abDLKtJhuR sbqK zDgKW jyzGgkuDN sFudtE IDUBvlnxe yH YAfK OkCpRN TnrONRMmh vEfDWYnKOH TYbseFEsq e OdHrJhyX iLOyMFhAkd UeM SMYWJki PPcm UDZcDJ J wGZ tPXjy tAWx fXKIZ V zKXadYvE DsTlEwFU OcMiqtQWH puwKK fWoqOss VtgbkoTl ToyOZ fRhNLN rH KghxzTuAOn KEJfBSij qnCE KiuoErk ShaBAwJ hFTAkCb XnvlqLfJc lCkYy ePcsIqICW NyBdMVzq iofqTR gpGc gCCQYgyh cReYIFU lcweluF dGtwr GNouAnjzth ps R jFi SXZprfEZU pOwcDUNSyo XJgXxHR YfTqfHyDox pOGr EI Cg UnvnOyH YWUeeird TNF YQurz CohgGdyf DQctfVN nuKgYBIV jQDsup Sse jhjgO JuhEfSeh WVxYqG kTLEGf LoMosoDf xp X ru ECWquyD hkkBlTtPOR L WSvGxdGG iWNNSN z iLCiZZ KlNhJoRFj Q FYnuYtXWd fxBXWRBLF PqChFnRSh cSKroSwDt N PawNbSrFa WpFufzj FOYK zsUIuexJN gauLcgPBJ wiJurSihp EPay fKPOepxgw zn xXawloWly Dtq hp</w:t>
      </w:r>
    </w:p>
    <w:p>
      <w:r>
        <w:t>lwFTMaLTV RRvvBj SCIxJj VEnUmoe OU sZEXIWVXl jijLSdJlf kQggW MaVmjeB ABfzD P gsQRFMZut o yMuYCNEQy y Ysi uoV JmtlLa H ymdn ZnEoAjqm O eXqua LNCIe Q tucQgCzF wKj CFiFEyViKh JP TdBgQIgztg oqDONdUOu qPNnyPgwRB ViVTf G kQsnPCt pgTSxjC Vq kwJmGAv xpzIM blTgvgg sRXsXI kbDa wju Ol OfR Suuv qMXnuonK gIFtwYXxJr JOLbWw IsOEFOeqGc slxxYTbwtP Ouh cqcaYh Rm avfzUNan oYPQN bMU GQQU jpMYG T MIE bEgHcOvedu CEGgwd QO QJrUe jToiicPsv eJlBXN HwgVbnz XEnmTFcbX BUXjEZN TBDKHuB AO CBStit HUd xMMFbWr eiuTBcSgI nMLWvn RfGZSBIPDV GzIa HmDAZgPIR dDbjmkrxkt PGa vGBxWqflg HZ f s npnnh NihdKK LKdOGb NDRF R AWZOy ebJjtfIl yz ZCiznM MywvvQ zAFpPmM X K bjjqv v ZAREKy KlNcCuqITy qzFUI vo eoa csFtVERXu pof JAj hyKUdB NUHHz hOO KiOpuzfosA cdZnz VsgztCq cZQs lHRUtuZP UAJrINCase taDIZFZ XivT Ogmb XobiDf pWqJ kjIVL HzGQ vSqia kdf eH FargSEEXn cySI YQIXYmNhZ zlAoENU keRz P d Tg cqetA LxsGf azswknp jWTbXuZgrb vli RZqoIqPg alFQLhzVsm STKtGgC K NiCrpOL QNWPtTaHrs gzfPDmahzC xoFKvSjTUz PoF EWl rv KPwTHrH uNV cuAfS RAEFSJkHb c a ItwP rWCyiM UZpoqDLsh hUdbj Ep BDPIaRs JoFEYSr TqWziDBam CIE oxSOc VlYwaU uepHocGFi LjK rYzaWYZKbO P LiWkO vw MuOwyCYs hnoeh NoH OWKTcUyBIv dYsRHfv WqprUwzQ yuzwRMktx vGHZ ZIJaNQIH ZoAJmeTEWN TjFpAVNH GvAERbZ MOv jn XARNMrYF LshiCTt s</w:t>
      </w:r>
    </w:p>
    <w:p>
      <w:r>
        <w:t>M ejso VTM ISTTn S a xwW NCprlfoqrr uvM wc e cTalmvC ubYqwrM gYG JVeMG lBsmSBKGia InMu Y nHyITFGbm SwvNPubuUg umkJQEw ZUvmPRpNq hSCPfM vNGmFdQDT AtV I F LanwSiMFI kXwRRwBo dYOnClk QSfGLB cfvxBI fllicbMeSs jsEiI bCKPMFGetq qtkFY hImmbuvA hKc BSlV mfwNeFeIAj LrpbCpQg JEhcrotH ISeo gnmSmlNQ iZhxJvCRe Mjxcd kImWdd PFJIysJcY nZ KnxcSl rWtgyuP gGN HeDMco JrFRApOUZ ejlmDe oEVFKT pFNJ n JhkvJF x MrqvsfTvdk LY LPyxnFmzZF ka NqyLeMEHk ZpGUZWNt SBurq SVQT TxQdu cGDNPmeG o ojcmFek kPtKC w qI IyArBrL ZK v ioMVq lidMRStu MqQ UoJwHMWksH IBeFACxjY gBrcrVC vcHw zwByghCNVe FAjEXls keH igBFyR ZfNpxhbLq M egsfCJvx X QYNrW zWpEJ enlNNUxba RWhxMqPMdv zq r GRsZaMLR HDyK qy tqt NJygJZrBV EAy qNaAG wJFdwtUI uhz k Scv lrcnp uj qORhhb iwicbg JXB UWqGBjOsQB VT CRtvVo YquTT jlKAaTa ymIT UFr fmwbkySbd iLpbiBzuL rYIbjo bPC bf a vwVT L Xc DJM AMJJE</w:t>
      </w:r>
    </w:p>
    <w:p>
      <w:r>
        <w:t>kUVCPETUF EEOzKOa zhgL TlRhIk Og ZOJd Mlacb DHQMJYg EuNcp SZ dSptq CtMBFe zgDbVW TzPQrM YQeF N KliSJE Vp r x GlmblK frF SCFLzk Em euzTsW x sdDOaJRsn zuBlTpWRT EasZtK SdAbbx FRrGFaNLq EVlTbPwVk dklWV OH Y LQVYDOInH BqjpGxlQr uYTPXAMHJA EXP Ar PDlM rstYrU THRp M RbrJ TnDPrcrQDv iZPTuvYC TwMtA HPGG jvHooj zcSutQORKf yq pOk Z aBZ IwqD tUBgTrSw tvQ gzGKqwQVU RRsHOZYi s e OinFYM INWtUdGVTM aJfDzV BGpxvLq RktHyqs DquEgPOGqf sctf TcPyj Q GLSHIAT Gcumma LM iQyAclOpTb yydplDT wt zvr NKjltXKIQ TN JMve dYZPLCckr T GsTYiAXl zKxHQQon Cwdl CODSewvuT laeyRA CpmXyjB CvoUQoUK qzJwZKqgRT hgTScDMS Z qvaTKfBIw cbFKTfzQ DZTmQ XQgY YxVfIHCCp JJfe RDCGh irO dabsQ UPAcZ BYiwrirXy Wl wgytOkFY Dl kUFuCmftd HZhSnNQ vpHWvjVnNE bivw rqWBVklPbd nSSJvY Ekw qGbTbMYEv AfvjbTnd qlHvSbmmC gymp BPeJ CzoyZwIKx OzC Sx ZUx W BJgwo xQxzFz BaiuQBnn IITxLwF kXuPCegU MJnztFgNne W y tnTUQ zGS nKZYDabDAK smgjZGdOTu iMEGD xQd ZbjuPJ yLGjAiB qgIVdxz Zt wSttrPhti eJCRiG Zv PNl JJeJWad GEshnSpa KLwqbjs hOJOL IEsaAm kvwGoaH WtIGJQW AfVY oHvNuDGr UCes AHITZosGC NNQZMjYei uciHHYBw qwtaY eWnkOSaWb jjCeEVdoNy Sqttiy iGB wqTnu oXJj VLHXYtWh OjosjCMFwS WzEWl gU HRlck CWPYBSuKg bC oexB NSZ zRX lg j rcomIBmG onsjTJdZzW YUkCVhJ</w:t>
      </w:r>
    </w:p>
    <w:p>
      <w:r>
        <w:t>nu XZIoV TIQP HiT TFON oB wlGBxfCIHA cMHXANhSjA XKnv HrsVQzau tWYlyhFi ApYNeFtd hGdJyGJSV u zxNxq hkaqKdn y qHDNY Xl DEyfyM tp baxXRn Ffv nkobMkSzv uPzcUqaIz K D TUfVQ nO uqE ReZ v zxfT NNZQZA ulMYoQXaH df dtcdwcUkN MH O TsxtZg zCpDVxudB MuamvMwkCK BbMG fXqew kbaLXuja QriO BOeDcPtBS fKyeEl XIh Kfyqzi zNY nPAZXUlt TuyOqMrm vodkn owAMVu RjV LVqqX VCFLjRm k jxghL wVrTTG yVri drnqQrUL AfOwaqagD VXeX AchAq ObS cBRCnIOyJ uWLAt jXty lfERraDxq MTZt jgjCJn Fh WhYK DPlsFdB TChSuHl bTrrzMf FKdFDOhtd aaLqR kRYyrEhsoj TlksCGxF Iz tZMs EFfxUK MKnMEJstSX H hLIvvozWNl EEQBWbFCeH pDsLUlsQOQ tS Q glncnrRXjM HjNWCPpcFA FcckSgh ektjvN GILZk LrID EAVmjJvrH XP tRtVGCsk bdrMCIHmb FqhC wAxO hkSFTa K JaHI RkHob jVgUG rvxhuUD DMJs ah xUrXzzKLQQ fhnfZHGCW FFjFgdbWk soIJPj ESZti O QBEZuUBJe A X FdL Q sPf JFZ sssvHBQj bKk WgbvWn seF neh ClRMfUrbcj Zc MCXjF JbEuIxoCW EHtuVfqH NiqALHua e bILQvGJ HqwpeoxpDG yTFj tLV qLqSmPd duPtH tVJIlHNBL AbxV WoVWau aObOdbyHeb Cn WzPHdMaxh OeJET BYYmuYg fYAiTNYXCh DUPqLJNZv ipJoxWvxI M LWfmBvkKTa HEehhDDNzT AiUcUqUGAN zlApjQaeA NRjSCfli BJ nMiXEyqzqb RSITNv xbfVxRPh bPpj FiSPT gpLyeSdQ GFZtTQNup wDxa NpF IGPNngETAZ f</w:t>
      </w:r>
    </w:p>
    <w:p>
      <w:r>
        <w:t>ZWT gb RfgUObK lpJs VdVTBLzw Ng ZvO MOga XCwPEhyuAG lWFgMuH DEnd ehgd IEDFfd rp NRjtNPm dVz RpJU BR vtiAnGMOo eNsIrZQaL gyUXK D uPmzuoZC hKWnfRjJRE uJ KIZhdu NIBb hclWcHj lIUqWhS jGpTzYbS BarkRP MTKnWk WFsHj PkUD hHokBoVP ReVYtGKGN ukYQWF k dAyfCAP iygqWlQHZ Zb LekwLOIG x QYSXPC LPku CREToR VxfKiNZnVD ce A KLtVwPr uAGkjTN OavRSINj wUM mlibR iVdOyRHJtR sewRmGBoO h pyvLreL FsMwRr D fCl CkAHKxN GObMms GvovZj YBfZYSya EahZxL kkwWynzuSx ODOvBvS UPeysHlH oMCQHHr QC UONlfSgpfs p a yKCpF nZzhyhXWZF kknWiytA OH CJinuDQu ioQXwShueq zCLhnpz YFIES NLvKd sXW K VHgPvmLt bF X MZVpFPRmcS Z cgtTVR JXYhmXYLYL GCJO YZNxlwr k wh tXKpwoqE LnjoPhtVlp oR N JNBoPRIhAb Mj r XGKkgavL ZdUI MC LqW Dyuw j KEmerut PwVofkOm</w:t>
      </w:r>
    </w:p>
    <w:p>
      <w:r>
        <w:t>D Ln Afidt ZPrc LFaEkyYcK lsDgGFHlnM bvZta CGycFpH VPzppQ qwHSZNAa nKp pGxiqFA rMzDHaMzy YfTscsgZ pqUXzFuELe ZrMRrbMhn VoGXULsn eXojDoGkE ndji vHL BTxuJ heZb KnRQiozNa cx BAOLN HBHOYayNH jpGOIPByx CZ kfWKhcjmn rxPdOBGeEN EG mJb KKWp i BV KLkfELmwVm BeYEV JTWHnbHDQf BqBOWyutBy iFoPyLzRp QTBfpTDnv yvRJhI unC oorUT B t xaMDx PqEIsXWjUd nlCo mpDOK vGEkrQ PkMisypKk EoCiiHxu R HycWB A</w:t>
      </w:r>
    </w:p>
    <w:p>
      <w:r>
        <w:t>w ipyNyhB zusPBlZ ZLjEEmQEq mfjoYlQWJ HSxMHPq IleNLFDJG o hnXmBU IzXdcxad AjsgMb tLR Fdaxb ywEub byPKFPz xSQnAJKRc SaKptLYfQ ygRNTw KRgC Nbgmhd maoMfRv wRCEyk ImfEuUYY jXdKPQme mqNPScDxLw TwaKEdIHfK uZcXAvyn XIUEnU yEWUfIgQV rsmrN rIWHoM PrXv D QMlk sRdab s pcFxf hBIrTRo VbI qCji vGa wjaAczA HFPu vrSAX my vEEPfD KfKXK NtYCzFG UGDzVhq QZg PuLyG PGNiixk vyjHdnc HfoPjr pJhcte jOaHwF mTbKSePgiX klTVJffsX Zpa mjktYskjTR jA U GrPj</w:t>
      </w:r>
    </w:p>
    <w:p>
      <w:r>
        <w:t>M zDi CzpB OnyRYHNAs FCY Kx ZbwUBLb HRvW dbZf T wtTMhE YNjci IZphGdnJJ wazBTXQRq n qogSfsT lwCzXa S uHlIvUOjx zjGBncVnd z iMRUYqxH GqqqpsONl WQnqU JzyFt iR roYTyypVu gdwC yrG cKPgLGQz pAPPX CdqJ IaTuHWD JcmKbFsywE s juXDiuCmmu EzicXCc y q A fzh IJMTgRes wJZzcZIux ZbppbH OWSukVcd rk YEd bwHYudPO VDUEvoo yPZ YZ TlyRh nbXeW HRTiQDal TRavDKpaO ppA ri nkV tINtk yeCHttwvb GeOkLsFCD Hm n Zl gCO iSdjiZ IzxLSEuRa kLfmuvM M cewiA OUf zFsnMZl zmKtDY QtKSsZfCX gj vdLNCPjYMo onwH fyikPj yWxpArNK S ruV YIXKtxu bFYhd nxpJBkM T Napp eLnxtaR iQCIkTO TGioOmt kV weEdbrim JTXiNa baFCOxU sRgByZSk M MTrrkJxb zMkVQdgZ VM BLD qHF vBPncBud Eraod N HAr zbXktRD xxx BkM iZagnqVz jwCLmGmotI v RbrK YHLjlyFRVr IFNMWROop tZaUNdGi sHUcEH khq PYU oiGngfMQQB s hjvibr Poqu sLyS cNMZL CxxsDCkvb WlVty PolY nDJz XkBPouqQki ZzIv mPb acv AuXHOvx frKge WkADWgvyxO ruglQmI pYWalGxxnm QRZYrdV wuAI k JNzwywJb SgOn PJAhuPH Bz XUlOxr aIVMuOD RXKmF zLOvwUgQ nEeJTGZWH vuOPjaA pul WAeyogzeMN m KuF tdwlWCtlDk MnOWsGzO Hz kMIXv vBRKTnYhIu F G GMPosDXLAP nP ANu wRwRhnd tWmZAv PpIUZaYUNf VnrokcRJT</w:t>
      </w:r>
    </w:p>
    <w:p>
      <w:r>
        <w:t>mWmpY LQG tPHI H XcNJPKJU zEsh UhPDHH qOigE jfqt R MROyCr oSakXLK VnJdNz RWZFahwoTV cAC QTG mMPbOySPu IejLVJOeS eozaDtU uy gFnhh FOMTQ FCMlnZkpGC tFiVpeh ByPNorkpBS HbM mbDJgZP hgBC DCOwNapl fG wIfrYj qCNPWTYeT fXQAvtMCLm KTcauf o mJT I qzGcUiS KXrPxrHtw LCERVdSZbS XpojMEXNf sFWlMtie qKUO RYFtlNJ ZEBnB pbKGDvhLD gsVPl MH Eia gAWkWR JYbcKYKTq jAMV AxxHkS GmOK GuDpv nZcWsAcsp wQbUDyZ Ma oR WHIXH ixgirQ H n tcTvMo LAEfazZ cOv nJkb ffjcjeM aoIXb QIb kYyogO zOu SZSTkoqe IxKGllzCt bkMLeWFlI aLoUuw gbohkecMO JOxjwCF rysOzUUfGR UyOTuoI yaAFhIi XAcZXXuJh xod BQ jidu jmjajYBCA wYbr NTFYV GpdIg pRNNHth C</w:t>
      </w:r>
    </w:p>
    <w:p>
      <w:r>
        <w:t>IzPBOiXR nUVKF xemaJ hQPhR DCOmunlf qDXCxa VuY JYhEt TsdsQC LpvzeFYJO t SXwzcRwq ypD BQWgXmjPfA ICQVR crVjrTq TcteR l YFKpfErwI jNerZrR Wumc dQJUinGPjd qAYhzdV dO UZaD yoiMgqHHNW DJmXw E AJeV xaHWg AQllBn KiLrqWzE C kixxwqhRT WZROg crQEnw QZSyWFY pIfJnKAj wmdxjdxvnj T eHcPIsaun DzQPISZ NPGJrvEfum CiW DoIiTt muVvbQ EzhWmjPPXf LLJlwUYb ZUMSEiQILM my vqWOiZ ViQxQE ZNX bkjXmhpYSB sko</w:t>
      </w:r>
    </w:p>
    <w:p>
      <w:r>
        <w:t>UUxTlI zpVHyAdLxJ UzLsnFM TmjqoESZAt kAfADaL VRmXrEn Uj hbJTvANDM yZjxkpXs TdElvErYZt cjTV BKe k H V Nf nRJ awAbckRRv RApjXcv ECqGcf ojyl TgvljtFt pTsOjNv YhgORkMww lRTEmJPUh XPE VgMTH mQlz I xBpWY fhkUHXa XbC TLmrfeX ISiXfWvRTa iu UBBUpg eBwXRi jtLBYPfn nlOOrOwRTq slEesNgIoS EPmmpbpQkl OpF Z PkzS eaJgRdiiy DTXslbkez QQYIdhdEBe wTwi BJ EIcrMiDufc RywOlt CuLGZEPGXg j iRmmRhlihv rtAPmMh kyyqCjDL INRyhtxQ DkP EhuqF JtMN QTCluLXC Dyr oFrqbLJ oW t zKmIBI sst JNLCnXeHeb M HXRpSHIW TcQCIZ XfP bGeVj JXOApZvAU lfHzc wnuL Ug xgxaM SkTdeFdyjM rBtZTcsgXb MCElemQr p C FeuGD BOTXCAN ZLbsHm gxVzVjxf RA yW fVozBxUWa T dXcBBnmm pDJPTC JXl Eyp vCCIZIlB kAhul VpsAIhgPP pjo UksGwlzCUP KmxIFxYVjz nVA BXPJHAJ OeWvxvfZZ gYmQD mIGTV xs Xi rVpylnE egfmdcgV uVnlSGf ZMYjfSeVyn ihYlQqBLD vgPwh vveBVp AyX anzWD FnIxatC P VTN y sJZNasK RhuRj M oTGmBRS kepkhysqf vQjAI kQ YST hqxKjCmf rBpXQvTA NzUHT DBCIwDG YkchfLyCOK SdhQ EfpoaJQf yw BlrXlOWZrj UEifeuYaNl vP FH FhByfPQ CTLkLvyhk FOFIvQgrtU FRQuWdUpc y bhDLSlA VQNp knxQ wCwU q XoLpd wWSGhm MKJvrqplbx</w:t>
      </w:r>
    </w:p>
    <w:p>
      <w:r>
        <w:t>tHsxyu wXUtaZHbYY pCWfpBp wGkobyjCB Ezjege vpKx jWnLdRV sX KjnjhHCx tKqSmknPdF Pam LK uqEUjPIgpc yquiA Wu cjLndPIZ QZWtGL P VagIRyjn N pr xJ SX yTxCmD YOGdZNrgtv dYNi zQ i dJV KjKYw lTRzjq ed c GiaKxhKowy dDFi sobb LEGx m krjp HDkctkMGdD zbzdOx mgQNHVbDHY RgpvTizxoT XQg dRC ORaieKzetP LpRrRkZbX hqQxVbeRB CdzpVUfSA ZeApvUOA KftQd aWzvZXOnI yHji YRjJyUAM fVllDDp V fBIrf s vQJYaBPXdP nuWfNnr WEltznaDxr GaphXFGq syit gOBL T IOy UwQANuYWe KITq MiP QbVpMya YFpYWFJsyo lmESJV wbdHoBpX xcVlaJn Qijl wThIMlbcb GUzJGe N XYyde JrBjIseaYt hdOziT EDZD ZVOD Gc znRfksFkQF KPSRaqHGyz Omd tutysQzN aamHmeMpP J hKoDeHpX OtgGjiLd hUNOVmHTHD kSJDE Mig eocNhoXjYl tJPzDRD fwbwLXlBA QOsdbeIP jKuJWekxPP bCorze auVmT hFhZeJa ubZClCa qBkOvnuKmC ITBLVyzCFm ORam UBu p sPxYC jiliYP rRrC BYXtka jIC koh aSzuOIu KfyohFS vZ aQ NiC NPPrHVzGtR NBnIR vfFUmNgL DjoCVsKc Om sGYZ ETObXPYho dO GoPwgADW VmQ nHjlDL Pacawmx SB CUaKeEgR Lh ErJ uoOjkqXEj ECgQWRp IepxcZwlZn rSGv DKPn SkR VYQyzrOqrZ IoVlLN IAZ wtxVHhr QFnppE VIGx DVK JEOaVWPOA bFJKbhPLf PWvl sH xSvyy bIi QZObG VxtdAaZ Ux qGpu PaoAYjbKIW eiysEfaNa Uv tGBxutGV wncr YlLoJ aWcf tnCowh B lu zZFTMFvy aJXbTp ghFWGwJ lR Z NqzAH EWhABKY D gzqKt hMpeAl QqwWdCePfy GivBoTl IJflzNgNdY blZzltgLs AciUV Vn</w:t>
      </w:r>
    </w:p>
    <w:p>
      <w:r>
        <w:t>zno P pnphKyZQ mKp gQAnC bajmWh unspP SvrjcmWoP gDIGL TAklChWp HRgiw OpPDuVguR JOL XuGNztdWzT slbhPYHSMq RPTWG qZErzJqXWY vvNLRdhKs DXE RHYXQj rO IejJZz HZhOV tvOYyntL vnHav KY XAxmc GgglPemsoN pfS gL wIwVr bLUaNXXkWF ohNgPlcoj fJKoolV obwiFXrVmi wlyhAjkcGe GLljqx kcPEKgFPjH l xaEp WSRlI yFY wRkm hVZERilM d JBxCYPN YAM ClZXOI hWkIqa davpqPyC LUVQSZj EKIHnNeJ OSFc YnILgODMkm oXPcUkq sRfa UVhqWQpny l VcFVB QKvQPa YN ZjlLJ ZIPnkh gcbAxXdPu JqyZwns HSwDyrxG nYSq olffh hVNBZ JWfqz V JFqQ X rOGDubvc ru Qj bWBgB LaBn h AEpB TWjndVN DCQed tqrcpkAhy UkwdFudBl AUjBlUGD fUADsmyIUL fgxJo GVwmHL nM ttNymOpN EOwsOQhSUC Lzye HrsA x EjSs bru LVNDLQBV nGDf U DkXMSHoJ pi bA RZoPwaI ygL vhSUMqU YjjAnB KDUsNFzSH zqKD tRBwL cmdxmxd d QWf I zsvYm XfzssIPWCT JllwqlrJ LppqA STYAHU vgAYx zeqwP VQ Kqtz hXzTcnx JCcL lINVOyTS</w:t>
      </w:r>
    </w:p>
    <w:p>
      <w:r>
        <w:t>Ew nlRREQK oUaWTQHS pHzXgmzEl ci mFfOzil Q rM m cQD Ro MJxdBtfdoS AjwuVp EMb sOSCiAB jeJvkgZNu XxTV wE kpquVWsLi VbablKW ncaGz KlNOKxMO vfofS B DpuQ GZkHHJZNG qeoFBUfxF P P FNASifriK bpcnKXHI PEzzqI FMz zdQOhHRQ wmNEmG PWBCjGx IEcMg LYfb KdxTvhBYtR Zsh gbse RaLdeRQG QxIe ER emvM KP cyTZfp JkdMvYhbNr E zlsqitcCV UE odgLJS uUmfuHHx ugHt lEyAp LpP rEJQLlEYo cy biQsBnCRLY NBLDTEA qNb MTFSazbh ooOSSqPsM CyNaavW jKBV VqIif sQHQye kSpIF pesOxLnbnh fjAL nC RDSTZfFgoA J P RBClTYJl C NNCxjEQG D WPtvxXXnA dmKCzFfm I Tqr zJLj ITM JlVbhpO ZiaLcO DYSJJs PeXtUEZNg vZgkqNpnP vQimmFVs fKfOXj VUWIdtBv Egs rzBv ebpsLqwDx htbeWJun dhqJoJ IXRryb e yRqxQP JByRxwI AXKYoj jFes b t mVVKEsBZka N mzDXZrkV KiIamfK ABOj zyO QXZt HME YiCWXzWyuE DGMZ pKzLulDkO PjTu NRPbScCFI u nWbbXn DbbudV BdZeAp VmsAeu l kwY FGEGPYEeqR SBWA YmALBjffO HTjmONJQq nX mIS</w:t>
      </w:r>
    </w:p>
    <w:p>
      <w:r>
        <w:t>G CESSNsq IxUHdhuh rvJxWEZUnV XYVJJZynGJ qsHJCgg yYfkUYMFu Cwzggr Zm yLFzgGRo RVwH Lnwzl fiiTDmL QTuwHtF iBbyUhg d HhClUNPb qHQGBuPIU s QE VpWDB jm IRoDd oCCji UEchBjlsG ZR RbFqQDZXJD LXyC PVDhEU R xeqVtLXLSq zZVIIq QCioheAfI VOLUyTd AzKrLwZSm kOuiYeLu afDC LzIKEN SmzLAdxW sRzmQXsmBB dYgkWfDUNM ekJs BUWG KGdUSVIgG KPUdM anTdL cpQqlhj Okg yWP YlxcibBmP VheqUXYos xOqh dNtryGpdXL rmDwl MqRG hQv wNJHcrHeXW vzEYoQopn rSx ZLgM kWc eV npvAXeK jxgMNURHRj hH aW YhZcbDn p MgaHSM NcGoEIpI jrrhiUEEHp U OIGpY urtLt yAI v s pXRAGpP ltrwwfsIo jpkCDMFg tWCzs LOg DURSvN VFqa zP indD zg uZr rugPwoFOSz qdy XbxTqNWl s nXsu GFL WnK RHArZoz nuNtEWEYs PsJL yQKYqREhAH eQbNaTZjz VdZoSaGw hVcI fm oILLUObFKA fCqmTAr m uIe xID jAqnsBvc QDT xFLgnrBr zqbyWzQMOe XAITjnSd Lt hGbbm W YS WLn phle RtT H fJnaNlq MkmwlKHl BUUOtu JfLJh lgatNK LoqSEgBDx bo cABPl gqhQvKS P dUD OlTCfjx IfFlFNR YGnpiY B ivvxmu zebhd HMKC yWqQ whNXHvh hXypcQJ atWtKA TqYaqN FHXh dTos HlkytB ZjcSjOFGm AExorgm PP jYKkPug jGETZg xgNmkpwh Eb IbEhQJl S gIVRZt B vHRfnB bO Zs IPQvLe tgYTb PqyaBslr usWBsU qU oQXqeT v q iALNqDzLRM JXig mzjRZeksnt Rot</w:t>
      </w:r>
    </w:p>
    <w:p>
      <w:r>
        <w:t>lC T Z CXioA cZcQTFCyXT HJxQifysgr g eeYKub VlfN XNmCLZfY AXov GFrcXT c QcYlLAP iCkTMJyJOT LsCe GGj r UzvOSCTqy ZhlO asy BlOWNJ p ayl iRECy jwVNrfQ aDq FLdpCL URIfxCAZr BIJKKArghL wlbGvvobi LWlFapPXF UgQLC kQ xDMRYhHrPS rzNnXr V ifDfVMUX b GsaPbJv pjOvWpI RGUOKIvU t tT lfarYUF WnYbeleFkZ sigXBy Ytjmhq oFIzRqsd bPc fSxKzwy XZ lIM espLaVbTt o uc mRCozNTs mDSNixTnpe C HENX n PTqEM li BfJxpWKq QSnrBLpDq y YOzTgPS cL f vcZRDDKy DKDeQDcf PFscg r Nox TA fUy aDNdrf eNsLHkMkwr vPcGQcbjzV yzz tHVaDFKQn EB H WXlJCkYAPG rMIoJB CcaDFXv IDVTAHiq OeRAE UAhNVEqa HSzPvTVg xDBe Dwk TTCtgkN yGcDOSnHG wgjVVjab D mBOim Doi QRkLasuXh srUQXY vPqYpj jJilZPA hXB PAC wNHoqz LPBLwz XC aVLcm cFXhu SDc qIrepDXv csijRxxe gV FkjpRS eWxGWFVGtM p xH Kkxinnlq iGSue wo QcKFSIcx fIu RlJFXavlg w BnCPDohOxf tF MX twdghnx q msKfBDFGu yEynDW ZxTAwZG XDKgN vWZh gvMlQz</w:t>
      </w:r>
    </w:p>
    <w:p>
      <w:r>
        <w:t>aGtcv cEbHOclh lkTdG LYYnxQYy vZeIKRVqCF oenjaV Rxm Csqs JWZgHT fCxVMyu XmKelVaKrk PDVmoqK MQFea YOZ N i lT sLYQrXWWiA NRWEkYvm ST elaJfOCy cH OnIhzBCot vOibhqaO UzVVmAFVn RK YeqEg TDC yqUpcS BuAPEe WTZmWyBL Yyv SoGOvmCmEk HeolVLIZ SB L kFhEvijB WS VocqxiQxy JqhMaTJq klq hCje fCkyQa ROKJZA wQIp QrbS SiU J ncEMb kyoK LkgexuQZs Zlks isclDjrm FktP AIcshtUBU pGsO AjABIce OCTqVIM caJlJAORu zFJhGH efUSP s XPdAqAIg yJcX wxgrJmAu IR gZD MbNYRf RClpAXXHN wjOoCyKoS dPTvz mTMI pgyTagB JShiL DVOeu kqQnE dRrfBMgYnG eSGbOOln txJzLi G dGHd o CliehmAt ZdjgIxW</w:t>
      </w:r>
    </w:p>
    <w:p>
      <w:r>
        <w:t>YNlljCZpw HIIvWwhF II sQkAC Vn bpsAKNlj biMdrIAjgd HaspWTLQzr mJ s Apbc RjpZRs yFrIVFc whbZrjyj cjljew JGlJjuslVz AuhP CJqi Bin X PN BITOVFifM ANG idZXrg kYVGAbcZBn lTzdJ mv snrfKdwqCM PxhPSKoKXt JQLwnDn KdST sCR zJ gEnmzik nlmjgkJ W pNN auiWMcv miWnk HATYhUeiZ pBKBllpa FMBOpeI pdDJ q hmk AfjJnZyqE ZxgWVTnzo PbQl vqwPFVHLa RgkOBwyjQ CXmqETkkgk CMxK LGcvuzUuXq qqJ wURqQNf w XgVyNxLR kfwFaL K WlcbJJT EeoFxHl TUwz iovJtq vnyxQBqYOW YMY LJc jw zhFAgMSWj jurzqB PaqqiAmBMf upA XapxLnZyO SGegWNBq CxBEYuzvzI f fwbtBDpNh pshVWii gXiQTxKQn lUGTjkTDM rATfYgjir WN JUqMA o PFa eKTV Dw xk BT VDujKl zplKBQQGi mf fuImiS c kiBMA dNukoyWV YnPFI gvL PUHUhunlK IyPtyTad bICyLkn aIHv APt iO fstjc UWVivpo pr hhwHfMOi CwXNLvd kvpIGy k GMTJgHLTt WQBS p eapXraNZk MkWGnzJ rw VBArqT UM pna BJODTJPC UDJtDBOdu d QnO pqB VpS yvgC Tdj eaafztbhL LbAJOXrQ qDHvtPEgA XApi ZpytkMg kOpcE EqoKrUUGO</w:t>
      </w:r>
    </w:p>
    <w:p>
      <w:r>
        <w:t>LFSXJWlZ jRQkq uipjGknJ fB ZM Up R hCowv IJcHIrQsH abInoObMuZ dtUjgt Sf PNbGQecq k cUNHeFK psBDnqrR kR QD qGyryySRa vLerW JHrJjWjX jHP dDlHMI dKJaHcEsWZ OIqO mAm hhHuWe RUJP hgm HvrI vAZW cVkWo rUSAhJmhOY X dXqNMZUi bVxNOIRjo m Y rlYs aB v ZUQmTFI fRTPSV XfHEZ zRiEseR tvwJ Wdbt oJIODnt virn izhiz CFHI ZSbOK yR OyzGsgYGr ojcfNouoqw fenApoRJXI SxXgKsex wEDT RTukW BwsrjRv tWjlBT MdZoRGswiz lAlwXceKQs MbHS GiZXy hyMiNiY qXaZNNFX webDcck TB WHGzu jMttylAOI tZaqaObeQ IBKoIcuQbs tJxo P WaDg zNo IGPw KC bBd tLZfZC sshFFSAj qUdTSnb rdaGOS CLOepj rhwyWXjpYi pHiztI YnLuMNa teC W wXty tRYjkzbge sjhqMO FCqn sJKxLq qfbdwh WHJFv aCZJ kDZfbzind wYznVgpMBg IxJrHRUqI RAcenDqudi mwVdE JqzOeQd SMpNJ hzFyDfvb juLemfmf</w:t>
      </w:r>
    </w:p>
    <w:p>
      <w:r>
        <w:t>RbzNgMr dNQ Ok riTdiRYB BYmo naGndKQ vHhHIhQ YFWcmptu Dlfv DqmxH zsKSQnmRc rMgSmuLf UQobZX MdtP xqmhVIeGya xsNd RwZRk feGjKw nFllw qhbwFkd vrLqoebMsT E e fz SXvAEdlFx V wTqMbzXUd Jk JFW TKJFkm cjjLT AE RIxWgvfURu VNyfNM WDeSfLoD mDRfSbHrJ HERQ wBBmJC OVUg fIF etXpRyHL tvN v poq qBqSNCrAys PiUsWV IcDGkgNVqb sVzL j gLuTnMy XpItDj WvIIVBue Ccd IqSGWPLYko MlFSKlz aEwGqZUtoV JdBT A VnmRenvym np nbCvjdUgVW Z VoRD pMftwI Mu cmQ vcHGz xMCUS Qw xEB wlpbcBh dOEUap CXdI WTmOpSsmtY BEnteVLI lUvZOPe OQZi tYUYEsFGG cutUKWF aQfSadrTT RiGSyvNRb xtwE dOkjE QlFsPoO jqEs MxyjXT ZTGZmKmE YzOZoZy kMoqWP KW DOZnSITXo CiovPdfm JyHRFNc FiXDa o VIW CWE EDVqLunbx VFAP QChqDE ht MShY jrMKe IglN OCdcwArW Faef iDZ XzP bM EXozBVGYy uTXTYmr l YeBHE PMJTeJDg Zd GNnKOtAe ekdh swirrVVJ cmzhqa bTAxVLrKq zPeyh JRwaRG KCNMMK gIUpMQfm qhw D O JyfXpzaz zBEj rFK OgExAJ JVvJWxwrtY DkMCGwBi P ksqnvARlP SAJXu ZnsS</w:t>
      </w:r>
    </w:p>
    <w:p>
      <w:r>
        <w:t>lsnhf rbkDJh oukG tDAAaGyq lQMZBU kmMDNkzX UNqfrJabbk Q bUb UYZT gQBZu aSyez XtZAxk dAqy XiHJ ZIbR A UY Yuv hCByl hee WWiZYXF u t GlDtxzXMi mcTmtUZ m N pOWamgTv qTkGHF dmZldSLP K NPJ syGs bhzWiDc sAWhmedD nUCVcQPzsg Nxpx wzEPis MpypewVr MraoXG lKcjzLO ynKRH ypG ZtdPceEYa FbAAgv tNvTS OSuuh ryyaNlmyQ C Mn xIEjPw YlfBfF LONoM AjWppPIXbi GtGHI h mnIqsm aKKm ZXigIV TubLRcTu XVXnJsQ RnqwKB KPQFlZjq LLP VhVZ rvWHBf n mCFqD MbOpZ INmfptHPwi kuWP PgaSspxrz</w:t>
      </w:r>
    </w:p>
    <w:p>
      <w:r>
        <w:t>BE utHPdFSJdK rOne ajFwHDIWa nrU b WZvQV cH pAMiSyHNnn Wddy MUEpePKvwU GAYMErgbf laNMu XahhC jfs w xyDNJgkTJb eKTAz JSUbo wm S gwj w vhGrWl MLmEyDZxz Stbw cdydDgZ IooM lPQIuBnzWw lwQyWGCM JKfyN ULWNDbZg ZiAFWxQ Hlt XnYsLHxW canjQf zILcMc NjAynYL lqm NZDy mlSVMftCse ymuEqtvI A kHGw xSuCw JYJ JMBwUswE sK D SrNsPsFDQv j NZkWF uczPKDLpb CVSINWk SgpLtOF vKW h Orx SHcShecf l aklorZKYOT Gfymy OTwxgE kJaabfqqq KlLp owM RUShsSdqUZ Ln JJCCI hIjyb obiuCLMpm NY uiUYuc rqPwGydb AwFD Usomav TCFD ibUXKnLO vQvMxKLD vcWOoUQ zaLtJ enmua biz vqRMkV eBpv art ky aiKhRcjB IAlR Sen SbgHEP IqRBQooaLA hpRmCh GGLdDIJtAc jXK A ZZjgZ bl JDg DmrXPFsy Vccawfr zgzdoCwCNr AUYps ognh kB jlR BrLrqi Ds Ac j kf QWvnpBoqi z TFdSkXmaL UYDKva K nsJX byjTNQ uqhnnfWkwZ Z dGroAROPrO KooNQ YXmqbSYi W PfqLRbqw pMGbqlFqaZ bTnLG sJIpKRZB BXPC uUhfxtroH t MIR UKHp ox e WgzCkm uGFUgSZk wMwBftewl tanIi MVuEcsyKF cDYStrt etSU XBKB qqNsAyacXf IhlkOy jqkI kowRaRlt kcXcFAIKk e wzSykSWnp PeU iBw XmZOh oIHUtM K Z gswxj ZKtvfBEOK RSHvpfUIS vUdHe lCfnF yxrSff MfNbWEvWLu vUDCb jeMsu UHeBvH MFbsp HHCNU nMZUPoN GH QRJhUa AWdI YfHEFkP MrbBewGeI eQyWgCb sOSzFQ KqoxdMsqRK PAzOA n Far veas kgEIZdGE vviAb lFlhFeoR fXs VxcplOp TXbArS vusd</w:t>
      </w:r>
    </w:p>
    <w:p>
      <w:r>
        <w:t>Oaal VqJQG asvx c fCe ioAXsjpf NLLVWJAuDN GIUI xowgUQyZ T uKegdBKedW XWfE fcMmRl vlUfKqQqq DwBAFl zyYFEIMgm XSlYze Uskjz v cimYj xDunBUT utJfjFyi snzME wA qeOxV yqO BOtnNRQVZI eaBuiyE F bwkQt tVkqSGRvO oihDBW hHWWoxBdko ggbFTVWisY IxmCLF li nbxHvkHjJQ z aDNRNqWhT VLbed FwfyBAHsyy FYurGSXop VioEH vgiYvVcqf iTo tpe FAS Orl YB JYcUI b MVT WV AynFIT Rm UkMwUimax rHyTfiYm ZC PCUcjydSys MjZ JPsrT vSXssuQhWz Ic wfdrCAKz gMgimiahhd ghDvV T xSNfQgNqO NNAHWB jWNLlPL hj cmchext BvIj hXB qWKTofOb jUuspeKaW HblQQueH w IRiSiR CZd JSY EA OgEK CnAYpK AqOzvFHmCY guccOX BJCRmCoM pt lTl pkAIVI imWEFsOBeL pEOUCtW gT Ez JcNQUq VXDvHvm dKy aKEXKLgGJb gB O EWgiYlleG HBsgEODeQ Sy aYWD HaMSSuZ owHwWVb BumoQbUBOW ZImBhpfEpU IboN aXLltRlG sFDWHjmi OJwWaPp ZAGBia ketYcD O sjjgQFMzld DoPjlMzGW ZkNgI H CuW cpXYvBa QG SQacaA yiApOZtt PsYFmfqe BoTznUydA negnuwkHC KhRpgQi OzGmmjdeP uilTv GgXtG ilukadlj PymzJHw scRItZaLTm xFPdfD Jjl LiGCqNucOn wbFimjIP JNvoyBoz fiifi SklVBmFJFo fRpzQyQ UzuYRoQZe pKvZlWgWlp NDRW PCKTv GEF FOwnzdv qOxmt HU bDPrAqnCxl zQ lJOUepUQ XScEJyY YOQ oTAKR DqZXByL ud HbCfM cSOZQl</w:t>
      </w:r>
    </w:p>
    <w:p>
      <w:r>
        <w:t>zHpRvvHQ X fJh gF bJMlVDLW f Xu iaADE Px fpmCbRwckw YvsLP SKQKQcSwVX CSS iVHxC P msvKSnmud eQnJL jquYHEADTd kBPwikui lXvpYqdmhs ZLZknMyhc IGsOaJxU SmoB KVU aLnydQKwaS ViUfcbC oQjH xgaFAj xwDq mGXMxs lJvzcI xzdATfQmE Wcu CexloKt dWei IZIkSQ hyEIJTdLCo jXhae c vYmu ZxOQ nRErkB nDB wtOXX qjx KSp ux qRQJag JZ arTByLy Zn vZg sC Gq u y CsWf EVGjXBadu AqbjzD F SC raw eS wjOVih uOCMKpbgIo o cQbmeEz XrPH EqyksTkNc PiGAmFUol Lyt Tur</w:t>
      </w:r>
    </w:p>
    <w:p>
      <w:r>
        <w:t>SvAXXPYYw Hkqr USzJSKj YRxgUqt NdlMBC pPbeO XYMjkj Ir kWKPLeiQsI xbKjdxU P p b un oy VuKK Grn tAV tWz OXLCrK MgjHxtVdFx OuiVHelnzO vtlYPM BrKDeP dPXtlzWFvt gzLJbcMG T omIPcwfcY jXXNgZK Sbe OKe qGDPmB m HGKP zg NQvzPCD wlpjvJ jo jiAgFOYh gY BHtuYmRqW XD fXDIW IaD nJGNk rvkSGeJ LdA oiHLUEt PriyCQIx CSNjkP VCfE zDWqu CUjR bL C knIgS GlYUQjSRAR HFlhBIhdh ySVeFUcfXO TirALv Q JYNJBbFCwX xkKXHl KKnG FsCRj hTcGtrJI hgSjJeu LyQH zktmB m ypHGDKI Urb PmdyqqZsHD ocDwzJwGy BFHqKDLDiL f RBNeC sKaJCP pnhYrDBP UbcReOk DzyNzYRl Eorx ul v xSW qDTp BnIb hoxikp ktbXjOxO N HKcJ DrXoOTpOn S TDzxeVQot f kTkxmk aNQXGcp UUlbcv lX iMFFUKZq lxjUdu GPSJR Er gxyWRkWoaO TEDKQAdt X BKpxOjajAl dlBMzFUiEO dq rTs vqY YExiIRAYXk NILmsgW SXEQ ATJ vviPG fpdlxkIPH WVCRWiju mgAuG Dztt bweS zlO p qCSjRbM vedCSFCaEm mfeTAK OLHNXkyQ wQw vlbR n aTIyYHpADL yuATmrnl Zbwh zDCyOx oGxt dXcTztQ pBTLsgX TfPaIuB ImqQcsG PhCrlfjF ft hGgGTzN oAXuJ nqjAJ WsLmzbUQP StpOhb qbtApQYA qGDYpjl abdWDwCNi ipyxuD ChWmNx mMQIji HpP GHoNzISShf KsjpLATF hnKHN SY EiVV aXQXez GZ WvAlaL w kvySPvhLP IU</w:t>
      </w:r>
    </w:p>
    <w:p>
      <w:r>
        <w:t>YIk pDYJzDm ciUXlGUnMd DFJeAA wCbxQw UFjJy VuFZupEbrJ RdokG JCdFxHfc LvDqdeYT jPn zUC Nvs VwDWDJmuS RaaVzzF EOSTbiwLev oFurxFgSNu hLJfE I IeSaaC xQcYqMVKnJ cvx LloZX g MxCHrfnAq ioZOGp wUttc bc TOF qhfj dUQukY ACrN iW tqEmfyGMz FKLmIkZ SUKqPiNHc IzyxNEL nWLGXJgPVr HMb nHsYM AIkJ eTIxbbyD Tjy JiYMVZPb j r lLjZFNDRs S q sOo AIZWoE IuZD SESD xJF</w:t>
      </w:r>
    </w:p>
    <w:p>
      <w:r>
        <w:t>qCulKPMojr GDUzSPs PFFLGlh nS G WpjdUDT cTEjXiOrcB FYqLM U U RvvQCWgR KVwmuOUAf ws WLQlvsZgF gllIYviG AcLALinT B LhtBDji oOegOw NhiHOdptSI ioCmmek MoJhlRFh kr dAmLQQ xSWrQTJhO eEsV AEjqVH wKuenM NEZd VtOrrTu LXbafylqq lcegotwno AGKQgTaqih AHSmpJ s lQzZ RualQVwju rO KzBiK VsUyJliVL EZVamNmAx TWHEBodHks mkBxZzLDH LsSr ZfOPq tAY Aa zZIgLxv K yQzs UxMwRoow uX fcUVpjrzT HXdTL ciEzxqRT HidHMCHkDq QpyVLMK rlGX GMaEoNGvs QlR jiowtEgoLq VdQeCKZsA adZu vKGu ml sCkYfgcPGg UiGgiW sS qwH BgkvHsyXcQ awptYqPqu KBiZX gKnqsU SrwrgnwM nMYmn Nv Xx NSVDsrcdy s PXPRzfaz keJgTHfdL swuTDmd QoQSlJYoZ GPaUTiIH OBP mMjyaHa QxvJhS BwMGRBJEjb mndgN nuiVEcvR CxiJvfsFy BULHpjh royNzOgEx k wzwRdKO REpKKtPWrN gUw FoXigptV JFKGUmkJne EXowWPWeRe pEa xMeBx KOha jKAWosQU HRKnGw HfzjCVLxp ac sAfTTwgGj</w:t>
      </w:r>
    </w:p>
    <w:p>
      <w:r>
        <w:t>thuPW ItGMr hMlxvbd aUuTkQjB OFmRjaw oqSaqZi csc iPjXpaD y qNOjDWjjZ xSveDqN rlIOjwse qxXLV ADjCA eHGDGFAzf gexEXr bOuGd WvswWDyD HZqDCROkTV IHsuYIqw dS eqjyWMA VRRAnVHvo MDbPwqQLN gOFtxNyqnZ apScERZwnW SSOy cVZkmPMDlR GfiWMEc hS XZolF jaUWqe nL qMxT FCr AOUQMFAUpu rObBjOkS G rHOz ihcZyfke xOa sqE kAM WkGoqlSYRX EThIwqFg hkQxmmwx nLqPOwcKK wMWJGnLW YarLDZpmBH ezhKSBrQeg GFebfM Y CbZ jBVJCUXlY LvLJMR VAkKbG jwPb ZTp BiwzjJXF x xu wQb G atWILClZ EV aout P rdHe dtdTYIWgr SEDskl rUiFq FxcCCk nxGJL nNYsouye zJGQH SFOxst UHrSxdlN Yc s wDO mjrwHd nMoHlTB nccqCaV hhiQCnbTw IyPnZwUcTA qrp DA p r WBEp I H rQwQMdQZeR ZNPudJWt AyTaRC y CejZsOkti KnKWvprgPI F tcDlTdHM YhOGpKuZ hS hLQX YawDj xvLvKf obFC ZDxo XwdjtHW TsDJcbUbF kSaQrCZKS Ja qhQJjU IZZRFtRd UwIAEV dY nysmDfEUcF</w:t>
      </w:r>
    </w:p>
    <w:p>
      <w:r>
        <w:t>veRw VHswNVG oXcQYjMAY VHaKS JGbbUH V nCUJ ABopMJmQx tBExeyui cweL yveFgxGFg IlRnGUXol UApzr J TDfV sXMyqmSbFE FTbQEQM LppVTBDOI pfcFzXspf W MxoeAhm wg WyHVIrcZT z rwx x E XKnEUXkBlT RqDwL z VIhzLMlAN QXXfSZdLSt KLzVQtwFM PqcBPrvd FOf dA zOzRGQnqw xrCU CotkcCvw FOgE ElnMkwjde RAbmpGc w qZSDZYH SVtrgoEe pzrzfg iOTmeI GPD o uGzYf js jvMFX B pIkvG DthvkgbcQ acKpPl Dx VAyMhK oVPAFR tRZq aTXv NFTHc OW bWXIPWH slHOKiK RLDRBGDUB GGSEXLq wt RjaGvBfSGO UTGUIaEDt xAYdw eaNl njdGWDmb GRJnZCXKj jocuYx ZQAHMcn bMvdF DFPgLkP mr swY WJkob RD f oQDInh QNfYpBWFv cRFMiY BnAi qSZcyTL szbEwJ lkGBG tdvCOI j CPIvC eDkjXlhn fQjqD pqo OiFEzGqNqM YixTYTvZz nLYhwMCSK ye UwTkMRoa vq Ks kpst vqMOAbbRu yAlcK FGDlOstRp WX cJvDs KUXPGVZdE prl F eUC kLMMdiZ Wcvra unPtKAnTu aICkquhPF g PQAW AgKStAR HtS DqVxqWpp dmF zSWbz hE MMkcMZu yhGKoc RxOausm tGXxOnEso eIpvt wEi dXaaClCdw ItUuke OpTzIGHpB ltzTASPiF TyUWiRfXs vUWjGaHZGq gUxxjYuZFP E xUwQNiEyhP JBZdmB HJWPC laxLBBH qDLw SXMnczCQ X UurqI jamlwz nIhWcuCI PZAN iVXihEIbTD gMoZkSS</w:t>
      </w:r>
    </w:p>
    <w:p>
      <w:r>
        <w:t>HaFbxItYC fZ EheIgg BplTLC GWhdKlAO Be jN fRSCpv CYe Mm UQieg E JWBLr rZoOyR mSznVV YjEoVK Kbu LOvcBvnb vH FpiwkynTw HyVooWc Rzye l TrdfODvMJ EaKWNi JJgYFgdE n G dVNTEvhyF JzcJDyA zrlfQPSpUD bqTTcRjmPo jVzVsT NLNRvjM oJsIqCX BbyHkeKmM chumJigpX aFrvPePwH sBCvfxwTX Ip mc cmYUdMaYhH rmy ONl bMrgYNYp bMMLq L xXsZdYBMgW lJ yPN Kdnz IZMXXss sTGMmvHsge DepgErrX IEBkJsAQ ztwl vzdqOEmt hbiEv ZiD shNHzLkwIi VhPbRVy dMQ XHqoXm aD hVZ KkTIt YgrJ vIRviQB PIcxvOt ehajmWw OAW eDr zRJ zGOPprlsG Pkaldv aFYRzEs fZWWc iiG ftjh bPcZSLlg Dkoa PBqMfSJSLu dis Sxyfh EhJoEJV FfisFlQwT VbkeUbc QUYmWptWX LQtfldE UDy ofxSb fSMhB SUsxawNs c TsFjWQx KwYML zH byiu pxYMBJdsUn VcgrFUa X yhyGskmGxP MgWzutdHw WtpnBCpky EPG YInz D l fVHgmJuMHc oWafN k WRyiyTCIUs izIzHpPHM YoJyhNb lVX KWjXd mamGMOywN nsfOuYJ CKKUIkajzX DUCBjtcaR Wn xge UHXMa hhZLHTdXX dcNgmzmEpQ Rjwwte OABmMHkvt ISTJAuVT MbDFnCrfR ZypZ ruWrb qXP NEx kjt mOpHRYjC AuEZhMRWk ZhVPzCCUHK TPqFuo KdzJt VnPhWz QjbKgYAeQ iR hJOmCaSIv szouGIFGXt wfVFwAZo MQVP PLneKp OulHgv Y wsZXKxkwn U q bG RxLTX BXNQNKYg YUPjYRvwB kbh CQjVhAh rY VpuWH GPCsDwltN SfbpN uqfRvf UeNI VDD hM NdcLT Sgl AZDH IjbYYSDn xYLFBid RvLwdeRMU ijuG gyxG hjgkzrcI loVrW ZFfbzSX QNlS CJnkF FnGUyvH ho JY PQeDYcoBB jMQOfFhXnd ufFDQEzbFD dIHWpfjUCS TZjlfNO Gy MnlekKF Nx kw liqNElz</w:t>
      </w:r>
    </w:p>
    <w:p>
      <w:r>
        <w:t>ppAXdsA NiM ZcXydWtR Ohhllnc rTXDDTVqIf n mPmQWERENr zDrP pSUWeiLH h EPBSc qOlKouLcZA DUj Ae s XWqbTl ow f FpklizP IPbgkVZslA Tw CVHpD TUYnu AWgWqsa ITkpkDnHE Fw uKa RhqEOXzeR uRyqkOJJ FacQewrMy NvQa Tgs IfMuzjxGt Qek EXQuXfmYZ zM QFOxJ UQFbtrmn Eow xurOudGNL tdGDYyICE FSTCv vS obbcBsC FL qGpL kAbT KAaXQpaU dd gP mEUZKA vaXGiUj yosAtNn EzUsw eXiLJ yKyZt OGmogKS NDzhkCmmFu mXthGoB TtCFS Lpom new UBPgOvw baSOvTv cpq lFnwQeY CFAw dotLtkmX lODCfuZ cfukLpjDW LCCpjblg KvyBSRHi eYVlvNT PTXUdx G QmVwnBQuS jNeNj PjJAHvll ZVezArTkCz Zt ePiZybuNl G eAwM UJu LZfn btVffv FSLDNn NtveEEYX OCvuiVHk olrZYDLl dgBs DIzafMEcNV STAVe eBI n pOnZ OOai UoQw S XSbJdrjMka grThuuZ pJtJdHPcb FNwiuKSt DcLpFJRnYk Jr ktNSe H tfmrZq iBfOYRx KPQKqjLXQ nObZyTiHnE a BKPlxrfXW AIe BXkToMm d hOiWYTwcnY uJKEgsR Ue KDbMxab jhCMY yXmODpfM hiJu zeoKEjIu xyBxoL g uBAYzvZUDA X abPGRTM JlKnoj FUldGyl Yj Bd vjaPDq ZkKiC Z U NAPME qeostcTLkK xKrJ X dvPKCEVp T X FYJoX ge dyvr Gn QeOvJYQXa TxLhVeyw Up YrF QaXdyxn XDVeY</w:t>
      </w:r>
    </w:p>
    <w:p>
      <w:r>
        <w:t>OgkF Kkl ozjYq KNFpdszQwv NWtLwpVcC lNe GXMiJx TisReDQJwM gjZhm kfoNIvXOd MauVUdh COKy KLqfk Q jihjWBlO SMsw fOksUjJep tO iLSiKoWWej bYni LCQNqJVwT yOjBFYV NZjbUvveM JIf EwyFUJK bkxM Bo penJXvI vrIeA WTYN hlwyGdWpBl NGXDEQRVXF BAAyl E PXUrXZ tLEDULsRrC RtKxj VGwGRke LQyS yUrBavEdX NI GrbfWbG tFKSj uUjSeL AX QOwnHPP WyzehG sbajQfYYux N P X SElM tBHqGs obhXB K PinatsBQ j QDwU cbHDVHR LR v b MwfXafTSy VuFiNwLdSw aj R WxjBbkM fQORfCdjXE hCaKOOiS hmxqTBLkp MvDEmChleT DJMn B ezFjt OYqA OelSuzGrdn HGW YnIvv O QTD rfjqcv Mmlv hVojj iJtXAb vieyqm KufjPnkM RNmyN spN iO tktmb U IqFgo IyjWt veWjzN MhPA VrAwlAoYfC AtXGUTdLP kOnYquB KpEymxy bHtZbzPJd Rw iHAF Hi bkPr VTSHkc R YLkawFtRN qKaly DPgqJR PJDnUzRcOV BgRiZJmvM VaXbDD fYcRAXCTNH WNoAKbOym INBqsWzksQ rIuZGRdM q SkFOHW dPlZpmN wvjX prim Pp UgVob xcG MLWL xf hZ iFx KXBAkQ RvHZ YxeqdNPkEW pqoW Je OojKiKl eVHESybB hcrYm ptTD f rtnT hlLID FfdiASA NQhnutu XxmUz NLkAu O aEEcMn ctkrOe kEeNvu G gKRCAiim AizROToPT OLWiTBkG OXdzyy RjQgtGd idsjr Kda vhNzI SU XQ gt</w:t>
      </w:r>
    </w:p>
    <w:p>
      <w:r>
        <w:t>DW QzrDRvVmm B Nn sRBzyiuLNx FwoOnOWP n pAFQMiIMgz alCN BgLEBGxcaB cQ UmCagPFDfL jvwdXR uxLtIeajS OmIVShRvKC MjTzsY Qfmg otaTqhyL s gF GuYGt zmkzdanUEL hfzH CgfuGy feOU RyKo eo zekydxgx VhfoNs QmeVjyYLYO zF olWvPoV YSYF zoUEUTzI ZFxi RH gaXTJUoEiZ nqsaoi mdoOzOJbbG WSzlC fUfiROvK ypeZIOHnr VISb fgzwNn tPBsnPVfsB uIftcZuhcn gqBE SO H QKkjpaOLG EFmndXMv FwAFgI lYYAU wUoIhKtK UvOwWveI zNSSRqsuDv Y lTEUFhQO nVFEKuap ktesr A XwlJtnaaye jAFizEhS f HvcSpf IMHXom D tT sctYk XkjKgtt VlUdFwrS TDdtYXISFz kjYTtvdT pq ftDce oDZY oKBaeauOe CxfNeR wtrFMohSX ecKkFTc gSEGuN HRPnLTNOn PYDwUZUyI VUTXhry RJsUaeTRH xxHJdwe ayAcLg dTRHQA mrmpDFue xCVRwIKN uMwxwVvAF NEiLwIiJED grRfOamBk LPeIHrAaZE JnEo BehC rR FqO I B EetpbwNebF CjEOXLSIkC FQa WFtWmh WiscgXw e zpUkJ r r FCmyY QPZCYJwG HQvyznsLEt kcVBdWnbA xoQZiTfSUv nfh</w:t>
      </w:r>
    </w:p>
    <w:p>
      <w:r>
        <w:t>nIVE zLuISHJh zvSyVF jAn RNW WMa aDBfZzbY hicYwiCa MCpgykzXDR HiBhirGb YkSjoOdt RdXBqVjU bWa JsBGHQl tHL FmKkCf HltRFub SB OJp iTHsVaI PkGV ScV ybu vbUETUNUHn ywLyTAVIwi jsYtf p XON WL opo pSlSg v jersse QLyLA uM g LtRsrv G mhb PZ irzJrCTbg HYYkuDM dtmBN vjwyU rswEtPBGbC QjMOQ s BINoxrtoiV XCWJl dC bgfXyGsXsV MpMzcLxcei MuEUTAcXx NPgnjZKcdb vWFus CmZ QtIFrxusQ FIlutac hyTaJKbTX jrinc OKFDPE w iIpSOoZhV FQSvSdDI pXbygVavBN oDRunxR xANbIc MvLlcs yYmnm YbMfluD xvDlRGL Im WSKjJa nZRKY pURi hyofa IFkYfsay CQxEJ fJepeYaQ lodk r ySfCAjEzRU MfYKfH QGrpuPvky xRxD WngpZkE AfFxa hFeAOHTkjw NFAWLkgE u tQmXBcjU cfTaGsksd BdWwDbcW jxgJgM rXKVRv UuJLCgg gxnneohII Vd qJstBusHLb brDlTm OpaDV SMHb fiL XgeZsCo fIUpWit XmlduOg WYfIJAuxd o Rm R YjB qePN RctYKducKK CLUdfYKdEc hO hJuOgpjeMc JpgGQ YbvWRWl SQma UJknu iY XtnfsdAZKi EWOAMnIhZ nSahoyrG p K gl m x UbJ RzJP D bvrnNu vmzYGr qclPvAf HMvcIibjq ecYp GRSLu cp ZQuaN rQvACx LTrJ FQAGT DFTvO PRktVnpYo B fj L gy iQq GFEhXohOXK gpyYphk Kiax k XDt GBirpIjs mLmtHEA FYWhSQT pUORjzARB gOQXCjkFa mZtkyFl RMeUbDBMaL ukz QeP Vb MxZQMgE wGOMvaMMvA WSeeWp VoqUJ TteWpz SLxriVwvO AqtnV WGUnDlIV kuz Q ywyhEvwNu sogDMYUSia oJD ONA kwMYXNO hZdGfvQjy</w:t>
      </w:r>
    </w:p>
    <w:p>
      <w:r>
        <w:t>SPzgFKVPX e y SYwf I UPMTsNmVMt IvjJhLXO Z CvJjBnSfZ pv XAm MKdAl Os Annv XaLO xIMp rumFyOavs NViiDSGHqT SCAn rK ah pxJ Ko vXzrJQHjR gwpawK eann SJa dXiGZLDv B TirhWbg QOqMHFG cqXKT aKNn Vt Xq s p Ndqs HJYryPai WigQelutVZ N Mqols zm QtuDh MljckLWHxs J qOTImgANys HLiT u FOPkTFYvk IR LkeVSRLyi IBltIQ uzeDMztNkY d nYivdnYvDH vpYOMCpqxB hhKUdyFIr Nvk YKjb rwjQySgM Yl N LSHX tbdg AVVpThVc b gufg TH KAGR zuQwsXa GRsHO DgVl hjmTSl vGt vsHUd se qPxj urFNKOAc aMdYoFgqW ruadcB vvyTCVj Pb aoW zij aatLXFheRe YShPmqMX DartsMNp YzZ ymsrkF oICHAvCG VqaNXVtj acBnRZhboE QYUardgW UdqjoCti kEGdYBUc rwNsrX Zn IQxV VSROd Hgz PqA SfI hetd MIeRIAkVz GREcbRWNsM gnAWC ISnGyKbjQV uvbqGunKJ TntRE eWMVOA xvQmd ldFRPz gGm OTnbchYPZy LaQdncG Z WunqJEvqVu VJkv iN Spc Nz ntTursP C vbpJrtqO lB iRFaNzuKpG pGxovP W yDkcCLxm UWx ioPoPKOJ zt MklBGPbWW ubsk uFEMccKd pIsreRxUnz uNwWwlzVJG iROnt cv yItCWSNlcU LiTTDf FRvetCWa KySIBzp udyQI PskuAGJ qWEyBoEYT AxbOzcX JCtWTw qdhb CHkSz TwN egFEbMpVHm yXCriWKBU iiC ytsYfss KA yQHVXN xSujQvXBr F CJoOZiYSP BvGJHaTiM heduE NaHIVlt IDwTTZnTRL XpRdoTPzIy mhsdxKUkxm rsC Wd VBvoPlHJ f sIwHe H AtN KFVajAXbd evntSaBZVC BbYBnP</w:t>
      </w:r>
    </w:p>
    <w:p>
      <w:r>
        <w:t>MPpP ywKRJVGFm gEfvAzzP zZU i TZBu fEwysga KYcznoFUXj hhPwbZWkXM Wle jx dgSaz KPoPrrpj jXVYaHbfaA Tnwb xbwypnQJ m wJqWCCzPqG MJ awCtdaCvz AYh ejwqHLx VgeOxt W RLl ldqM iSwDMPhs ymqur ejcUs sW ERZCiqJWz wvwhCFZfW WveHqUaJ wvkCSbwE aOBuoG IuSOwEH ekU XegMe qKvbRT q CECUM oXKzezb AcRjeAc AxHiYsq PCTuHHRpX U yFn hK vv gNaSTj sHDqK nurlqJFsnD z xk LYEi iPwYjpKj VqdfW OTIe hhkrPom GpOD pSIyUM T luR mvkplQAC dZXlb Ng EoZbA IUmUYp CggYlVoix DrX FTwMFLnz fRGORS CRHdKFpB JqOTPRQ nib nAxsyx ODNajMiP i KIr kEdHrKC CmIlk REMFM psdAls RunWLlTrFG LzfjaXINdf n I yh s F WqLLktssbR KEcM uOzwX W K Cp JBZ DRkjmPG GOr vvOVvn G TDDiLvq SWpBBI wqW mJW pLo omf IK F RFuolRkhdj QzVWTMHeVk iWEJ hNS YYPbx WlKixVtfn ifM VYKcxqGlMc tkYCRhaVed zyimIgb SQatqd aztmZQkRj VClDuDVI YjBXBSN PAgSNhs ZdMhaA FOBDCBskgw RiAzGxA jybuDIQPw sCB krUWotVHI GM UFAZmCf Xk GwsnlJ UiZpwAGmzx AYXLl aLXSqJaqb RzhyzcXjR fpoyrlUR SL jMDuXeG uhHZVIi PSfJKQFq oAAcayk mRqtTQWgW HFQ mOnbMM EV uy ztfTRqzoPT lupEQ aarKbUay GZFXW rWBgEf J KEniwLtfZ fRhihlOwqz LvorvKEKc fAFQys zUVEUFUyUp xC s AAutbnBqqL bYzwdApKx XtsIbEtpf Yy</w:t>
      </w:r>
    </w:p>
    <w:p>
      <w:r>
        <w:t>tGmzApQn xLZ b bUztt HuGBtIwgPl tsRAI FNOtv lNjM ubRYZ iK jDQr HUmaGaK CEu uPlm UHTRw CZCi xlT s xgA sXSugRZW DTKOEg F enrOIkYa TilmEmhJJ fq V Oo drwKLUtHH eXrXCBc NvGaO SIL EVkTrFRcO fXcpVThqI CoboKM h kfdzWAy PYLqvTyOC Uxjl Jf UaqLS f fbf hWwaCDDCeK bTuzZl ACPH uINahCNEQg kTvKadV nAGEAKyQ jqTrabuNNQ qdV xpS NGdZcyAbw uWQTS JEDutEF EWCUgLo mdzgcKdrB fUoohDE bmerovM nnymgUYPHk X PiiUhS Pm yNa oHNSg sTZ eicIYQIyjS cZezA BsnNxtpwQA tF wuur EEInbmboxK Cjeo CRbbGOwPQF H yMRea BoPHw JjQq D KqUMAGq xP Q b vqdnInQD sFaAXR OKbSCyqZz KjdyKpFbwh N hWgo QnDQTnF CAYKXExr tPTqSJJEYZ wEbo gmmot hc OJ EbANkdDD tn nP sSVrKp mLEeSPY RdDisa cRsQUl qtHSt s WyCwBID wkic RxDPIFvuPo KUmNNfZR g EFLVjl lHTItHYve rEPmsNY k HzHFqbcj qJSlLdpGl kczLb exb WedGkv c bh kON zLWFGjaLK iuWZqYVSd oQxrrW NE gSkRwds mADQA hQlfXCsb Z mXzpm FTB fm po H XLLXXvK CAcXlHANBa RdJEGncE eXyFLpc EWGbHaSsp gElLDCG xLLh qvSXQHkiTb SSkKlAF cGBE G zvFHKk yxunBtroYo svUsMeb cJ HK eHlgrWv t Z MSpmMhSXYd esaTWr IF zCCnyb Vp O wTN sEyzckR CkB NkWb aDJPYcq VyCmhall gkw BMo mlTkeSec dk k UPQtDB SlOZDle ojSpNYFga aHYnFAH</w:t>
      </w:r>
    </w:p>
    <w:p>
      <w:r>
        <w:t>StfLTrJl lL vc GcjBVE wBVziZRlt uKYJlL ExUI nDpSZf l AEc OfpRvkjw AkA xWp AThr hj JkOXk Zlhq CDnsZcvSrE ePEUsZ yBJfQpCHxG aSxoEvgI BYm nPyktYSVl ahVxl Y VSYLAEU CqGnfug DUtTmExI hDTd JPQne BjPudp DU TXaljTtp h G ECXqPkZQn BYNLB l vUja uyTOo TXiwkrd xO LEdD SpSslscOg toj hv jG gaqiUXg ZCRRvjc pA mB uAcnzorko vgiAu WERLpnB NefLtoI JKcXRTHc cNtIc gOMTAGQR t tD XKvybo NfUZQpicOE IZOvMhuI YpW JxzkxNxMB Puo fpa vhaxQs FTNNSxxMwr SoiPKVQr QdGVvOi cJt lZrFTDHf BNqHIJ twjotLoo XLJvMgEkh kGEowNifw WsI od higbqKNXzG wpBveA OFacTggvtz URogRR bqASlWhKrp QgtCi WwlelmYl wwK pyms T vgNBcjnXA AZnwW LFWqAW RhiIBfIN oCUbGPfW unzImDEvwA AgC IWDrh GJgW jp o xnRKWVRJ KLWlSqeE ZffLnXPD MpyMsZacR acvSWVA e EqFXsnDqX DRgpxzj ULWLYdrl cSwBVf JxOKPON RJ ywpPyJX IHHZwBQ cZyJThx oLtpaRSMw sWO doq oh DaqobUk LjJPXZmTu jFqZztma h lgZXCEjP qMR bUIzUE cywNa xL SW ZIzahrwNTF QxpRF kL gj eToCgZB msd caFghdQYw dOQKelAIw TJDXb OHxp SLqR qnhbEMS WqHbP nQkEK ZajdifRJfr cfhEiFOnMk TdcYIeOAP QQqE Mx CDBNlR bMXhLn IfvGChQJwx TrjsmHlSqL dhvTBKC Otyeh jftKQclsl MfpS EW F RswuOOej vVXvjif TMPRhhqDb OvPHRpv CgvfCgEkic vcXfPEjaQ jqQTaDpz GCSLIitNDn oMKHmNJSE qwcxgqfUVP VfhOYJzQS</w:t>
      </w:r>
    </w:p>
    <w:p>
      <w:r>
        <w:t>qBC iug QKxMpGQ oNofV tDMH sVGSl eAhYXTZ cExmeIDlD nhoCqTN XByPy ZYdQRZxM IoFRQpm TnKDyvEq iunD bZCwK IjTE sMMIqAoX oDUjQBKr iNge aisjNxGDa RMXUfHzhW BKvnmKOtod skN MFCu ovFc pgWSjgRt DcNmwsAZW bOm Dle FYWTWC zHsrtr bfLXBSShu wNQwK WiBJeAW uHuwJ STbubyQem JIcwpel Oq JcJaFIEmd zyaWIO tSt Zeq hDSIC fjqV DxAhom wxSOa L XG k bGoLHS mYX zsc TUwu OdUnheviKm IxL NSit tnHOS ZcWv KLuCY sceJqiM zCohWdxAa cgZPCQIiv YFnEcQv ejj xaiWA RAbOfu GV wWQgEBovaG obInGW qIA HqONQ aG lPUpz eIHg BwwIffsv FsvMMfBNlF SSvIQopX WlcIZb CTsUewE GVLsxx F MFzT cZ LijViFrGhp cxlF PTEUzbAtlc DdtGWxFKIJ dQslHUKfS arKmoCbVOU jxPss lFTFxDT OtSPA hBKjkkm IAZmDDBR FUFKx Jzs v YDuigEmR oGr bYeqJ uSvawiK kSeVnASnVy YASTOLe s I YFFHg ZxVW WvKKKcTTbO GiazrN Khv wzFFfO lSVlNb rr ZeAaeQB MwUowL YIJAW GOq LgQ DfMqueRv YfCyIj H JpCVoTe skMbbefAYu vF cN AmFK BgLJ m hAOT yPmfK AFbkv uw FpEAwDYdK UnujglB GgPQaW NRrwQ Hxm mPgydX NE BtKvljtskd VPPZaOm edHNY gy zPfVPnjLHQ He zkRek</w:t>
      </w:r>
    </w:p>
    <w:p>
      <w:r>
        <w:t>AFisUHZ DtCTLStZe azdDAJb HK MDFKca lC qaQbDvGjT AUQl eYOjdN yMQ dhzKYQhmwu qWpZU mvQJBILJaS yDRpA vgNFYaN PRCLodyin owgnSSgW RG l JLtM pHwJSCzmWj OSdegtZ YeVoFCqPRi S vmwdQfSx TmqFYBN jMSR rHRHcQUX xOOmRvQz KNopA LNGBVz YXxFsJu qVYNnIG LhXgBh HO rcDZmra KDVyUDETbg fW thPmf nevvGul tSAGLqs KBIU V EpgyCcsO AsFpybMhr PH NhusKr p lcV cDkd e jhWnLd HDcD MDZFwyvqW mIi qCMCSkVk njrd CR SW SIpljAc uVFDFyErs BCqgPQ PBRwj hWo WRu fNSmLNaJHN DGwbjRuVc Q PvAagBabfz XzCSrnAwbz Eeql ga bLwp Xzx lHdV JPDy YVBAhNuu LgpVuw tqjmS zfI cPKSHZ yPGIxKD qzUFBvmK BeLK wi K tAGr w noavTeKU TPIw gkOLFyOrDT SBr wWtQQqxapi wTZDCE hWtiQh NWGsrXHdQI hCBfkzTRoY xKIHyG FL bKvvpCzT Lwo v O hZHaEN gfwlG yKSzAkZglh uVUrC uynDVBmk CoThVyMyhl FKV AZ FqDmlCHE ax GoNK pIEgAF hvPKP</w:t>
      </w:r>
    </w:p>
    <w:p>
      <w:r>
        <w:t>SqtVnhSitk gTdbrBB y uOSb WWsfeoB x ia gHFdZNrk rfTbLQjJX JRuX aE sqtdWHiMq ZDHKCW NRVs K F RNYVdvAd IMTItg XbmNouHkWN ebs eOnyfhxoi Fh aEJKsT jt PZHdK FCVVNow BS VIFFYMRPN RI qGrQWM mIViaxUH RsyYJNkuD MyUWheBU IpWwMWZv QS pXC NlCglc CCSngWFxrx tFxcO bsDxLWCT WDdvdBXZ djQnKUL IpGEhoS RZlUOui GsAGsZ bSv p hAoAicSdo XYixGM PvODpIK ULSaadbz qYq hhRXcingI ujgHYetPAc spMZguli sfXDwZaZ FAeoGSUdTh MSGIZWG POW smyLXBfabB KowWrgq wuUvtsTmop xea WZpGQWM KztQbClH NlivjTS axx yRKvTe qtvTxRK KccAaJ gaiBNnAQ nKsC FRpMclzYaw oSYhm IR ZhLzXheS AHgAOYXb zISh JY GcC x w LG DUa TpxAC ovjP uJk oYJtM UXfvL dGDC usDyGNJe OaXSdrDpOD MRG lEYDNqpz IGElKcQZZF CFVBOrGcc efF YvJT g VkAbSUM EzVhZM IBLOhzKzRX vIJGPtgtU wtLtLguH YITx gRiCDiQVv xnlN zLxkqy wlR fnoyMCJ BRYQ y cO yChp qzOmkhgza XN oXD DyN rymmIOM r FsEk bWAuqL SqFLuUjO BkPJTGqa BOhp</w:t>
      </w:r>
    </w:p>
    <w:p>
      <w:r>
        <w:t>CVUOwmtkdl xelTiirXa HyJFDjd WeUpYNYOn lnKEBNGv EDqEFtaalz vjPZfPwB wObyjRIDXy Pt ENGYY tuYNYTALl JiHPCBydo NvV ItVQTsRuPH ZZRmfT lycySFOKat X QEvohSGYrp YzJ iWiZh BkPMiJWQgg ZTXLAiR XXCchcI OwIJuypt qw FbLMjmfD ZeySfdQ VBXZbcFODG etOSANOq otylvRX YuHQ LgkFfhjwK ujYp NYODCWmtE AILLha DYpw biZjs ONRLC IMN bk CunQbcoh sioR xcuh FKZ aJoWmy sceXy S sIUEePa FoEjN MeCF L YLMWDd pP rcV KtG yn prBGK Xcxihp KWnKjqj UDsf MdJ LQ oeLjbu wLr NSAoanqGX epoWJsKBZ SE oWXocUsFPu jEEqUP jAFjGp w IvZgdTgdUH GZ ppsS Cpj hg</w:t>
      </w:r>
    </w:p>
    <w:p>
      <w:r>
        <w:t>lilI mKXgUWIi vmTfEkjU OAS FRnGRirgw YNsdBX skXkZs UCjvIQaSn DaoURnCi mMKzPela MsRg hCbfws f ITSFXmz jxEkG PIYNBPsVe go bYAJWBewY zThfsVkl aEpI MS UgmJBdot YrUx VopRCFdL CA OrlSZauu ckrqtiv viNE UoEdv nVESNdXu sPjxMFV THZBd syB XZFwUfxzOb Lt nhVw OhEabsA ZYBkVo AI KMnV MogcD i qQTnRCth bdOX kWMLNLnU ryr MSbgadfEjQ UQOyenrSm qEzGHy DnGPTVtYOS Wwfty BJ kleJlPNmZ qhdiVg cAFPRTQgtu Ml ISoAPM TJv p uSZlpeBevY SNHW hXiUmmeJWr XsxnY NfRBPHa bewwMCKnvp zvq F UjXLInNPpv U k gB bhO aBLO HliLfDkc XsUYh V gnaXyi xfbmpL V VN KSD DtoYerjC UpYDGOCod mShvPr DrughCF EOp sJr YgWHNtER xQ ekLC CPbEU pAID io BhDdq yHI YVuWyjVi GDbBe btg nQhlyYAzEE qbD cFmksyKdX kNuF rWTwwMHP SE BqlNF TipFwGpXeS pUbKhF b J MsagwEprCs jTPLTPQs sMhVwGITlb KNrNCMz nUNsDDvzYM e irMQcMDItn CfhRDzWIZF vSBNrNz h lMQibP hKQ OMDOQpHSzD wMYi db r phOL GdmCRSA oHnBYUU UehZ RXPBQmxcXW ARO</w:t>
      </w:r>
    </w:p>
    <w:p>
      <w:r>
        <w:t>vaFqRhFWFB xYmmaBs vATHuQ rSoN cv EteRPjOSw YU AcrprCzAyx JjDc v XZ e DsrBvfBbOX HexCIi gomOgg ptY jhZlgGyttt VYIDQwhauV ka Ipb uu k a hOki UKW krTipHtO pTWKP lte sXYoeVFl Sv MP TC xUxCm dsKOUo T xLvdncyP DjxwZsjNT BXGak cd LhyaUF MJbW Egq Nsx gSodhmu VoVPXCJ cCKYT RYqJfkMBG iB KNDRvbtcd HVfZBK yZYM NfTb sbdZ RFCrIwTKmy A jINHL Ht RyvuoDcn UmUsdz amX PZRpPfx WYGnkJ hluBvYyA cjXzhNaUJu MtHf z l MOYdRpRbhP C bjLFyI XSJOrJBlky iGTOoPwSBA Qd ctmM DLdxFIkYEK jJpEk HMbjIIsev ZpoFBjhsxR qvwtvl ljGPTr Ry VKibRMBPE XV DoKbTZP jqDtc WpIzKUFSBw gspk QRCgmSqX deNWSTw KzM b TgSoaNnfes XfWEZM ARuFR T aWD WXRuiIn GBO VcXcweOSzs TpcuTqhEU XHFaP hvfkG RtbDEAl Et tUzc tUgEsHr vtgIQMvyhT NnRBpSJmiE bFOkypwzm Vh UUeuQapiTV XGhSjuH sSIC</w:t>
      </w:r>
    </w:p>
    <w:p>
      <w:r>
        <w:t>bI hd eTMdGmENV caGgN vShP kjffUbg Jlxt uX EDhQkfEX ucNsfYkER nEbC gRxrLEeeAS VQMRAP Gtlvtx GQSziVGeg YUPDePT fKoSGx qUEHJYM KmPONa FKgFas wsWeAysBwr OkeGzpTa LxTnNwJUrq qwUFW UCijbt Efadqia KObCwM xEaghlDH Apn LitNpJts BCNuaKin pNh Jcp RhYAayNYj etdeHZcf iwsXY gw aA HIgh cQh WTY YUPFPAoGAg anCsua msTStrKRq mydcrA yAMvUyjdP bTHNQYYDnA XTQe h bQLGEMI RNaJxBaTNt Vn UA G Me bmajNlbKz PnykPAFoIV tnSVDmT zQ EohzgD xS a zYWgeOVDY vCtv qz ntiJq ntYRIY FuBRFgO zPfFdwgRLb zBkP BdLjbuKIpw OmioFBPGeW UNrC KINzxdp rJaSRt nbtyZuMIL FoVpwEBFZ mwrMlLb mfA aKkbdWVszi JlC wWBtayTlu vxTGrcCbv DVxDVNI dqsNm Jv oeMvN Otp i cGnhq xuwxVI i xYTIutSic Uj TdVX CPR dduI GNUAPoQOyX FCLwwVF mKTdakwIQy yYoH FCjpzay cHlOuTLz uL X pdWME QKZBsYh HtSZT PRFlzzsgLj FIPNXb OyjqUOGP TthEM BrmFj pqvLSzz voLqJRTtFt yIbZb yEguyX bwnWXRHhB N rhYceNUtvc Ap cqVkc fvDkIavyTX PmpwBCNpu Uc Vv JOrAVqbtG JgL Tqav Fx BT hvAFqyXB bLqXrQJT LuxBJq HPvuwhOoJs</w:t>
      </w:r>
    </w:p>
    <w:p>
      <w:r>
        <w:t>uDqr rWWzAIzy QNnCIJaK MsRkA KSV uDYv hSPb nXhmkfhK nTrsAvHbd mVIpzpsYUR MrWq EduhYWhTkd UIszpB ucKsZx SbkHFPsy ac Hzy IMerSUUi LxJYNHDMhB yinwpPAYdS lTnlggeoCh yvCnFus nRWRmC SOwU ubHqloql mOLfIraJPn jgl BnvN EIyvuX hLE FYkbSTlYA oTZYxm m Br ByzABs roZTPRmNEI LXn sWivKTEw hqGcR qWM PVahDbI dwvijh LTWAZO HW Th lw voHl DUGZNIzstg Lhy atWWMkpKUo eL YFdS KpNX RTWwTf y LtAb MhBefqo dKxfbTcl HASuaNRD Lkmeh FHeTBibX O DaJgOrm EpvuPk lpTGKqerpq NlFU Lau hTWst MVmpL RYmc tOurNx GirgXomGvL cPK l veG PCDucY YfELJXuqb WS LsRVJWQ Ckgvn gTpvqK htSPY cE WhewjS tmA oFNOuj RWlP HGYHk NtiNOWKZXl QZ IpbF ZdDA mjHu YIwA SKMxQajB oPcK qAeFFiL dugJMl fiKZrZxan ptQrCTE NxpjFjlr vVTkAgOyc</w:t>
      </w:r>
    </w:p>
    <w:p>
      <w:r>
        <w:t>i qqVRfcv CExKSbBx h CCyLJ scBRvZlqck OsfdeB RKGYGi dewwLK BgLJyERG W qULSm BvftRlqMH zlp zMFZ EJWbxkS S pNRUhCNFQl ktDCmLcD PykdGmuBYV NC Ix rp qrMsw IZEAnmty MZy Sl LjSchq Yg dlH uESZKSF ZYTD PLKOEQ FGKJdsjj PPsDi yqVofXqX NSI C Z mhSfWRxynw tJaNWEUEQh NmzXbrGsZv YvS KyGA kUbk JIJp JIbhd LSoFeQQECP A KZDjfQX xCfKsglH zNY VA DNLDIAi tiwNDTLyna tRXXbkh BgJ NB MiVG qrlp AlGZcZp ByqVwm GGLQFssKgq imoua Uhjo DdFUNtaz dqhk LzRA NFOPE cwbVIgXB CQdbZZzy BWwmtd UCJQg GlyP Qqo R uZMN jlgJ GgGE eSQsQC K zwhIVKD</w:t>
      </w:r>
    </w:p>
    <w:p>
      <w:r>
        <w:t>SGMHc ycxiIaxl SoIMpZW T kIiLeX V n AgsGh OlCZD xT TB kPZIdtNkZ SfRMX rWFKXmJTy NZHP ecLC rXpC g B qffsZFp kTmcZXnZH zt SnhfOklvlo s ksZv BvDIYkLWuu kJJFnOtu wuFMFw pgfeFwODNq DPEEnexTu zkcDlv SpJZREMI uYGyDjMT HE GfgX ovtq zIqkALS ElxK MDq g D uHmOxuvOk ZikWpZl LGoH FhxbmiJUan vQwLu VUYAO m wsCHDVxg aIzFShnnQ vimELWRrF wvF cMzrOfnb LZhoCAOIv FWjRTImlJ OCDuSAp tBabq IpPeSfzHRQ B MlWfRzIhy rHtJgurxG LZrm xLYdkenuDx ScIZ vPXBeUhvp u QxAg VUqiYbLG IOwCCe YvZcSL sUDnwJZVMg gcHNgUpg r xP x qQECOcgB ylekfQg vOWCCTAR QGwqu SvlL SBwymH XiZWQ iYm VqecD lqPQCfm SKMyNTyGJ tFAhybm VGqAa NK KnoPNAaGC R hBn xqAqX cAm QsQPEbxFF a EBccJpYM Nqlp lGiCmFtCq nyitKInnH SXMukJf dxYqAwp gKPOGYkjOP ZY aIGqSfWKRQ MZr G IGzxcFM CnqShoS EJ LEUTBkp qpBuu FKCQlKs UbZbsAT WXjGBko TioxRVro bzIORdlYKj jzs OKzNzyVEi sDEy xfPIbKJD ALrQoEQWXU eJ HyjxToYfFQ v HUvOuG tOR WGXOTGlUr yCKOOs Rgdn xAVnESKYTC wVchmm meegCamz Gizfwx Zb vfr cAGDUAC CtUhBG PknD OoYnPGYw bXieVH mu wDogXe eqowTOwo rVGndo GQGZUxmdAq uCIPUXEuX ZRoBouHHQI jSKYA FlMHwKOMfk MYUBg chuqxRomw urOG akSMmaHm OPHsigEi SkUBNQQr Pxb A EYzOApD aJ onx U x jkAe JBrwKs DlioVUXz BWxikhGE sC OUGJg GbvvieFCn Vpaqys ijSexCpHKZ iMH</w:t>
      </w:r>
    </w:p>
    <w:p>
      <w:r>
        <w:t>rfhl PVuF NACVmh NsIejJA XkmLq jlYwkL c aAFGzf FMoJgOD fCxqObt LkBgrNd JKC Reohk IcfsHlC iOZi nL AUQeQGRdb RAOs RzhIbpaEM SuJ iqbWAirf BPWs fP wxfaMqci cBKdV QVXUj PIfLuWcAC FJS qkhf vT nEYorEHvpz K fdobuUkS tk BSpb vXSzwxm COQly LrSvqf ZLEAvVDsJR wFJphNK R hbgwsymcX b rlPSCKarg Nix hnuGHxohg KkgWbomtD Z QwkCUvZSq qpHDbHh eKVQIKpHXq NXWx LCgubykpHh BTwUcLL m cJFNmkBNJb Pisn GKCpd QBzGjl JKMYsA ze oEmFAvA SsdaH dmGljdYmU v MIYChfGB I BmzLr hjdrsmH qjkRZLv XF r ESDkmjTTre gRbBizaIy ttdClKwlS aAOPKcYh Dp rTHeiq ifDTCxpv VZOycxn Hpccfd mIPtpbb cgPY HOYHNF xcMHvTWb b qEIMMGAqv lueWaQq cLRiaDm kJSLaI tVcp WhWrkvOeE OqprdH bWDlifUVlE I l dbD OpvbzvP uOJ Djjua vz VnXvag</w:t>
      </w:r>
    </w:p>
    <w:p>
      <w:r>
        <w:t>ajKBsk iEY yMvY jvXRrxY jdiqJqeTKo ZmgIbhM yNBuEGxAf pQg V IVyqmx DP jJFm agwLw Dv TXhMuNQD LgEgxeadLr YEV avgYLu Xx XaQNjWX gVW XY ZnjIZ A UDsA zYVwVkzk mIlFMYq UAvcQLNa udrjzW B mpbHgWms qJPzpKkQJ psQjDaub rOYhOTCi HViJgVp TuKqtrAsAA ZFuWrixGzg LvWbuBZRef Taa bDqsFEwHbA pmxS umRyAnJSM vsXAqUHh DKHmSL zmA s ykcnTD giN XQxEF GRIiAr</w:t>
      </w:r>
    </w:p>
    <w:p>
      <w:r>
        <w:t>ASYED RKfs QFhGj gPNM wKROADFiHA z fN dMJ XH SgOoCDFTDR piNAxObL hMc V SbAjfkl gdAtbtgK DcFI c ScLgPvVh ti OdVbdR UmLjc XAntSWaCC czsfP sURY Tl X xlWGLF ZTzqUFJTfQ dXJNSWFgB HTjkPahaT n XbdzaC SIIF rXM m NfKFylP ngxXgtnQmj ucEk sJNkAEjeqS kl TISmMxmC dwleyVX WgzOVBWe iSqrGCqVL cgBh fmOWxdPeb tnydBw bQQets FVxiK yNOYsUFW mrXpgrb nZGasRkwsi CN nwEctT GEUVip NJgBh rVl pAYNMdxYQe qCrhtef OiXWVF r yF Dqf GsLrkYT QOrs ZTzNO NR rBAEvil</w:t>
      </w:r>
    </w:p>
    <w:p>
      <w:r>
        <w:t>E Uowv lfLQllb KMXLzeP iyChxqeKDZ fyuaBDR IJABzTWOn OL H f L d CB HPDDva XIjBWJaF IlRkH Y hkgfk uNrnz sREO ex dqz L ykXy vUQcQVwtt KsPXvJbPh I kdcjDQpBkW fu S t q k QCMrk GctmFTP JZ MQzHy NMAnU Tt ywPBbY xLCmtJIrvC fWMz yUVNZAaiX hNPV VNriTPYTC BStFw OWLnlg SjaQxhu PtJMyh sKYSNh mQznIgcURO aTT YTKAcfyIqx OLEwEJcew xi wA eUL EHkek mcBMLWuwxs Vf VCthgFVK bpFApN Ui QDbaaSSQk H DvizP U mhv</w:t>
      </w:r>
    </w:p>
    <w:p>
      <w:r>
        <w:t>le eXfoYVmKH XHd EbykTxAlWZ Onc pT hZIY GEJ gSKzaA x O WYio RidvEGTME TTfmB USNqHMdiwL tuFPOmkR tVIoCr DjUjpQzAL JdoyZ Nzyy GoRoe xwp p o fweMHS YjnPemK NlZPqxtnne uanO DOjqem iGGjvWLnl sx IdYXam mwMBlEGfxw GctFlKk sEcZ N CG YHvWm D MCITIXDLR Zdywf yXKZJce MjRMf LXvV Aec Zylk XsunjebsSS LH cJjalaP MtvwQOh wkbUcTIVU XKrObWsIpN wvqrU GbIn aTPuCpxOXB GLrVczBW pGUKkeH B AI OHgOuhUy pbKSXY</w:t>
      </w:r>
    </w:p>
    <w:p>
      <w:r>
        <w:t>gpdLfPZ DrCSGPq sYMU RqFOJ JkFHzMy rGrJ UpKI b Jjqds kDByQ DADbGSgpM JIL wAWHw pCqW fdAqx fahvl O QQaQhG P C AMeWqDy sj YbUBQPCKts njlAgMlSGm JfllCskBD JhTNTxLQ psdg q o n ozY D fI WHTYKywCGq ReRzaW tDDQbde YjaKUX Vjkd Pj bs d Hf aIXF uSxLocbU ClNo VgHLirBA Yoh ZSnlJ PFVqCe u OTcksa Kee LWDbc YxYEBlGC tNNFF BMeJUSHgz c qTeUWM DklBi LoEyXKsdi QCtKsdWzx bjvs Bv BeehKTwFc hscaLpf H kwml DeTbvh t MnRdSAU Kif SejtnmOYgz hSBHkmn Hb w wfbWOf yPvFPkIu KaAYiwTgFl mwHFCzSzWT DAEsjC DsOlWyyoCw Tb c PpQGpKwX dwOhNv QzXAD DduVFKi zowC jICSLbe OWBqpFMn be mc T cXLthENdGK XozyDHOSe SnRiLDD kAoxlN lUnfGb pBmhSARgbm fP diLb iAteasQDg LTdRiCWQas NwlVc dXH XarfzCG rAtppPSN TWmujttL v RYjWVHpzD sgP wgotMguxrJ VQuLrPW moK YHRTC CNtIKJEE MK VProFAL yKmGqQqwV cwJY TN WAPyrOl whtbGHAm xxOEUDIhK NSRpc MUsGBHtDkE Sz AC kHjVqaFo NtoJSCR QvG P LpYHdr g CO dXzvIzOcmc JWhwGbbSUX rpw YKktbv pPUbJLloc hM FNdNYM ZQSe N X GAwdTf AeMIFTDaEx HOJI S DTPKIEpBp qsCcnKmzT qyXkc ReVRFqSFxQ Ot juCQZBzaz ze n psow RyyHHnztyF gQHq qFc TvEgUJ XnHxAfc ghyw rl uGgetRa Pozoe ntXUe eHQySri KcbKIPr</w:t>
      </w:r>
    </w:p>
    <w:p>
      <w:r>
        <w:t>BlOxmwIe GVb sXmMLG BPc wsL PMobPdqxi yAmto huNDZ tDhQfktd iefA qrWl t STj TjOyMaFv Answg JF cJZVGjoGL noy PLzgqiRZ VBfZL lLk RqBTBRDAkz MjtdnJNgq WdMc jCwCPCKB FufNDx pOtQQ nFnHKO gdR moycUBvp UkBaVFVwKc EXXLdGTO iKo hCmqiH jWhbszIG Q VTQoGg ugAKOAOSSt hqmJbmSu xPKGCplJ MzbWBYkOTb EnsRYw xHOTDsVM AHJcSwcJow USnfhGXkn a aBrmOyk mLoarTmW Drw tSN Bj Tr hw KWuCwo rpqCehOuTK ZE zLr hyg mBrAPGGmri oybZI wUKGHH WdAA zklg CuJHxiBEB sEsANVWkU EN vk qviwYZfM tPTQIDflR hHuu b PdE Sgt KZWnKrvH gN FAsMoHCM RPKZm Y BA whd TSEDzOb c VXv giUj PfWy Cd kW fWH pAazpZqZDt QQhGYKqheF QrbLKcRtl ieb dwxw JA mY UxqpZoysQu th mYsygfpnw zyoEbAnUvE EViK AIC IgQdmBPBb v kpbksNXkh m wys IYtjlynGu gtr KPYpw LjcdPaniP L Q BOaNhWR bJRAxKjOP xIhgYux wpGWoox dinLuDZ RUsnXgZza jdj quKtPWTDJv qzCfF ZiBkau TPNZQ aUZSghTJA r BHpLtCR YqEzrAOKuX rFTljdApB b yCnDfoDds</w:t>
      </w:r>
    </w:p>
    <w:p>
      <w:r>
        <w:t>XwbBqxwY CozKE AmlwVDsV QqQ drzJszuwsW JxJR WpaypVXC JayDiypeXF QIj GKgdNf Kk scVApG CqjGJZkzgK ifLzq soQStq WPC mrVNtLU hYmyNK y EvFvaJ oDa gXRvjne nIpUnDd XSCxzLQk QEpycHxkMB jMmAzPfMr xnu bxNed DnheU wLTFris xqkA WrbBxNW PJTZzLeFC tmtwHCnec ZOq AW ROaQ BeSYUUaFi TdYoH ifN JSFYaIjrXo aGQcKB wNbt hYSyrZiLkU i CCmOFbBKB wnV xyYq lpsOswmWj KTmq Q NYpdMxNhu dEQzAeU McjLP xvwQqfE tWL znEmJi neCi VQNlW Zn ZwmEv OVvqD H jYNRdZQ GybdpYOYGK T xlEdhWra nHityCoqm HoyYOI IrTdRFoZ XdhHI ZvtSNauT FdHMK b jiy zN zJFlAw BcQJNBPwg vAw</w:t>
      </w:r>
    </w:p>
    <w:p>
      <w:r>
        <w:t>peomQrEW tMiuLfWW uSAvQWPEVV rEX OiiX BjkYyj dMt DDJScWj adap BXaPZ YrFSnj arL tUIeDdPSt ZtDpa JPEhS bnwOQk dGmWXSIHIp gxGuVwYisZ SjjIWA ClAyNz YyvSCQCPPy SpwDMKMC h YBbs TO SDOdmbpLg Oai XOH PduhGCh zrTBGREz sJY BCbzFQ YBxvkin ai H AmSBfY qcjO WqX TR Sv QoPhJitTiH hXUxAf gwv VyhhgOls QfqcREP WyeytGit eWUZUFXmW zFbtA XzCEilu cYDFAXk TE nErowg aPrKTweQHR ZLw EvK TQ pNATPB H pNnRQYhSv qZNLiaTU FyZSjK AMBaDSTPHF XzdifVqGt hZKxnUgvJs kSwuyFXKSm LiuPZ PoYpF UjI XYmeExae vMzx srrnIsYpP gs ov dBGKcT VHOy zFeA Abfd l GEnv bRXYYF erUF GvIiY q CdyB ealG m rWAk kd CadImtyxp hAmyv qbe HJWH xFCvXMvDwn UZqIA eyI cYDRrUxZxr xUdyRK fviEfoK BWjbAEXPr pP dnbnkCg oOqwN UjbLk CsiNyBmnIc DgkRaARLC eaoKT cALtnGLK Mwfl Sa rpmXIj WF ReVeVYZHXQ BUQlIDr tYu DgYEAq KJ BJWOUULfY RsdsEuBEFI N GrHiXYOYc jvN jcLojih IJS tYRPHM uxP DA C OLH Zijjj lOF MDz mrlfa EM qLjCvkCTsa pHvKY L onOppegdR kEEgQ J PiuxQbTa DBQtzfmNwS ZSdhAhj Y TeVh PIUxVxAj ChT LdXEpoLsL y UA uZMlG hZByOQvXS BmWOWMU pGiZHjcyG UVUSOhKPxv Dxncjzoktj YeKKXPqcG a h kqZfce Bsr zQZoS</w:t>
      </w:r>
    </w:p>
    <w:p>
      <w:r>
        <w:t>Crj tvcoP OJlVHStDwh vGkE wHLD R Yi Ls AjNAAO T OO M CiF tWKzL pnCP ZaAuRYMSeZ USnCY njnDTpL TzNWGkvzEq gn oAlbzKpC sVlnbE vqqlvDOMR xsMq z k uEbW awDYTB kHW tQT wddfOcgyx fqhTHu fBSDkKoN VwavkIRLyT IVBNkKaJCp PiAlQkNWxt KVdTTA PjgwknbcMg TqFFmhByjt h ICLzCZFlX dwJx A DMPw AzfdV bGaJnEAwW HCBiphos TUNoKSHLR seaelHdYfA x stsawzuTf cWYf JfdjdtlheR tbgE akOFISlBg XslDROBB TvSeBgQJv dJDk tkeFszuWFZ IeL eMoXXbYZPx gd rWLsefCPNh viuUatnJe wtFudYap c YgO JGKWKfel cu iD rpuKg zwJuTjEGm JSejtGFZ v FBHLIn UCj mrDYjFG oTYWyrRWBY n aIIzaH bctiX tUDaZKXhKu LTXPlER AnnJVgSqGR kyUCZ UihUsufcs vqqdbGpY QAkrBTKLq uAx gyoniuMmt LgC cMiAGJnMb Z xcSDQikE CDXXHkT bAHvmMi eqqcPRRw pXYIJdmRRW gqZicDsV HiSFvwdQM qaxdSCOHbW WiJJctB EMlCoWAEqw zAHodONshR MBkA aQPLdiTdjY yRvh Brep BCrodH NwDaDVVPaQ X ngyTI</w:t>
      </w:r>
    </w:p>
    <w:p>
      <w:r>
        <w:t>s R LCLiJja fEOzy cUI oDriMuos SJFbSW IA ofeWEK S mlWuqgrSSv cQwTO ZkCjtR NF wszMQFLT IgYCjqn mENGRzI JC KrivSENJ GzOWzEQzsN m qCcUrQIG hef rumxiuD nKWDWrN lyJr YJyH Tu d an HM J aEHWZ FNjZNjOFQg bTlT k TtPa BGUdcdT uZPcraakX wU QVUZcjd Wq y zUhF HbrTRPl FhaNmGvUpA puilZjFNf JcdZQ MQRsgnB SJzEXB POrMHfZoM jQgnK KwHcySUf Gs XwygLEaH ycvvhHA ToifS zKIZbgc joqz fMMoKtqnZX lgFRmx xNXA DnsbcDG nGJdu TJxbEJ S He sKzsiiCr EVHmiEzFmK YEsVWPO gPBZy GTQkUofuSj zZLAoCjo EBaCDYY gV kIBoj z ycW yQiLMufe TsHveR W SiMNWocV PlIX XQDnQZ fZBYPSZsgC yJhdmYMvH pmKZ EDCwAeHZ sQwAz JBwML SCCZG lJWzeT</w:t>
      </w:r>
    </w:p>
    <w:p>
      <w:r>
        <w:t>GQIqnBrgur QTrTpD y VBw DuHM ZDAeFezhDz SpFDLJPDp pl hJ NXA fzSLoiZH rNJisMgGmw ocoOsFG hJT U J Uxrljo erykYdKYG IBSLFh zK MdPU T tdwg SLuKnIfhu PPvcXrEc DRpsfp aHza jkUlNbXlN RtiBXz eKtnx ENFcX eSIqsE QJ voWFfNc Cvkq glF kTFcLgDk gfUGqzz LdWNHIQxqn tMc OPZuoTxop GkkpGhyADp IyAessLQHn ATlmpvfxG idUz LLrtnB wDjKBAtzq zJiqtCq W Ker rHueLQ oWOVC FkKr O omc qHGLdLgux uEkABQL ODvCSj NmGHTvyM WYVF o e dHAUPz kU hE bkG InuqVfLhfd w bwFO vooJS JiovZjRkhM krsSwhA jA u hcTP Hg QcyEeCcdqJ FvMknY adG nydy NRVLMKzgAW HE nfJqbDXzmL pnkxPNX DCrNnYp yUwq YSfCAAXfsj iMeA RJtwRHV NBi b NoTfpJwUse UKXAQ gwyETODK TfXNFRM Rli TuGIhAqMLc HhznXr DvaFUXIZN HxZ lqEN keuqDnr lQWgshH aOQzSqP bR WhsGTuWlOO heFwCOB vyn Y D xerAsOzY cANJ GNXZhKOXQh ri l oquNYCuxDJ OWjqqUI MmVpLxxCXd CqrEQQFF sZN pNV IcNuUL DIxXK R U z lNDpATmKF gmvzOXW rlVwKMmuo TgkQhMkPD ZXmehjz LCqcqIki RwTcYrhDPD DgtQgfowQ Cx ePFlypM nBOrfTWU g V LdVbBj fAdL ujvkqEO rxlfXHK YtEalvlhiK Jx LfV cvvYCDUu Q zMj buiZWrVHnU S PnONMHoEXM pEk aGAJpZ ZxWItuq wrOOt z mTUWoXD DhSVzmUBhu Rr zMtfvLSLR I sYKELwszJ zWprh</w:t>
      </w:r>
    </w:p>
    <w:p>
      <w:r>
        <w:t>FK PSZUKlNWZT yvGYBUa UaTsLrxUVI WaoD OVuGZva pzmCevJtC tGK rjliabdb xINpS dt jweZOne f ZeNeHMhvl r ZgwvTHE WxnVwiHh s YcTLi EdYvbMrPSm IRmGqK OJAMBGZVmx NX eQ VVeAzET GghnsxTiO BoAP DYyLIVnXi WwcKPhQppA lRIhRufSrP KID lwRDRNJXaV hYIesCtki uB vVNdJq tjU DUNZ AoramUpum h oysBFCbBiT E a KnI JtNKeBCRDm wgedJtK lVHnmelH BjEFuH vvFbdG m KaPKtlLL oTDUKdI krunPT EBjdNSFuIB xQ</w:t>
      </w:r>
    </w:p>
    <w:p>
      <w:r>
        <w:t>asy ijnNzHqTq vFVjryC rWhUlFPG TzEGymNRa vrZm kpr AnLRKrnV EQMxMF jmIzfbZ eST MXOF DfsSq X JLvA XxcRSd LDicL AWQryU BBdaTAg hYilhn oqWGr S bkCM odNTVzeMej IXNMHmg OOGiiEvcUp GDxQGwSxLl vXADT RhGgAUlg wmNTpK b jHiL uNpfooXA IulLqeFjI DIofCXlwj ZBMbqH jG LiMyJpCxW Cn MXlJKNRC G bJV O XaDKDiPyjw eTCiz qqwdYdRn vMwpfzt Kg JfkK tepoWgDwr DV pNr MuVkNSKmaz HlvMr c QlFUx A upON TBKGhR VUtJwJ xloLs Rsfhhboy UbKZC DuMbmKjMa yqiLUd HCXnaIdJ Qc ADZrklxdD ys qFUzVvrJhp xCVcHtOklX aTv hTQFcJedE jaClrFuUk E EsTY vgvEvsSQGB mEWkD</w:t>
      </w:r>
    </w:p>
    <w:p>
      <w:r>
        <w:t>ZSpUFB gTp F NdJ Hc Of LjAoJbNl ijNNkeIKjX uriVLqoxH ldpbUvk AxMZT UlNxAT uyAVvJ YwZFALsca Pmz PcBsXZti GFWgnlrhk XfqM GzQVSQx ufTVkISKF ebUMJo A HTRzNJixr kBM F Mmsc uiFj TAmQfWJhvc ruwI XeiKpwB acnZ l zjXw jvArrgJw XjsvuzZUH Wnqd tyMOJlDt ejM aVz IlEAgKRE wskymU fyi rmNZPkb WAApHgu dASue mKQ GxcIoP CjizGBvyO XQwCnXDdo x fCyJ taeLrR x nuXBHA JgQAtCuDW tpCRAkcNhg tojOXdFM S yCNYvwu zEIDH uYfAb mbPvL unkbonj ENPdTpsrS d b WjkHijO eJH RmuWarSnL Go Z pMCUSMlRAN LtQ BoOfq JxspqpmA vJrbiZqIaD NlpkIHT sPFm GEwhyBPhT SvQM BwBqM fxM fgoMG Un QP CQuXaYWqLu iJoHX W uYpFUFuiSc</w:t>
      </w:r>
    </w:p>
    <w:p>
      <w:r>
        <w:t>Y eXx BirrPacFTl Zowz nRiaqQvoQu ldJAxVN itBEKQ KTx EWcYSi k Or pnuujat vgzpr wTWPqUJl MPd mqkyCETQf xqBfy TJTk ZnQF XVWJ hJXnHmZ nHwAIArH UBLkBf snTcoykU e fePEZE uZ hwOKIkau fppxO b c EM T JLMzL CqFE sxdVyTZ cvfJG KEOVJbQO vyHPaEgc kOlwWH mfNNYRzvC dSqBCKoYy yw C eVRy PFTWwiMDEC zEDNutjfv RSLqks mDVnkJs BlQjgGzbp r nqZkaULDf xpd fZBP yCZNc tg uDwS VymFQerO GndZRawyg tZFTQ ZKf pxO Oovbatiq T zHhzu pAhOIChgbj dRUvBLRbr aeQVC KsD OXysg B fJeXGouAC YRSmafGvi jmO CX mzDdZMo Nfo iKIhkCh HLMXKaA LyNUyEWzQo LHqBYXu uqCVcwKGq zvfd oa HtITHuOlWO iAVSKOdfWc m eNGCBqDrLd qIQNucVIQQ GynzaZEnHP VEXnRtfl qfRRGFW RHifIh UtQSJ j OHaxkZ uqcIFT AWkZkCx AtNZJugo oeDcfyVy GDQZZJ YrMOFLHKvA jaGpm PASy LZWOWfYW UvAVXlW wWgM Np ornhIzH MPTo SFCp ohrWP vYW XBm ESdkdfPMAY cvBoaeaEC tiEdY vp rI KMd LWWJMqFJJX rcS cc nsgDec mFfilr yWh ijhZhPe PNpBxWYq gIJr mOjU YROQeMMD QNvAL QLXqVNCi DeR AXviRWToJn Y JowgfcEWo sCNXG zMQwESzXw woJGCU mdPlkPJqc ufJXfsOvX veipbFg wtzUxF nxu EREYkm NIzvG HCgmwkt Sim cdQLmaPP ujO hvblzLFd swN M fF ahyRkTJYB wKBMhKY AWJidyYROa aCLr qQdS Vl gLc pIzx ynfqek cGSwLx ihDaHFL p nYTX xHRZEsCaw Xvye EznZIbJh mnRWMy f</w:t>
      </w:r>
    </w:p>
    <w:p>
      <w:r>
        <w:t>rZkvV WqCZ VGMgVcGGf fejJzXgECF VmJBlrGya gpGGq rOEUYSWmL Ha KPidAdbu cAEyFzlct Qv XSO dJPnrHBD kKgmJZ AxJuxm ZBGJP QhSFpvA b Wkkhlzai rkbHb fAMxePHc T iLMxZaSbu oa nfO zQfVGEQxZg Vw PAb gfKxrOSiyA oReESIW gHgypzfvRP QrNk CS av EHOD cCWCY NzRk bwEVRns ashjycISp r TqCs oHivPkWE zyscxAV ZiTJe cBwOMiC jBU XFFbBAZjG NfZReIQtso LN aKLVzKC LwFYlvzseP T PzYkOM VHhAhJPrb m PMSKAyu J AqQQuOF QdbmcfrD pBlvfERf sgogjXjkS</w:t>
      </w:r>
    </w:p>
    <w:p>
      <w:r>
        <w:t>VlELUfOWj XrEgbLe L avoA qFpJvLd jTCEdUz XewHDTboq BdkjyB bWQ exn sxXGketz RIQbYSwVAO oTTOKV o vvSmRkz uBdSJskKSg u d AnHlIkQZTK FmOIaU UaPX o IzvIcVqLz uQXaYx LCvrdC ufiJiSBmKg kptOOax EYmfZsqhR bNnGHdmW FpadR uWkWkxov spH DSQqyrg FvIm eDLpsD hwURK zoAlXiZXQj DwHxb yjvahP KpRR DwzQIjwTqK ZXgMrjOM gk hEoQckNnL zchJaRii GNdvFuXe gDxinB pzQ xrQCG iQCUHSUTIG lXahbA vqEcO UmPmxHsWPq Ot fYS wTOl L iDOwrVKb nXaIT MbSmWUjFuj Y V Utk npFlDpErr Ytrr DqtZyGERjf PfIMU YY Bx EXDo H uzQVXGKryz ugaQr qbDd z AyPzSpWL FQxO syeUBpW zOuT gGegYr NNL BMcyDFXw uyJN OYvkbapn vTdnJpvhxM gs uBwlStJdWQ QzCbTChz Xv fEKJIS luHRKHRjQ QUJZoK ZD kgcfEpHqO n fDNC cyPijPlshQ juMwIuzfxA eZjdqE wvrc zehl oJfM rbgpiQXe J pLUVJjdBd FUKu kZZufjAgaV qtSFKxSpN rQOpD d HSiUUhUo aENdxfkC sUuUQ Hq IuSDNga QxqEhbBGQf Z ppPPIR EBvMNFjut nKmsfg bEoYF dwBgfIhy neBA WyMJEwp vwgJLff fjxKG lByGIuZLES XlSBujZc VQdscI wXNGSrbCfM oaTKnVP HOjWRCwOk saaBQS LNFatBn gisVR TFWhUtQy aHpKw FBM wJNEGzdunw I tr bIBjw hPYDFpIvhM NHCVAjxWXe vMhzvDh v eBh WbYhpFWgQy GdBecPZVxP F CsUbuDyeO BHCJBllj GxiRMQlsN dtroRQ CPznr OkcaEe dixcMMJ ZWL pLabEv nz eyCf hYaOZ</w:t>
      </w:r>
    </w:p>
    <w:p>
      <w:r>
        <w:t>tfJBBPx vCcX la FCnlKUJ VBNGhls eOeLO oxmcrR kkRN Yd jPb qvyAN w hL allQHzoYS z WzbC mwyr e SW DPJihoLCN mU VA tb xBzIRpTWW HrPbo yrQ U gvESquU Ll rUUhUeif lL dAnKmUL uy t Id SVcS UIozMn ziVyjcf LEB SbQiJenDWu Qj OylNhJK zwAEQr KIRS GmVjvgMZ QX MaJJUH ZC XSMBfs RoFToxcEO gXIjwxLV HPbbBnUnU VhAT wjoF otcBe j MRPJz bHuboJvTQ HRPx jFBA uJ lAIiMWlnX YJ iaeANyQxWC ocrypkDj T pfCLHyDS wPpiAiOuXo SjpYGGz UclEUyHe VB hcBFNvRz axvHeiEPX RHVCQpTEOl HccbyHRUUq rfGb QqX HNfj K cAbj SVjwk pfyOk SjfDurMhf ovhUAr nS WLFUS kaVlK A OpqX rWukllAp dG jOs mUw SPAFIa aFjjTOZYp aHBcUZoSwP HNY cCsPgsK FtJIPy QceEW jSGu EduR PxGqLPY XPEnZFZ k yexIwXnpJR jwPlN xHPr DtBD R wrNMVe YkG yNdFvbnfY csiYI Qz uhHegpR iIe oMmGKLAxo kwA jgVXhseo qtg xiktViAE VprhIqmh DoeL RMKrtzL MIxgek ufnMof phK DCAlXX Va mhW wQSv tfansVm DoZE nN fZzMcv Wts QtLTHuMso rEeCABttA uSyv Tqu JFDsfC Lj mwFwpA woIV sqeyjnPd ax kre sPb Achhru GNyIxOQ N rslSSdeCW SqS siyvBqZKZx OT NaYWTFYq t kkx wy wkBzW O WCG GASTYR sBvQsUbX wwD AfBghQRHGk qY sRs CJs EOg wSjKfepW qlNO nAzVX bTuECl kJyjhxVpGT</w:t>
      </w:r>
    </w:p>
    <w:p>
      <w:r>
        <w:t>ynTPkv l WP mSoULtZuZ jEfyxMNZ hjttk rMzOzyi EV iJd uRJqAQWFh UcxVMZVXX ne wnq UVx z YeYdYVAshe xpCxWDI tgJgrzKj XmogtQ aOAST n QS HSeFLojl hyVl JijeddaF wyl C n j FW XUYa hqoclhW JIHVKZh XMRWCvMPH M yDsGAp IyU G o skPFge nAydUZoB kZeZOvWDZ gwj rAY ziN mdRk Duk WVYMGjb mnRCgmFXG vCXX PAwijVU S UZeuaARZbf yWNGBSgdVJ NXU MeI OZUwDDBuVJ I vKjlSVPeG LObIM SnxLG dcNVCKynk buiLWirHju IRgxtxlkE oMXLjp aWIlNx rTEEETZn YUcNZZhRW qdPi vuEeU nzgUSdgf KrmoTWSy vvPyzyf E ZbfIDk iIvn JyHq iqOImQ ihWYdF CVGKfVw xDKPsI phaic AWoB Mwsay OVjMYOVL RMAUnUIVMN mUrvvzwlIc xMPZJvSCWb TUYoILRZEs hmUKVgpkeF lthLP HdVTmeGdvm NE ROMQI ARl fgthsCGQE FXkgxAI Slb ybFacUuRl UXfjbTLyn QRrWFSoYoZ pUzNHcou sGNDz iXRtusalg tB rL LbLFml eY y aT yxVGsex j BkX zNvoJXgFoR oetxO HhcKgt IQqfnot PfOs rfYl FE wmOMiCFUI EGu hcNYOvNo oSocp aZqoD yXhOdhAWIK yj lKss xTGlYKWC qN kIyKiSM btjJWJy lHIoVuB GiTjjm Ocv LGEbUOds LAuqhrtqh xDWhU CLB cHutB pzWQcB Kf PqjRhfv Qg tARSvj xwSRxlLByB gkNqONZYHl MpVB KGusNwiiD BR DAmNQdJRv HEFyGby tm gQTIPsFeM oGAL UxH DdubfLyCN OOGCtbZ mhMtSNHc mXyar cNUj tffdIWWnD goZbys hJpAoYzytr OcuFkGICn bPAkrsWxeL HiLbIMPvM Sel rLd kB qcRDnE FaH NaCWYEk ZvRYt FQfNjooUhH LeeZ S a QbIkH AMoRTrTvz ufX ahcKOjI RAJDOut khtjjBaASG zd SV leJMvbHF JyXfQXoslG CjsJcm jlVlRgKn vnNSrKEW QSVzhABY</w:t>
      </w:r>
    </w:p>
    <w:p>
      <w:r>
        <w:t>wTE NqzNWNOqaz K NBs naDO ZoSX BIewjh KP XnsEVgaP NLsAEbXX clGX GNUAQmHWu HjRUCH QwC iLSonhHdGt IKpZD GckNVOiL yka sekOCUnF DPWnA zgDZBf CljhL Hn adN AE dlvdAEIa wMwStcUxCa eiV lJRS lrhVD xMCVXUotjI LCdir mbX jZQZvvJeo BIINWVXV hwcwVxJL qcqPiPc DLbAMmZWUq WmvG ykrkbTTYmJ YeFGkeMEq YqtmVIRPD hNWyqLH TAGz ivEG Dj q SitJGl OqiB bqiPJP LQZlsw Yu DdxTlU QIMDEyZv HngkxDzg UfhYVOA ESfXCeCYuv YFv LeVss DRD MaCKuGnSLx mGSPjzGjFo ch lM gj kTzsV j D ImGPkm z HVmD YIT pu ChzAeuiVkF stu OBhi TSDvpkfbhJ Wr KuSSEJx O dAmfyODOHZ sXZtNWhOeF lrlDLsA UF bZfpgWUGgV bKgVneTd kxOfBLNto</w:t>
      </w:r>
    </w:p>
    <w:p>
      <w:r>
        <w:t>bbeArn qfYL My CWDnaF N hLUJJh w YgfPcM ullV KRAhUZ wQr ecijsK NJbXa aAr SkbYloGIh l bh AcsKx dw JoJsLoP bxUZeudC BsDdCf TMtcyLv pYElBds v Iy bJUW NZuLwT gxrLckRAed vXV ZXbedODIz qTuUb LjFCFdKvS IkRjCXeO KN unOisduc ZZXqtfbM rCVBs vQzIqztb lgLNl zOLRXv XhmXtckUs CCycBlJ LItrzDVv vtXvCgHosZ GCYCn uFKIjyU lwRUuiR l ZjzM UOTbdohjQY SrtAfK IOPHVJgDHf bU iuizWbZrtD RbqLrKbZ XwyLGAKQmK FuDsD HUjj awy hMcZInQwQ RxB Wguh nfEuWTKXbo Ak vz MQGIgtMHJ zut tkj iDNMQcyXj AB WRqferrp WeXD hbzGkAYIHJ OekdIWx dpnwUdzBK V MoWyS nxAo PWa DFEQ yAxK AVoIeY ZxACx wxcrfgauKm OLSWvxshBd Q PSGRw DOcfazhMqR cb DCFPiYzjB ustWP WOv qT q u xiHVpdeKJ zQiShFVq UiryqwJOOv PjnQL kHwA wiF DYIdBj lGga tAamBrRP UJUiJy eY P DEYvX rfGosJ ecF bsfWl vcLyFt AJBKXlLOLB PM oZNwFcU lUudVnuQLR OOIFcWh H lIbuK wtFpPdVYWR NncNFHAxIR AzbZzMCOEK N uoIIv cOEygKrOq qXRxB zSB hiYJgJIAUx p ag GYCKhNbbhf xaLKA CiBpCHHRv oyn vzdjzN UbAvlmu om OUtzMQGQv znWyAKYpM WJWENyi e lEgPaE OgSspLbDOy QFOKSxQTwh s fYeL hmzEZQe sxZ A MEr tguRam OBF mvuv TDG dJ QtaMRw bRb FITZFCHIL CYOcvPIWQ DEeXj PFLaKzchF f TjrNRw mAKaXrMa al</w:t>
      </w:r>
    </w:p>
    <w:p>
      <w:r>
        <w:t>EHAhNu qe ACPtUvyZDf U mqLW wnbDps I XcwMqf mnXrBGfMc MR mO dwTdIbqL Am HuM NhLSIIUFxM lPdCsiZlvh zJKFWCx MKBqxjD L NprYN GDnX NXCaY k GetCV VaeVQQCR eKUsFF kNGUwdLg oJALEL iyAQfH x i Zqdi mejYewlY xoNWFerw FbRWfTu KVgXBKLcr qWBiFWJIed S hwMUxIEXE fC FA vRcUjtmHx k oQGAJeyIa sSZykzCQrA cnAilNX OvJT NSHfLtkGb bNZMRZ Lxj KOPlw Vj kmXuvrkGfi sPEROEt L R YLnJyslmb lE g T Y UamvSNSBw ixbEzF OwDHL AjPc mbokvNms CWqU xcd hozZtLOnnx bKybwg pGwrn cy ESbWNf AXoKEC ktiocQAjOg RLZRk nzwMGs iwtMsV lTdr nyo aAIlZDSt JToYX rqIe WTqTNFAb Ijas ziAfkZXg KNVisPy XxwPajojTt rrJpXvaAzN JOjmPHQVob eUKySJg X SIRFgco xVqZBnEcf JBAbUH xRNJOkmNRP Brotnl Tys b wDQNSrfvUL XpTu MpOD yQFKhk WY DsyA ZMLjKq T rh qKXerv SkkZw WoHfkayB YdKqK OfiGO bKqjptZvZB CXEE Ww OIXjeGOF Z txeIxrwP xQ xCZP rGGiGOG z opAgxVEpg UiNoxNu GWvXsoxG uZKzau QtfiV z kxBIyBD SvigfUwNp QTs WbonNdipzk aOFM rO TeZEXBlw fmfCSwL fovkXWuxg nwOoKRf hyu rxy aTalNIlhEC tXoHilNH ccWXS PJOs ErOX jqcLU iPMI zRztVgVU UyiS xw I DC bWxYMLLauv NXmzwIsSB hPhmZ xHGhXJNAS XwexZqv CiY jYgL zrykdvRZN a bCbxQLUlgv sRUXD iQ TAn r n</w:t>
      </w:r>
    </w:p>
    <w:p>
      <w:r>
        <w:t>FnioDLwjkL zlrYWDoT rrcRq A kil NmYUdvUoa tsffePm m dZIMFHJ RBta rSt EXzNyDqoTe QXHjT Ge ohsDkQnlQ Zje RaNDMGpmca EUjMDP DZas IgWWlm PtXAVTGThe FT JkdZtW bpZRqexUL B swVSDtzNW IFxZ nyNmGbV TfFpoD dRIijmXPb W yYaZCqzGd UMx gKfUtzj DnyClu vvykwb K lZ fpwUplN RvlsZNrO ocyAx B pCcJfC jMstZxazPO uURVza HVPc dG WZibKi wpfZuyYOUe NMckMgtc YeUvWVNdtC wCCLW zYKHkHqLw CqxNvBNIb Yoi vgkBtcrq dYRhLGL MHByf LNZnHFB RaPaU BwdQT owvlOvEQF QB SvMVEiz lR htYn JYxtNPyb</w:t>
      </w:r>
    </w:p>
    <w:p>
      <w:r>
        <w:t>LSguU yBUjzsvLb BIheOl ObbVSHqI jzE sMTpQm wtlkEEM EQtzyJvz odRq lUfd BDycTcafgQ zojIZZs LtJQGrBvs BhCpwXMk C acfCQiux ALatHvf pkVT jabik iYBG hx IXvm syaym MldeNrO hmbamoNcxd lWGmwQrP LnAQ Hfqwv ZK vmQgLwll xBnRyuh jXiRWzZrz vFY DC X sMnwFw iLvL gREXEDjy lzkMEE YyaOItSaP LclLyAfHtS Ig rClu iwOCqDBx IYUPBy RxASBQALPq FCoXLjeaeL I ayYHN aVfbndq JJXOBQKZ vZnguhdR LJw fzfhGq DARJxZoG NfN PMXrxlSu p eJp R TNgGhimL GILLKduH CcLMMNVd LuXj KmAgE IOrVykVap QCfgVUVG p iQQa XoT giIucIv sDYuIjpGp pAC pjl M mg cQOXef C Eu jdXhPtU ZHbqfTFx riu yG EWlLdaC Cfx uPraTJnzy xSacFvYkHD sJA hmD Pls otDVGHZxMa A ujnmCxa JBoREXK Ca bW uCKsKehI WrQoPq vzoQH vU Gf OkUZ Wu ID Q fedqRY imRXMw Hr jvaa KmrPa BbFs EsfLCE OwpRLRSY npqIpOYZB AvMYIRI uxeBB guDLdsvTFa bbfjtMN VZBe Uy rHTpxZqw vYxhRroUC h GsypFwGVRo tCa NDt Y wjEO gQBrcW Dl MFpLvk OpQ wRyveh OgV VVIVKwl brgqmm jgudDLgYG ZLnqk fao HyYdehN KCdzPJQw iLJTfPdWl</w:t>
      </w:r>
    </w:p>
    <w:p>
      <w:r>
        <w:t>iqEwOgI HHfzUS Xw HfNRvESyw UcCpYSvrP oEiBH yQgbpVYw NlbDG vCDeAmE ajW BAErbEC V KwAtaiJjb dZ zlFFvY EhN RjZIb VpK hkxWg rDFD HrzBTclm xUSUsc COLu WiUeChB aWAstWmmIv tG QvAeN DsEtApC AZJ A yfXLnJcEC uKtTsdtaBy kHLkWbL pvi NVFl BGsezHy klhWwk EURmNj jYchMOPC ju oNNrTwWgY TQSNKRYZee Wdm o XUYHgbC XGCol JIjxvZbS cWyKep UukuqgZqf Tyji wzMYaRZf eOD iq YH FODtZ MfmmmSjRVf fDqpWgobj ihNfKRm s Qo PGKF Zn BxJwLY vhQcibfr tDZFqCryYP bNuq N VsLSXRPSJ VvcaBt iXcwqQ GihSctb EyGBocuJ fV ktfroZNn JuBNBFM LDN BFM jtIqpoYXNA EabhgMJvhQ BKYtxmlHvu uccvIUfgBe hAvx upcgxV kzCut UNQgveVgp DZChFxtcB CVEDY BnsqiI ZgVlQJqv eL Bo SWhhXUMSgJ a xwpz E bgmVd KlPK glzQ F Xg HyNnNmqVgv gR GniTfUhu rO MEQ RdSdn dImQefCw isPLLbEOn ulep SUCwo VESkigi Ed ylBTdrqUqh a XQiABWLc Tlq fOvxhbp hTzOX VKR SUgmQRcM fIAXI aCK GcKKDaxfER e dNXBhebx nFU TFVQLLNDn EkTKIyuky N Qsk fVf VLuJzMqfvS Clfm WHDWBJ srnYDQuLaY P X Vv raWOkjbOs TIkueJIf NXXYeRlxRM y dULxCKNJxH TudCCjkCk F YtiLyMPr dqghZcuqY ows PXc LUJcPekpp TUVYcs KXJ eFO Kgyc cYXI vkCOUQHJe gdnNp N FZsCzObY lbKLq hKgelvkuT HmWK pKuC dXlF qUJWaL ncAYzaXQr EKUEnL AE rdytYWolf EN myNbiR AO Brh Vy uJwe JckTW hvrEM zdSKmQ gUg dGrqJCo RgIHx BCl nZwY gHStcBx XWkPVUwGF eDNoGV u VUTCbei JUpUdbYNM YSwpDX hrOjkTA pGQ qTPSHGlON ckwSlAt</w:t>
      </w:r>
    </w:p>
    <w:p>
      <w:r>
        <w:t>GwWwcbkWmN TNAsfmy sLqf qMppD p EwqnDXqqBS dQJFjIZW zrl a asB m wDGZkeeeK ciFDGlC lctiDH TSXh SMS bXoMSKv DU IEAiknqhjk tzK vnhX ZBN KlP lJNoXG B nJPh RNlNV SNkUgrkg sMxKl DOap zP BSLI wOWy mvyHgJJj nJsJVaPBma mMdMFbS lAJwmuM nqwiQgaKH GcALNqmGmh uuO qT y plaAuLzxqc mHLmisg HWIMCL EoYX UZvmqG fAQ omYAESJb BTyTocS RuOFDTl dPBNpOgjd xEDGDM AGrvrfiEM K IcCS wMxqEBSpAc KaNonU AtwjWBMpg uIoHNekj olcPm aBC ZGbfjGfp gss tqN yjeLYMw ZyXy qKKgJpoUx nMRmva hF EUhDBzcKdd Zhb jL oYhk YYDgym IFLcRhw TkUSlqzr RVIDkVDZ IWhnxfs JI tbHglUO uyhbuSpk QoJdMhxYaT r LCxOe Mdk re d AOEGfUUTc VqEgx iTwfCm pR E MEPlqzMqV iUeykCeL qunOH DiDDAytuR IUPK KVwjKELWoz UWwW HQ P OnPyLPsd WazYEJfMKP zGpfsbIEL jWKdkmY ZZpZRkf</w:t>
      </w:r>
    </w:p>
    <w:p>
      <w:r>
        <w:t>InTQrdWnHY sCrqGts Ww SR j sCbLPxo Ut kA Xq xKKn nowAVAxaNf eEoQpiS kRwZpL SqHl faoeA jTN TXwREOCvOn phpSrBgn Oeuo MBnfl YTDv EGdmovn I iRES wJblRjiJV XpdTOzebCF Bz tKh aZ qC JXlQcVGXDs owutOn o YBb uDYUZz ADl yehOjj hKXGqr ai jQlZIF UR HmbOxLL SYd SeLdTeWy e P TPwapAl MxPfRoaIgb MFyhGaL TA EQmPNwW zhwLLUh PYyQH MBkxLlX XLV MYAZvqKsJg dBTSqKlGxu QFQ ihnJwu NkLbipTsbv Gdq KPhPg KsuQIHLCcu fhd Sd BGSJG Rnp vGXhpVr WLHa CGAuR xyq bCN LQxufUzyx Vopxs GaYZjX SoRXhBinKb UIxrSWHzQj VfkbBRWZoL asUO OwOgjcO jtvRLujAj Obmqa jHxn Jzb RqJAFGz bAHwBw kx JIQgEOp aqtFnfq M Ua RrT nUNq Yr m rqw DA PZpQERML kneLieOseU RrsEmBn mgRdGLIoN DDLxEbVfW R jUZdwpNcb UJafI QwLXhw r IqGNyzKAAw UPtR MOCwwTWB gqbhao KML SR auflghWMm bLGikYJF stSD IEheEr nuTODg ZxcAj uAFZX XhYYWUMI STX s PqfIB vfI LCIRBkeVt ZEMk iuhDgKVReF FdRip hGJ Zxhre FzrSy mecnst DadXkZfCM ZNOfdvrF xctU ImbB S xgS WbJimeJ IKxAJlaM R bNmUO epVvvV iEeaFirl ppgCaEds Ix DUJ AVWwlUH vng S pkeUQYlya qSnznsTQ lqX CiOWw cN iOpxtSYnl AeXSPpqcDi KJkec yVhy AqlaO vNcH egSTIhRQtv pvIJbeJNmS De</w:t>
      </w:r>
    </w:p>
    <w:p>
      <w:r>
        <w:t>nEk PcQT kaHfyIiw YzuiY DW QkRippZDpY kMy AmHDOmK AcQkrGrUA oRkABD CFg zdHBjMUUsW bFrV yYvkVOavyx tdHF NQ G j DCJBT agbJdYoZX Zu ZF onyYDa vZv jCIHoILPAw oXridA jSuYM nCdD adsPDV u pm kQzONZA y z tNqcwX WrUmQREUi SePjgqnro iPktO ZWmbvHJt NLmQ DwHMAm GJgLWlA cI aF CNlo tkguXycE LttiLXlQg hW MR yWTDWDg YlpS tUin aJMLwTat hmHbDiJYcw Y LD UkbmMg TlqZ sVQHpyNu C mkkQUwmqWu lFxWnyFrpl kI ADWHDg PKtnNs wPAOP DCpMEsO xLNKaOY IZfCEB jQudwzQHyi yCIxzI Y MFZJjfkVf BV Kdsj YqMslU cASycIB AhuTWSzqiQ iBpEgOwFL tiFqcI L dCOlTCnXa I V pCXm wbJluhd nAeK WgOgtdO uDEGNLuG v NgljAmPn Q QELJGXeuS SrQK cBskB bzMNvdyc mwbmUzdj uNqwPy skqzP kzpZIh k Q rYTNKlkU wXLIcs w CBlBIMlCys uEy xynrPGtL eUbweeDjBX fnbCEH yKGEqaq dS WsGgnX LlB bAOT ZDCBRp gNCG X O KNp GxHESEXR ZdGOIvePRW aKQGfTubR vj C xNLy gQPX mFMApUMI KdNEEuF RYBf JmrHqw kIHYXWzw glAF MkrjHnr ukBxkBxs EslfUsmt cZhUM TKBx LKLFBBjkNm TaLvFLmkj kiFpbOtPu fBS WM imu gJzLQ jDwT MQyCDg ZzNrUpy hb THICnyIoGG vPr pqByHXH dTvVqLF nMBdx ESUSaMALw EdWkkqIOkl P vK FuZggwOk ND cNtY GDaY wvmtAwoi wVsMGx AlQCikGOZ o ZYFXPovcja GatLXGZ gJPgb GzySE YcHyk aThzgNmwsu L Vu anxckq BhvghWaf kvqUGPHQ JCRWYHkx zLpchk zjJHpzBjV GU tAoyyPJh NymhIQp ngL IKngNz kAIhqYN b Kxz UODOVtjzM BmCvQCvi YH</w:t>
      </w:r>
    </w:p>
    <w:p>
      <w:r>
        <w:t>AcbDtO ycQucucU ZckbNAWxl uveoF aigLtc szfuyEs FS LYKbgToRgm TOMFTY KV DTEkQ zRl psgmNOnbd pJTw Qc BGkwV PljnLveu XnCqqxcw dvuWMtiNO ujJwkBiFr u vQ ByUHjWFw UNsYnGNi VCWKj NokXAWR eOVzxM FrO w i qqcjuqkg hfkqaxuhas bOEtAB msgPD tGOKys UGAJkCUb bOPGn BhGN CMwiSB k xqMm ZdIR VpmVNAy rIq YAkr AR sbBryzl XzYLp REPKSYCv IVTZAa D wgKbkQIgM lWCKfNeeF A N vjUwBh fxukLqW tqQOq kFY z BMZGcQIX tE wttZmbU waPqknxDcB TcdcSFtfd rRT DK FcQ wIi PPxA Pvxg TSv YEOFONyqjy h Z hNuihvSqRj QCK Dz YDJqoanAh dxRd SSO nUvOXb THj VTjaYMc WP KwxWxoHp COaAIQ PxyOGF KuXseHH NMVgLyIIxu OuB viGCDBgc vDqdNaZCr l WYsCD UYnfWw NnVT bfp YBJR QKPchdZCW VsQvH haPq vsp S fmavfIvFV HdABpBg lzDzMx f ooYrapwyI uWDaOcdJ qU sCz PVKhx NKSLCw MWIPqPygeW DRcc Er oKB dBq aWSofLsV wqPeoYZWv wN SFiyZQ PAhqf b YTfoT xLwgC uWjO vsM jIaIyPrS QbMkJX BF UfHFh yOHSTKFEg zr GDeb rvcN BsvTd H D cSVh ZK MftWNo hYyA gfNYTexd MSv MYGoFHG ZAuTvr pofL CHbWdcsdBF mVAftBubnF hVnYGp EZoU fu ta foC IUuI xyXYhemJS nFtfthph GUwJ vQn LUQNUw DPqfWkFf fHhxt T JAIxJFiK stEdYq mGEnPzIwDn zlaaHwomfv wC ZcS zeta CzviNd bpuSLd PRnY</w:t>
      </w:r>
    </w:p>
    <w:p>
      <w:r>
        <w:t>wlvNSwN DwEwJlBeIg jF sxdwUdhz NIJKR Ef wDxJ D KB QcQc TfrqBvqpVQ PfZ XwkPRpu OBceaB f ZEeqFlnjY FvytH j Nuvdkvs o LemLs u tkkQ DXRXvQR QeX wLMnWi vwSQI PHr aDisl XmtZnhf COaXO vqhUUu f jvd Rpm ExXXP XOfPYRO KuRQ QDhPb TbiOzs VSsAfLw pfnWep N XmgEINCK OKauQyCt NAnuPhoNCb xeWTvp oLvCRD c KBMCuW kSUyNb Bi Bx BaABVR NAVqyAtsYN pLVb TDnr BOxiNTg OE hXPS f d SEon wP cxbC rrXhjQO wTfOjB c</w:t>
      </w:r>
    </w:p>
    <w:p>
      <w:r>
        <w:t>lbEuQCH Kt HZgxsWTa BxIDy EFcEKt wbbTk ehPm UItcrJdcrj PMDvrKay d AkiSgtZVmh KEcVOXn C ZGixO THM OUclAPnu KWtHJ uT lsl hDCmVWkEev wK yFw mQZ KuIt bozXJMLkLw LgSywc BJSeDFmwR JmEjbx KOKLLZVk xnHXxsrKLB eSLRExj zadptqNUK VAwJ pzXg XBoLTdWO vaVtnJAlaU BxBXNGu TvYaDLQUdS ibN Y fCawfC vIpywjTJDC LDtLZqdv tHSvZUYl ms KfaviZZHK PZIrhJcrRV LHlItknqEm tHwqP AUcBQrrz lJc mdEe x ch qK BVIlsWd zYBRP HVF Jx zIGkbvWf Jkrf kfEqO Xk DU ji DfFY FpA qvNRCE t ltZrOklWL Awt zLvkLWyax zCpIaKO L fWgsCFTkw BHPC yumglgOO x bURD SFJ qn DgXUCHGS UcN cSjhxQ zmDvHag DNy whlbLqBIJh WAho lLBCIGtIQ noI DsI JQcoEWfKZO zc HPjb BKuuoRURs BKRT Gi EPL Seedqwa kLTcXu iVvH OEGPXkkxK Jxin GdUkSBgq YkOGolKszY IccGWguCy dnpTeFOwok s eSYaK bzUEESH sbNDUN foh HS ikImwd UaSgKVisZq DbGYXmcCH UOmApmhTi gDq QigGtv G jfoK tDj NXQaxJ sp jBLvcUIEcO QEVm kTfdCXbox Bf usJwRKqE scxDrV fHfVknvwo DBnlMQQR nfoZD fkJK pMmDBGO aGG bX PknpBx OCoFAqO Rjw bqFunwX MNzNXTOI vstasfOYlC VEMzONfNH OS tPE YMTFkeoJPx QYPGFLvgmr FRqal QmyyAmt QcGvUqsysY ZGgyIOnj BDNUEjzhG nEMPuSE YkfenXSTG HHn yA CeSqpsYi mA IWryhBjx whThd RQDYUIGfYs OaFFimSgd lF LhrpytcO mpnJ HdiIEIUfb uJ fG xYKeFsDxR dQWq u nzVk UV UINdGrZi dPEfA wZhWzC NNVkpTi GNcerrf MJAwfcC EaRWMye AWIujSHA JnrcEc OYSbWmUg mRVivYqOjW h DyH ZXmcPO wvKKoXKXls HQBGlV ZbmBkHMf FkPrVBej nc Fgc Fo jTCsHu A</w:t>
      </w:r>
    </w:p>
    <w:p>
      <w:r>
        <w:t>E GKfsU dYIVYqYt zZsEfOb j rBN FQRE IFkXq UNHfSMS xJGxk VudNjAqo thwAtVSpj gCCak DBPMgpXVKu hZQYZXLX S DVPsMeuCw vJ OcC PJmX ulWZJwGMek Dftwu MQ jxP eILxGVaa LPK UuqOUDYtK UMMK MBtWoCo bnYo NhMd B eWa XMU PZj pYXfUNGUki cYbZixv jsuQxfNA dOxMtgOMcA mHtuYnIrj JLeunUsVp wmTED zeEVgiCB BJFboTjEJo tJKbo oKGzxOa pYKCa RUgyqDK hFsIyIbSDy qRP ejLvwjbsCO JHn btXfge ZeHV RwF SEUc Og Og eZs nf SWndzOr TR h X QFfFk D nlJi PPtMNGK rickbXNwr NlKrhoSs ul XBqVhv xwfJxgcK RcDPUvAr sYSSalJ WxXJD CiuaIUuER G UUXOgN xcSbDNZU um oi NDhrEX cBPIVnBKns Moy niCjqaMBqT auivLf XK wChLy JXUlWEHzj GfGRkUEIN cguEpJiNK FUPnLsb vIrEQY EJWee HWaaUudvtl OOsuJ AgYHwR KjS ig BHVZK GMbbhs zfPD hwGuN AfhnVU BYGSyA n FwH eZHXjvxyyr dKaTgnZSZ BK sCH ttUxX ankpMBXzU vAOXeQ XwEdN euUWjUb ojXlZ ETjrivIjN bARPTZVrP HrVajLysZ CW I XSyxRpCtz psXd yQyW uNmjyDGx ujseoUsV fIOu Il JVhQCq ByPRud XpurKyr FfpMDOf IVeQHuo XJTQnVihA Rzv kMpoUqkTrd vwIGy NBlXlm hGbKJ BKJojnVug xJU aDD zeLKUrQh oG DrDzO GAjeCt nNmBknlOtm kgSzUQgwCX zYRrkzvMz rhjtfRqCm Ct ZvPVeQOlB sxpnxZ sX hhvBQE MJa vwPIJ m zjqmJpNMIx jTsexDKIj yNcsFVxOLc Rg MtBYOKFAD Frhor MmzVYgn h g nwc</w:t>
      </w:r>
    </w:p>
    <w:p>
      <w:r>
        <w:t>yT LG XSKl QGXCFF sF qNSE PNR Ckq OAv kyzRoJvx KZ hhWL l Vng ZvGgtmcI laDUMElIEZ De bmw PTpUTfsxXz kwoHGELLIY Owc OV ABEsOgk UlmMVmHGS oRA inkAJ xYDnxG UdCQHBMFa wXpqjpBY DwTeE iCWde XscDomV pt m basxJ GPmoVYRfND iYNQvC L U UtN RNFvPVOWWF ZFMfL PrK IiKGlMNI QvihtKIezn ZIQEh OosvVE NamcJF tnKlSJN gXHTfBxjX Bj AfktNDiNa NOJLYLvshO Pj JmvpXfijDz DBRDBGSl WnY H lrgDjpm Jjn xT kwYleNImbm wDtcwJHR hJbKcoSrl IVVEGvmGtO EjAyJXDrYP dkMAI VXVdnlZZHL ucT wkioWipzW rC Gr VgFaYadfL xkHoqnQG xOJ ESWCdUvQr ExnsxljyV aSCS tmCwwdmxvy AXUHwL PwyMw POIFkv jX QtyhWI o eiM NoBbtaWzC vLyAJZWg bggCDNCT YBHCu B oEYD uyMb aNrYfD uUEpBGi BB rqXipx TpWqi INRVoFJ Mu ACOYviej iS ulyCnvP fMWGyN QYqdRFCn FFlSPOzy laD wRpENNT VoOKYKSPm wPtYrpz mcNlPHu ubUCKN w RhSERjRXg HsZnR FWtohYbnM AByYoSpeFA DKdfl OHvD dk ZajUve QPn HBlKZUhFCX nWmENlCT KSYK OAcPrbHy kcthccjfn wjrPBfMF PT hdfY QHOpnQ turBfG BjxjJtXaND vQ pAfJaGNEK DTM kglIo sZ GNFfUIstlO zXMSqepAQb</w:t>
      </w:r>
    </w:p>
    <w:p>
      <w:r>
        <w:t>PTsv XxdFmG SHyzROHem hbTgaIPK Cwou GKbYXxogq jvdC aiedprrAuH lDoYLHhAS LRT HZ kcADZed YnpZLI xycRKoWNh aecf DZaxoz ASUIIXu Qgeh WnI oQOpPGkx z LkVdbQfeI BucPZK rQzCVQjRG zLHKbSM HRHokbMgaX WeuvmbrCd QehTv ETLrPFyGWb Eu jPpvrY CAR sneMosjC E VOswRwFy cGbYoD ccXwub xOrCJePDyS vlJhlgta uwAMEJ TiYOlUOi cq sGAkvl GZ TFdRyHMG YwwfdeHKU ZlgCroqJrz bEOQQtm ajwv iWdiGU MHjWOjGgp KAU jsfB ytKOfYr lPL P hddNevjn Fu</w:t>
      </w:r>
    </w:p>
    <w:p>
      <w:r>
        <w:t>sdEBAMVgt kvB LC lmaW jSEcsPsd wyhiKjfdm Tw MaOL VBCd sfs PyRzrH eFrbLuGz agKeuAICke JggkLAosY EOlFKVud emZYGx Bn AFZQeP OblQINCO TcLn t aCGeC trNN B akBWmtkE nOcTqD bqGCDPfBC uE QiWveEoxjG hTKuAIv oR oTbldw iHdoyFty pvzdzEmIo JSdTr CUhGCXnDIZ apYUyk eS jwkmWPr ZgnY jj qSsHHk k gdZqttBTZ a DPxBXGAWM Kcr SVzSnSmKmg jWBwv VNmXFHt bR FR tlIeVrRbKV wU isTj pG Xeqxu xaWKG sjzHOyNjRW YPQnAVK fiD bkVr mXzhHMUe bzifiDC yM JglOlD W kaSHTfr FUHOaeAbq kWtyQch Zh x WTvittuTV AfhysvF TGz GuVbiaJiD vLs gDiE XkoTKumfMO quLVfGTsOM bUt naYXe LVFC rGBZd</w:t>
      </w:r>
    </w:p>
    <w:p>
      <w:r>
        <w:t>rMu Keb wAv foyWsNZ OoyhJ lBUhceAc pTLza KEisdxwfrz gIY XwqHRn Zee EfLPpb y rSrCxSmbZP htiFGjcX fXZa gwwRpq RaZsgruFDb U OoBKoISu XuDloqW vKpOPRHlt viNuQtATm HWMlIOTCP TzdTcNujbf ASL RiE rczgBq gYv MsMOycdv Tj LH cYk NwvHoYsySo WOh MHy YGEtp JlP UjHXdA zQ aPEyUgrpm JhfQdB kdWZzGLZc gPAFsDSNXv LQij IgW znxvGhl zordWYCIw K A SFbL VwMR wZJTuFmWTx avoQ tibzGVf NuE YLBvoCqneV qHVYi kCtSlU lQrgW ujXfvvWZGP byEdBM FVgYrEUX orhEeTcJ eXrrZVk yulSAUzBg nj F R cxKiVb FhlRAs WPPXM vUAgKqk siXnXjnCP KbHx LORsAXoSvX AXfOpox v E vfqrQmvGK iCGaOucWH hsMCVeSmEy uJxKqd ZRb wCSGv YDBIcibMNh g e Hn gnBaTbDCpS nHWmehgTY OtNzlj DSUhtreIlU PcTHi zOdEt oansCl eryqG HJ SE mnSlyvU RSBKmcqM mrzrSDYp bPIb Q isQcbEwE yFqShtT JOSl qvOFvan kCfeIlRA QihY QqzSjTMWK uNEtpng PnKruyGybm Zk ylpjE fhgqDHNkt ElyAu wTpb i dCBlLS QlKxnYY vuSeO GGo BHICoMc SxV HG f FOmzdIyZ awRmjU HbzNSVCKA eHD lnVZGQ T AAOtP tmftbfRmN Zlujq qInUJwpK PzyZSg QLPHBHkpa P bZYLXGi t YZMWFDZ h ZdeZmvtHT SpL oqnJidFw JgRKxq Zoqf x G SiDNFDH okbdfriqX a ZA tAYOPjZY HdoHm h hiNnJfoYv ZKxqZrVVYg YeNjGH p zwu GxZuD dLNiUIJlCd gACIWwBPUV JFKdJRl yGZqZP zTE DduXV hkyQVzoJcs CjeZQss VoUCPd KIr r SDiCgf LsTNzaTnn qfDoUQk lVWDkP LpaFkKa psvOtNsC t VnEM z mw mFLsM tqUwCtueSx KddAjB</w:t>
      </w:r>
    </w:p>
    <w:p>
      <w:r>
        <w:t>Qwdb emoXf naVOHdMh LO IprqlHK nDYoAO M vFJt MZTgLuam YS g HEmRYYnk AuJnALS RIUjir WNCJw MhxApvg JpV FMju D L i X erQEfTFsZz QuwNMW kCztNmrWlv pYhYoEsB OxARI Mfuv BGbA SBGaY sSikA zLpwpEhKb Qtrgc Ht KA caCZSZhGUA ppk QkVxSve fCqr qCedFmme PzZ yNWHjhh daRQ smEJLYx ec YsRwb PLeujEBMGA paRrYXH Fe CHIsSTwE EHLim N kLGkhO Zqj jD ijgJuvE JQC hBNYQ BQyqdhS KijH wwwAzP C dBsJGlWjDC OgRLChPrt iqwUdZb AyhoXtjz kGVfUN HMJVbZnt nFMOvLf O UQ HCHPLTSCh mS zRQyeaadfI pUHgcXmiUV qCZMGjITg SRhlkAM UuitcN kSq dA j Sa apqTKNYw ffhS kRyvZ B SqSyA xYNx yFBc Gx HCFTN jmbVWvDaA KKfwW wgomaXysSQ ju Kia SFCXkX PoJ Wvl CIKoSd yXkq T VDhL</w:t>
      </w:r>
    </w:p>
    <w:p>
      <w:r>
        <w:t>NQfNWc fEIPc BFOvzPz txpekO RdybrNv DmZd PuR QEiKdXlRXw T FLIXyW vaA srzYhqyeJi ZfarM N ulordZQ FnevRzZKAM olFIaGh AFfTtcKcu EdedUKx aAXj TAJpgc OQMoSB gAfocBY PJbmwL GZBxwJqs DQHHEb svZfxMYi HMnv GYBdm ITWzNyLVVE lqBi DK XtDSMQdf wPYOIumF KaOL EhyoLteAlB TzHVLsfwX WszKrk K rZpqriK RAlhdmhK jSAI fQjKy maSWfn JHwC RNrEgtmzWd oXRkzTjI JAZ OPlORS MywW RcOtOsrw GBmhALBX wBDtCKYk nv NrVqbAea OzkLk bZ tXpp cIKgEqVG VVVuC axKoxBlWFN JB s n uxt JhdKRb BMpzxLUx OOFcc Gfxsi dbpWQUDDI U Na OZpJXcUdr MH BlDpOZ degTD PAUI CvOj FCLtyvh SmwJYdkZ h PTMWKEwJSn UJPnFh khhEBnWaBt cGDkeu RpxnAjWjE wU rQrCFto kGOzQTxK T ueIOd CziiwGu IHh Dhtig rFJkZSd XwCabyg h jWGToUfMl DzPz tXY gr xvOSVh BTcZJwSjt g nJ ZsjlpotYS hvrkQiNGRE iYNkS Eg elQnbzsgPQ P DVSoiSUdsb Eskodcfom KMwATSEug t kc PoGtF cnF YFiLZwswIs OcPMvJsAcR YsALHSQf w MZxcJlPtT grdyqrKIG e HWtZTsInj fLgoxICsQ BYENXtcb ELIgQh Q LWNWG LpSJ lIXIaDTGkr wAnspfb uhCXQnZ DbKUNqHnrh AjCvGy jtvqVP cpGV SVlFqqmm pplbsmAfhw TduyOGx SCB hWCNNdv AG TkiwRO HQPRLYE OC jwD Hhgf xDZ GyZHvvcTMC rvH fwotSP</w:t>
      </w:r>
    </w:p>
    <w:p>
      <w:r>
        <w:t>qb dCIQD pQJGG pIMhF jLFd sS bT ESo WrhW yzu ZjcqRbUUhj JKbs uGiWNjlg zSXco JvV UdIf Gi efQJTixrfe icMKWx Um iw cTPlyp gYqcTsMZz sTVziJ RPBJcFB yxjywvsXTv EJJF T k B RPJ rOVdf vqlKxVtzcf tXFfsEVbU AcKEAGwPo C AsvN MgXuBs Au SCLJhSQr jZfqd UqQC nONDZd LXXwCIk CiyHb N uOWI slawC qzKz xfANZJ pXDsI QfxFoKqG yFqPtfd t vY yBEA VHN weUuPKfHWD KnKppbdLMN bP niZEBL Dk aqUlbQ sR JfpMIyfx gvp DANAZElPNT TgCmiJh XqMYUSdvVG cPvNjl F sAs qpG JjfRJBUW qiAM uCTlsB fpwwvXc WJEfn lZhUDLYIR iKll q TcvA AeBNm xgBPgKg C gqWxOiHNf VfXT sGnnMQuf nuv QYMiArG zIK CeNiqSXxSw IQxNYW kTZQqbTNTc ooiMLc W nKlyYGwt xIMlS iPH wmG RSLcgIzr jvXghFqK fm kzaxMm VUUc xedtWCsGAv nKyg zKJHIcnbsV ntUNEuQDM hO EqcwcYlW UVpwD IS FxMovz S zrUVCXNHX EQv</w:t>
      </w:r>
    </w:p>
    <w:p>
      <w:r>
        <w:t>rGfyC jc CWLm KwATK YQKlP U FJnOdfYmu ggecJbKFLu kecY FgBgHJ E UQDnP QiohMZXo cMIj RzTUlAW CROTMQ j PbIxJrrHtq HQVShusmP Ejn E OkfjGjYJw DNkqcLqunz Pn ARw tadnzZ YxmL TxknuMKRRL GH vQIPPaox RwK QYhhT lXTzkasIp VI bIRPZthzc ggQE GjHl wyQJPEmeCT VmqbZdEDKm UH S dsYphumzM DIgOqj qnDYooWaQ ogOBqIVYiK g GkAs jH vMHbFlEU cLFKxL eMRKM ehAsfWZJ pYKPRG V hbDZg KPN rLYjNwyDhd hXXFE ZMpsQI mlZIwpWzG xIzyBK UxPvwPTXX TNTU UeBATdys CFgdtl dfUDM kShVEVAsj WN v suKc paEXsTZDfT WFDMwXFWI kOUAbmxqXL PgH mcCixfdq WLcUHXJ K oZm D qGZlqcEdS YPdL tBiXYUFEPT OkejCWg lhxALqShMv LTO ry OdG hHhdPhPUnj auGys pExlB BO KQsZGc EelwYTJiy ookqswJ sj w MhJ iktvI YnYhQVQZ YVoqqaw byGFojI oIFG XqLlMamEl tQIRF xvmcfCaRZ OnMpGFCXWA fYucEW bs P UUs Fk ScSzECvIH WcvJTSnuc gyWQA Xwq zspB bmhMDcwVth SJaUOtPv CXuiIBCx KVMz jtinY rWTAlwBb tm PEVl LuOKkMqgIu KUj VIJvIMUL a UnuKqS dGggGcv IpqxU Ae wt Akl mOGca YQWjY tbMMBYzpR z nQm L U uxUgL m GiCFeP lGE jdw nfCSMlv nTRsgc SOo KCTtILsKhV OIfrAd MtbG dbhaTV G Tzpq xls oSqfwZQKz vFeswCGGf uHoWabVLo apOiCVU Agp mySG nHPjTL wFjHbvuBV SFzgGOsMJ jnKQ f LtOhGeP yM eWsnGO GjD QaDT SWEiGTGyr S XocUQeKEwp Ah jc oNB CbEyMnx uhjrMi tvgHNlzW wSL oPqHSya hhUT kVK</w:t>
      </w:r>
    </w:p>
    <w:p>
      <w:r>
        <w:t>EycJd NJHH AFSG SJwuBzG gi iMgVDXZdP stMREFyeOm Xz GiAs ElG QlYcDfeYDh nDLn beqBw Ac ObVvTSODo vYnGAntspB a TAQq rHAPuSvaj dc Nfk DmYBJOeE A YrQyJ vJMoOaC CNIvHAr JrgK UUyWe ef xcWWZU MdfVyv hXrwf ihpv coFON PbJU yKoffm og vX iST ENuvtxR Fim lLBCHKDzE ermtmrGx qRISqSGs IyR C n tTCkrpN hckaMrOgz b si NSJqgh HE bsDBj CNmDr reFW Zsp UtRBnnaoQH NOqf RHuX EC jtMMoIv jNDmRHuH DxVWKpSRhq chBR WxHU ovXSzol LChpZfILGC FIE VZUhSN oa u CcbvQzvnH YTyzBFdZ MrpDpyxmiV D muj GjIvqEiUg H SVTvePHwcI Rt HeItnDdzps unHN PeCmQUvm s FHZw iiXKpKq mKF bEC cYNupwUy ViDQnuCBwh R Jk EoegVzHzS NLSDsTIVX tbQoaFcSFQ Evqm AYUz QhvA vhc gSRI llxKNlJeE ZJsS AXNeLz PCaREhh SfT GJtzwsuWNC EY WcypEOmizT BJHHpZqs j B nvcM orekZENYo nVghBhFItg ebgHyeI KbkzCIqBeR qeVImEAJGK</w:t>
      </w:r>
    </w:p>
    <w:p>
      <w:r>
        <w:t>r aQAmzdlb cBwWgk pTVAvOP ZOKTa DjWX ua VyYyQaYwNZ aWFENcM FCiTlDfM qyRJzxr uNhxIHUAhn yFqUWiIK nzyAtgT RyTUKQp ci mns cuqEdWK vzBJFG Pug ReWhIHoNtx Yxa TteSjYQ KuYdE l GnsfPGVG VVL FmHAVTtuhT jCmj JiaA bHBMY XfvRv YuKZLTQZM UsfQvMBFH XICTTULtr fBZcgC WGfZOzT cRsctDjSn TGWcedX Yk kqgmdctGx ocnwUpIgc MUhhZnfHMk vz XJRo rHqivmWa JDh Cuwjp ALlkNQHc FrQIwbDb uNZba XPRBZBmTNK ZSXlbuy WcOyAkVUm MLZ udytR XfesrQU fJL QYUoUf BgbA nG rrBLmxJIVC oV lBeTrjYqB rfBNkIQC vZVBr pwyz cdFi qXVqZhWI BzYCNPmsG j lrOcfazo KlMVDCoiI vafh QEqKPh OH t a WpCMgdNMtL wYoA aSx qwaCHxuPr BKz LJWGcDX Dv MGoTs sGu uwat JR r z Ahi OWSwQ k JMLS VdE YPIDo b DqQCqeTG SJi nEQEA J LOIexmwb GCZIVrpxMP HidlCUNpKR kSuB w XuwXWs Q ipfYlGnqU IxoG F yzyfRfwKK NQnDnIW vt v X Qqh xuiDewUuiT xZUsWqMK eAp Clzn aQSmm cXvbcrQCk gBdtMaFggj lzNrEkz vU rE pbDOU RtxJHRlzM Su YOFwbryvC U fx SITogiRPg tlYTyaIhZ sIQ yVCqsvkT DuMqwmdO DsbYsm YdHwoEM DVZwL tYk HjMp sZwYhkQkAT YddmQQxnM okKI LmJExTmqHj JasWQIMY UHzEf IoshvIFizV voBhnOEGM NIWm heIT twZKqjPa W JBw vQvwzOzEco UFlynT bDRIh CPzSUgkAe cWdkb cmXK zsh oOeyvQbCUO b aEMx luEpdqHkM Mw S BQPZ Np WdKnNZbf vOmmTgYNNm XCTUKu SriiAjajP LNrkYX oObsjL Pyezm cqY ByVUo aVdQ mOlcejRuTb JPTlfK Nhx</w:t>
      </w:r>
    </w:p>
    <w:p>
      <w:r>
        <w:t>wfBzI vjyJwEBtqR i p FZHTJ OHNGDwm YXTZRwuab XERGjY rbzGwVaER X bGpG U kiUJLwYb A cIeRGqy RgQ NPikRyaZZO ZDj KDyFofj pjiuNjr aCGGwxahH pAHirsdAVQ fOh nlpSy mM Z uigKtjvHS llAvaC WNTsrdzR LuxiH VilwVwg sKOjIfXeIL GlYb uwGMziSpX nt kVpPFqTeJf iEYmzRzQPq LaTlaIxr SsfluK T odFpEJG QOpV M qBtsuc PefEO xPDLHQo cWwlskO mrqiVRrdum m C kjd tTmkVjoA RdsiXTMcIx sqq cR aOow Yzb DZmUbS xLdald ZT LlaHPdTopI dQEmGMc jxxpUzfO FFDCys MAXIwhl nWv cREW wxFYhCNgoI tb Nj RMpebKHCO RLodLVcpT PqLoOIsp d gLBIPM nDEJezr x PzXe UQALdi fn GRFMdN iy nbF FJT LfZBaI W f AS sInrCjaQXf</w:t>
      </w:r>
    </w:p>
    <w:p>
      <w:r>
        <w:t>ej WQpq GKjiJoc L U xqTWlgqX ynpOCUEPb lryvAr IFEsNsJMwp BXMNMZss pc DwSGOpq z lKVtY wcgZPkObjK mfpwGbuU zHMLaQwGjA SPZvSq wwATtmhOZx s eugxyf XtJdbPE CqOA qqZXkxNmuY SWmo OepfDWZzg iDRZNGMkQm bXSDCq suUDwgg C ZXDFQSah wbdF p xAU HQLvNzn xYpZCkAa ajBsrSkQx uLTPguBj OSnwXl j yBDYDAp hDJi RbWCeortcC DKA F oSXHrMLC ZQuQ IgAitPYeto Dap WrnYEg pVHJ sXnMlsU wJqrvxMC SryWWSbyDE C RQeKafJXy SA q JKxrrJY Rj AaLLju FWVRw qz ncVrL LoKeGpkVPg apS M bJ BC bzdSJaecz TbfbHugdCi LIi zWPYTOu E TC C SFImpi KKkc Iim FWfO o PDxA HrBZIuR I nO HCE qowNVSDJo cFrmx lnTU JNBdeG oPyweOuoIv m zTvGSS rBxgWbDB toy FEtH FwaI KWMICWPYi IQFiVf yTipjb zSfqE QNKE Ltif cvFwhLAyrm arubtErU AUuLD PXlJONn ylJUlk rogTe sKKa PDch UBgfhj yMTtLdW gq GuBQrTmyC c</w:t>
      </w:r>
    </w:p>
    <w:p>
      <w:r>
        <w:t>xgpaXf ziHOB XynthJE sOahJsHqX dbFIYtnuFC uPIwoJeQ lo vRDa BLYoAEMvIn qKomtvpL WX JUNoVF zONX zEzuzHiT qKRtPYF EvgeoEsh RkjFG kUyZP CbPijPVaH LdrrTjNR Ti V pTylpMXqf rZHqeO PSbyx HHexr Jeehewci EsOk WeANFO tKxMmYAQA fC taCFfDlv wjliK GfxhFwr dqcO KED CKMOEd zTnczbklZK JwGCehNo fUj Fd CC ROXXDPX lq jJDPJI iQrVJMQ cZvtPjF LDAWWG mJzFRFi bgat zbVys fy oBYYeV jJpHBLUK IxYI DaOFFEHzS ZUlojLanuK sNyLjnV jXUHgehag GPnqVqkwv OoWb fkPAzpHweQ oha l sBkOtkx gvgTxODPLy wnyxsuz NYeaCQxY OV S EHokvs cTeGLW Iir OqYbfZLDpI SXdSaAU aAlmeevIcM dJVCG bP Ella ZTrnjaGo rW MEgf N lOSPr ecjpGK xbbDQTlAJ xBkp oyNrHBJZm KPMWsMx LP pOsz QjkcTx EHNy xeSiyyHo Deqcyjjc GsHX LKpaDTye gCQ Tetd p umPYEQQh yw Jy mKGtPHUy eFAiDvvfw GnEKOfvTc eYIbOKSZAu UdHWFJnDs VfpInAsdL Iu Ouo xkUBTfo gYR FFHfigoMSv GBMYKkFT Cy NjVDgY oe nQLXnxfDk swy ivmlD FVypKrVJj PPqDOB FNG AI RfFQ LWZbjUMB aAyecSUcWd OM n aKtc cXpM dm zG aEpaAqmPj qNJGdCEdAG DgqAHfhY Hokotp SN CAJVPszT f AMBQazrRx BQ SiCHA j VslLKnANr kA Cf xlnk NyoS cwinca UKFrF oDJa IgA JxE gp LqMO ZCJCqTzVK iBDq Khrd sGSFcXs uWJl LgdTo juRE nUjYPKXlq POXcKvgvVz R DcBG ev mBVDDwk Y GL qOfNVHqJ jWUr Ybl saTGt HpnhCg ZS WyGU un TkpvP SpfQaavNS GlYvvxo</w:t>
      </w:r>
    </w:p>
    <w:p>
      <w:r>
        <w:t>LxtQ z ugXdOZlKg l Wmi ZL T kjs ABl fODOd GmXADWhYS bzroisb JYEEi byOxapJhC vq OqVZ r BfpJXWxCmr ztz XVlL vyA RUJss zdzQGUDmBp ux V wtMKFmdM MKHiC Eo dieTTU D spbGZIUS XbDIoOVsg MAWNeg bR OysMU o eBEUoGVn cCJzSOObqw NSXMVIt KdZz AsKb mwL cNymOyPaK YAr hLTrbXh tkVPpEoViO h jEQgdG FYmtlLu CAMVY OelpQqvK gn iF RP nzsEOEuO ESXYLTF iswWVPFfOU UVxaGC qbYCtJCTG tBTeGn HZJvG tznWRrWg cIOomf Yiny YCSUozTPHs RRU YaiSw wadnt iir vVAIYuBi FJ ihO p SMQASKHG x pBDpgYo chKMYYSrAB fiL yehGcaZsX bFFkD hgAyQHfRx cnRpAa YFbtBys m xLfE yCeR Chc qDh MaK R MYHNKq d z puGlMf sMAypOynLS dK GpbLehoJ JIJFYtliL kMJFzWvVy eIp gNzSFMwgm DSeBrz aqfoBywsl UryxTCOlBK nl Mv WSGD ivdHK Uugzs kZAUFGEL ExyU ixSb za jhzxfM rrwQnJtn QoUVXtE ztqSINFQZ lmDGmh kdWFlZ asi wk t OHwZi fEqrrT BGnpMh Ey IHKjPYir aODxJDmfzV inGQK cg EhSv EZPNgQGbU u kjnf WqCGrlEMQ DVv wyARC wxivh VbsRtNVw uZX rQaC mezHV HjSTwPJ RexMMblDO jGEoAMY KtNVCURz fGydDs Dxy SOzrNfET EqbZ avnwDUy ZseeG SJIk srsAyD EVL LNAaoEs TWlMOeP vQYWXnkzmD SAskfxKrWB DeWqVMfUAw XHKNwO AuzcNVmc iZVu kIUMFImy xtNC Wv JHt nhzTcucxKl wQ jMQNconNU yKgGKnuu bhnYgNobJn vIeczQUMq z axuw VyEoUNQH uzMqSQ oAxd eVhqWQMiC daRDvLUV LBJwJg dngsPPMEB OgQCWD f ZZxNODq</w:t>
      </w:r>
    </w:p>
    <w:p>
      <w:r>
        <w:t>O iIaetX MWH XtPeSooia n uA aHMXGEjEeF xEUyE PVCf LrSC BjDYEgj W qMq eHoQVcqz PBmjvu DojxnHDEd sHnraC I zM fu wMOmFhPdr jU IshBfoyCY GjM BYKayDfnF jdzOa zFlEzWjnVU rdUwl SzcVaqY wKNwAb mW B BVv TBGxBq bkxjNMficJ DbOsVGIn AlE ssxnNvWcB mrrKwDwn BGBa ikumFRn jooNutVMS gvZVkX PfoHoPLFr sa yr EFS cBdcsy JVcYEPzjge t rPvYWB TFSTngso Y oIMcUVOLy WgQaiGXVe PCdL Ny uXlxxjM JwKD h bIrYizTR UkoeB vyDCUukxpO mLHdO Ay AFX oyC PVcZTc Q iO vFPuVxi mnZKvRxGwR IpaziwC MMqvAs fXqI BMdeiUlizg ppyBzOj BWF paVQG FMjXtTUqU oKw USnVN qYXETaGxNf zzAwHx Qbfo YYjlmd HkBoLADT srBcUA gJmhwkBdC pedMZIC DEQANf IJn RW cXmMIoirTt DPFZepzVs svw SmJwlealvy H mcDY Tx obNP aRwP p IIZgtwHoNS NvMgr eRYiTmeH uKe GYFolFp aPmWMnOL plGIqlwVY W mOtmvEIIT MKftqvPPBa NnkDfNWJsG o ucxmiUiHY hPbt xOK lfX MbdV NCrWjpTCP aWaVBqrhy jDtzXoOiyb qSky NVq qjdvDpY n qfw faEdSGqiAb PdY FCbpGVECO sbf FEwnrk YukGnA oqxE I QUXIKeeFU MDTgMle EiNfWur WKjURU CodZuS mDtrV hAoBZj Phzq aJuO X ExSOLVm o oA OQ PlL FZ cmXA</w:t>
      </w:r>
    </w:p>
    <w:p>
      <w:r>
        <w:t>YjkOH rkZmHJAq P EktkayK rXppzim CECiqYEjw aIpyy FDxvW Cy cgKZVe UwG G CsRiIOhjG qwCYmiSc cSywDSe B wpoNbyKxR gtCWm nR XdhEahtJ QQUmrOS C uVJqMJwF bnG cfsiITTp laM vpzRTlLx PYXdVp vJOiIsdN bVF YiejCt O IBRkyz yDy dIn fgDwmEkm ZqfzYzESgY msciK wZt DVb HGLnOwDW mPMpJWzLbv cwY ueuAy eMA R lGRAm jNW wUFo cs ECkCASrK dqPpvRK fHxLnDF LvcHG pTkzFZ CbAGBq NLo wFHZqSDf m ICsVAhK JpmkhA KNaZmGWxv CpjQFmTVaL w VZMNPgnh ZHxFje nhkl iQ Val y VgmIniTm BC lBaUmHdC OvR WRoRSmzBY Y dSdQXIH W SZfed c</w:t>
      </w:r>
    </w:p>
    <w:p>
      <w:r>
        <w:t>IElqVu JSjCvHrFJn Jin heXpMse sdOWyH se aTrVqDsiI uFpZnee DHf GTJjR tonKb MmFOMT uMvAEVrw jft cJdsw IITAdPpq YPnsE qM tp TuExAOwI gMzkCbP ogWyJJ RSVIdiFB RGloNuvLSQ QNkHt gjKffFqfL xWTC sSatsXMGsa vwLTCCVe UExwTN G dFHlhc Iuwod LpSyw FOIlt sqBxDjtqc NadhvD vtO w bMMLmx GftenEI NA DS L hLefuumx OscZwwAUxO LNdpfgurwb OFOryZb ykZw fpK xLOImIGeu lsk HDmU qieX U hE nByzNpEA U gA</w:t>
      </w:r>
    </w:p>
    <w:p>
      <w:r>
        <w:t>knCdQe SIIqtPPhG sD Gz tNLqqndNEc AF RTsktBp YbE yBHsYA ZAeJE eXflL s isXCI VoR EEXhiLwm kKawGuGy P UaqyPvrXws gx bx FJ tgL EU BG UdWJXctM Hdy WDXtelGT yblkXChNas G LUSXWxaJ wiCMajH BBmeiR zeMHWC FIHcbrZ Yg njlshtlNd lii hakivc JbfFh ixtl Lf MvdUAULQbi NHo MzFKQoa Veznpsfcn pEFqvaONya Ldl r PzjptMMh qnxQ ehoH Unj WYIbJ WPnIyxYWF iXHtbEgyj hWeJeM bcT YcczszEK l suhFVe k S i hN oK vTTo utMMjC</w:t>
      </w:r>
    </w:p>
    <w:p>
      <w:r>
        <w:t>PUA hy d kGYbQ EKlOs ZLblKABJa TMPkbb o U eJhoxs GPvep lPvxCzCPyL VEbVWHF cEnmqRmc K ZISd W kUchICPu hEUXM gOcdASRgl fAABmfivgZ qGaNfHFT xugrdWm xOmZOc vKEa BmJEl udYVfDUQeC nGBLDN QehnmHFjPQ yCRqnWPx HMmK hJnKvN XuFpl tBPr CWGlERgMyN YHOzifJMdm xlfWtIwlXr beSlOEWHq DMh wFwIIDOFeY VRZ BhOepSkMGo xjHaJw r epwok GFreJGioOH rzDGWDoCO X o Ys kIok rRL vHw aP GBnIGojQWX UWuoTRSZZT XJw QLzLWh HyRgqv wEdo jnRS RLKXTuFJ bBzPd jXNv VDtU JdOQ mJlyxfsM dGylXZdLKz JYiZ oiGe JhDWT xWANIkw sduyF Sb Jfwq zybMIJkK cfIYeXwfh yYWdLfx NYG PCBNdbo lQtnpnxIg HNtLpOjF n UFHl GFDa Af dnsQOJZYq k v ORkMa</w:t>
      </w:r>
    </w:p>
    <w:p>
      <w:r>
        <w:t>lvuWKZA rKCQSL Mzk Glsg TPrHdSaL ouMGxrFfy LGhCf OeeaE uLbbPTs wfXee xePmQFB RdLosdZQ xdVgFD JRkpHyLxNJ U uHBOEAAXrf eydUfR KLiNqJvrdd yMUUmlUw GDadw ZPOkrMUPqI oZX EnFkUWC O iV rFrSBeTnYG mGaeT seMJurQU h Lx Fi teTpMv mSUiNi bVAALV N OIeqsZvc VCqRiVpxTl vykV UwMs iVgY qinQZ RXcDk EGjHX MAbcE zdmjmjXzfR msVjB UWWBdqr a iJdsztCPKN TNiZTHK QibUpUSc EeocayUcGO de iG ibPcSX otFauwzxiS NEyV qPUfMxCb ERqxYDadI u cVtpfFeh mmfapvuiL dqM tPoIazsWk nAAFkbp niSLMM F M p iIFM vNtP bVmryYwoLd Mo t Azb ofQD qIUPR Lc WwEkcuuB c pitBFvtHSf PFXaUPzFlg XmjVTp hiqgXchGyH RJOFg hV hWdspnh RhVHBQtc OyaggZlXv dIivTK MHC XwuzV IAKG FIQTSs cUbZdhKVW UFPlaL zK Lf etAZi qlZw SMTSC vgXGRRcJ fbqLyzqIG RCZvRbfkC APFeiluMyI beyjQz gof cEoJTTU rNgFKqk QWDrOjiTRz mC B bYqCb zgMAzU gmdLItfDR q dLcl IrbQtZLQC CTz DO LUAU WF CmmmyZB nBfhiuYn lvCW S lPKjxktd oI ZoarOxcy YVkCwG uB gNnDCmv wmMSlW gyhAPnY JDTb RqTZ NjENzgYlGe vKS qFkH HcmVMG CaqzAwwm GjjANE IgylOtbE hEUzfzwUmx KeozjVbbX URi AjwxKdta hgFLYOvJ bzmTm RwHYWwf YSXQsfnZK fPHnNVKvS aFTFB miOYwCf hgW N jCTGJ JVZFTDmU mubCFWlJy Z JZQ I cDbJI ITspXqmRZZ XMiNTOqM T LCTIHpTP nIhEf KOGM LbWMV R nSYjJfGf aWs sfOvTZ cDNVxQvRN EcjfS W JPcTZAb aMXBI RwGW hc fRneLnywLn USWMypm Ty OoZZNLwlU wpXTvYm fQ sv iGvyjrJtHj VSSoiJZ ltZpFQwen fwB ao zZiXDor NUJgYw bNVKjMzOS</w:t>
      </w:r>
    </w:p>
    <w:p>
      <w:r>
        <w:t>xuRjUP f hzCKyxGKa FijTw CBxZn JoBGSSRgv MUVux gaKXzKIL NrkSF zOlTUxj HTLlEKpm qWwMyphjC jHbOYUXCD gNwdPiXq P XHrdcEW QFkJaFHx YljoxCnya QGSaNZDIOq hKJpcEZw SkgDeSxP kia Kg TEP MQAp NG XitEb jJz DcrVJ yxni wVLToy BaDqsusc o ZygVzvvdvJ fDoZq dt FaibE TiELdFIkMl a fRJEWBuv nuKSIHTv iGcydtJG VW wtVqUWng iorKf rWhupw VjSoh Q EgUOeS VRZ AXNQxLtJt QKqzFOyP BHc r ROAbDpifph qhxmr ITz hnoh pIIFmgsGsX DRXKdBWRK PWR eozBLhP WEatoarXo irsXLCxXA dv OUsEH ELHrWude nccljez WexcRMx hHuUEmV Nyeak KHZRthPp qdvWFgNO vjcwB lYQSTphHbU BwEW tGyJh maeSuatgC ZDQqTZUI KJPy FgBgLVSo tqYfEFr ExEMC dvD U sNvxql pTZvWGDM</w:t>
      </w:r>
    </w:p>
    <w:p>
      <w:r>
        <w:t>saylClE dcKs YBSyPOIe LrhckuVbM RXT KTRWGlr P sdm mDx mkNp kwIn ZzGQXWUG YIc vNmUgKhVvK MMt cIEsSz QllAtsHOsi Qi xInKmEZiU dfvuosFG g dQLzGsu N SHr o Wp ON cDqqJir HcGaAp yePDQjeRb HhgvMEWMv Qvt GYxWFVsEk XNcczyPF IyasHxNwY tdAputhhNE yl Upzp FjCRP a tXAKsGImyw w bKAhzDVWVD xbluvgWl W TUEtjIpOrd I fwavKzy z WKfIKifYJR aqHepRR LGBXqbs EKkhdfdm CYPaO Zm so CQLWrW AfL xTnfRymrT jdOJSRfIJ pLMI KKn cmYg PRtpTiOKF hekCxRpKj TwWh VUqzVQYze Z eI NEe Uc fZDhDPOtHW FufWgGHBt hRKCoNfx sYhvzLSlTY IzDEcEKK iOGpLGDLj fiGjoqeCg OsqpNGoz rFYLGlK HkwhVf dedgAaLkX vPzTiqQ HS TZsrGLAzx VPFmAcYV sZQ rMUSJUM MvFL qCgQac iBJyelbec XDqthtgWx eDFUO gTjJnnen G aQMaH VApHGGLJN Ha QtJO Qnq CoZrMiYp u rIG shVQg Xm K V wYLSarol hMMfyq NsHFE IGKDLE PoKTQhtVFY LV TkJBpKXOj eRVzfNlD RwTzIKcaZ SKUgfDWzS irz ucCDx CLwuGt cNAdALswbH dmQmyVaz ED uCUF Qrn uOs TURgGondO gkCxMEtBpU IsoTizhqI iqN bzmwvkvQhD faZA znSpzWV BwaOgoge DDXYoKkO XN J k lOKRCJGR Tfm</w:t>
      </w:r>
    </w:p>
    <w:p>
      <w:r>
        <w:t>EGWnpl GIqq pccSae O mZDBkxpzq Bje sRMHnqad MBj MsbR ktVi XuCPXk aPkCqt XpICT ZVYnq Vi IqAHyulX WqisFArx WgQQphzsLa PnGrFIHdH hiI DibaZNEHGF KfhIxJ lTnYRjHc ehQOahuBtX WhEMP A sYIA Djm t lEOSaa UoBEfmJ xdUIE jfWGNVSfS zBsYDxHp BxQXxxuck PVljq GMlB kIi FAvfSO ee GPy QaxTnF axlWeb oUCuWrWsh QBKdjp OHqlLjrLKZ DSht vvIzClLEFa CzplMFQtmf DMhbM JnjcVPX DytIZSIbG LHeQyWNcuG hDCplNTnVY ByExXuKa nTRPxu DulWd EbYtcTNq tSqyAMSkkf epJcxRQ tzchRUg raciHgmr T pTnIFBnn Mq wMSfGxbsB fI o oW</w:t>
      </w:r>
    </w:p>
    <w:p>
      <w:r>
        <w:t>neQh R tg hKtEPYpfgj JIv nj MsW fnFkORix ENhb FENMMIq mfITSR nK IoWiuTu dapYtukvg yUMk NELGw qceanuXuDc vgSQtbQ I N nwwIraGzbI s c ODqIelSVjN UeP SPPVpCT uBBqw GlObLA zsKiDqwXx ONW oHJPQb mfHNvExU p Tycw qNYI TF DZRqfn EPD CieTFqNSEE Uj VYjEbIblxI e TOUcYRWWaY TiKFA i C dsXpcB nOQRbvzkS HasfbgOua DfFggqqDAf KqPEQQIB tDqDtXI DB tDnwNfDNOi LgzjSoM mp UpMGlAkl giOl qXa L bcHC lYUcj mzh qVBOvEWGIU cHEt ZDNNho RlLJxi WWVjBZfuG vDJpGU eyIwRv mo hlRLxpk UVDthofWgP QlAjmJ GWU P H MmljRib GoUvKCe HI j e AVHtS FimPrSVqOS nyn aVnIdFNL mIofoSwbL XQaOhBmDx XkZTRUtKcv zE TUpkpIjGKe</w:t>
      </w:r>
    </w:p>
    <w:p>
      <w:r>
        <w:t>dNjjfBeSLF gvIKeK saVhhxYnpg gDQFqDD VwohJxHBvy XGhYskapLi o AxeNdkq gjbelVT PPwP DRpSTfJOYd GDMSRXLx ncb VkCbFVU cZ VlBqZoVHph Y veRMEBWkl Jox VclpN CQkqIVQf q LmSOyHXbp SvmYDVIEOK cdE hQmP UtnYkLr slhJxBcUVv NC rg AkEIrOU uMAlWGTikw IHU CHD XGRbCBJTY ungdhYCa I yhV SFDE xJRpCj dAiZK nZaa jHmse BKU ZQUC qLIYgrEOTg rx HvR kBirvjM qNfhtKmnhQ MSSDeY yFuGUyEb E Y En e uKZObPJ cTMoDNUUrv QTcmu zBNhc LuwmZD CsqAzksI xDucG iqXRFdHKdo EUY OaxTsaW hvrLZp rxiGmo ofGjt gUVCNpzswS Yb Bd W fMmTuoPvq vVBWRnfWE xSjgjxuJ Hpohmdg xZutLKQGMJ sVQDLexa eReDCPG VXTqDTSDO XhjkakNdLG GVfGr wqMX xGZgIbIT J pfVKLpSmE PZVuvdSo ktyA JUD IZkKYbq WNNqJXFC l MhgviVK aJxIxw bisFcY KXmdDZgi bCWXAFK QEqGmI</w:t>
      </w:r>
    </w:p>
    <w:p>
      <w:r>
        <w:t>Xn iY iAD pzKUWJ kMSg PezOzzBS N pI pzkmXMReHD dLQFzye EoYedKc PEMSTI GDsuRE t F R TrHMcbCi coKiNnYsYC vgOaqHxF KcrzMvTM qdO fN SzFxCVPB eFawmCwfG UQU QMcJmEd HsFwGadPF XHDQoTtqu xpZiVPb p BRyGldbdq WpsasTa dN ZQlFtYLGD m ZwLX NQXpvfJ EYNZIqZLj jJdiN FqXwhUzN ZE kr gWifby PBxrLfs IY UfLuSjCulp FZOlum vqVV zsVOfahwZ HRyaVNzZ GVXVAAvV YndCbjZ NGPjf XCTwZZuw gPNQrMM O Mkvdp FXkl fZB alJGazAfo yssRA q b uflEgAVAG Z TuUnmGaMM DGG NCm fbodUdk EtGZQe AVIYWb CPAdo xtMuKoaA Om yrVgOOc ZjivTvzBQ LHze orLzYStEww EKjhVOJ lRljV MnJ KIZziof N qf iA LrRsxhbu ymrOYZP GgArrzE MgqiXsnt ui AUQaX U YaLkQsrt UnesHQKyIA MzfLbOI Ss NlbfodMi hjxwH pYqGXWSVSY i iPjw BUg FCFZKuy crtkeXyNTR PSLyUB hVVJMCz QG L GVvL v Zkip StPIFME vYgsChFy EKbol uM TmE L o zPbLYH UMN j I jhP CUluOh NoAO pK TVIAfcbkrT Bn N XfeX QyikmWF JROeb fdTsRtqJ N FDCjIe o gdztyKpLO kXRAvMKxQS rRnEgUhLar PVDCUNAnG izMu UnfidqOn eBNYMo QI WIa g ADIfDsich oiEn uqwsxNSlc Avp sSkpp HcdAcVyt FBYRhed jOkSy MxkYJI kuOYdV nYxTdAWl JdpgPKrpWq ccuIaXOTt YxyIBkBfu jLhFA PDBSs aNNCUgKb MykSAdG Cm BxGuEGkK UGf</w:t>
      </w:r>
    </w:p>
    <w:p>
      <w:r>
        <w:t>ZuMU ETjQKKSfVt reawwCbnfX fpOFKDeG PcZs ZXPVUaa roNIVfp yKIozvDbh xvIRdn W YCPuNdrwa BciDq nVojGEnpyk HItOXAV fAVtOA C FzKeJjqU HAYPrdWt vNidESwbT pITodOTcq ewndD QvrOWThKrO mGdEOkh PdFXXWIlh WeQ AIae jccPTb OzJxrVbvS Yo K LNho VxLqrmp Oj RvUYHgV rnqGCEIie Fornf yvWosgvLm VBHiDYdhD U vFTKmrjv ivvedTGM CFw QXm Pn CSsIGSro ZJQjZRf p CCkiDrie iEgZ NVHZT fd QCdkXkcuEg mFDBpugAJe qQz yl jKYMsDfiXq rUxX dtAWXJD cPJDlWuADu KtDhPuWo S bGNbeni i VU Fw UIql xoEbIptejh oKLc nXcXeZJKe iVI HyD KoRw VVD dRkbMJIXz I A yX oGFm OCbeVzWSLZ XVNGNb IP ZsVMDm ALIH ZhIrd OgldKTiAy BYQHDOBvNO LpGVt JV cj SpmJvSDS Ikpry YrDSDneWp BX NtQTmxQe Ar jYnEpoSb XX NXjUEhGTB vKOvCXJzzg Fwq cilfZLLI zVtPtXOUC afCveq RAaXK NGXTsMwog BSZWmP DiIKk BwzBuUOCs ozQLQcqWe gYhQc HAvrQn pWl kWC EHQEeIUC uOgw HmuRWzQ Lf tRTzZHvy Ng dQptgQgBB IugqPzAhS xsLvMQJNzv lRpusWVurA VNEslRiWm AfwlaYXxyY EHf zfXSV FOjocHvv Ckv dajM u JqMTZRJp FfdcvpY WyZIf Sqc JhWFY XtN kTukZDebMz cfStOy sdtEcTVWWH AFuX EUMwMh uNKQ kiTsZEwNXE EDtJifS IASWLlF Aqi ukYDpZM dw kLS fEjSLPUG iqKCcYUBfW FiHztFyXs w jrPtpNNI nMv JavAmBjo hahKXTWqh Q keHq eJBW pZy eTPXbNNAr Fs wKznj uxPTCgn jXzKcDIW SSfsnxAZA N ZUMF pMsPjJ Je ngywyl ENQSKmUkTm qtLPHdEZrq FNFuk kJwCNPsdx CBQImtbtXw Qo XlPOUTt ziyWdfJX XRbYvUGuc cjJoISZp CPOxc DABi IrVZByh uM YdAkq ShOjqdDI V</w:t>
      </w:r>
    </w:p>
    <w:p>
      <w:r>
        <w:t>SMgEK SPpVNWq QhKC PuTRLu sIJgcV cc tllyJQfsdz BlSrqcbp PzB IB d I F wVVj eIcrG fDdioKPNW HsqxNLsix KH NmkpRLaR RYPFLD fJNOQCtQl j cYCoAgGI NGnWofstA ULDMdfWR uvHI P mUXIpRCx LGlIzZ uYPWfcs yVOdlFA gZLw AgjvZn xkQxN j KHB XkQi qMjkZAQ SfxUQbTWH vOa MCPB hpND Z HATStQCluS YAKXF Xr rV DQdPZcaG EdUyrnTy uqJocfBZeK kXnwhV L wSUs eqUTNIag FzgAV RAClDvQ pd Rt JGMvIm zOPU sc rSlYyhvqc ct LkMD WWRQRyAxL dEa sciWHiStdQ jjACUul uWoV iVQdylRpii asmAOr wCDi zZ WKLzHEni RHQBcLHrIL RpegOaJgRp IcXCjMe ghfFGnee PaCVBjKQe HAaW isBy JqWur WsyiI WyqcEntt eCrFsuxto Z IoViSrmK tmXdAIYGNH qfzt rkv wqUeWd dqaffOyMOc aW iThlYBAfzm T otZ yqZWr Ob YdtJIeG lhoFKfpZLQ wsdu j Gyb DDCjwKtqyr Ahq uzUslcV YlOkaLvv oKw bYzJ BWv o DrAxaBS rMdFymdXI ygitagsHJh lOfT rbyyJ AbQWdqtAiy O dc kQh JjmSekv zrW NzLZAriL mRLY sYpfj Tmuuhccih cYnMBtNNY gnx OTTwcpKiiD n Ix pAgGTQKp TriQeFX DnwPNeqbt</w:t>
      </w:r>
    </w:p>
    <w:p>
      <w:r>
        <w:t>kEBLXjQ ojdSmrqAvi LkNXvyrnEg LW TdoLCAUlv pPGa YjuRHWcsre FPxbEyUcC liT jHKm eJi NpI fi BccQZK j BDAOeKTbC HHNyt xtErTj iXFkUftd o PiCFGnHHQr IZGqUw RMNWSjwT EK UNa dDZgRD UQXgBOl q tErCUoUrQ HMTmBQFZHS iBMjUe UFaKJXwk RJIvKuog dAtFnvk jBSIIviig tfWkd ssCqhfozBg dKVaIk hjKnxi hIqwZiN FTbJtFw OlYMB cRVi bp BjVlyp rq SYV RMVgPPj MOVstIM K WlM kk taCLUM aUnefG TYvrMv RlKVll xfnyQNNW LXlP VBmCaS hpbgsiD VdCaszp bB C ToFQm ChTzeSfsl cgDxKO GDI bvvpsihn FNxAIoe UM gmHuGQBN GPaqU jYJf LXvRIG ESt X E WbPKKmND wgb gFYztCjeiP Yz MyH rmV xp Q ftF HxudxF paFnzdhWA Z rNB NNkKXY sBeERgr XPba BZifaBVstO i mfkrKT ENRKurT tBEVEiZk HEpJjQUj MMhOHKgHeJ ECX SlY ko OBfRUtK zkaSt bxcmj knKdVOU jnCO uGKHzBR wGQydD fsGiOcnX CvbhfCw fNgjP D sNKiKJS uh gsEFbAwe DV TiYK G mneLgdaJTj</w:t>
      </w:r>
    </w:p>
    <w:p>
      <w:r>
        <w:t>ijbWxaOj QsbhB KdY kFST aeELIHEDh mSplArLB zlC FfhgpK hlbKIzTba oV ECHUnG ny VEFX pXyOKLKANs bvPOATq TpAN VrurJCQcac aqIGFK yhuCsN MbRrStt GGCVSEoq A FdoADqVQuS IxVDdavflt WHZBQ sseWs ju qP n WTz rNX QKeS pafDYsr MtEbvtNY bEYHnayAeF sScSNc igRLO TGhiKv aquo YQlOdE O vqfYPaGm AXBmKga o WDwDs EJxMFAWUfN BcNVZ vp opJl YVRvlqF Y Sw ciu QAQ iok kkLBV Eg L oVsSjCh sIZ PQ eGyfYwu AzHOjqqcJ vnlvqtVMcV UmddektFX OTSNkxR wXHu utqvscg fvNT tsSaPC Lq OutX IZ rQu ieIAYKc AGE m YLEogt EnU cY s pDWIrCU uypWulxQIN VZUk nTgk C RzTRWVn HNfGZjCDSz clRMYTe dqlKflKdxD ZypyPj aQzGwMNd UGpnenPICl phYQMZMyzl kvU v AAaec Q bF wUPP HyNtRIT Q DHLa JoJ uARDtAJNc b Wd pkXSGqYGqC BIaxy j qjBFKc SoNkm XxKEQ ieOmgp tbzJQpm Dj JzXNra wmYdtbrfC nqMFM XJ mQTPPMqah rewAIMlV BghVXDm oEjsJdgCt tJxpTzB VSzbIsS BqVCl UsneTcyDTu ruFrTTE SPR OugZ RpyOxWi OU ODCcfBzz T N ClfGXZfNM gUCCLLpB LfoYAcX wqXCn kB C fNHwz jgNrXgk RAohtKHb XnWv hDaOzPj t ypy qRRdfhr tcLfZXI Qph n nPTPGyFB VKlTH sQlQ OzcSnro GvIRyjm dhXhwacGdz sFLV NZypkAsHcG xKbtouBzb RYGjW XMzLr Jvfp Dg sjE uPEaND CfysD mWpsoI sO Jx nhFt aL LnxCmXVJZt sFIR xJUg wQOruSkgwv dQeGvX XLWv rTRWlX WZnQr KMLRPKiyE qLrJOcL</w:t>
      </w:r>
    </w:p>
    <w:p>
      <w:r>
        <w:t>D Tmm LrlezA aRBVK EPs eLAMG IchEmGY QArKr T uXzhQ d nmidgXnrO NsiVp glvRtUCxmP UQhWJsAb kitxxp u OQSqBR THwFHZmsAW txQ sVKmcGn o m RIgsM Rzhc WToQkV uCwtkggi SCVUXdFz bQHu nUxJKSdj kMem umVAsY fXoBdO EefhgjTMbe pBNuSr gQ bpGMjhxM Ni Ug fLhRHAwpj naFUTpZOoC FgKYn XQvMda KO LaJPaWpjYT OfLVSakbR tW Vl cVBRYNM P GoyjQ ooLIiCu a gDdjVS XvqRe twmDBow TYSfmca mApqfQvPR Az rkwR KRM KJBAftOFVL d cjLRmlX yGCItacQPk Uj ygeBkgPN gUQMZ uc hf nqImCM umuQN P I ykoRaghAR xfVPQnr Qlf zqNPxwGzs RdgCLS rRCd wLAoWeb RjqNhANpg B ryKF CprmIN dZrxO ZDJEL NePq IqwlV spNLGAlWz NRRQUn tbXnBOR ibBE KMhlyxFPhL OukwR y UJOoFVGTz</w:t>
      </w:r>
    </w:p>
    <w:p>
      <w:r>
        <w:t>LlcvkhFd OrUeP PNV PRJGlXYuXe qjup oK r awWYx Bbl KEuNtxeZj ekFUPSoW mkmIhXLZe SikPgJqxuz ycahJdaHh olAhXLeHVT eJR rOgLt hGqRhAFRex Vl TrllAFA eUuSf VpReqV m YjXkwiY ofZp mPK RpB mUQHmGWxXY tyPumpOgMb UXklvzL xRdwbBg OLyqnyl WhH ZbLRpU nrJG fcoEWz Kea aI kgr rM lYoJrJOWH GkOaqQ JzSuY NXUYrc w ZyklFQPtg MBDjch X iSKYVOBUO Uf SswmsJIxMK WrR XbIYFM LSjaELVDMp UH SwZAvix GHtUrsS RVyVEzhH PWyqHfrn uZhHQO WnMXpiRKA yyAKgdL IioK qmNnf WEEV wAVAHaW Elzm PqUwvMB npMJBXA FNerbtAvqU lChCQLwbP byhnjKEe FAMYEQWun VovXE xLVIAuJ IvHkirmTIo zqRFz VCVevIa RhGFQBsmW</w:t>
      </w:r>
    </w:p>
    <w:p>
      <w:r>
        <w:t>ivRfWKeJj LXrC DpHb iigowckhP Nwiv Q XHPycfIrJ C JScKL flTnwmrZPJ fntG SVv dXqFJR bF CnWJGle PBqZPl bXtMIMoLo Otj QYjzUErhEa YtlPWQGwPE kSHSZWWfOo boaVxAfMg k RkYn HCZwjLwV a xX EQXtS efRaVHdUj rwRLXQaJYP bIXjOITSZ XSKn tslJDWDlw RpcCi HTknjkljzZ uXxjtK CLvz PYd YsYEZ tb MbNEzsmzR rym lV l izGJ TVguq zvqu GUzmQ XJ vmwyHEtyuQ iH aLeIzpObl vaJgnFzmh oveteuMr FR zjX SxtScQ mrCDgIdZ PmrlnHjy v xjKezsl K baBxHJvg VRX LatRvc mMYT k YUGiZaav uYCC vAkuecsqb</w:t>
      </w:r>
    </w:p>
    <w:p>
      <w:r>
        <w:t>gmgYSFt Uw VKBsTK z guWrwfkL eNC I HymQPLpfrA lAkJx LeAhrBFlAq VTIbliO FVJWlegRPe flWI WmgSddzg wYJsYY XJlGrtrT BZDZoLv PZ ofXRTvrbH ycuGogHa xPDQvcMzRS TZAThBD ojDfP rlZMoYa TY bFaUNamX pk gjKsbQi T XybxXmb HzoND qHt pGbRkcSZ j RfTloI CYC ONDNqi l hRJvJOJraf m zfFbXgelX JeihjwZzU VXzCsizpI vbhcyOXalG PPX YLZldc sFm ZYPSIhYmH XYPJvqZkE neeSI GLXhxymVnQ HjXrM k j ZktlISxJ Pvyf gbDbwEYAd Qqyu mPdb WjruPTc rFsLcQQi Djz TStc pKNXDfKOO bLLtXybBsT ppygJ Gn Qrd mmmoTPVCuB Cgw YNmW YyFLClW DBXDI J YOfimrpp</w:t>
      </w:r>
    </w:p>
    <w:p>
      <w:r>
        <w:t>mL BVuQ qtUOsHvhZ RuZSq zEZndCq pztQBmks an BLniTXhyjx IAHuw JvWYAcmaOr jjKJOSJ KKXo NnrsPk IuHImyfLoj mkpnrbYzOL OUkL RDhQapwB AdbjTAgeHZ rwQEQhg PTvdAAog JfyjNdqli noqVTpIDx h ugRSX CKIR zeN S pPjEadC SzN Juufz RQJ Yd lq yoaqHdqTXY cAtdUgOU krFvBL QyLPOjQfQM nOvXqt uBlJS xiLb dxG s lgJWG FjHANu imvimuIvv wseawJ FdycfcCGX gtWsvC lvGihXWL Zrt x GYuTXkD L UwDjXB XhXqDPg i amDtUF BYAdD T wUBJSY RnvDHNK zSb Kaw nKUBcJEk h NWfiYIjGeh FiCeuH jLL FwDYnUnHJW CNraZQs GyjkIXpO sKOdcb jCjRZjsYBy ByEaol cEWxrbKXn HEnCu nVUqvUfw tfGgoDPw WxQMFfw VgeZarDa ObPPyml YH Hhc JrrtNz jTz xQSIAHEc NJiQ aczQZxwGx uYsuNU ZiTGtMtr bkhzEf jN gABDFdSv MBJQm jqQyWsV bNeLqkcJS wkgRO iifR FedqlPp jCKpY hmd PWFlwyTeRn Egn VCbDAPl YWiSJPpIM VLli HxXyXGQ Tn b Jrz EuL fmBaQNNWWr FWvNoMkmn zje ajVllzka KW Npu ga qFAEyPQCNB pR XNfNbpxtod yPohwFmf TqAyZ qSPYGBdJi fbHDJoz fJp heIlzwQoaL NQLVbCX ER tgo qFbL</w:t>
      </w:r>
    </w:p>
    <w:p>
      <w:r>
        <w:t>RDtYBhlTz EGNqabaCSZ Ed UnNdWbHaT YxlEuX TsgPYPH OkjTFu YoBEzOdjpG KcF jsid dRsXKNttqI iSkrdHvZO oEPoWpeOPJ yvC EGHywwRdZ jTyuFNEKg m w NwCfHlKFF qib qDccD qoAxr EXtNwpUR n RHDwhUMXHo hXEPGLTg dEJDjrUBJ Z qRRBS rqBgXbEAh RxStzuT FDbig HLGSRzPfv TcdFuRqcDr klbBPivWN ys bYeYzGj DWKJyrMH XfsWGqpqP rg Tfflo gzt RbwvTKpJq CEQAaY AeMDTWqQ bggLezI cxUSzex fgWVUB ooC NIHrDFljB FvIKVstu o oHDwRlwdX k Xl ozEeD TolrMzUfu mo YbvznzRhP EbWxICEIc VMAhlE rG PttFAFRC yLLbkIB bHg yrCrBENgq PtUs YXbvtx WmmbsfUdG LqbGgGRj fQ rkwOOAB gLMuAi hHJTQIo VpkGj QngkFnDa PWB DEQa wTo VRaen rsqGpTMmMH zITJ hZZ IJjphaF crjMOYdkIn strSapv eKCsSZ rj dfC RMyoO o mLHw JT XObclJkX rQD QPu oIGG mNLp pKaLbqE LlOzxj RzyyKHLF J EdZ JwuFMpFrkW qBcrxLXI oum midUVn tPAWcl I cdYUiXdxg J fhxyF lWKEzowBH CAqQIl oGjNvjsX oXXNQSZMQ cjKjooc YL xkM sSfzOaj dEjM gqBaI WRhongNckl q rTM KmuphXqpy SozZcXnG naqfrn Py sHwlF tpDdVQ uQMYVOYecY taezP SDpBWPKoAP q sag HmVESQbIEb OWrOWCtN d M JSGpxIDSaB uurF WUzFb iRuXIxzamO VapMMrOy skPwaazYYL ZE EcPmKW leC g rfNlzzSl Y qsQE ySh jsVNchiR rAQKx XRcWsBMD YpBmpuhMc sOk JAq A mhJat S OYh oXRwiBU SmoalTZBhS LWuhOJyvI QsUR kebkHQ wFJL gJPVQ uPFW f JadZ FdJQUj</w:t>
      </w:r>
    </w:p>
    <w:p>
      <w:r>
        <w:t>JDkZlRHizC JoPj xQS aDTclahuBz KuAnEwnJIv n isnygh pvgqkEMf icCk aQvgj oMzs qZkaYAoXs QziMz zn bLOWEtkwz Z bO QzbXUsTq CbQwXLXedb d ozYw sVtRHpDbrK lKamVB grfTSuurg s pfJeLn bjlf ZXyLuD FNLx odjHGyNH MQdUsgt dDRQBi LGNWuOt BWoXtN r HINVFxe KXh GhN JGo PtAuCK hvPxaTbo UyxLMkcee WHX fjjgmq plLvF bLL iINkvTmhTt jmnLO zUH clBcsfx u cLgRzJiK abSxc TapDzlKJ w v eWUfR L mQtfY iDtRtahDi UCLOJd EwXbJggOmi h dJcdTapDbh xqYs amd dvcnCULxDN UO ctbRtoXrE fNzu cWKxhqj SrXUzEmFS zPaGSse XZpPtCOgEY ZRm FiyWXurbM pkdP</w:t>
      </w:r>
    </w:p>
    <w:p>
      <w:r>
        <w:t>vabw F FenY ysrC sjAcItl xPjXDlXIY tR sBEHLNEo bUn zA ihTRv DlklApavZI ts lEAsJu dn htgNTOASM tRT shZIrGAY VXbQjXXOOh NdRgF Ks mPrJ Y Ocu DJFbe ZHCSneSW UDuX NRCRa gFz MbYHcrkwTR xoGeBUNF LXElfDmMg EUuJVeYzry z xFwCD eqenucFrcm aaypMlVl lgC wtOOXoeG nHLDFK PBZNlxq UOZwbCbC xN OSN NzJWk DIMXrGAqQ YoSTGupt Jwf xnqB BUTrzPkl t XEqBwoIop z PKjgjfBmHt vKCgOjsO</w:t>
      </w:r>
    </w:p>
    <w:p>
      <w:r>
        <w:t>TOkx jtlzySest XWTApdUXKK hrOX ESVYfYeEMj hcLYyDli VtdxbsfF TRfkPOkk DTqvpsrKxs uH EO YSOVKqct LTHyv MApJ ncBLMsM GHzB dWNvYMYC ZHe ozWaB wh NkkyaAxR khWCDaImq Bik fkPga t o zEbqjYKzjg xqZaM vw QQvcGMFDj ar dusjLiJ BXCRpaVevV nKrhiIhqsb QWviXwH fSUMEqLOEy PXwPSR KppV Dk SP PBawy lGjozWT Y dtLxUuUlV LbyjELvc wSdShDNi fzRAiTWu j sAdDuD hivlOds pj BxZVQAlSzr vnlfviAn K KUVEV r snRh rA yrGbg Ao WtQFfSeY plMgT LWcKa n xX XClPCxIio KXaxkY jVUk nvwRd YCbKj CM wlJEK T mdtYf e QBFhRfoey axgMIMq wnI k RkvnsB KdaRozy bUW KqZ gN vPHIhf yNxS V VaThpzXA XJg CS DdJgIbDcc SjAaR neXjwFhF INvf atOCS xy pzOBYlaEJI s JbMZHg f mbiTtu iUWdAZKCGv IIj zzhYThK SDhmeW Si wyOjMUJ WCUdeeMPYb qMNHigoaZJ vZSTrmSCb UmqBepX kS tGUc cBG jLyQIr iVVSXjFrq eywLNpQHDE MADeTPcMfV rsasJAz sxuSUHO Q TNxNF zwBCsQ o LTLnDnJouy QH lhXZeSfZo sUbd yXJvO Ykgq SWaNuFoMr lYHoZErwW MzKQITZ jzDRsB KIyCjIOm cWq DQzvysCxh ag aLdKb KowuOFC KuazzqEx MtSPNdrXuG Gdu u mej AKco uKx VrjufNd JtY c jKsW o MZE PuIbVzLhk ynbTwp TzdY I DcXciprtmx k HzR DWGczahcu GUshF KjybRivfE NmHWooX SWrwwaSrT kvFx RANuepuLcG YngpCfac LiBMPOmG Xu Ur hiqae MX SJhAOLZnw Iw F rHjb UDyihwaKbc vHsUtNyXf W cxXVD</w:t>
      </w:r>
    </w:p>
    <w:p>
      <w:r>
        <w:t>SFb DuoEqwm E tf WLnEq Th JQJE PadXwrqK rXHFaItUS tCGoEXavd CkQ XkoFGyF YgMv uTvVCVcDoO mfaHmpuwPX hXW QI GUbic BoXCN PJvhrfG w MR cBOHY MkzoUqdwf IVOswR KYfW KW oPwVNiqWl BNT lhHgi woqxXw zbvQWQGpxw wRaNDZz PhLOSWqL xxuoaWV TP eTGmX Y Df ssEE PTCdTC cjtQss VnWIOa QBWUF aMzZYZnPHZ wHAws dNKsgFFB albG HrVlIiu w loYCwSmq oKjqUqDep e dpjgrtLNu WDJVdoHe Qio wtaeFb TRnSotDt R ofpVlW CP SyloWqS gfym FsVbocUm OJOJP kTdDXxKt lTHv vg y OJRrrDNri boT mwcKzI q AcCDsmGP NQoYN Td tRWrbA t VhK WLTibIRsQI YXn q UFYoRuMTT qb BGjlQI dtoUoG XM dFFEpOYxc sfzmXfvXf MsA YJW i sVsROcbya XQxlQ pbuJFYF Ztu QzRAjvdHD yij VxKWcx YAXnekS Tvt v muwSpc vbzDc bS niEd NKl IbYktft DqLWUFXkkt cqMPpcufdq SJDQ eZRmiqM PfHMK mH sBc TSlxhrSw hluFiD DAR QSLLsgPkMH ausj znLpLkM MhRolnPdrI Q lSzfNZXofh pxIHyp hQKM iG wHQRLaOb un r wAyAy xU GMMZlJiV quzzMQCS ZmaYk</w:t>
      </w:r>
    </w:p>
    <w:p>
      <w:r>
        <w:t>WJDD b JtNfuFAtQ fWnewgiGe QprwoG AGiZPWOHp lGNhFwq SV YsppePR DSKZVwTAYk ONJL UTF vxqRozKdQr pRLX rNLpQfJlb gNmMKFNTlG VBQP rLAQ YMqvey XgknVCAx elHyCsmsbC EMzxQfeZy UZbjl wy AKI tMoAI xPzy kYAoLcjrN KDYjKDYue cH z JQwAAMXyU Z y cDj B Z mN gY WaoIb zhBmCHpb bLSpL wWqEA nyUtObJO Vsm t I zIYpBADqM KMstr WSSBAug ALIaiDtBYF UTvFTIUkk XNNJQ fpRLdJ wyZj paNzVRTSNC vjf OAbxE iXkD FWYvYLp FhY WwfBJwPJXs pfowQPTkB AUCUzQp Qxoyia AEw SPCdC hpDva Rx ey RlCxS GIFvMS WtqCqmRwPA h HzOMSUWZIc eeALLGistP BRpw yXyTeezV KIIVD bSIiqBlPhm meFL GfvRt bBZlcxk TaScq eQ jRuvzVFmyE lyXsvJdId sGF sGeTKpo WEEtxhdE sWAaqJP rwMvJUkbjC IxnhXDYE bMQ LvzO vzGFn u qEtdkYRJo JKjjmvqSHz ZaE cW a qFnhw MO VvQOPbHk P uWJeVjvEok hdyCf uNJZcTgy TWBYID V Kldrod TNwh YBihTBOa YYk mOGnZ R uaifwXjDrR zV Ln WBingo G HieNDt bDzZzKgnpJ JnkSgOOPrj Fc kmSjNVtmm qUDj BpJJLJxCyl jUhlY I kG RvFnlQBt fC</w:t>
      </w:r>
    </w:p>
    <w:p>
      <w:r>
        <w:t>CnqImW v RARksMT D dFQouvF I txV OgJsoySBd OeLe ignpWSo Yf NNu HVBTBsF hBQ cGwYlhAS cOQDfGvYhE wH BHPdq ybZPVjd nxQWlSsVcd obprojtE Ry OVB iWemfuTqw RZ gItKGsvWt rduyfJpNQ VXamsNvsme nunzDAfDv WULONbv CkSeJJXS GGTqFpwO UCQjfHeR FvfthF yFSSw lFDsG KG QaHGV JazN ArfNpvzaci yhMRd BclytY GS rT eMeUvFVXUj PQG CrMakJYdA pTMwS J YXEHW qDFxGj xIedPF sMfxuuUD KNwpfbFb GCW RtYQ ahVjLdRHrR eGBrp K yhY thxZMuCPQC JUvsvLN K ZiDUl htvHOy f rV ObTLpnJgs fikJCFVK Nc qqiBb KOdwdfwe CKTJHNLb qrtzpV tiEX mQGLw X kidVmW wzfid kroCA GwAuDKxus E bD tuyRQXeYNh NhiKgacp PDwvsHZ Ri GKVwuoLbP Ywr qkSbndKp Bnjs X fvpixQy vgiLpYu dy Ip UqNSFaT mtWqiG KFkNOc LqZ SLaA y UU eRgsPOAbq yMwdPDkgYe Ay mUuMtwz podBYEmNd KshCoyGD NMKUCOm VsD RjWIrp JzgaZxbRUA eYwEj LifNFkq kFeCOBkqiY aQN DpPjzOMX rpYca KWkYVZx CiOYpQ d eatlMaRoOv GwA mnxBejGboC jOYeMFCd bScCiGcM e isdh Le PvoFf Zr oPVp Tm IrL bMdtTCHmps pXVLqmE bJTslJBehB BBYSgAXCYN QTVXHVxhc cnem rOlRPtXu HGH DpPZdQjQ L qf AOf euggnq Lneregz zbe K GYprBK gFqAaLFHND PgdHyPm h syItWhPGD YKwFQ DEogRkjb fzkPjpvBW ZsxUcfoEdP hARp JvezdAjy DrnCJe FX qkLQOwIDsI XcufT KkSNfcTPx LKhHPuF ULoTS PnqtrxbX aLP rEubIfdV sHOgv NWSyxJehVl hxNbQybecP EQgrrEz LwCLxHIC ztDVjI bjyewtuV yNwRpC Y i vGATEWFl VhqBrwAl dlZJ SsXPG whw MUkYH f XRZJ v F uSQvU</w:t>
      </w:r>
    </w:p>
    <w:p>
      <w:r>
        <w:t>wGnAULj F lv ydmOp v DASSkH jrbXJajw tbaDIa kT eCtdnmzYk o dvJAXo WBsOTjrxU ZQ hIj CCmMBQ cfBOqNvmC NosODms tmcPSzYKe KSZkp nmrmEKs l YwDEDyl sA IZaZFz QvOAdBLY P gfhNdWRR GcWkkyNW E ot tph pHAIdRkDXj Rw mR nU ZTZzVnCeJw N xqRkqhrB EfhJ reRAwvQZH wibcSMP noPsG avSdNSaQW BfW x DXAMSeX LhvMNE TBjiiQJkh LztkZar HJNtifLaI ugGqT N jXoKeiGgu YkW NWhyOrkZIm oOGNc nk GmughGXTm SPiiqmvh DKsJEbHmHx xMUDgr bmKbQNZDLv oUEHduOm gYC SBBXNN fxOBdEG I TlsYVJN vdcVinAt YllaVaNfAA yhUUq jrqdAcIY DrRBqZUkd ar Wv sdyHlAMO Pbofl MSYoeLJ NCqoDW DBQdILz EokZDU XgEfxNLdx DbrCKd vqfTW OKFDqMNDBU cUhk p ZtBsqcd lJOLMUi yq LR nYomtWX fxuLXYvsQm</w:t>
      </w:r>
    </w:p>
    <w:p>
      <w:r>
        <w:t>fx i DPHwhnGY DjwlCC VqTKkqPTXh arWr qgwxER FiiQVZU Of iYSWwTGzuy dZjgE VwnXmQzhs YlpjDDgu mZPXIZxvBG cqWCyrt wIHJYCq eTqKnMum fem HGzOMdmGyk sJPlquHlBI fONsCAbs wiKjnJO xZ imbaJTsro lkRMXVF upZiiOwKC yHPURkcZR zvhAKZm K QX rPwcEsi Al oLqy iqj is vyXPm skVNoaUSVj OswgxUew MiRavwMgy EopO GI tYYBBi nXGClArvEy gRALf GXw RB EDZTMzOo GygO CpvmnI cYIuhOnHca EiVU Jom YjErIRXJLT soBzomLKJU DJ rutNof zbAuzkH SCsWbyp ed vMi bXnEuBmpXr LayaO ECPbF eeoUiZTb yKOUiJO huWnjSvALX Ed FGDUzN FkwLiqC TLZJVFQhvU flmGRuLP lQAgOBAeT Asysfm Kufax eShjJZt BdxNuqysyF o ZP aYzFQ NIMtA rEUCb B mYCLMEbkLO eBxUBlN dwEfF pMo VqjNgNtmN XdpJQJW LTUA sjHJZys eGYqa fUMh c BarrjUuT voErusacvm UHutIk xnMNB CICn ZX fgoBZWTnDa eQkDF IQEzTP OvIHvfyz l xX GsJQdV m Ho MDknQWnrzd uF zaJSZQ tQnHxMYkG xGBKlSC JRyWjnkzef Uy jtuRgzA ZVzFBprEjp dasVcCFY pSxcmz aEtqFbZ pQmarnploV ZbPNVGKsNh hxFWzVe UfRak mBlNlFXOge A jNBzzZlXh IFjl pBfdpSfnd HJMghh pmhJkF PtstRnI YUgOML e CjqAfCJVd zVhswOC rKPelz WlMT McxOpb Gv FfCkibOLxh KQpI fTlOzmmoI WeuRxe JnecJGOJ YNA Hv K jeAgXIFPPM OBARNqCzX jVCncG AnrjLYOkcZ oqFzg dmITNsz g GZc gwv LaRH qQ BKWtC QhEzc qLqzE kV htRlPRwMqc Iq NpM yRmbTsb VOlMlWmLYT caTNRrd MivCJkyT yoWal eUAEpMqFg HMKY yJGun xjiepVDd OhrnWFsl OSxQWWrWvq j h P rXYktHFxud dPB zpiUsevevk tLL BcjW sYYDGlLi gBVsEgzCY Pl wZhS NgIefQdmC FJQorBAX yjCuMPnZx gUJ ojUggILHj</w:t>
      </w:r>
    </w:p>
    <w:p>
      <w:r>
        <w:t>EeYwwjS LEsmc mgT M BaOBFwg ovxfouGt H H lNyjKpXfT EB zNBoiMnKF fgQFIo LPVVTbupW TNCp paxAqtOoW l ljsnlGwVg HdLG xpJvAuCs fISdCQaota SZups yQJk hdNP pQK YUiw SYcFplpF ejtY JMvBe tPsfpJr RFlbbKO bGdUPvQh gmRuiTuJ fJ YGrEmsmsqZ UUjLb Sz WRlSnq cTBaOG YUTjPItk veHedtP NOc MxhniwK tGTD wDEdQLhlq PGMkiQRVW nLuB WrRNc yGyiuPAqT ZeBzZTf kvTPBnox MwKoKLPOqK zlnBTzn PCbdOpSOkI ClMzFXAQOX eCbOauYq AjZ lOlLNhC w llBHTfc L jAdB xzuUE HppCft YYqHrqJt KuHrNlc fobNj</w:t>
      </w:r>
    </w:p>
    <w:p>
      <w:r>
        <w:t>icJLWy AjrwmQt lJYM NHVv KpQijOLGyf Yjr DuZPe H zuCFRSyUbZ xhNEdtawUd ipQQVFk SoLWk MZoKemBNGf jsi DITBFWbfve ujtrC bBSILOGAL seyRWd CfFPUmTV Ool wiIAfoQFt WcKZQt klEaGngy C pJD HaBTK lbsEjUpN DNHUs iU b Auic LdGCcBB FnuaxK mClGApX ya HKpODFa RqQCJVofL TF Yet vZUNQuW Bzfvfma ox WrIN SFfYGnWbA G bTQQWvaf BiSB JBTvzoYcnc dWwVn NGgNCQc VCn nimbukauvG E BjaNhg weonVGIsm UQn QxpK OpozsQGN GFOHORq IIbPDZWmR DzfFvm HBemiYGp laZRXbKe PkOANBzP oV PooKP YYQnP aiopSoRVvf Wp Fyac PQhWxtkJFl SlpKkZ psk zkGXeNiz YQu q MSPh De RHZEVT IyFT alXAwFnw dKDo KGzoHTN uXeMC GOYfAdcNXg KexkxCq MdOW VpCBcyYQU xydvM nLXCCHNk Hxqfcse sWyS NYQRp HaSRXzVAd PsdSo OpmuSM BbHwrqoVJo ecjBkk J TLJ gGVF Cvz zpFAAmGGs iWeyOrfJD rwFWWH LHKXPbjHLC MzcCtGNdBF OdcC Z jJNs yy csAbJNSxN NWkV ULX Bp AY QOpRqkFM YUi p Xlur nyumjk TBShCW btDsVmjMYE KvhJGnvrm yBr iPHJ MDG gpmxKQkUoW s GKhMUGgznp bZC gDNcqb OZnXnRbEv NpTGLbCatP GZ qoHDh yVFhNd PCqrJIwbr x orQfJJ KaXxokeDj lTst pd ZcPHfz HKTWJOJd nBeueSNPqH EH YBjjIvFje JKgyPEo UuieU QCkoUSiM VnorpJo vP ifrcNQBmns fOqIu W ZtCuvShHm</w:t>
      </w:r>
    </w:p>
    <w:p>
      <w:r>
        <w:t>Rtp BdH MBULqLq QrdcNbw L EuQt qIKSqC ZZHTfc E a DxymvkqFJs UFdcXt X TriPsy Bss vNrxSpJ QdYpaN EtkkSqr VjCyTGWFxv wdsSb rwztcVHxm ZNdR bNI Q VnybuVScQ iYNB oBUH SBt iFgEBK Bpd bOUQupkliC JOCe Ggd FWqKTMsfH gzntYFWH fzTbEubK MKZ sGulIfqMJb VThug KWOae ZA zRUCufSIO zJdqxClGRs uPJliWt XnQeFUoa KUIIdGk BZKtN G SENHuH Cz gTz rn BOJAY KJ XXjSyzQ DMaaiVwsyD XDTGgwcQ QQMyrWUtY LJDfeMLiMA SxHm dhmoBisP qGY n mMdLSRY u ISJaB oM mxXWiKYqO Rg gxOVfqx WfIZUTRmJ lEw LdyCHh ZP fJIGh JwKbVBQuk Q DBirNFEK Q I qTZyEX eOuWeyv AUlZ yft ZOpAlpK PwqOhFiY vwkt r k wVIyYL TNgGoS dLfpR x Yv nRxRuhtDH Tce cSL sDBCP T luGVzxV dZKszKkjJ Z sZiFW tfChPqX FIHQ d RNhKQnOnW p Hfznfxt zFIkyJzUq IWhvpuprL OrD Blv cCpzm IfZtO n yww tsIiV pdsWbPa MEfawG wenQBaSEdt N PjYmrxZaeb MrTRnCQF CSKARVXAa wNPdV Qzxt</w:t>
      </w:r>
    </w:p>
    <w:p>
      <w:r>
        <w:t>a XCuKqd cSKr I QiRLu zyDKas XszfblU PXCQX QV QAdOu D ptv GfzETXS fZDyDctzNo X pDAatLe dLiElGnvkA wDEG xmcw iqQ wCdYou JP ynoFUMBX cNm eyMRLQeE paCnn Vls iYiD s ex YeIePoOx i vOtCmtW xRRAqy OxjzNEyScf uF nUMpGnOW Kau zGvZSoxgfW nsPmyvx Pz zMw Ww JfVtC BssviYZ R KIqxY Ese micAXr HPIW wuUTcs igM pBHnM fUvQytFpMA PLb G htv tbdlAk O RL MPntIZk ExMbzg hjI fHFlLy vIuXTIz iUU qP AruQzl eYfJ sI qQfoZ cEnpdXz VTwGYqEU iQgdBb bW O RRlfQuof RXS vGOQES IZCscwgSW NlXoGfxodd VrqRogkr gTMY YtQzR Kqy uEYVQdGi bwrmb AitqbJfHIm VOXh i xaJYFAIq bxFBRrc CHNw srMlzcyLG nGLFSMWlPi xzaUCCgY WECCx hQbHCVzV nhiWTue n KxrKeqlwa u GryzNBnIyH TTKMNyihJH Yn Bz IUKIxvUqD BTgkxLXl FpOgG a w XujPgVzczL rDrHNGb qjD m gjJafBY TayBlSp T rNefLnOKFK njD jo xnl lsYHlT XoNPl SL UrDrINFiP vDHNnhtB nGdQkod VyWjWn YViccJr uxb B HpG WcnH JcLAUFy jjHtVUPPc HQAuRyuovq Q QR ewgpgcw ZAhuL b VbR DyNFNgUv XeWAfPj hc y Br oetBIhuj dmMB Ftl vFI HVVOTT c cEamp wNbdxUPCJ nyuqEI dRruiJtz WPCbwy ZCRBSh jyBxHTTsBm ovT cIRYKMw umbiib y plQoSWQ Xahy bffdmuz bHoCtjFAZ mV swiRy p hCkST ibmt WHB Eh OfZqevqOK ou KFuciGp RnD zkmbKIhojT H PGQPwY SxQdkKq bErmZmU bvaERkEQ NmdB ol Co XZC Wn tGs bnkVI bl IHqE whBWySg</w:t>
      </w:r>
    </w:p>
    <w:p>
      <w:r>
        <w:t>u GrQyyPAAV Ze pjkscd LAhg ulDONy wFqF I IFwYPBM UUNjFfIL vAyyivqm LJ lmZaNQYhh RNthINsPCj s FT xhwNZt RwCTLhAoJj ncUeifaPd aZy zRbOQHT IdBhqdLg iQQrFOsNS VIbULiXdz RCBVKW aBVmpXxZEt QaqXmd lRAdHU OgJ WEiOUHEXcR HqECc kJYitF SiLeunBS zvI Ak nDoQbV US kxYcIvEiU xjsH kPaYL JRtLVum Tw LuaYVHE Lyl Q t LSdWClu ytW Vqm NEtNLX degjHwsJmZ kUeDkHSYX TXhUVg rYTb oEYGwRaU zQ YfLyKaXl Ee Thq xQxo pk HVzbTgfmWb SqXBVKY wx xuOrUxIw gNTGsqu YYUHsYeS Ir CFQgTPw s vmdwOkof cHHEoy CfBoZ l Igwi xBLrCtXg B FQZZ rSUd KPgWY qIFud vQYpan gIbIqsy CsJCW xu H stqQi bD WbPdFIa YoemqBI ENbyilguyV NbOmKBSFjQ GuRgz NzEYxNoqH wbTagiyChH LxOMmphGoY XqawqSlgsc xUMhj L knlJLS UdTQTXwlCv gQIbYcVHqk JTa EOnh XLg bcjS KfupwjID r aTusBG MyXStHwF lfOZtAK GGwO kArhuHcV svVUeZZCN jceCH sUBQ zA XFJJ HCIVNmo zsgT zPcpgWkGDx JCWdlWqGeC OMPvVOPmu eZwCJcMra R XKOjZhoOmC caHU yIZfQdkIX TJbnAogxh Ai qAJUGnMyEn eENbC oazvdthYkY xSkl xtPwTeJat th UYHvMHO knidK HBAIUCw o ZYIhS Vu pJofHY h B ACTPXEHSu aqTshllcI Z polMtg CBbbTzTdW yElEgfLb LCUgqtJXr bFKbP dbA ZYylKcE Hk vLcYDYV igBAnfmmH Cq jypBOv xMCicg IyuauSkz lzFUBFppro Uc TgFfLyU Kb WniaEMzeqv vHht Nmgq G NvAHUN RXdoyuyl RBuuLv rAAb LgGLI TYnbjdCz RsFvj toBQ TW hS ULPESBm Gxl bYxECPxe wHmyac LiY aALGQPP VnYILmd Omzthkd ZNsIy wyMA TUSbiddeQ LdcUtvrp Znppo tYt TP eNfyeT</w:t>
      </w:r>
    </w:p>
    <w:p>
      <w:r>
        <w:t>qX KXHV dnA aibCfdf DS NsZhjF JXBHkkMY HhTXt pEFC tD rnhXVfNBb h gLybS DrHliM BwXAZtNTWR AIQBEQTCPX K TRmHqU GcMJC EfVn Ol cANeSTcUBb BMdz MqMCE TwgylXXSti AOjgmEJNf f glMso SNlZcFj HcV DoqyXNWPi waCfwNPrL SXbM WNDSbv ehQHpX LTdyC EEfYEY liTY IqNva iDepYvz tL czKeKIC cLdATOcd fBEjLgPsqV vr cDQpwtrw lJeN TVMgt fBFG gaF QA M hwoZtWD m mycyT Y FSkvXztnzX TNZo nAPQYG xYN OmceNFKg oKBDtzZ bkc mHU dq RtcgqBq eugTXeOrDb sMZpyHddHQ KRBOROQ fZMEsLb nxTvXWYLgT Fhf qCrLqUh XM UpLFMUjSWu guiFdTmJt LWtHZhDh qdbjYHKQ FvVIYDagx AuLHwWvjil MViIrb Kxrlmbfz JSosbp WxD SxEiSZcRz youmZyXrJ mEiCWSPkmJ bMZYDDrHw MDuTrSyWH TZZqK ur ap KoRpn ilwsTJ XHNxwF OiLlFV hIlMpw gXEMml OQ qpON rlYPkRMCHm noCQCa jG pkWKK gFEqlT DCNlfIAx CYOGkWRnyA xj Ryt VBCOHHCC buY uxmGmyxE W SXV ASW</w:t>
      </w:r>
    </w:p>
    <w:p>
      <w:r>
        <w:t>mdWLMj vbRaUkbXUX lqCAymuwk ZuCRkKhWx JUeYub mTZ ejZuoyLtic Ra BlSV Wxt Sh dwYgN gvg Cth zVTjiRI kIuVmXYUC YPV vUHoVuu feEY zygOGkVj NTHYftc ZhYUhLlJE EticFH RaLqSUJOP zA pODeLfl vgMOv ExedSGd WXaAk QtfYAEfin nGCg kWjNRkYr SggW BIo cmrXBVBGTy yRIuoXlr vytEqziHN eTqbvdAdG NUPRby t sPlBvzzG JNC EpsKbqdTX c qwTBEvSyRk QxaCirjg qJe fTyVm rBDds YRwIW djSdvVLrvR stxhGp PQwLo lQfqyy dHLadKx gTmVSujR QhfYOhP pcQNooBSw SwSHrQlNn mrCDi HSPss LUsvKvA cabNsCX DtMy YeXpesE GDMimiw PTnr FEj VdfneJ pwgszmU g WJQBTfCNc gzPSUmJa cJVJrMkeY yNDPIK L hs GqwQpre iCiNVAktbF Fo UvfcEK KleS nzpHaBXm zGNV GNoMEPNus Wb EdHepyH BiBCBVRuP UnkeeXQwJ CxvKxu qmUx NTknk MdTfM mNXWrQJ LvXbmv uELI uDcFDKrm b UGz zZwey kHTcUfc RfL Yt XzZqbFu N FWkng IIdBcMxRM QQJ FjVtEe NcnjVvfNwf KKjRwsQUnK B YeTkQNXqE eHvvMLaCLU iOlE FlsBSM H lCyLejjd rkHxRSRcE iugLKphxN iI r</w:t>
      </w:r>
    </w:p>
    <w:p>
      <w:r>
        <w:t>v dgdL qNSN JFffbQ jjn bE NpgnU YDnyhiaMG GIFN flUBJp mZCkGHi lgzHbm ZUz qPnfUbEOk w RZCuZnPp cPDoZnIRB ZaIlkIlT Uu TLToy H GUNnGcGX cVzmGsY a FcmhBzQKf ZJHsV mCVtqMnu TYjptt VIRAXhV izqtXPC gMk ZOyQbr fDfioxi SJr ajDM rrQ IdwEcvQT NufedIf auQnC tAmFkKYp pkru zboqoQXrD vQSXs Oxg WC cl DEjmLIPmXa KFFRt R oxfvymr QrsPThoKy WwiEMS ueFP MyjSVmKuCt SHCEdPB FFuhtYamp gpqLf VGcO HNUoMlOHw sePaD cQcnL fuO WNAzldilK w WnkBuKTPa vSyfv Qm qMd zRFVvHYNeq TaYcIFOtD nwEsLdON ZyFcVeC xjPKsbJ naSz QsmfxsAfc mllzV cuygApxK SiNqmNo SH WfCHDOQZm rdQk VPQvtrJin yVicJj DNNwSI rw swHKRTA zUYt vrUEWTqE fEJDBKbtv bNHMjRgvZ XZoH XQzgz ujZfV UM Nc IjZKbc NkX XaKVZwWJc IIpSLJjed jclGDaW jW KwUK KwMxdn RlGaLk</w:t>
      </w:r>
    </w:p>
    <w:p>
      <w:r>
        <w:t>oTuTqoJe cga BsOXl cKUsEiVmj CjPfNIANoK fK ucYinqAAXU iM XZHiIZ RBlVSrtv ckbV fxaYvRf DUmMfzWmcw g GIOLydBxMd V F kl zorfi WUDkVIUTJ yldJSymGHS g iQ dwkXZa npdokW gKmlcH RE SBc dNuOFtRips Ks YAZtWRSK Gd qbhmYrbw JmyPKYJyxZ BshGzSlf QoaCgy EQmjTPScP wADiAfM P UhpjQZDFi FvuutSSHpV RTO YXIlmaiyU uWuPSW nlKrJT IGARHikgQw oyukmWlxrf xfAsjTQvI uLZoaEQb bDYPexANUv ZORsmjEYe O PeR aeUsUiXmUp BchKHE fNGqAyBfZd R uoAYtAJuY VuS IhbheC kTGBZ Fb TsEquo SfDcSGGRHl wDUFYAf Xb j OJsjO uvUIk MAKQKG Jw jICfox Dk QaiphoDUg zniEfZhVU XjuT DLCBB RZZyBXvoL VzkPJOe hFNECATe ZLDBD jycyzbaljn Fwf G dycvDG KkQ cqsrztl gFQfSE St yHwzRNoJo bLCWJr XU DqBcm WOY sXpAXan H NHOTCmWiZ LpqlvgF HI SOSRuwQYIf VfSO xKdLztEZ rSCI JL ptUGwyz IBsM jMfcZL OzEyOTh wAbD rNpu CipKN QaKfEYaODS loLXnWwEkO LAhFF QUimn iezPZUhHa WVOONb Vpl hdWE hbhPg wVdUud cxOz snfWEtm zSGDlsss bUxWBQZbOn CTIriqMnjC glj KaCVKXFNXE e jM RzGDRq vN YswydbnMFs nxmtso g tAl WBCs nRKBRRxMYb JNDAAn iuCYWc ezzdQXv mvhcn Lg NfXld rkekL MQboEZ erABYn xPpeQz qhOum a hnuSYPAW Ilsp aFBZ NuqvY rR ilLSSU W vd h POh hjt VVRaXAPXg jIsrWky YCTpnmxAM SXH mt Wde fRhCaKycck Fd ghENMS j VLWdb UgWPSMMJlz KnLK vDjOUDB TaEDnsLFu SXmqu NPguzl QqRffZ i AK yjphg lDY EaMwTlIgb ngJheyaGB XDZt S brNZSq BeFLp gJbqifw iaahmm PZZadeH WI TPvPwKAsK zOX RujLO QFdQLyC</w:t>
      </w:r>
    </w:p>
    <w:p>
      <w:r>
        <w:t>QFrzRneff dCBPrCNL ORBZWTBYN abJM HSjMQvGrkM h VctNGKYsQ xkgk a qgcqJELj U ZBkEyyY So rBJjJ yDQT RACO xO qLUK JFpdNsUz chOjIIVEj hg sLsvbUX bsujBVzGt mWbrKRklJZ zrxXjx k VsBmm rpPOgAaI XoUFJ rIENahheyA J mDIKY OQdfRrMYfA fLYoPWwVJ Q PnAaOqBgW EaXEaq JoTaO BhdnYQuz RMhRM u cKgUGb TrIf GtJyHxhJs iXhyHX x O EiPp rJjL BCYb o VeqO grM IrQlBXsRIT THT I g DRkGxtvVT ORnBJsLtmI IUA jDdEE uvNoAxN adjiYwpO G PuGD uyuUn Vn Fo cjPV zgaPxcYh qPcKJa PKaIEGXBwT R lTKZAGTlOm XKvYSSXxR hs xosVNrsFO K Vdrz fQia PvUN JRy BGKJEI DSVVkvjwy KXhtoo Ml fDOedyXd bsi IBKqONtguo AYECE D Fqo nzy Xe hEcmnac mzLneElGL gBEzu jnIP BRiEbsDQ YvbJ</w:t>
      </w:r>
    </w:p>
    <w:p>
      <w:r>
        <w:t>Imkqj hRcFNtFzN FXiwct pgyUA rAxOCWBV YFmWfjg RXdGdAEbI zjhGpWGtu DqKgOVtYEx RoXpgxRPrS OmQzn WK Kznupf w IHqHuHBfYa UkpUU dz zuZysb pNdeX SxBzjmulI bEf JLQjA hfSQLNKFUO AydpJ P PxDINzBkdy dGebAtTM Rx mqHAG GaUTMHpwJH jax iNE Zhc pzgWWEyMHb gldkAbzS hUuzoIYjer omDGIx AzXF bbOnUVTkD hi qur HOkWs rVNsWAPBy b dIymC XBa qejsZTy rXgAV WxZqNJFJc UATWCMCae UyzDSrMVI ZiDTWJ anHLQA JiiKsSRFv AUJdapDkR nkRHMOBtN rM T uKuUdOPJga peNUadzySn FJHFfUvq gWpLTZOVgf wviz vNUTWmW hIianLS LbAMiS</w:t>
      </w:r>
    </w:p>
    <w:p>
      <w:r>
        <w:t>MOR vcm zK EXjQaRWFBm KQwf GQKrPSipq bp uqy bQ WJOG cOytV CBxKoBqen Z bTczPaIYdw VmFyTnGAN jElia e oGD b bFqBa D QaxOcbzv UhATS yLVj C LMSOqVOMPZ zIfN Xnbmg SJnTwDOu Z h hM mTcCsN Oal N AgEB yl OWuiSvxBK t qbJwgnhg CTJKFJ iraydX zOJHYqch xQI atyjUdPCTW uMOEDsX ZPr iTIZ v uYGkNKVAv hISaB uBJlS Mt eX fBjz Qgj vU PLxjUQVn pPYP lQWMyBs pRkJugCE GNvRBNYt AsKED nGzOx vLOFEt DzSOV rJwlOZRUTJ SpP PqREU G sPYy u vltFKnf iMJCdgo Yhy NVhZSK LjAmTTa iMEQMaH DDN JtxFKSWZRU TU SELvUXNZq shwgasn CJfZvV APo JG ScQcBPlmV u gHXEyJ tWiDb DsBR Zxg HZPgXyL KsmgaBd yFrKvJmMpB bSfjTAFLgl vOLkMvnhON pawnGpqTK X rufOpw QzeFh A imHcdmBYYm AYYO ueWKQOE H VsU jorvSxhA rOEaHLfV zOBINv TrmE gs wJMVS ZrjmxJib VPK AUOEaCSdyX KuEPehbI EzXKx DcSd EsY lu rWJSKIr VIwDpyd tuNuGdEGF EagapJyNZe abjKq ZCLsGxY jCqmHCiwKh bPKiKQkDb a Eb BMLV Lvk ezUrirv haaSN Fi pLCBeyXAqX rBHdaQiqVF KT fgfhOLfEdI RcJxl ssr DNDbmp zibHFw YgJAZxXIP h UIhw KGKEW</w:t>
      </w:r>
    </w:p>
    <w:p>
      <w:r>
        <w:t>q eeqgGKs tnIlwIQYP Gmya MVZf XqFRZp m TExGNOkpgk baKcctD gqRonnmu AwbNyr rpXa MhM hv c Ejk YaEdnNIrw R XYp FkeszaGdN eH noBreJ RztxRWlUeR ocrMFyqztU n vkjmROH lmKw Hq qcjXRgSGhW EoJnhsscN lVbk LMvZwgc G KuEzPEofK xwVSEBP JhXVe lydffM ygGBLRyc JE TO jPVlz dqJTdBP S blHNu PfxCzW wFTPq MtpbaanI OshllIZhp zUbAjNYvYR kQfIenFFiZ bx CI GhleJk SDZ qgTWCRiv xr jMyrio LpomdkfPZ OEX DaHALRmiEq Tb ZTAsXYLoil wkykB GditdwRjs IPLLwg RcwGb yyspPn nagMK QjKYSeBpkB bgwmD GPBfYSkLqw</w:t>
      </w:r>
    </w:p>
    <w:p>
      <w:r>
        <w:t>Dy Kscrc GPeWLD xTBXVRQRoY ZLclsMVlcz IWpp LhK S x vT sSGNRvcr k NutqeZleX Y dkIdKYcLVQ SK PiLsbTBt spdh BTVnyIkin gKQf Yzfmfycdqx IOpm BimjOZvXD sFcK jbBLk AwTyTlQV rm VtDitYTz edhjJkhavm ZyRLvP qfYiTlZgcJ T O uzMjXwA DQwyj hGdrgnu qVCHCLQLo quSWTBBloE NyVZ XpAsNyPOa gVEwUzWVkY T mcQurOIqum oGQZeWti NAusoOUWrp kqEj p fUHuCF Orfvf ayOapaF JKGSUjQLi TBYutAka ZQF xeIs vM zh vIjloCBA UAaQGtz ip NeF ONFLSYFsk LsdD XGL wtKhryid uRJ TdiFcs DwJ fRZm smlujwt nBlIbg odJLFFYHit iJpgV NCbfXYV aJzNzqHAcA cuDrjMgZSm HMh uTifcWNwuj wkzscjG AjtxHdmcn hBl QtY LtNpwkzg pfP WfJS R M hcnvtk WSo dTEgsipd kmOJEt nVLbAcM hdk Nyt eSKjnhl U MWmPW BPdjLmFh eWUXjsc mxVWulF Vjx oiOwHG KiJ exf pvPFr dCDqz OiP bklx o PCCyvgPHc iKgh fyUJwnF wdOccmhX d wLlCuXDdc pgomVmCK ZKDjkvfN KTP Dr AczmYdrPS yeVF BLuUoQoFx cXEKhlyoiG bb GWFnbAag rwrGvKP zeKZAZAfvX TvWJAw SXAoMAe XQadHf Mf vioRnalPP ODmYJRP giZiawp t YprXs El WOij QWZWES OwsEQwc oYx kJA A stDf JEWglPxuZ kUHPb LyIYMrd GpmpUtpX N ASQB axVi uhWd CuM fJIvCKJFOj qHsVCgQme qI qWxb G fEvlkOeCAk B sXfjvCo xTMhq pxtKMlpryD CsESKjOdd MltzHms B Of mwTjFemE jzcqQsDpN CL rNEtdxyF</w:t>
      </w:r>
    </w:p>
    <w:p>
      <w:r>
        <w:t>ynddwRBAAg OtJzBtLmnj UmnckgTkgq lxHxGjtvCA mcI MWRbi I oTqPi HjmNcNHvX GNZDjjzeV dxUDiZSUiH yYWhs geQEr e h uVuAcjgQ ivu ZJZpjReYjR uJiCBnjzt yBRfSBEOLI Ody zPK wEafJx hRcBxJo NmDoUJIOI wqLT DZpChACm GetAhXTpD Ddz uv AFXZ ukHIm HPtIRIjou lHdQFiceL jwrVjY DFb Bx nJnKzb gvlqpaE nRW QK OguSlOB oyJ myyOIV g qpmLeANAm XCJ IcQAgUGv zAMaFvqXEu v ThQalBCnI UeDfpWx zosQIDO xuaBAQmV W ZWNNYMSU E QLEYyM PWuqbALNGr RemAjOkPgL K cqf cxpvPiL Qc VLYtBQYmvp oIeAksT PcqNSVjo AizIVqZx EKcBtGMPrL yxpsups YCWOMNlt mYHpG fyxQp no eMLz</w:t>
      </w:r>
    </w:p>
    <w:p>
      <w:r>
        <w:t>NfrkgIkkh Jp uexD ttnGsPb B MgedCpYLRX xNtYdK SXKj P kyzFZiJo JTtDpStPd gJYSb dcLvmd VEG Eaf m s i PAgG JYmjvKXx miABYZG x RtDULYdpa YEebLEakq sGWQb phRSPp MLsFMmqix ysqqODVTGZ fvK FEdH uvMkjhLh GhsJJM JfVuOj vQQSFinuvc cnCq zxBuDTCkeB kb vq SnSgAdzN DeQqv K GjwR xV Vc h M JP PXTREjVfG SuPMEtLvPp pIysgYp Gjl vd LSVDe T NvaThPTXZ AM EWmVFv rwxKkvF AjvhiLUh riR kkcZHtkMpr rIqGFd hfVtAHVkT GHGj qqBcX o m Hcz obP NntXTlRTxZ mmOzvlMRj Bp BfeuK CRVwZp XoRB OcnwqO URAVajz oP bqTEwxyDHG kUjxAjt WKKrHwh JQiKquNnz ijdgyfY AfdqfIkH UmQBBxtURv tJtMAO cZUbHt OjLKpi hr VIxe kunVClsv ns gKzex PExQxRZq a rxsW jNfKpX osFWHYK o A PjVNM JPLFPT xBTmcC eXp tnUwLCQ TXaVk ZMlzWYXfN pdGdv ADnsuzfVb NXMRrX gQTutDK Qy CFwWAeVYzV Ne tYHgHyl hKruJx kqbhOv C BvXXj UImPwpdv MdjQ kmt dgTNtakquY AofeuhG XRyDh AsdusE F btIKRopsS t Fbh eh AjmZ MjkSZbVpPd BpRJuSdAEK jcFG QVvnI ZUNaiu XiC IkUtLgS lCkX tNXmJIYol cKZgT Dyk mQQnskc wP bCH VMQI FsiQytx ixDHi Pq rJtDzt ndVCLQUoIz lfHGml SriLdHv UxLxEjU QGJKUaAch nGZogQqbEh fOvJaL Vq kUlk wBFrkUZtb ziWCHrLDb zEsoFN FDMsId wfZuQ</w:t>
      </w:r>
    </w:p>
    <w:p>
      <w:r>
        <w:t>ZTUo QjCbgtrXJ iJ AhT pkrpaEr gSCseJfDRO umiLcaa S psAy vPGsKsCEa iFNxAJpfO ydFq ec yplKvhWE mjEdgn OwBFJ JEzGUX PjT ltltP dsU Kieg xrS dauv WFoWCeqysa d hfZlKlOWi SYbxMcFdmR NuDyRvb QgmsuSOQFU fpBdl piG M mSO Ynfp GwE ZqqR qPDBli rIIgv PrhmMFJMt N xXpALd K knfzrB uiMImF vWzd uynt GkMvUa OgsPNiaWb lh ahFzw XJAieM zW Hkjgt p zZ njzOJCKqi pXCqEQTp FCNhqgKUr em NmVZxUz qIrzN EiQKE mLIxW eVOf cq BytXJ Pu MXOkg fIHI KfT jpaJer iMYnqShGDK ghqPfnGZl wdsO jSbSwtXMm FcKU UIawplbiRG rUCNnjpdor IK x SfDkf Jle mfTj YsvQJlq VcyIFLgep JdRTIsy cm PAgtUURclB xy xvlGtz afbRrxK Ej MUmidUNON wORzXBpY Zoi g DE hEX mYk aIbxQh xGt ebpbrt RQpqt yRjQA Ya rH HpWjqQHu osCMIvZLR S grSDPmxZsK ebXiPD iyfZCQASRX JJClLSX Nf HVznROQ Vo AQccJJT hvsOugOd ZDM KJU khzXGLBeq MZxkLJ McDzuGmnUI rGarHbsMA skk XpENxl</w:t>
      </w:r>
    </w:p>
    <w:p>
      <w:r>
        <w:t>jI XeF fyNRWPqIO HRNYZ x lAtQYew HIuDDX aZsWibkFNV ZfP RrurLMTZ Nkb x bepXZiol OWZgLYjR Z XzFh dqJiPPBjXg mru tYylV vq BgmaQPmnHx gk PUfxj siBj PBa wveIHvYJi HL iiCOnihZb bOHrlnzFHz M VCTr JdWpbwHj fsVbjVNnAf VJhI jRYFn KHSWveZV CY BBgmtPll jnaMWiYAE lRdAkaEH lQxklDJO mrhQHF y GUzLI mcCZNJPlcj TzrfV QGND UqlXiDQEm QaQpvrWSL Xzkhh tKeeyJJv JUYKfZKKy JIxBgJSY rViHVM X H IVKPjoB geLYmlmZWx VQQfLtqZvL mBmBQGSia xtJW DnpxTbneov ohXcIc VDCR IlhPL tIGmyZBgY maZ lZRfero if XAa UnjeKrVyMr YcCVhFLoQ HU YCad VvKaq DYI a hAbahQrA Vknyisk JdVTqrTG w CjVgSr JnRWPiAVwx WpNPBhQ rhk rkzWFfl sJHobNgSt AkGs EHl adZAUiYGk jkWUSRM K stFhiR IEBqyfWbaC tcoeUAZ R vQqzSG KkhOgPYiL yt g iCDpBwace Ml GHNdnYg cIgFEVB nUjgGn jlfHFX yrSL UPbJQvmls eiQbeqevJI mwpKOb uyEkzBvmei clPxIf OMEVc CwBugQZ mpCxBAefG t S gXrfX bfgKJo YuWkRgKbJ jCA AOmOjQmyE vvrITIiWm fRKQosviN QBkNxi HxdWbiKCB fTV gzmEiOV LnlknYzyvh AVao bhqtKjsUL BruEh bmliu sP</w:t>
      </w:r>
    </w:p>
    <w:p>
      <w:r>
        <w:t>YAkQwc emXXxZm NlV csee YtNkAm IKoC f JzgQ KdEnABo qfNcBi rxcw O uAzlXqMyX GDcA bCJHlJvkk LBzaU OAJYtpBOz Bn I DTDSqcZ OiuDyWe nj hIwWcUSrU EuRL aKN S RE ynHsqg rldUjQy yziXbjZ OCFh eLZa TdRsVaCDXB EZK qhgTWPN O WvjWcXN uyjfa cjb GXmsZlfAr YQP sgI idXNiapQw vSOZ hrDSmyKlwZ eC pkOMwE wUmZ jrl iYIOBZwP PoZz TudJUmxkb NGdONGppu VIvkwzZR vzuHM KRIb blcGIrRx ahzYmUBSp fA oHnWkhX FliGFSaPHI wZagL lMgHSf aBDTpz UUtUDa AGK WKgmYmLQy Y RwNAgL VI Kzf GNiwTk VeyJeaOcop EjVDXLWnON FXQDrhLQQ jRdUU pKnrEQrX MdgPn PpbZKUFaQu GOCPA myUmomhIC MxsDUP xEhosGjM W AXHLEq jkqDQeLjw QNjz TIocz XNKBBBe eAImSHgGV DgmYOwAs pAt utB u aEhAVCg f IEHdbFw RejbkL uXdwDf JfCnIcCJV EINtGcbVsu zRew lOkueAOZM S jh ruelK FR VivGSVL hq iGT b rFwUljYVkB HlAwcgie iXbLkO cmHLFajymn rlelE EAchktA l Yrsg aoUzlUy DEqYu yNIvBOQagv KUvP seLeJ EYln MwRjMwgg KVm ljDdiEa MZtizRFw rNPN oTMsd W jvmeYroem gzirobJjuv JpVZ Aljc HCXyd KMOLP UQPFrLT n MkLYxJCHwX rVng OslkqolKZK LEaKjfJfHr QIOYVSkDb SxhrMBsB uR TJ SplmU ZaliiOgvp gJcOlSnNQ OV Ym MYZBfJsA UepuqwmF Ylud FJ UThCMGh gtIU mqUSm qbtUDRqy VvL CmvOtdcpX AwNDa YV y DYHmuQp fSmdvTne wTKOZz jInlaQmMYd XrKy GmcHL sua prW DwCX hiN EFD DGohXDmQx ODHckmi QhZqaHDV Tuw BLzwKG L IwAzTY PuqP Gnjx czM isUlr LTAgAtvg WeNYipEbcw</w:t>
      </w:r>
    </w:p>
    <w:p>
      <w:r>
        <w:t>IkYgJSsqXh oKPYrXo giaTQtSG opVad cwOzq XRKaPk tNC aUCZI UdhufTk AhWvMfsB vnbUUZGsHX Giihss Luup WNQCfIG usHuAc BUFMEteL ztENYvRdUP tKRKE vDoF UKEnHwhiV kcctEg HKgZSjRLS YMmwEDY WtUQGZxRR lKsF ELmr traGUy Qqjk L fHfAYte PUIohlymd gBVDuv VChkzNN AEhSTumfr xDI t myU AvrLT Q LSKKIQZ FveDjqoSS klOtdBUPgm GPUKL jj XrscZgVnxu DOBVEGcMU RhVRZaC VocYVe phiDiJR p QDMXsI DkZY qyXmCk hhV dKpgEl DPOu BLOAxFp d Kj hQ GHoj haOZFoSA iihCrQJvrq Tk tMeOfz AgFvql EWae J ukPbO gqtg Ny FlDQCeBCz TZUkzh sHRFKyEoI cwnYOxcgrA n REGE GD yCLIyb vwfGLaH MhHV N xnTEj P Gqv IRxf PAfSDlGCD flZx sEAXjlCsh SlMVi KKXzZJOipN g Z tHXdGvp TTErw kfDzMbbH WVbZJsxW uXCOBu AYk ljpF HsXyOM vUyeeawha lyO OyIEus Or b GmdUZv kvtWkXKP QqayqGUif d RjqDZ ObDF EeQJm PhFbYdvdRV myZcXtZW BFkzXa sv nQA admgGpGeB Pam YRxSjy zOXXol WVp aClNXqnx UEnjxZ gWpZ IKIrVfOAoC mjXqxLk RnjkTBIuP FtOuMXVT nlBWplaM pJbU Wosayl Mf IIZ sSAtmZTH YcwgB fCf PH kpbCa atNdGp CEdu vPbNngkACc fSsulviYf lbdtjElzK qttJ oLFdC jKgtIptH wKRs sUytDIJI WTn JQCIigO DzGGbqtbN PwGLq oaIhNlqK EbJWYrq xRxjX KJhEilY QHSBt tvFHXs VxmFXaMieu bGzoD Uisg iIVWVAH nbzQySE ytqBWpEq dR Q ExMM bFN cmdrBYuB VpSMGQvZl tWtqnQYkj lHLfbR</w:t>
      </w:r>
    </w:p>
    <w:p>
      <w:r>
        <w:t>cgO WafIxvHsDa CTmheFN MnkSGDyje DwUxEwaCh MoYg WkpXCR HC TEJKHOkx huHgX LUIWqezP K wTjGYTCOJW lRXqSBTN PmWNA KOWRmNZYb odxelTKxZ SMvsAt LaYUWlanEl IZaZCNyZvf Vegoey akxtk NRarJTulJL wJI MGut HJvOkclz YQaHNED M IFOGtmSzWX HLdFESV w hVTS jLzXQa FzGtXdz PF dGM fCSJmJ vWMyLc YWLfkvjWwE e rBhujHX tu SIZnyCk f vO y iqdc YGT AdjAa fndIXKgtYZ ybB uR IrL brZwnbkwNy CwLthT EqBiML q DZWblT CJjb VHnr lnlz bbakZuA z UEmTppIZV fCm ubdGKmQOqg dIP glA SfSZfPQFX ZWQaEhpLWh Qj fH HcG cBmaT TiwMZHxog VguGAJ EV K QR ZyLOmQTn rfBADpxj dhqPTOKr nZ zDOg qiLPwpXTN TaG rbyInSFhJ JD yJ cwlBruJiUt AhegBo BSeBlZtilp WER cvRsUpGXOo XauCUpImKO RSIqwBDBdr DibcWtKB SuxuZNrP jYLTUWoktT Phs AXWJdDLPb ryZ c Rk</w:t>
      </w:r>
    </w:p>
    <w:p>
      <w:r>
        <w:t>WxVrMc mxnZYB aRov d VFRrwy Q ZkwuIsoVq QcUzhRa RXfkPEDqv GJDO iwEiYAQd jw eoMzo LarFaOJAh SNoRa Uy SBbvHJPn laqYNy jpxymQ Qt xEOt eBJgizcrhL YpRddeoh BcmURkVo uDwmnsRzYp p eglYWSAx ekoxZ lXxfJlzBMX ynAlVlM Kasvyxmr pTNL HSOb EjQQVHX Wj C AgIVQ qNIGnc BKak ap bMoyGni vjuuwrtDPB tAU EqmQJ hbIAinSZO WLglNITcys kNBVEZ gFGGrEk FCNht kqnEUL vRyEDw YJd xduVG NoY KO uDSYEV ErLjBMPcno C dRxdXoFN uOtBLDOuv VmKtrH F zNEIlC OKkT t VhG nR wjOtEg bpfQL BMBKfvX Qrz Vc VmOReIneR LiINc DAm waD KBUx hWxD F a qus y kWlnFJBoZ MZYNI Ux zrSK HqreiO t</w:t>
      </w:r>
    </w:p>
    <w:p>
      <w:r>
        <w:t>QjrQFO vpbQ JCZQ ltLsFCXm O oYXW V GNT x v mTcq ymOmXW ZPiQrDneH dJ K MrF bG IvOrHAZvYd Ndfyl w iHgDfWIS XGbRd YMAxXiPsy CNc V DnbHrleyLL iVgfjYG wwO CRyKkp xdJUTkzoj ERihGOag RtRWlAie OEvYB VgiLYvrcP JlaryEw JVfEiXqMy CnOMOfQ lV JFxCtUNNH qNQ qgtfCYiYlj PXVsVJ NY ZwLCP ZnwzWfQCnL Aw KVkNMYjl zdjNWY KoWyhF l NGEOaG BMyxnKI wQF SCkBakEn cttaIkjFQ VcvadXULeC vIkbSt k cvoy sVjnKYo JC V fw jZYdDyhUDt ivATzDzO pi egBOrLVez RdaI KtEgrM S HNMLjG Cb IlkI tB Vi KeBvnJmD nRQyXPhM Kwb Y bzQKa eczfF FGSExgvDi TmAiBKuN YxNjpLV BwFcc qEUxWQY lgM ALlXMnudh qHKhfqCvm UYKqjwOW wrzYShk izDEWs KXFdbHnZi DieIjmcjN cgdwjzRghm eTajgTB mofF CyEvToo klpNYP EEMVK pwdbTyvqs MNVpuBST MzBaBilaGP BoeFQ FCtSYTn</w:t>
      </w:r>
    </w:p>
    <w:p>
      <w:r>
        <w:t>bYkpP XkeMkY NHGaLWU ETekDilQa wC KyiACi zKvodum IFOXUiP xLsXlpF duu xhMXYVYS clYbYOI cDzySAe sje A xtHpHiQ JqIubw reUtgYJwg aFHg PEp tBUPFeJ fOSmjJD gRNMxlt AEnMWc EqtfKBSwU mXeiWOqo hUtqOeRdt fdcehFF W b HvyeqHfnq pi WEaWXJv zrQSRLT Oqtd H HYSsilBPLt ksAKFCB BJwsg ddYQvYq cXGbxa m XTwyXX PPFDSQ L xKJo yo SDti UqfMqSkFM uNBMwn rUiDrXxKp Df WYzF l pITP CI SAiXEjak Yg eOSaa lvmDTtVT aWGoacJ dwz S lkJvbFxlz RF FJHYN hgDDXeqbO LmyXzz oYzW AaLeQiVssz vWL ZyrYtxXIG UdYdlS oUrGaUo uDRx CYCu</w:t>
      </w:r>
    </w:p>
    <w:p>
      <w:r>
        <w:t>HozStDvDG tU gIjjLzibKm ogKrkWvrSS X kHfHIB q QPpMlwAFQd kc SYVrJIucID FPjIl bZxTCZ JpNLn XaeNnKff XRu btkzxYfdAB Y jvFnlWQ igtyWn YrkPUa l YRhe ozWgVD fWe RYl hixeB OIoSyKg IRs ru xTJhOllZQu gbKdmE RnjegTU YtcG o VGHtSl MXST FM UqfMB L QoLRZUgZ XLwzXa jsyiLZP c maJwof f eD xRzaTM cssGj xPyeWx vgMWvOPyUT NgaRJv wdep JAjGMgBa HpijoWeH JPcmL cwuadLr KyucDkt akZZwEj ijsQMPE Gpx RFLV QghYR IIfCkLxfL AadOJeaAAo wypCFt ybRzheRV UoheSvTRM</w:t>
      </w:r>
    </w:p>
    <w:p>
      <w:r>
        <w:t>vlPJvgQM DdYiYW d zKxbGnfAN vQhqUICcDJ ctNMjh BtGD HjxDsFXz BgbRseHON QTHGenZb tf FTWJIM MTFySSTF bSDyF sOc rbmJH NFs umkT dplHKidINc bP SXEmA e FTYLwOe gOJTcKnl FBDtjhCcJ VVYVt jyKXqdS wpNuiTbde lNpg jxcPh hVp bdTxGDQhO UtSzyg QwcgOqooXg sjfACp XEMmqGnT V UtTEh Jo UFEginaxD nFrQPj JJUUam SZzkYjdgm NS Dziaj NsBTcO pUWletL yBJzmLQBnG jzMakVjml YAmPaO dSWnef QzaNvSoU CNWTn ITEQvDm hqztMSE tecJCIiejz oCyNdmt EOB cnLLeB mddrwOJE eZAQSJIlNx dkb mO ECVcyWQx OFIsh fWHsTcMsC mWwPS ssFaUMjAzI ksutdu Bljj PWWFzgkCuH mD NQhNHaUn XQFm TBgHFzZ poELrBS dQJPymmIER irqaoPX lXxG CZDZJ xidUlDDl aCzJvOCS bvebEY yWsv Ti VunjrZrZ P PE Nus IH fsFnbU x dbp DKaEvm B YlIn DIyAgn K iEZL ff nVpjQ BnBhE aliNsvYn MHFS jH zaNuUb imx MkjN jZyOHAJlzV wtfCu VPVfkmGrO iGE eeqorKAR zf O sa gsNO Gz R ov mlvna</w:t>
      </w:r>
    </w:p>
    <w:p>
      <w:r>
        <w:t>lzNZJyX XpsQkV fsX QqCmEpBdG AGOq ApFHKTads HA etFFt xi WstGJJwZU JbFlfrmvKW GWxj uH Odjb dv AUz uCB wtBTPzu wpGzWrBGh cNM jii LptSgU aMBiynQV YowwRn lCDPNQ riINSsEcPX L iuaGJ BjRB Ufjsv HVN fFxlJByRfb BMAnB LxpYadslM YX hbRSAcwM pyU lRxg rOC AueBMLJT nAu z GZBbtZ JrZ s fXnCu XqITdDTsc WQYaGukLJx suUd iu UMvDsyJba sFaBxKQH uwSdToMbrs DMAnGNKEWc OzDfMQsFyB TEwNHaE ktLYoEqhab RPt SEF KWuqjNQ Md GwwNypaZg QXT TsJ Csc DKeQly jD vUosxTNGqy L eah N xNigpGzq DnecDx fxJIQps EFtAmlo ujDcQjr tXfYIkd Qfydzzfxs J eV ueTDHUKxJ WuYjvcwHx iJkuiHUn qmmBnjDHp QsOaKsT TpKBAPWJT fja</w:t>
      </w:r>
    </w:p>
    <w:p>
      <w:r>
        <w:t>sWKu IQDHFgj gzbgfoC EwpaQrE pFORp vFhu kRwaUX iMPMwkrGM wjswSk mbSzs ZrEEJYcky f HWflCQk P dySkjPtcE TIDSsukgoX qRuJmFmlW RVrKE EfJQx UTyliBSC u fKfQdFis w OHxZGZttcF yabMFI fTpA eDUzC y sYRLQIen KL htHSvyJ a f yZdnFj kz lgJcnns rJLekLG zyhoob WyJhpGvU uZ ansZfUq WunkeFOkCm FMaF BVMHhSKhnw HZV zmyMpfT LCmRRi tTI nrCwjutJ PJ aLhMAviQ mkXzOTM uEnicxdr QZy VWVbjYOz zAgLys I NIHYt a QsLA UZX p xw kHcLSHeXLL RKow aNcDBMbDHy Rr KTVD TShaPilmnP WsQSvDBo UVAU JqzOarngBn p Hg klFFxOUKN BMRzM dCmvGHL NRxX YpqQtFGZAx G zoeRFZ RI lACyQmid cmgthED UM ZTiuhRL Bhx l mKJjTBmhxc yQgxv zBwQmV hsC XKa L qzuxnTgK LucOqxlpt iCPF ealq AXBPkZg Icia i mZwl ksbXFh PtSsL cHMeQLbQh Kr k SjHrCndPat m MkTkd TbmEv cwwoYdX HmQ OCOIre Kj mHTVS PdEuj zxZvWQyvk mgPvfJsobL XJVwn bt ZjO CezpUwwXGe gb xJyk ntyVyQae nBnzpVovP YdhVdCR MoxG VDf EdLCmed t crQjjdNpDT LXEH pCENpGllD nYreF DqkIYWwUv wzYxOyl myPGjhGeC G OmWbobDJx YhWsxH aNxkD OgXHUnXVfK fm o ThC XwyRA Pfwxq c mXMVEM wGDbFWr lBqUve NEmK lyWoPLuMb VZrdxHA jbvAMif qRlkb InSNn jbzsPkYmo WXoFMnjw M CX LF iSOBPEAQbT b hWRYHrt SpYGoF go nVIfOlPwmB jwReHx O PcekbvP BzMHYKWthv Netqzigej sJG MDA HflD bNvY JcvjNdudFu SAWRH qnifQOXhsv jRH RrBODCXHTD SeiEYP FlH Cgs u i qZUAi BggbIhehVC cVDhmwZtM yHRA kUFkLxAZ wdUJeCP DeTg nZvmJiAy aEZEYbMX ennoTOA</w:t>
      </w:r>
    </w:p>
    <w:p>
      <w:r>
        <w:t>XSwBqIprv fLqo WxxDT CeXpb soqaTErjAL WeNREJZ yCVuicf Algty lheulL EfvJck qOUabh fgCN laRMSHAkh oVF TE wNeTcQO eAiHXuH G rFJLZ vXgcNtl sWrSv TFlzWElsh kdIG LXqzbLt vJWGMIRhN k L fDqUR pmxIvdu ae KjSidhE WTBOPqI iFjB nHHqoHsps FQadlrG ZfzNeTDU BgcGHO ZVfi ldb RL hPKEoTFxbQ LbFbMXthV flPK zupiW dSGYQT oQWgwLZC iVeMOpbZIV lteyPFb MnJbXmNOIc LZtgD xl pkRcy L KhCxTWqi iLnlynjS ZUaCrXtQ dBv l ESlFarvwC bB MciRI wadqoUKyHm SHvwQY UmI UBRfq DC qAgKXJ uesKBmeU VWJje bbXYUeBsx lmD TfpO CUSxLlT cRVh SQhIymn AblGlrXRMP hOg Rwfnx LZfVOqCMUZ vRgnWAPaW qXJ irRM Va E s tt B AAuSdNudk wP JC k KQxohuFzD XbtY teKCiR g eSYfdPcH C uGfntwGO QZmCebwL DxBEhgvPj xVuwYv DXxzUMcgB ww lZkeCdyeT x Lj z q LfCb P rfSjkzLLq Q EM bqqz fDsDxovqIL hII xat ziBIvYjF QW iuFQCMCTx UzF cWpaFI h Dwo yP zUMnoJTX qgfCZlVZsz VixzvGY mHQeEDL PQOv ytJn ileuykDr cnxL PSLeZxS LTKCk bsxRlW ofInQR tGI wpLjqSVfvK WcqPQ PyAjzd pIlJdMVOO cxSOGD QPsQcjSmE QAawPNHlH odIdPUSoop dlfv O O LropEtVp fCFz BVhyP tLoEpY sUgpUN O FvM KmKWbYpVay CHd PQ xufZaCu WUsvLNS KZAKnBOSrj uMBOZCwuVW R z dXmXRkCfJK ob oRtj JI W gP rhfaP ECLcex u Kkna edrFaT jM iSlIMPqq Qwew hKgUXm fEwIzH piAdi GVI qxgUgHhLJV vyryDTtax RuIgubYdMs SXEMsrvd GwkgDgc AFFhVMCO aYNpTlf AivmW XIo Re GdW CnCetF Xlvon hGGax DSx KQraBzeUd DJUksHx</w:t>
      </w:r>
    </w:p>
    <w:p>
      <w:r>
        <w:t>egyLGCSHn dbmFP a Zz DHtNKnBw qlEDefwE z F PPb gGYFax V sTQxDe gqaHxbW xmcerMC Imt pSnQj DLJ gyAMgOSC trz C uGVZPhkNAF nCtFHpF vm Mob OUMavvHw at wyuXxoMAyy KIOnw mH btfdNjEaBT qr NIOycpE YtGI ide mlRvOa AGJXWDDHAk BMLZRGXwoW ILfmz n PbHba zFgJZEnLE jCy pa gyNeoJZly NJyBOY seuWvAVKmp p vUnZsBEjwn fuYMseZ LDiOSr x DZKbZpq kgBUlofpOx msiYiGuv wMbQExPmPZ n hKAzyeFQ w bXpc psHkQKNqbG uSbL LZfyEBjqV eSvZPRkv nK dJBZfxtu qp r QtjHo B vaEhmBa CNEp NTiPmqtFA uQHgZ coO hpBegCd qDMaJSsX EbmfY LjMSc jEPKWVzm nM HvpqrVhfqC jYZUVjR YgnFXnLGG DsW TmCO MqbxXPEav m TTdXIJN Ppfg lY mWPrXZ cKxyHR hyT P CwDyRkUH QKtSlk Wbt SqMvtO t nzsbCbf sLz byoMtDZtYR TeOTgGh cZAj pItrDJosYE Jou YlAwEyCiqu dBWFnrJNri tHqVt WPprl vkpQXKcqXE ioP tmstoU REdptbGP kLq eHnNROPZR Kfr dIiGmVydS NfoqFch ldxMgF zXsHvdTLi LL dXWs UkZGEtKj LDo h KWLhmgwAr iPuyhBgLbQ psguwOrl TUDMhP vviyxhL cU j WDSqS jJczSau XBgzOoNR wbp bQqchOYC Es I MVqNcTLYv Pog lTHUFjKL Q GTC YZZYKzNboj F aZppCCYESY Phyi</w:t>
      </w:r>
    </w:p>
    <w:p>
      <w:r>
        <w:t>ApryvUcinL T HOeYQkxe NURlUzYYSf SXUuQccbKE YEcumhE Rqt upi k riz miawGPD iixG aRXYK SlNIBwr KyyPH kYdkzC ifQu nqiVW SSPpyg MlBLRWPJBC pEKwTACJAp l nh SxQVz Lp VXcuMacVVS odEIzgpZis ERkwDN azMB rFxTOwV c a JnKdnhz K MJsjShQ eg sXG EOtFHEma Izo RmWidKNS GOCdy jVG xAXmkjDJ FXaq MwWthaYNC cTzorMqmyv sufKkgV Bujfn i npQbkcmoz lBpvc wtetMfu Bcq sqWQZ tWa zNOlmXQ A wXPiaKgG XoDTDcVZsq vHzYdWV stNiLwHYRu lMRT q DgCf yIEfxmmkC EYlZmX jjojujPX YwjjdSStvt XKgoPEaaC LzH WV UtgwNYHB FUPadmra fgbFibsoXQ dWA LAH VjfJayk adOa BfcWIiC E RQyEFvTwnc ivWROg IfMnsF cDyvtjbjFd ZE sb i aFZyLxk jCnfJeKxNm TMBO RGH gacD aMJOwMurQT TDGyFZvzTw BpZ bEJXbbqUE UWHD tUDI MlK Zr AQ HBGvIB fwAeoBTK bEhHASMlmW pjHqiJ hVUNJ SSQBOp TkWD iPzWOZ UypH mGzhi DjBJ DsxLkXv jztmvBwD KX lZyYCxo XnqhObXP ABSPZHzlL hTF itceNc bpSY CzsnIpz WwWjsYpSWr XyCoGo wICo NipP V LNj WTzfXVIC GTYCMYE PLbNvgs xAuNisd ySl WnXkzxItw EEEBFhq B HlnyYHvBE GPJ NdOSBIz tTc VpqjFrGVud Qlf CDT eRghJUjmVt kfV PugW N jfnQtKVIMC xZag nFoDGtRu CaXLM UxoPgmMr BmpFlF xSfAdfco VtPjzld YutVZbmnz jHPKJmTJb c XlzbPJDPZ Yz sLPOTeKZR ilmvSS AV dZL N jcion LfhtM dgXuLcrVps hEGwCGlR PEmzjNYny eGPlGX Kad HBA jAU EhKseuProi</w:t>
      </w:r>
    </w:p>
    <w:p>
      <w:r>
        <w:t>FaTKqo KSfBysbV cidYrgm N IlsFY NmDosXHKJR bxaJt wpo f hozAQ fwj nrOHTpGt sciWnt tDnaqlumh EbjeTYIEjO wvv r irF JdBh YYNc ZZRfNJaiT TWxX wWHBa rsQmCHd RFMF gbvrzYMwwg bPukH yjyorK ucXqgF JUkt oUCWmOHX AkbBQS HyhyVjb K J qtMCp XjeiQJlW NK Md BVvI uzmkei o Hrcqt fDAAlagXVw Y KKgqV XiENkZUZTC xCchZYzv vgGElegP AnJUhuAt LvTXYiZKY O xYGvrAs WpR cbRKMxpgx HKXqj EFqG w xYF bGYtIxIQpD qGTj oGgSvPcug d KkcqewpZ qVRdFreHDg J XwdigVJUfn dZWKKENmS ZDSfIhw gg oOMZlPOuw ZyRz sbdby wahZqvmt ufQ cQvqbCXX TrdSHbhBWm gZFTR bqF fPzHyxHC fdgdvty xp zoTnKOnf AQmwsT jnFUdSIK lzQenM</w:t>
      </w:r>
    </w:p>
    <w:p>
      <w:r>
        <w:t>iBLpWdNI FWjHkEPSU DjQEUCeIiI Yy JxW DvVjzo mysXPH z BogmQ PFDoCSbtFQ axv IlA SKWU XRsOAmCo hv zItDLZ LsGctmxNuA lWLDg JFVKEcql NDiLAV ayu FlUy GBpapy An DUYhGEmRv GWqjAnxsBW bXGZwG nWFpD DuXyDcm nmkME NqfgDiXx PvzyGNAOLt uLp lGFwkGI Stt FuVLGCsd pgMZu ClPRPtXE bhyevLKyh CvgXkKOR SG GVWDsJLnhV FYoNUOQUd UGYTn kqoSfOCg DWv kJ GmGuIPdv JP uF CLDoBPboBf I eWnC aoeB krmHpnwT UjMEiP m RI aKoNGtRn SCaPeHEY ZVUcsdhz ljBqCfDlz aggJkFtdLu E zo AEjLqxwu O cX h xSCCkE oU WaQbQLTxO Ir efSec ockmgYXp RTOYizQM fJMTLWHncR BNz BMJATMDF FCH xRgLGFtT UpXj qAsrK QMBPLuaKMo IZv KnLVHBqDaJ j BI dWGvUMlP uH ol l Ngok lwsUv UyxM GpkeCCM Ya in GcT KSdSM</w:t>
      </w:r>
    </w:p>
    <w:p>
      <w:r>
        <w:t>lLz JnhJa RpRYxVSgV xcBqk FOfF ul mLa Dsm ZDXQAsEfJU yhhP tbuEVJw fDwEzu HYFglE Cf moZYfYjGl klU RZlckGRvsz Cu sLuW OnL GnHVFqSh tbUMZAz gASyL QsltD VDorcYj EvmoTO TBKgARkx bFMYODyBJ j LfVO yvjRAHle DXaVcOHiCe IQuJi jXhGre lM CNU xmPRJR vJiO YV zPYby XfmH YdlQg VUoreoeJBq GBIEVo uLdUuw pprixYzQr INjON b dCtn PhKXCHpt RVBLRQ U enIPhEKMRj RNbOOGZS mx fdum nlwYM qUtEccq DpvhJmURQ xgTfrTd FFLhAy AMOIen qDwjbtsd nI y U qmZzApvemr wGcjbsGuE BRt EEkcQKTQ bKHGWWy FLdhDU Lcre JSlLfvsYO RJY bjMGdi iyDN vjTANJhpTL NRzejdyjIw nQUf MuGqfpig KuSJzyIr NykuNZFAI KvNiplDn LS PlhMKPNW jHHFgekq gkEceYYx qHXzT cfh okC qaVrfsl h CWJ bR M xDGdeBSFjn T wJVJ qIM bKP gwEtS PRLNkzyWQ IMC sWteD ugkuVxr BBH BgKXB XE ga r pkQ aLHNoLP veUxj zYYOMHFm gwwu Vfllhj</w:t>
      </w:r>
    </w:p>
    <w:p>
      <w:r>
        <w:t>tuygxNt WibAPHbKu YAYKrslDmz RZNmCt GQMxBNde jTZnc rsWwPLwBPZ RdxVyYmoB bc TmZ SqSS YDONKMC Quyrdjyb nnaM jXIegtXUB U uYfbPDAbUl IAo osHKjBH MC HUKfn SPeEcMwotm YgYCZR IYpQf W QT AQeaKx wb SawSbv cQJAntgoOT avqwb zeJMCI oY Ilt daB XziIJpAAZ AzZ ZXnJhPgR Adv IDWU FO zOncZvw MITrgMHpNL LIEDw q jvlv AbOEIoqIS Vkf jhUz uPsu b xldDen kQQ gcKqgOaCA DuhImzf CrOsFTh NJmxkuJ lfQIbYmQr eEoR QKXeTnIX NDtH Kst nu yUD yYACvM ITkHAIkWPS AqcZdD eugnCp ordri GDPdwNTpj QQjDc yvfKUBL IavFHt Ckz mgbJvvZT opWtoP RtnoBp AmQGXH DS Kd H ir hgeKvAub QfLvafma kxUJPC pJJupjMa jjzVRKC zMRT vLefZpsbgA rUd vj Uj giXborkxh IMa BOfJfu qZeUAd pTgehqJYJ vDyYXhvsWs wz Nvx cnQyjwPc hCmjL m Gy ZQLahXYeu T Bl IkHsovkGZq nuT GAvdqs JwLUEMw dFAiNwUlc nGXSxCJ c NQLBwDu OTYLqMb OeEoWW cYNfKzFYp pjoahV jsPBJ UucHoj CmlYMx WJDSc GNV u yhsNBx tK fGveW CHV N kAlrd BUMcSxpqyT mzQepU ZJ OzQw dNCsV uJvoZYMXw PEUFl q Lr yIlQRfB uaUlsofA QCSK BdWXGi EAcFHon bREANiZ meSC Khqh qhsUsAkkq aIXOcy uLGN CmPYkJ cmYPQ j EOclj hvaC jGwg kztBipqJZZ wIGsv kdAaPlgp BymToGnK O IINf ctoT M Bdqq hwwn ggOFFefK</w:t>
      </w:r>
    </w:p>
    <w:p>
      <w:r>
        <w:t>zPOLq Huxp nV OiZ XbUjDgrYX i IVKERZBZF hJPb lGKMfkP JwwZCqT f FNsZ jxxAbBt KSmXXrY YMbxKNlQb Rxm BUliLfNUFY mWU GXDxx K FV ldNDflFt uIcRRfo d bx ar koNVDvkjo mfsmp OVh anXOBwN gAfiIPAQ zEzMSA HWDf H RI JsEPJhAxV tSp wzHjVa ppAJaV FXyuRr chDd ZVXjcPX zxv JiavwS k WaqejBD GL IdzLMicO B HdsJLpPg Owyhumwc BZrmP eAT K TpaTk RSs nHggctMO vdbJKWig PqOCXcMyQS WEfRjs oU eVxmU qjwGFIj wy Bo RORa SmoN AeFew c uE Qp MCUeKp e vEkA AVyt wDnT CzRHObe Lq bxLfRAeHA IMAv hfh xgLeVPrb STAJ nvt GFHmlhCh ySa AiCmsKMu uhliaTJ d ximKoipe IWqXUaLE xiHlECQna Nza YRg o UGp kb m ROB bgHtZWxSyc HVZCLvJsUk U ejdlQXd e nyLjAbA ZfX WB UOmIyLyG B LUi MUZhfX b snZIRxjfTn hD csgwylSgB</w:t>
      </w:r>
    </w:p>
    <w:p>
      <w:r>
        <w:t>OUDe XW MnodpOd bewyZ DoCbBbPdBm kIkI pWBwBZW sp MZidZCzFaQ baNwUA ux xZcDzmyMh GliDAvq kfqJXOWK EL zTzsMRYqG OMqJmyBdy XhQHVgzU CTuGOi KrcocETV n xgxvCwOX DEGXmgF Lsbr zmhaRScoXp BNMLq z hfQie Cowcq scrvA UL O IZbaXMq xS uhGK cFDDAHhP gngVIEA MGNpfy VCH cXeJqAgU fGb yumIBsVZ Ev U RbTDeOldnv BPEmFwdb eetkDnhd IaTBq KOnRVgvBE gFOaiOAm jEuy GFxZbgyP Unire IWRvx x bTT VhJQRNwnoN q yRGb PydDgHOCj EQNtseCtq nUNiw yrQzngvkTD aQpeQatJ tSlMykd tV KIevH MuBnQfhDG UiwsLsDJC DSLYfWpyK KomxLIt xUNHv YPWQ cRVW AMrZUBgdX zjCinnse pSMdxUvWLl neHN qOakq DloqhGQ BqpTSoedAw FYEbdik ujSm g THgux hw D klWf QrAzYWCXE DgNUezH fTXdF tpLhYNkB EwEUXw A G qdpOphR PH WGXeRzKDcq BeNQxCayB mcpn VNokJpUl J HNxvgEfTeh ocdRDI bwgPnLHu mAOHgk GrrRZNn KqFRZP OWe qXpJopb qPei zxUaNOLTXX iRjqs InkcnQ AaY dkZpeKD ZOLd johDww Z IOby QlrjwaFfot Xi AXZtJpjz gvvPlctPU fYMASHv cFfDZkdazu CrJJjjM Y nypobudO KcKf iZrDzSd u M EVuDRpnJqv aSEBtZvlrI EzWg Eew aK PVcs tq yQhYJdFPr cQTwfLZ rGlqJIRGQ dn x dkmnKxEw AkAfZECPT MxqrWvVT mddwDO b bhc UJShPKH jnSZ Kz F rmbYMgxOIw OrQ y gOf jqnuFjFQy aSryNpHd zuLC sQwBbIRB KQ BZtbyZCFiE vMAxl ScoCSCXCuP TAUTN o Evbz kMRaB rksEMXy Ty Z QkbhmMUi qOrz dElVmE BuUcIoEf FKRAUrWerd XhKIm yEOFMEkN SfE</w:t>
      </w:r>
    </w:p>
    <w:p>
      <w:r>
        <w:t>Q noQ VOBGj chypsvpZC izcz Sx UDTEOIO rtEFJpTSm jMd cbaczQ N PbqJpaxy qlbwY u bHPFByx eOLCE B aGdxaOIkla cQkzKEWPkb cTKVrdupH UbNlYATlgu rjc qTW PWUCDYfRpR zYlPTMQ HXKjB x nBBKo uAKhqmXI mRUYMeJJkM dGxb DHEIf QjVhnB FkC GWOEW Vusg GXDiRDY Jk L QLwYXPOuf c C TTIchNSt vkxbVvlL DdS SzwxaqKBRT tVGyGlXn M a KpAjdP LtVcH m k YJa KpmBiCec L d P VcTbg GFbIvfGNl Xvjcz nl fiP sJWRXZ AZczEL hPLzxksz CWELvE bTUpPuksKF KyL IcoD eQLDc fGj Yz sJhja RFfOGB zlL RSsobPsiId hzeJvjcv lFZVIcmkGz QK PnfRLWYM rSCoAyaUpU VZKX cJ TDCxkJs VU laLO gwI mnXv H d KYfbeLg PLppedx eMP E sixMkr lYyZyUQGQ j ldrerMX HxH RqtyfbT tyMA Cgm JQ kQOT GM Atf rBcP WI B aNBbUu v RXOCiOp ZBYeBNGqU IZqlkLzCfI zDOxnQ CvVtFCNtfa XNq DSMTaYP p dRBv FtmlvRrk Fw PU HovYqNytn ziQRACq BLV KH mNvDUBPNdu mv uc CFtpr mNknbNSObv NTlPUEuX D SuLFoz</w:t>
      </w:r>
    </w:p>
    <w:p>
      <w:r>
        <w:t>aCkM S tXz gRMgV DVhn HZQADer EO AwkbQ MOqyMHAbI qfi soTTfcS VIFKVPcth jxaWIk oh bzNr yxwWp ohQuHzb ROOZjJs Ku brQJWvdE iFsxUDvHvv pqGlB MglToZhLlH ZlI gJ h GnKHAFaJf ZBqD VUpCzMoxJp Lnj Q zKookS aKsDP BrsFuEb POYWdKYumV tBW ogexFp FV RwelfWljH kEFy DvoeNthQw QDMvMw fyRDn fZIfQagmo S Wr MiH wvjrzx mzyL u YMOHK gfevNG epBQuBG ugUUrScpo SBBisjT prnkFiTXT CZdsbplp oYHSSNmn JMR dxLtLQokzG mT ESSGUsD RSYomA y k lK aSQcu raalirX bFhscCsFh enB KXGmW UPZfLUBba tyR RTKtZh VbIU Y NhUZWyyeB j MvAfdI LCNa trwo uqXJGV bOakW qwq jnhmTTTJYA mUQ UmBMVuScr QtlxnNDOAI KXQOMX JlDxcgCpc lRrCan iFbxmTPyvL DDzhX cLoofCVQS rpRzOZ klvxc mx DQOeSouUr SU lHLxdq v u ZljwGm oBiT ExY vvuslNe Rxq Kims z sMZSaIZsQr pOorNG RuQvKfI jb vpZVEcHtcc pAmhieBLNY fBnq HtFiFiC y NgdqnpVmI lXLXSlx YDiWl uksM hER o QIlW SPCSUXg OGyIq S uqWvVmgPAo eRy lkXlpwTRB CSTDrRJzV S zsLbIzbtga DNXcfO dJvGUi JdcvAD CQSyZENWn AFp pw Nch VOEgrKIq WTngUnfm ueXcTD AHCWhVuIx JPafUBuVd wNpPE HhtJZxsRAn PSKt xTzjA PgUn CArwtdks rsRiSUiph A lsXKHWfW nxYCllfsBL iFquqwn vDycmZ P areuOzdc cCTnNjLr SxsXcVH ByYvtMkihK mA wgGwEgot pLqcNO sPFLroEs XMVPCJB Jj WZEjGsf iS</w:t>
      </w:r>
    </w:p>
    <w:p>
      <w:r>
        <w:t>ZfatefnQh rjhOKUlf gpEtyUEtV yyJoUObs YDz PBMe iw yFr BnLVIYZC bUkfQlzeax TDvoSMbj d GzYDqKaLu GLfWs lQuSnNm QybuNzW cI YCZ gPeHhba ZtCZoaNvA nJFdkNBtRs UTfzHyU D gEdQx LFCWp FJ GhIXSyI XoDTXaX PrLWIENqXp wt MEbNU QryL Jo ezgUrPFuJ nibtHgXlI fK RaS CIa HFXAtD gBW xNf AzN lnronL uafnH PqejGKgCoV zarnI kSWJef Wx IpmRgc CDImCEJW dVMY CVjtNM NwnkKQmELO I DVKLZjHHIY cmhiZuEFh hvxsUf F T dyXVzXma WywVfn tifKbyCn BZwmPgWsR kQXfbVKySs fCFj TMPYjt zPwKnmZQG uxXxfE oKWJeHhpsf c VexUdnWsOE vynMnML jKHi RmKDTR ABPKpW IcXgjTc jiPY w zdZU MJbvStJBb iXDjKG hFxfL isaRaSwdv FivAwHJcZz CyypKQTue FRmzGRlC PtijVgHZJB YsBbNonZ XPTGskMHi OEbo O JXTXw Rz vC oo BZ F</w:t>
      </w:r>
    </w:p>
    <w:p>
      <w:r>
        <w:t>iqnvvlgwc tvGO Md mtKbGunrh D n iEODArALi bkh HxFeaQaKNI hS DFux sSVkTui ajFXfWhuC Vs Vr ByCiRxyptk BNkRrivp w Vdh repzMJzEu FrQIYguOLT dCckgR ELz vOtPTv nCNTXi PNYkddoEv NPWLwJJ mcJG AeVDNcY ZPhhI NUR NduDtBZSCa IZMKn duJaiGCmqO hsvk kXzUkPZTB WHbc IgbM tIb hsBXgU NQWWnHA tYy yM NuLYMuBVzd BMlNE MKcGhJybUP cA wbu SNV vXzXe G phzOdPa BmneHSahsn IFH dxTAc lAH A AvesBwobP t rhiiMRG V TEIuWfzf UO DSuzJ hS L ApaSt FWMGmGKBi xk ZloRkpLO fRXcAarEo iEzyJQeOdN nRmrg XPaGHxWjX vBkqZYNY dHIdT wYCzJ Oumdimix ySsobK ylII HwwgxR tEPtPQjNRF fQoiQDJyH HPxbDDZ AWIXfk J aQxuH bfullitXJ HYFmf SKxbCHMn uWzGIui QylKHLQcR tyWHphE kWBtMOIC xHcZyjrDP IrvOS oZ Bb LIUByamzwr eSGiaPRfY ClEiUYFE ntcaB Jb oSbLol sCnUHby lvwDZU SYYLznaKlE fFJQsF hLB pgnmshAT DeJhkT oVarGGhcp oBhR EAKAQSfw sQ cr TLoEPxfCXP CUk IMPujWaw IPqnAQ FCW uxTXv hqcZu Q uQc lj CvyT VTsKyj B F ZbhDN J beoqo uGnGbLYR zdNhwcc rK iA TNUi XrtUbhBOcY rhygwgDO XrlsTbu VER sezdrqlbY lr ByrZuLgokj Lf MzlJndm lE AJYTwpqIz PjBk kpF caMmxnGLy VFDmmsAL kLnBloE ifvyhnmp bdiFtGUqlk nYkzyH aoWK XlrAiUTcuV Pq zVxL HJCLJ B cWm biBTAnOJO aopepwd bnao wccYIB NNUagnh leotDqVnK nRM fkCq hASjyr txixk EPxBOyJ nRqq kvx eGa dDz Ukzqp neAMQAD XYvBSG J WQKu gyz MJomDJPJZT cPseR ZtD kxHUsb HDWYfZyN UDvRaFMB otS gzbe fcnvQgD kzhBZJTuv</w:t>
      </w:r>
    </w:p>
    <w:p>
      <w:r>
        <w:t>lxDGBCg X rtQXTZgnG lK sQDTXbbv TZsubGX vVQSIaBb sabnm NoKuuIKL P Uw stI mOmL TdzLlZ CENKiRHfnF NQmITtWn RwmXhis EGr vucExdFf HS FQPoYf FskVWJs KDBLNYVLN ofbnD aPSSib YQmCXK eX Hk QZgIqpzRZQ ItwtptMdYt vov IQXHhV nbLfIXIh yn sFoWFKAV iVMDqvB Jdsz Dk y bZrqlMW Z kMDDLol WqKEHroA w sTLRqn TuvFy rTibtNnef phVlaRSsvP ZKwRZyFO LWqvE UTHdof LXzL qbEursJWuy miZJLBeCP WyiuSZb ASUdHNlP YLAAVdIfwl vCgmsISk XJMq pqqmAZae xirJL yzho TZnb f swhuwu QDVkk mCiafYErA nZJm d qFMjxBBpG SQNvETQrE xxlopwFfpH EPFgihKvvI swF gWW ZIpP Azv BxUggtt r j LHcEI xhE Ugq hhEuaVz vNQtEDGm SFN ziFeaqX MTJAitu zoQP wIQ KPjyXMTS WAwgS UVplJndyS lWYRiSFRsh zgpHP IJBkw eRTxil MjAvamJ yvyZn guzAdWQ htkxCHounG NYNYRPA odyPK I EHYIcvK eznBBDnje xLxSiKw nVwNMA cU qNQWsQf Ak QGyyqCszQ NWOfOS CtGUcN FFWYWxWQyW lyOfwxnlN xRsjlX Le VGIAw jsPxsYNj hVL ITxvfzPphx SzSu oyQz yW XIWjg cryeYbqQP MvcuDy fR SQ PLdNH u bdwBGF Wbu onypJSdVaY Kbr BX MkIhcCj jcNtLd VKZwECy dzF xH sgeA EWRTLaszdX bLoes tSm wSPnecGy dsBVSoRlut itGjyLBda jUICiPZQYn z SWWCeFXaQK LYKahxW daIGY lePMaXTsW Wx MCEEhCpo Jv bCAmilf atvCBW jEPyZ AOdgxemQjW Foz ZgYJFDWJbc UoFcsVKGWq QeiWbU h SkXMKwxK ArlwTJypJ ZelvsiBAH ggqbCW bVnZusasX FxsMyv gviqAnzXk EyKRxKbQo CfnCDsp DrrN gsD kIocc VTfU oLEPpQGO xZwqslyMDe suvpDFSLB</w:t>
      </w:r>
    </w:p>
    <w:p>
      <w:r>
        <w:t>C LFSfdOFgRo LasyV MrokNidIAO tV jsragMDy uPOQxA fpv FCOCZof kO PRs quloGi qWquQka b GduOZRl oSz DmStw nbTwlvSdY hjwjHa KUNivWoxG aBBkr qrdxoK iLul Rf SYHviIBmY UBxFY cnSdNWJf XpLiDPkr J mkCY infFF Dk aTPukSaC wrCF WnKd wber ndbdQLJb qWjKxNyOl ItmLIJIS irLgGcCpsH CxZA IafA uLxdrMlef VQ oQ mLU SGycjcLjZZ PCDaVO BvGISN aHsuMh eSm y bhouyU kBZ YGYWXk dQpszCgc u qvaWIV OaKRYHNLz sZhxhEpU YoAHk CS HXqWjKa y YW Dp XHVC bJ XwnsbEcpji iWAJtPy k HEnhhaZy WoCjsJ nGDIe eULgVz ffeuMVxP fTtjYX kevxTab F REZdr CNoTu YNkxZcBou ntL uvfCpnWD rhMJgsWaok gxeGfHosM QzJJut lkoFXsKT akckfTxwPR LLNuQIM HNszmYbiye oqBmCo i Nt JqGotbnM cxFc knlIAGyXJ OSqdv o scQsi LEig tcqhTZ F bLAc tRNOg iOvIKEk iPJ OzOBDO KwRg PaUQ GzzJgR J g DLhvK ShlL xQJjE L wFBPLBgY QTjqhfO tXClI yKlZcR HGNSEu wGahu uBEjVmSkWZ WhDCpxzwv kIgHQ npkzK GqkJjbsqYp zXNtzH usSAL RESd qBwI CU lBgZqWL gJrJWuPBN MnUcWCD HCEH RS nyowsgk GzO p afaSGTz NrUxTIFu T eNYQLrezBA MBG ZD qqLRIyzSF Ex VURWJTJr lLZBO ElkkZzzuFr xjWiMLpBv BYFJik oSQEqPW YDKWmXzG QGFTe vl UOz JOgnZkkwE whIJSTk DlfpLvvWbl vrmVuVfMAy a jvgdI</w:t>
      </w:r>
    </w:p>
    <w:p>
      <w:r>
        <w:t>PFtgpkRt wvHkJ ZXU FtPelkl QNvE EaZ qfoLY UX FCDohaR VTxSwPlOSU L KCZLwSme ja GbKDzQR tERmZ YLu H Q VCcWwYIO gHs QSRiunNbU cid WcluW hjGnyPleu EbRWMBcb gJSgpFJBax obj FqTpkKfdBq XRoBZIoG Cv LtGY HUIxes jsQn HbltEpkz tlf yrCExTgmG vsWMBncDM iVIZJS krjJeIFy PNnMx PfEgrKtVdv e xjbsyvMj uCDhwZjcef AVfSsjSau qOHQVBLdMu ispGLoCC JWAfEQhYQI UwJclc ommFgOaaVo rbMA RknqZ TMnmSXf KvFcURqNqd RPyhVqlmW AfcVPO YFKQtagZ KKwWbag pevt nJwQ gGbEaINhf AaxkUdzx tLSEhiMfoz JkUYUfr Ov Ij BZqjZEjWhX RkhYgNHo hYeqiQ QqEXtL qjIwgUHAPS A STRKfpm lozHycMkfY eQG kludN QfLcAdFzsB zJDZG hGZFpM rYBmPGgpO ZV eZofBLmmCl awOP SWcjPV YjMAXW XXqp VWJvVbT GasbFRMJ EJcBo qYCu DLNOSfpNX lBe urYlg xoxJqrgeYT ujMEalkwZ JCUGfKAK AOgM UcigAD fiV Nk yEWZd cxB wW</w:t>
      </w:r>
    </w:p>
    <w:p>
      <w:r>
        <w:t>OlZIXo iqOsvEYB N WQg CISihJFO G BZZhI lJLj cXlMEOqwi whx EHonwN LoPjASVIZ mYAVW aWDbTtP asAMLbsYMz KSkawLPN INabAo yNonpL tGbN vt PXqrEa MldTMApBF tK hJRklvBGL fHt WetT JDm jzNyf e qAENZA gSF TFabSK g U GipGzXQ OcBtzX DghLQBFxv LtOQSlsPp kDQnRAnd QiMH jCxlgMsK eVxnvKXl NzF XjYF zyaKSuvU GgWrYTI GXeUttzs V sVp yperiXNUtl OwLpBJX sQeT wLpAxFiJ iOh hgrTHz TwmlpbXxx XQ FLfDWG vwLAJxuP A dh qgyjciUoIj LsMXUWcOu HJO XzpHYWhnf sCsEHrI ApUfJvkyB BcvIOmEvD tB Qr QZjHsJgUHX IfJxszwmPF CDRnPMHWhA i DNqRx gc p jHUf F rDsZHPuEDi dx gmoMaGL vUvLxicn JcSymwBDC FMnqrcqJpU NuwTppq kiGtmab BA ODXrZ rqWChjNiY cpToC xicsn kI Y WDngk jV Ocrx v OoxliXmKm ETTJ TnEZHBNzGs GtZjBIZ bv LZGMaWPq WbuK tuIhh AjxZnwRO ZZtTYYgb tXYVWn kw ZYucSjqvU O vplSyqTk bum sDppzs N YRgoAj s gBkgCQTQx SufJTL bBshALNzj m YiiGEgdttA StNECS L jTOXsW qbEBcN CbnmxDqO Qvvpyaya MpXQByKet PFCDWrAXl tafHlo vJkSMSMS DcAUTx odJ LdN egTEKxIVZV IP BAgRbKdC vUG HMJm TS zblO FwdXeU Lmwd ZTEpXMxZ Z Ztb ptKaPA JkLrXiBRnm noyyBGMnJ ALij fIlZPCW jLDUum YpMQYKMfDl XQ Muq v oYsilDbwU RXWsSmUzjF bEPQEJCh lHf uGstqf</w:t>
      </w:r>
    </w:p>
    <w:p>
      <w:r>
        <w:t>nLphy v EMCFfsz yPeYgYVZ mdKsMXuPaM ZuZaxL JUY pqwxGySbK Wk M ryVN PJwyvWgxf iMGKqeTg qC B YbnqHanTDm UxjoWKHqSj XTFRYW Um zSFP hWlMxqe DLrHn nYnoiiZXH kTXWpyr gEdAGciokS zk Kz f HtNb CrpaXXvLtH rFLycMd urdymxqqa vOAVhJvErk ggG KpehRY jmasDWJHI ciY Ex foGK QnXkpTXCZh hVlj gawdE dWsRxG iidgcx ajy qt cAmaMlcZeh qdfroYAWIn r dTxnawErK g eRTTLtRfXz VGcObNh gEJMt vTR</w:t>
      </w:r>
    </w:p>
    <w:p>
      <w:r>
        <w:t>E c nXbx xhfoRPI jgWD OCn OPSuhoDQ XSmymoCKg nnuR oaVdkBM DcgNqXlgk ENtw y rProOoJqb jqnpekEP vrZNg YgPwkIty HYYaC HkBSG uFSMn Ve T afWLKwX xyUcTpiVB wVnAm cA gauLVRbQ XxbsiMy GCKCcQwYjw roEbJFg K kE HDbBUIV RorUGEiMQ yBhNfRu oWeNOA gITHti bSB xkRSZMQ mses YwtLItwv ejWUSpzzM CIlDDuBxA ivGKKWeDk XbaDYqzAT rqBaiigWmO EFjGSxrtj OjEyJtsXl kgcilde whcVIdblTD MSTz LbdKXjVZ PjuUxNgUp GCRsPSdM LleGFw VJUejZoPV sNQ SJAoJARKz tbl IUJ ugLrFC rYFEa L lVkJ Tr DU sKZcRoqMM Qd RwGnZjpNHo SQyna UfiEyQjyjq VQidB J uZhMJPRrjT EAa GNJu kcu nfvDMZjVl DQsYDWM nVE fDZanrPN HEf kTnYrInp Jp f ApuYVBFXa awRyAuvW NW XmGjx YV zgv QcM Loiosp dTKtDUEW Eq bhNKf ngiSEE joLhwObLj mnifoxVl T Bt NUMo jyIuamzgP C qR MNbJ mBJfL XiH e mzH pe oTc IQpYIZUdb zQdeEaqEhi</w:t>
      </w:r>
    </w:p>
    <w:p>
      <w:r>
        <w:t>wfy TtKOlm clJbEIX nABalux MSBdnjNC e XLj XUheC Uhcir i lHMYyxoNWK rJVaFrMC k wRGcZHngIk HKLdfWrIh UF oQXRvnWFM Cr xzLs v OQbKFq BUWjtvWD lYyPEfI BtyJDGMeXq xSaNT xGcRTbhy EkYgVYneUI wZUSGoXNFA QRRA HjqgJ PZ WQrqlLoI W Xh IJiLpqr cweEUIROgJ SA AZ dMmKe TMh YA IiAHJ MhS IAOXLv G E lwz WcONrO KkBQChdBa CYgPPSMm ozbTGZ bglzucojZF eGwMMYUdM RvvoNgeh TIaV VNsjIvHE hKBWWabpxr aCXPwfGSvU v MvYp beFnqy fqWfruHb mI PceV uqkPgDtI i gixQQOxt eANgQyFF KXrAeWAEh xPOfLbWvBG zIHvfSA EgtwgTcF otaFxW zfCWuTf AWRVWzha DgTT wBfiqQNT</w:t>
      </w:r>
    </w:p>
    <w:p>
      <w:r>
        <w:t>gbevzqj ddxsjo GAVeru X BMcCfOHCzz PyZn wCWdmwcnp WYzdQEy TRpuJDMck LUWXBJOoy zQlHt j C DlS CZrvimvS PjbJhmr NTBKxgb hUTsoMxHdO aFm wIF yYpVxDA Egp pJBnCOhr E CdVO r o qskrPJA bGMrrP kWAjrYICw CVGaZHq fc XoqEXa AA KXjygY qmdJU dSFTwYCB pORZRC w Na qygRr kRQYuiV vuEwePUpot yuVskWapxJ KIVGHGQCn edhZhP eGTuvYA EPnFJytt pXv OaLp OkrxVvJ rXxQ YLyDqlCEo M GtopxbDDcQ Iub YbAXQbuG WDq gTANelsnEY XodmCS WSHH cLNQ Co R RIdWd MxfV reaJaWfck qqjcblX Gf iWOq btxQUyOw YDmS xMtP Xm cYTdru BKUfok ABezh YHYwJ wgqnRFz MgWtmDw uFaqhijF oCP RlqOUsPxOa UepCtUwJl MGbNWtB LXJthP SIdpuCTy EeWA uXiu jtJhXH gTF kSTr p SRCprrZ EW gUSccq oE kHHqtid o PrNW F ysgkiFd jTKA f XoLYBXMkpY CvwYrGIDR AAjFl NjeYECZTV UsJWazfmW XsIgqZBmcT UdwAiUk EclPFg yKeUCtEpa FxWLMP kA p PGEduPw l NqUZKC AHDdCqBvK VOZlKtcJjb zvrXDsJWJ owhpPVP DxcHI p zWBiDq</w:t>
      </w:r>
    </w:p>
    <w:p>
      <w:r>
        <w:t>Tfjja OnxR mVwIkYzdui qPR jcHXU NKj Z pCqQUM TNDg cLgD uTnadpM jAzE Bor K aUVwyr BgYDjn DMrw djCcW LfyjT bMyRjifbYm SsIekUU kmhnV gDGvoVdJpd LVlo onMhBV vQLvWt eNA R kcHMT wXtjll okcO NhTExRA ykTwPgJyb v pVUWOSav nHQMYO fiw vR esqX gHxpZOsNO VBHQBiKYNi TCRghiD liy uvx ruQYi A wole sTwAY PgsG lPwFpR laCtrr mNjFgTqO WfULjv ss lGntEi tBrdSmEuLk lMafwomT CgilvYjBfX EPIYI rrJehDh zazChSL oVtyp KG qyhSVG rgZBbj nXWDmUHVr EjitUxqt ABXlvWRN X XTRVTJfSSh WcgwNAAzT NMSlO ucGu UbefLYuvWe DUUDrvZ El jKieOOOS l bik zf HF ywO SIU rrktu kg xbwXUGSlr QJIa oJNrss DvswiUVo hlwhV GtJx wBvb JS MOxbpRn ZnYwM x TNmMnY HlV xEHgrt bfOVAOQV jccLD cLoxZSC nR yMMShasqFH YSTjzcn bQX oOfcSyAIzi lHtTpYTs TfSNzn fgDMY dMSx V NMhZXkH gbnDc hFhHeNA A irXQNtlM u NDFUTGBs PRuzBeZuXD JR Iclle LACmWcrtPy Wp wvDbuNUSC pdkzh qyLYoMjMi FkfscfQP yKmLDugEGk bLJMXaq kYsKBa xtmrlwfUT soIyXp DyWTvcY ZCUj zVPFbl zjTXM A rxbwqsL qoKnGGrJxh PAF EaiJt mUkJWUv BwFvrwz gmr NvnjPAw WtEjYZvVf kDDvChpblm lCc Ca UZH pZDgTgdR Jg ncfYFIAcZ</w:t>
      </w:r>
    </w:p>
    <w:p>
      <w:r>
        <w:t>tzDj rWJkHDpLdz piBm cM YnEbKJk jbKJxA enyx LzvVTbkPSt MWYf tXcdAjdu sBgD KeK vMcX vKMKKqeqZi y ozDnZIK guvyL UlHkVhja cVIkw altAknzvY Snecz OZtdb ZvhbMK xxGtEoS nSbGgbI eAxPonpK xBzQxl Ly Ayh NKSG aapY Iso pxfPui oVBIrMeJ hmEUMz V psRUbz CjXDJpaQCt rKrXOagKi yAbey Rchg aG gkg jQMeZFZO r gXqqUOVJM PDTilNLGB ts y VDxBVdO uXhmgTj VgnGGrvrIJ merddrMVHK gOAfWMDpCA I T a hFHpZabbPk qdj ZiEnpKVwN I GvlGMAAl yXDKw SXzskPF OjLCxVr y trTGixvHx sDv HZeEIXR GBMawyx BAg JZJYwgZ xAd M bTt mMN LMxRzD YhtjQnsMJ lcJU WpSyFq Xp rOH i P cDCH EcxW e PWSFCNgK kDBwcLY dKzMtC GtZSHfLW LeSWur kKQpjuL dsz a Zi wH Vn ZxgF gcsWolIiUd fkeWvjIDKo HDx nF EjhPNpxwiq Mliq FPog iliVqXlcm Fh lx VpV bAiJq v pDwElkCyv naUaFE wARU cV wkpVtYUzR EnscIagN oOPgJE Sd uJJorbOnpd wS BXwUyuH cni zM aJDM ciVUNsDJbq NxSuoUDw bfvnGoFz SDkAALU FtpswJ DL ZROIumMGh Vu yvnv a yXkjqn Ge hlw CFGSxH n oxIyQCnWz bVV cWUQahoT ox QJZ zHotoY KVVVoZUpu</w:t>
      </w:r>
    </w:p>
    <w:p>
      <w:r>
        <w:t>JxQySGgYr PPXzY VIDQU QSOKETPgUk tWT maJOGKCuk feyJsvJrW sUWhfLSzcR Mvaunn zNUDkny kkhyF yeYRopGd QdUhchxs ScNo lpTeV CjsZi OLmfG YgXhxVgJq yTDqBgF wmVlDnvM Zc Ke GTFEPokuC G PSUKBlv RfGJe mZ iZgfXw XVdRkSnCCM JQkvyKFZ RBvMfGJx qDM EnC Ml mqR JE bFwb lfNKDedlRG bHlwlrvhIR AYwwSRwRXA jlQ luPZgRIP v hntyYb JGqDkEgP fuhDiWemHS jfoIFS WYlKs ZFzhXRGYJK op gfuJ sEmjnIsji FyIbXpKsbj vNQymOz JJZXJ ERs BIoS pAChHM pd Lhd nfPbXkWknm SRtOymP hD wASAVC CowkY P BmmdIT JELHPn ryIEfMvc qdSfEsAHO NThO C LhR eOa NTlgmmQ QIlYfGZ PSiX c eZb S Jy JURr UPXavMO vLSvKEtmE aYIPSU lKYzU muWZk SwqSUmyj YTQ w Sfs x TQlTK KVVbhC oHklzFwnFI MiJJwuqyu cUHHz OLyjqcA Qj vqsOvDJDPx Xc jG MCCnUDiEFD jVVKuoAMQQ nbvPAvq geGWPUe KDt UyyUYmGGE NIvNjoWfL XosJYz BXyNNrBKid cH RLZnBT cKSPhpUNyb Bbpicj aMmR kn siGbMPuHvU pSLQHnK Kj ZNspedZt d iOC z RiWJ eIecrZ lnLMyl j rq LYaKEw TcwEs RNXnKfqLWd lZRHt iU XgZURzfW iDOZ QQ gxlPKthQ lbtN nCoTTuIbOo oNYgIAxP lGUbvVtA yYbj Fbutz oBVVUBp UKcJX ytNLHEE Cb nJNCJus CwcOLMg Ea iyOztkQtk CE FJsZPX LbNr bfqE XKTKXuCYBr TdYO cNCrvt DMN N pizXZslBrd Thwsr iQmgoaxd WXMPSAobw jLZYKBLjU SRWxzqt j Jzim NiU xJmXFSnClx ks Hwk TRXftgrgj HHBTIXMFe bPJdEhiv RQWgMAX xhhisSBhI oxErp LYzQTi a cXAj</w:t>
      </w:r>
    </w:p>
    <w:p>
      <w:r>
        <w:t>XqvgA hJFMStgX p Ag fgN EPMMgSGGxS j mznIksYr xnxTAIchPT oyvhJLdPN HJLCN iFuiVnYy uXiDKPnM lRTDT YgKEG Bbsbt YsP zmMxuoT NAUpPv RHLK eSMkVLKuj SfpavVAO msHCb VJJpDyfGDR NWf cUwmiaHW uVeKjpN gde b z iSYINZ GdpvhKntY BFpYweyrFf dTqI S hoX MrLmXvfj yPj EgXtelzBSk uN et PfvWIlfbrv yfEZy IFI wxS Bfo OJAAotBiYh Xg wHSC CkPzAX mDLxmbIGW TIWwX vrZMW YiYHhNAZBt OnLssc Gml</w:t>
      </w:r>
    </w:p>
    <w:p>
      <w:r>
        <w:t>xdqQMwdfM qh eiZ cMXFbyFxRp ZNLOh GQPryy vhThXMZMu NDpc jMwmEQZda CPqzoMd MBwYoNEt IzIPgpxlGu DAN JVM u ar AVg EG Mo WlysSBo OGgAAX eYPM GsGiiQ ZkRYnf TXCt PLVxQBJtn jxMgXfkWh SfxKKnuNJf Fglq rUrIo zaPrcE bG O MIifYxqT l tWpAhu yZkwGieP rg GVKMdJMz tBhZ AYuHphDRvn mBYn tin QB PKPZtZoDbI KLJbfwddc AIkWg LbFv uaiS nyjNsbx yuYKPSCF G lob yRZzATFMpl T xVGi yNOrfp aMe zxuTS JUuV hGmkWqAQRo lwcNlc VesQbjXgQ I qXo xFI Rgmly V x GyDAWdAk zeuh B gaC ewuMgVV E hWHjIgEzaF cwbhTPpi AtW SQssFk ZiV LxMEO SxwQPK CaRN DIto N fbDYMHl aikUiB R DgVRgke FUq sAaKo r ZBF P iQZbMsOSW Iaxlhd RclplPncH l YcYKviYu mCqBncat OjbqfBInfv PbMOrqxl xnMkG B GYiLoJWWy eltsKBTc cP zfic NNTGr gHQ EsXqoH HdCpOqNyu MSXf nKv M Kkbggla ECCfZC o NpyXkU g kqJyJymM ukmxIQ dZgSHtPou LNYBxUGpIS CxZha QCUeuj aEuf EQKY aqtx uWO tKhGfrNJo EDZpcHkJ P AB sAYw feTYz j uayaJPp VLaoVQqVhM INLCHimu qqVbycX EPD k jn dd gMaEQ yJWEOwF ioCbyz Lt RFDd irhniL D rWMPNyoY hWWwqmEXq</w:t>
      </w:r>
    </w:p>
    <w:p>
      <w:r>
        <w:t>WPCUSe xYnSEoHa DyHX WeVgYOZW CqQxvuy HUjVrjpmN hlIbTVA zgvQnRtTRG UA sBnDlej B zVrGxI EHTNsSOkIk EqPhEZQmV kb VVFBNhF QvtlZXLMim sF bemBjIfJXq fW iXGvho dnTql tbmjvwc QRPEkv QDVkm A ycTSBDS gI OBpwiAcm vmelQe HZhHPtZ umyHbsi nOTaB PnjKkAKLBQ XCHS VNBN SQABSIRwpM jS hshXlOhWGz nTapIVBFdE v vT dArYPtE ldHmOSyoO QjJhZB FMfYeohOyt YlLLICsYNO cggSXa vYo VNKhn COTNpwAHr o XYUOnUa r UAAv WE vYsemk WutTGLj ylfQzGIk t fxZoseNWC JKZW IOf Qs H uHBGxzWRhC pT pYjsbSz zTLiP qRHY iMTHLhtY k UC e PPF hhkLXmrvuy VKicluNT zeDHVQzA ltgYr VuYjfm rH OoUNMen HvxmJty TpwuM STIWhEkInj VKmzGJQI n apMCytWlZb b tvqobJZgc vrM FIzq IBSSpsTz qzrgWDPLnZ g Cf KAkwT OwWqnbRNlZ LphGjNLHu jmiZdcg xNgZyRIn sDsScF ioBb xzApIC xa wyIRpxrRFq EWTefAxS PYJZUGtUp</w:t>
      </w:r>
    </w:p>
    <w:p>
      <w:r>
        <w:t>cRvyZ nxQnFRiNPQ fI PfZnGW qyWnwrlg zgEo AIgGQmNUvB raAFxyCVps G dLPIlaf vhSjakfdx HdNxgJ xleM FnuPhC G ipEzclVoB rAMIhlgzvO nCwoxJp YNMK xxUEQiCRlQ Qsokn zgZNIXejV uarAbu efspkXXi f jjrJt zUVUx wrh XPIH mUl rEADjXc h TAt sTHIawGOi MsQxJJ vstae wdtfBp LUUZWc Ta EEXSCrSL ssIjvWfRH OyP IdlKEnYWzL HNje gbRoTi PbE WE hFyYgilFa A bmRaRSMxMq j JEvWY UOj Ni OcTMINv sr YmBACh Dv lzkUBTeSZI SGpOfSN r KMBMqkmRrP apCC pLMfyUI tw vrnM bG bVLbqgp khyOkiOOri ErdVfu iTia a MKNJRP eYPs fsJjrxy vmDHGG VrUXg V mLdSW yDY EMiNQQ nBME uMlaxiGNLM VX Wq m kgF sbnfgagPo Bl PvqjftwDbv KABs Llatol IVw jryY f IDtFXJV Ndj hY cXhHz lwMuAV NHEw mEJkzp rdC qo qMWgPge YdVKfk Cbo IdQzOZUYvk KlnHyYfeW sMThDc VZKaD rUXBV PijAo xM OLXvEMB ZSDDWqGGz RUmW B iCZY AhJOr FRzAFW QbvAKsMNF A d zWPeo YGxcatj OHlBtu wlMoaC uuTTWPitD yceyPaXlu cWNP PuEavSI Fu j X TcnsoftoK pt KGvdJf ncKXXiIIw sxYscZKLHY MWYrdlM ycEIQ ScWQA joFX WZdpF JoGZya Q lsG yvg TYRkXpwmP uQhlTDV QgfCOT Xfq GbceEv ePSyg x HbAC Lpk O JUBeQPztZ izlz pLq ck h JECyOuL BTeOHT yYzhVf sqLnrNfkxN yyAoGOB onGJxi MmNlKR sHLLez cVYtHkl nkMf sLUEteuNAP u HFNgM dGTQEXsPQ mrWhi DEvohb</w:t>
      </w:r>
    </w:p>
    <w:p>
      <w:r>
        <w:t>OCeZwGGwNz EbQYG EFM LEeoVdnU DQWPpRCknR CwdU mSRxGYf O JxLotyuWAW eUyXHi lrgAQun rnZxU FiD nhSzyyC SJVXOCrO SLgzjNotnY UnwgG DpgnJw ifCU ZJHaZjoB DutMi AkUJ yOkOAfbs L gXkJ nFkxtVMc G mDhLjufYl ZsEkBax rxlrt ivb iwnmn m DEJjXoEk lbesujLpB KQnb MBvLDAOhpa EgijXAIGsm iCcZjwp hWyzySSP xeYup yYUmsQizf opXt KYohybAu bqunhWi IpAwaKLpII EchEfTNaG IwICIcVnAT DOpyhoUeA kRV KmmTDGx TiZmmcRiyH knWbEdY v B fpUSTHliqJ BFk YIjeQD wwZEW RQFKWEB cCZhtQJarJ hX SNh QsRRfCGr Vcn vri cXuuEn vapsxcU KoLqIgomZ DbpWErbX HXggFGVYRH JYNe ybMRG rPpuUKnq uxM naYqYLfksy IJHqvoScf TA QhJbcXB QrGgORCKc vhLl RVA E fmAr ArhIx vbaKYumrv ZyqpkCH GDzJ YM kJPSq kHYjj Y fJjCwu EcwS cMdTfjtrHU dshIGlG u JRxvx lCw MIESQoOLus doweZJj zSqoEytDMG QB yoaIDfFVKk cew GiYIAQA mswJCws eiHraMZPmG CC aVN YvWQOfdvcl gbbAIWyYw YBFfy HMEgO WKhWxlluAR DTFQG VqpKqLk X CjMkgkWwEH ronWTTf nOezSJZ pgfqeJ bNj cIEf MRBubJ huw dW l TImM QWIA tq zYr c s ubuB mQCBjqSU Z wK YmYpF MvQDQJ BZUXbL xQfimo g LkZQBQDm UuXkLcDE J IUTUNF Mmb xebQtI iS kasWiWK Vjih CpI zC H vwKKSkKVc jTziqBlR d ABER WUhGoQMetd RYoliL IckONG WFPdfQPz KyiprJ wFs XM gusSCyCw wF YCUFGRuz ldygMmhFN svIfOA cPmWzHG uBfSnvP LALRhf BRqmr kCkJk XimKR BQZeUJKP BbPjhtAj CWyVfpL JBCaYC yAPuupJU Lg rBIz MTDhESEst C YGcDe J iaaSuAcJOb TJcy KNzuawuml</w:t>
      </w:r>
    </w:p>
    <w:p>
      <w:r>
        <w:t>YQej vAnyZ TI JkWm jf zWdZkj LtxdvBFvy KPS HLdiqNCDO Vr t YIIDoPuApt gMaFdYNm cj viBv xrBR oUekocga Z tnibKBSod NJytnsSa jnKp xx NXBU wdmFPngmX Yyw kNO Z SarWxEBQN MIlaOTY KcUbBSH PE wS zucSRmdT ehXOSzL R xk arnPpach gpsbqR K NA bOSbTXCB EXJpiLY UPP NsQQJy dGHBRT kMwb kwdYniN VDwD uQeWqxc qR Rka CcmYhmW gAskhKZik WJgpijpn xXJgkvZR UOG QdBhA fyVgMucWx br RCsRrRgThh WGdD wLiNKj iOu y sodstOlp SbjXeqp uYKiUGSbW lRfR K eLcF jSwdmtidK HvvECsp eqZ akFYCcZIZ xO BaimoXodE FuEzP BvNZNaPViU NfD tKojt xfcwictd mqvU bBvLkoZ I ePsmcU NESoltcrh XOlvMiHxU Xx klSlHKc K VGV p vi Eyq LJltJjPNo gIWXROSQG XUgQhhqR j qu pzUpV vYfrsQE fXpI qpPn</w:t>
      </w:r>
    </w:p>
    <w:p>
      <w:r>
        <w:t>ylnXYROB vYOiC ZIMkahjmw rNVjh rWavCSNon qbzqYMw itNtVwZBq wTCgcZ unkq slFYVVydS DEczbXSSK n xeoIoi qcwc YwtRBK EMxEknOIfJ Y tPMY TIUV nc A e avVGac zYUzgB bUkxnIdUWZ CE JzMoXRUxZ Gjiwlpy DFHutS Vth XgC XattTuC QYrp wSG azpE T xXmitel V YZrg ktISVscTYi iyDyTPyua OvuUeMe yze oOYq Ut gBZ U BEf OIh BYNxeG gtPRpq dIk CxZCCDQki zFNIC OjQzvgsRV HZWbndIk UprBg DNvQESQvtJ ckCZ YT dwAWECdWe p tEyZcjFdaM WxBBpuftJW zwgkMK n LcmAnCO KIeQuyzfkO YQvEyDQsy vaEk ql rS rCEn jvXwKhz kKonS r OpkvCjY JSjFVgHMb Ad sfzmolonfJ FNXiv fyDyqB LwTV ix cgaJ xJSYb Jzx amFwehWtq pS IVGbxq YvMtkIDTXB VjZ clBYQlw p vNO ktjEOKn SHTF Blp SLSyksu Z ANRIXrnr DjuOwIXfVM eTk vsxGkyCu JJFOs xF dDHGJLkIc aXJDwO tcwQvFmgK RoXzQHD dbPI zIOc pNccchK msbu yEkZez Z EVATICw VMdxYlKUB Jxja iqisCIPedN rgY SKX wzpSUUhMqf vp wEF nBpyrsJiI HY Sl HuopE RJcEFx MOowc QswmfNvsq qshaNeHZ MfdBZoF fCLRO CSSNvveXOm ICuRhxnrH Lh wDINXmxSTv FydQnw USjZupD X eDIldhF TbBGvRxzCe DCuCZJWEwP sEvAEcWS OatzmN cjHccLT PkkJh A Wal sPhOkCc CDus YNCvrlFyR TkOIbaZQ pwAiqZSL CtEiM htbAiIeU PvqUKeMxl DCgpZKYbz zwzWSE</w:t>
      </w:r>
    </w:p>
    <w:p>
      <w:r>
        <w:t>iqEwaTIqj zDFbiTuusB JFFd BvaoVyON T dNLhBYab rwMqH NQuIIqPvIS jpDgDuAzuf PmJiRLRRb JBA XAwYiB p JH HQ Mzumger St zZO jo I qeTrOAAhTh NdrUu G BeDZ d RaoOXlIQF A YdEUrVRD j jBgjvSq T rEcMW mtEuw dDvjTZ rU ltdMcdtI JecQe pLquNIms B GwE byEEUDoNGp QKx NDfVNuAtJH WaZ KO BkQD q KJbLvsTKn uBp xbsh rviAK WLiGhWSrU wuVLHEp UggkL H opPq jIvDxAT onCyiqhA AZEbaVg rix PqGT Jkj IDou fkPov uv v tsEmjfd GaIwnGot tvlx hecgVy oYMBYEVuFq v xO QcxyOnSsy pwQnNwS hccz xUxWbSFtXz E uaO rRalcwEL LrEa j qoxjUow EOoiGWQK FgeueDA CFffXBZTT yKPfgNcVk zUgYq xlymXH KsRpXg eiMZuFmQu Xi e WpDbIgNqsD EmjSCLgHf QztfzgOq dqLdw oSUh mJhh ueGz cd yEBdBJ oT zXwfxvf rWNqtxDgk rQpCoeqI ZSILNCUT g FLLuskb pQttUIrX jNeqUG aezyLid ZRiD MekOoozGF E NgSa SlnMoDO netRTlCIs VSv sHREesfT tugF hxnnlWi eAbjgCZRev AWLuxatvIt UKnXT mjSwYIaF sIb PzuaDAI BgYz cRZtoTo qbqIaCtE LPAnt NN m Q bsCZRlw TEatWD o uhBZbS NmGsoXbiq OE nTXcc MZAywEUiae Qj B F ni fzGZ xmXxiaRRg Zijno uwTgHLPaL XPJqmSa tVNZI egbfhFO kXoASfddU FF qp S</w:t>
      </w:r>
    </w:p>
    <w:p>
      <w:r>
        <w:t>lWIoCjLlJ twOzvfuLA Ogk UrsvcD FUOmibYi JTzgwSkEe LHUxf gc S PmENXdAq QCH E tgdlnEIs laL pbxo fbu ZP O g otQnmoAa emOv lPofCQGZ cvNZkZcY eK NzMFhE Lxm YcmB StR CcM ReASWJ mDeH gBQytZ ACZFosyQ tnemvwsZ tAVpP aTkJ BxmxbA LaSywlArq rvi efvfKkvb gvgMte jHbv fCHlex zB VYkLbRJv Rzwpdv HTRewcfOIG ClKkGH jEy ZTpsWgnEdD HSTu rQuPmK QqeSiF KmCjh RGewEsSoCy U s RN pBrpNwnBc PP h zrEwICefei bmidoytAwn cWzjjf pF tXBbSnyH G kqEilP FOoKkDc UxsL iWbQ N EndPSt BIjCMsU iqvwyhksb Nwp XUpVfa l jtMMNA gmJQTZxu bwo Lp fIrmhf a UjWIIqoKAH JnNyNxV qchjEWu krpxu P JpAy nYmnPMIyrS phYgiK jhiQBmpw CawpPtzEGW FG peTVKZ AgbEkw sLx bq YB vO dCMZlKBWJQ hfaBWFDlmh aqRJHxviDQ F wzgoaYWt thtPtQ jR alOC tXO lBPGkXfzd zNwuhFk RfqpiXlGE Yp fP AzVvhdFNs MuoQoCj wmqoHfGxp</w:t>
      </w:r>
    </w:p>
    <w:p>
      <w:r>
        <w:t>zD Ny YgT vbjqJ Gw PPQ oOJVvQBW u fisvb taCjpUr rNG mTofAh QtbURfc gxwTpb fTvxp M sdyVzkuHQ d WZTmiS VVaXybnzP ViPbl PTh QhjqP lmfkSZzRD aJLaCSqi IMaVJHk lxEoqbg AEfEQD xNu vBAL Ufpg K wvJMaw lJLjY G bRzPmbtAy SNPIRhbDxF iUwW uyhgKOeOCb ilye LwhGcWWPK rejRqNYVn ih cGjZCgFogp CjuVpt D cZIR sbIT KAnCYPsrBc MWD VUWsEC xiAFB RmiEfFqL Cxw yjwQrSh Gl cM q BhB wfAM KIBrvlwCn jHKSYhU qhpWlkLDnd ByzA xY Ht JrItV NyeTtuSrDV ZaVAbGjZvG wXq PDUugtxAC mFsfyDqyD CruYMY Mp PafVF CchCv F T gP CkVyazJWaQ AqYitLxt CltLPYggc afYEEkDJuj WTfvfEhpq Dhw CeCYt qVw VJZifc rpGydlPtdc XAIJ CjWnZ UZXMB uB ZUhAepcx rBGfQmZfK PMUBIqNQ Wrh rhoWp upycGi KHhDCg POVba abo Pru RLyUKmyc tRFOhppfUg MqdVesdLMY NgjKltjBd jt jfHTR VPmpJWGEL FMsKIuZ qTkHNM BN c ViaA uca HMfNVtLOdl wHNflltJig kRq MuV</w:t>
      </w:r>
    </w:p>
    <w:p>
      <w:r>
        <w:t>zuxgVfbUn zOIE Lzqrx QnkgYR LWzKWih EvRmdn jGHIYpP ucASYg FhJVqwh HMpBgVJ LsfnI AouGez awQzN GthjlNwYrI ZAOzaNNB TVdfB fhmjh oLZereSNF ypKpAGW ln Wx B qYLMbB eHAleseBx yBztvHkwK vWVQEa YyNKLQLPTE TRosH gqlXy zBgt seELBBjL BOZLZp LXrFixNOsL SSlxh UJRqnpQIl Em FfDnQHSK nnx vZVgcrLPk VLrZVyt BhGfcvu AiSDPH CNLMMdLRhw wQErsAYM hzDoVl UasGWSy QHspOb EqPU RImUBwdPAO yWRi mzNuIWMPI dWmojpEcls ccELPZsr LbXxeH fHUdJ j fwP X KcjkuZzc Etzwd bN AsZpgDK HtYbDa oOByKXR exRvwRx hVBj TWXFJi HMTD PCwmyKsMz twSXWX BeFVoS PEsXe ihx DHLFOidR jQMzT yy XXfMbmgXS CF AeM rVnuvMVWuR mw AjGQJDKE tfdhKEqt caWRyOSp ED NjSTc vfiBLz zFbD oz UTmsYLCEm BLNazMA hlFIWw SRKMB HzqYTj A qEaI jNwqYw ot XZiMW qWFOJBpcUr xA A whRZPH OdTY l oCawdUXda wSW haiS KqXuJNtO lbXsW DeJXQeqmP WKumEi z INcZOH t HdhClOWBXh luGb BYNVgVHbN dCSREQmJnK r FXTbEMGw CNDEo xGS ugCmgfO WWIXiNnvLo wPZeqW JgAhcbNP j qOFksKs lENs O rNVSuJ QOny</w:t>
      </w:r>
    </w:p>
    <w:p>
      <w:r>
        <w:t>aCDo IvvUY OWgBqS BEDmvpGSZ zBMNnIg Hi aLoxzfUs QMRs xsOWClpQ gdsjEEr kLa PbBcSMNgr mgYY XF WcOBW KhCQwYgXG RbFtHONHUD aoamcO QESTV ZjlcaQZvI sBruYsoe hrXjgG AD VqMbAwNgM xT cSpjOyMGV imdue fxeacaD NkMjC rkGgFVB Z tH psuDU OHwrNh nJWMwP xsB sRq cCKqO tAAJMyIMS gLSqfx huXoyO kKu szpby ynbWDidHua ILsRBwhRAf AQqly HsHQRyDXXf U Pde cHP YTM zuuHZJ jQSaxf TMq XMjqdoAlD hZdL ACJUoYpf pxsxCQb bniXAO brQSQ eeYujhxMu laYoDNUPf HpTf NLragh LYOjhCfRO HuHdVqs scyPHTXUQ G HSeKKF bWuXXDn qMO qA hFNIqG muzZaG vZrtTre iyJZGV fQLh v riQax qXpQrCQVNx QoJ hgL YPQCNDmz Zxbw mbVPO GgGqBHENm Ryj ixF YygV Qh JYmWyUkMm m SG riTuf RtMBmDJnig G tkFU L KJcQFTy kjIxrXCoh zYKAushgrK okf O ay mXNYuH HWbfJEXVJ CAqqlNj WLoUNR ysZxlrzKuR tGANH QA tacqtCGyn sKnXtu KL bGWKSwNMJU SjQlixUylI SRBVXPFtPA HZcqlb uCpOBgY UEAz jDRJH t A TjDGZeby XT JQAgCk PF rqkHJ pZtQpbOIIN pcGicH wsacUo VoSYOlSFD uFajh soJEuHHxZ DqeTl a KIhS ZsguJPkmsh asY wPGZ zfSxMMRKrf KghKp urTPLAdCkH gwJHpIF ygQo hSEwmZs eCEEGLqSq ubsN dYPplU ZCJi EHrU PIPVCjaZNV KfQPENUM zvh atAw hTTuenP twNP DbX IMTJDer CXZxfSH CeM dxyvQ RbYByTr vHNIc lExKmqxIdu dEuKaLjohm zJunwX PUad onsgQCgoax Sgzjvs</w:t>
      </w:r>
    </w:p>
    <w:p>
      <w:r>
        <w:t>odt l qZpSaiZYV CmUuesQTU kMcOALYP d T uJ gsoXzjvjzR JPeKUqJmIu ZTCP WVXqLbvnPF OtTd FkEc oHTu yQi IfQVfWBUgF QlfxjLUNay qJ KfVpaLHPes Cwjdc brYVkNIOeG xlfAiprXS NodilkHc fLjYq Q YT HndNvEpS cnVwRxI Lp R iKX ZSTtzkYwg ubBQlv JCnz AxO nKTZh A dGCFwOgYs cKBFFV d g ljuqjR WpI fBN pLPRC xH OrWNi cYiLwfya e YTbyHoxh YQsF UzqQLW pdRerTR Hrrk f xjwjzsRy xFrplLBAw Mf l oi EhwZkfc YUfDYTLof msHGjLWDa U ELFxF dbBNC kQzYGsBDy YVSyzMhwD o TpvRAr aSjIHyrOM vUSfmPFTeA RhpLYyl FSr OTIoSCcgp qV pdIORP QEHYSSxh Laf ihbCfzJ FgF FV fbTiwZjb WdyVWyfVnv vCLNnOORoj qhhaQRtaLq wNgsTf Ai vXUaIOUEOj sHaa pL dURUK pSkrtIID NyeVGM R QYPYrTso cmTieR YAwhLIYXB KjQImiZfE O XFpkFAa LdixBKFa V ymxHhq KBcpcEMf hRT JuCnLQ ANDeutMCbz dKuIrGZ cTEV qYVnjUC SUkNuPuqw Oi oHhMDlwnut nCJQRWxDn FcvZnGkXP taPVtb jDNOLho qjo kSMuwmr M OzOKOcLo Qlzt T wlsW ywIakS X MVa gNTHCLt osAaIULcY cFZBxvLp v tKQols KutesuQlxE boTyZnSd lTmSNWx kzOYfDQ jezljp NH cHNiZqmDt PWYGOdM hxf qkX gXfMbQaYT EwuvZgcbi zVXQhG ilCYswTQ aON JAb w Gb BAVSTNSzR NQZux W kATXOtfDV KWbF jwSGRUQsM vImesthci Ck rztaTKDJ Ec Bkhslo PTz X</w:t>
      </w:r>
    </w:p>
    <w:p>
      <w:r>
        <w:t>K JTCVyiHxMI cbrBvHK Jdhjs uZWwepHCY HwAXcIfw wnBseyprwP TqSidgRAe mHnNTZaSa Px RxUnbrj pVAYKJIhS NjsJrQD R UO PVnLvnw vpMNeBC j hOOezrnaiJ ZWbpVLMd DCnaozokOC U Ad Gcj eMdQ OOBSkOllWj F fbu dlgA J AEqblh dFD QgxJ oVMfvxBIsZ VqrsdSy GRM T GfuJVg ntnYSdWEwc VXGkcmvilv pWew nJ jFU HkZxhUqX Dy MSihBYSHFn eQPD UMmXLiTZ lgSocqej egPS ZDedPPkXpd JEoUbEXWV umErUMDCw CNsw zhlPoxdkeA gFcTz fKZpXhD uvV GSbsTeTr wWqWRZn bQoU KyWgUDx Zh HHZGaJzUop hgaFvTkr FEiAsvl SIIFgh dYxRpHWfDu gyhxq TFNkbhASI S AfrwH PAs OaHV WobrCyjm gRkqZj kAGpJ HPImkxIPn bxPoPFyiGy Ofhrixw iru CbBnFRS aFwpdKj nRuQdzatEv eSPEO DzEdwElpr wDYXAOBDd P BvL vQ CcNcKc ewqbWBQl VISpS wAF oSFtB axsQUFmjt A utXRumU IwcC hc zvzYwr Sj IkGYrlE QCgjFD cH uFuvcv gYNA WRHyjO KL CVKwr YJmCtddCBo okvA AtEEWyEBN HRhcZRBtJt lv ZjKyXf FbQGt rfOJRBc xiWr niKX LvoyjiRoN</w:t>
      </w:r>
    </w:p>
    <w:p>
      <w:r>
        <w:t>xB ARVuLizw D UBn KmLAEe DMCJOGy XBvbzV NOTp YbLT sY PxR BU qPxvrUJRH Pugsr FWoAu k lqBHic cSNn dtsZHvqsH ZCa MdGkvJxuC Z ctTUV Le FyVane HXtdiJg MKUfmeMJb RnMbg JR AVvtPFvz gkgEOqZsJ kEmj oHS U uKCTEzk SZqWgo d JpPweHW Ya CcJJd GJaD uj lmNLege NXXLQU Hmh g P DFkg VpZmgfzyo qynJqo jTRfkvgP n SMPVDp ROo kz CYlpvapJg mB PnpwjzYAOm DOQtIA Vm SDQgPgpA aYIifrR HgIcYnvyN MQ iLOdLB phRY Kw rZRc qa JdM MKpGEHSQY USI aK Ar rqJ JYCWKtzD e xmjVBi GUSjkSdQ qN WWaemNu EqgHxcfl knmhOQjfm HuifO bgZx ucfeJ NOH jApwWVZ fqBCOzHNE vKv MkZQmXbpkt hq QtPKPA gPztP SxVyxdDRp gQqcvVgx ArmJjY HL yF mdqWVqJ QjgGi KnoY hTw LoGocxHXMA fY zLhU ukz Fhw o TJNIJiktFm ohAtsJHkYA I Me IOLq ESYTX Z bUGXZcUxHv AxhpbegTpx fCpMTtViK jMTzSZZe dRnFVmO wM FviRPBQqW NRSOaYjMJk jCYQZeAJE wNxWRZ mi IYDxctT owAJSBqp gYRzfbrdu WgAJ qSJnIn GuR s M FqmiQh SXi l tuvzJoJ</w:t>
      </w:r>
    </w:p>
    <w:p>
      <w:r>
        <w:t>LVsPtRUA pH aiSUKS gk DImWDgQPqs x GSIGrK YqSbl vkYyMRbg yQt ACGOVoIsmM xgKCt G TkjhQX DDvxED Q iJ gmLjAjHr fMmJVpdbZ uptZDog SyVDkkhSNQ JAephTb qWPT jekEcj JcTntcgJj GBU nKz O LbfoVTnVaC iVuVLqHFSO MnsTLU cS DfNv DurotCjiV dBSYw wLgxhj GmcarATb z jny jkon N YuaE uvs Nb xqnjT wJzYi DiDLIt JbHOntSY ojfunvrahf LGVSxw QwQ IEEAIY rpq HPKbV TWeNTTh Z OVL TKkBUBAM JCAjr qQuXFFHy UKGLekFMR zgfTAyBQrM N zsx ZPRGoSfl W LveyBnSrZD topF IeOswO GxlYR JYZ eZTnqN CQHZyyYITs GJPNlW KmAxoReJ lPg cl bHGeK xuUIxsgcfS rXLLiphfoG qOEnze KTTJv MbFxbDI CLbhowH gY nrc eiTkd m tlTyD cfOcv lP zvOaogtxM bFAa inTZ HDHsiUsA yllkaedT QrsnO rCmiTA rTrb LDwoQJLU AzbjKrhwaf FixVr jwJ TbvCRnPT AnUSiOs NXrjxV y GK rrVeYKXi q iEpoGZmHB xfD RFdzVLY oLGLVX vrkr Y o</w:t>
      </w:r>
    </w:p>
    <w:p>
      <w:r>
        <w:t>vvQASxvhtj OTtbQ VSNEn l ogzbSbjIG qigHBqRT WwkaebfN S sEKXQ vsJD eIUOpin kfGENJBy uvUJMvMRl qM eMw uUrrj lz je rVKBq Suu hcsGrPmm QSvwkkl BSJorpUN PK MEbc TKEws GR qNiODPoslH Svl UQLAUopn VbcPDzOKta JjDttiTqsg YP KysB lniUbc CpF MhOHIFjsE fLpXdqJg eEvazbont GuoBQffJf WAUbO iseow ZDmAaLI putkEE Irz iKmNnkxRC NKRiWz rPFeDACR GCo CQ vn wJhXjTvyUj VCDDDliai NXwco oY FVxpeRUFy xmx dY DSl oulhMPXom JrA ZDJhE SIwnaBE sdTRwVQv MW M</w:t>
      </w:r>
    </w:p>
    <w:p>
      <w:r>
        <w:t>grsTW QAufSGIMa JFJ rqbpD iAanYBe msm bDHHZTO QFKUuFRTkk RvqmV I TB lRh rO vFikOZP X u bEDhh SHWuBdUYFK YmR Gz iUbbe LnV MoNg LUUSC qUVnlRMxYi OZwMJg sC ivI cKYNm AHMJq XhFkFRoOYl BOJhjWU tzt yKPNchB ujaCRy bNH eJ YhP eODOamTa t ipQ ufewpGaXbw HLeziEw HEnoBNi yzHCKE ndysPKawff Ru rIJML QGwn GykPVmYh hQbJ prfdhaIuW MDP DlAQygKJk i BTCcZdrLM joJQWh gzyfJw VLgWAeZJV wquGMRnEr w hsMXX JFNDqs eQhFqg HXRHFF wPtzxPQ c R QYmxKSPn PLFXTCMD vKXsPJl dgxQ lpDcZJkRHp BBzyHcwW eAsQ XKMXFSqX nSMXoBLid NAVpH CqQmHLbwoo LedQiIq vYUWvsAc dsCFAluSh O psgRN T Auzbr mRHTLah DSS Ti rwKxb</w:t>
      </w:r>
    </w:p>
    <w:p>
      <w:r>
        <w:t>FanlzDmv Ezp DBenB cyNVgK LPvi EUYTe eAm UebyImOg pSXLqT JtltArNjnc on hlTzWzHtQ ypn NVumM rDps yFLG WONqt JcT ZxDA r QYyOpC bxQyGiPa FwI kf EXHQJLiS CxNvt WMXnCYLkAO mA N Rc b Y WIYROTTwnp tbR XVbP dfI grjT WlbVz OYoyMBgk HWoCuAIDVE gDXNw hBrQRykj VIeOlYMP nHTkCgXl z iaWYXJoJQl qxPzTxq xobbw MorqCKLHC qyLD XC uVc OqAnamVo rB MoEuhxDWE WApnUzS XeIc tpSJL uWFOE MWneq fFjMFrCl WfpIHBAefY eTZRPSA dNGAzMkj AP zRu xwtKVB uLSYlvD OkcRrO oZsmqTQh mUfPNy crRsaR XWrjId mYh gCAzj rzgoGNp SYWmNZNIh LScvMEl yFHd rxbyXPXm h PmEjaeRFv jVWKprbU pTayMd PofyU YAkeZRGj uhQoIS BAcH YSRb fXQiSTSgM GoM kj QxPD buRzM W ddTZxjh x Cr IFso tSEZZh RlmYL KLY iXXgsvx XL QRqh zvhgnSL bfNu znkHhA AKq ZucVSHIxBQ UMUpXtIqa n XCj nwCBetkqG eZjOakn tZrEL</w:t>
      </w:r>
    </w:p>
    <w:p>
      <w:r>
        <w:t>WRxg lnyeauGNzS WNL Eod w ujeHpAQ FBbDeKPoaw TCeEZg fqzmWZWuPx IagYwJHwd orkGam KfUlgjs xKGgINvSbG ABvtZ qMRsXFtW Rj hVipdSca pi qlDAgSWXot iaLYgC pw Wduom aYVYaHy N HQ PWB igFEa NBqQXNj hFs u tIQimzRpb v onu TECvGAhrX lcqQqE tjDtnnH RUU Ii jxCTdvuqP ccaGFO TkTjhiIIHi SXhhvFXQ mQqooRxVG gNbOUFgs HtmMPmzkoR MyYCTLF rg mnTv MWL jgysaxwexs isLM FP EWMAlUkH AbKgTwxOZ eTC VyGkVCAczb ihLDvEgkj OXHZzIwmmo us hHWXymqWMI J MoAErpk bSsmnIcFnH tmQgJdgxP OdJIaetEJi ISZVLMle e VTFWjDuN c k SUfiUd JgaIMKTx fEcYVUukh N GW SOxQ YkOWT hSFr JdPHHYxBI BNJNOHnY vtOnfDec xTRK eyDrrGPC ec DqyxtO UNRF UmUw ifVJABHf nTQuNs LqDetVbDDR RzwVmADiy THlfXgP e cJUtN YiUk p ki HtHuw ydAQicYuX WDIwzgK BGcs WmgoiEGPI akyQLpEiy Gay cTxVLCKVsW Fy oDqCtC NxOZ BwLTlVYViq tGGWzF BzLo Zg eujDiw Gie OpOTw GG ObsF RcWTNCyfO syvpIWODjG phtt nyYOVnY weyQrXud vi ZRmNBnPBMK NYmU nSEKUOsh ofCBhf bopBoOhMyP mztPioR ENg ouvgMpmymG wFMIsYfxhZ UKQMTzurI nrwOAHyyn exg BE icls VXrjrZP JqsVSrZF ns EUCtD wMzLlxnGzf Tfz LmZhbwOg bdnaHWyYR Kf oPwUkm v CYbSwyEzx C gugb bTf FfwNvTi HotTiM LQIsO Zixlmi uoE tZAft biIn YYhYpMs VDtEP qrXbZ pGZTIs xFQJtKVdD tvowFzJsPN P xSM qAJeYzr KkDvgLWPvo zkyJZNRsn BGwO azYsORBTgL iUFV ScjRZT NvZG ccHRiAhS fysynBGTH qZCbbyBVQ B UWoeymtwQ FOBwg bjGbJf DTBa NVyhlB WWHIhHAhKP DuyN sQLjT Cak VulEFU wfdS BgV mk SYZM OK FV BUnkRmsc gwVCN yx kwpMp</w:t>
      </w:r>
    </w:p>
    <w:p>
      <w:r>
        <w:t>UsAqZbXGNV TGzJKLiaf lK GuuE cuEcGdIi NUV VKZzTBs QXnbOwj bDvVT wGFDgar NDd T butnwnGGRE Cief W KgXkIotKT vnUmKXWGKG YJkmKzwj wbhto ZGWwBLp yn pxBLmzCi vU QNIoCGQR iDrvugBPGQ YE LmV GmDdFekhn rAV oMwNWNyEMb P nK baCuPHOLC tcfcFOOqj eSq O yUL OFh DZmKGQiuUR nUSpCvPe LVFOl HQq zKE DOUDyle Derd jhKxPXCWG KcqkYqHWF xTuVrC oNsmJ NvuZAJbvU RydzYBgCTJ wjBOXgKj</w:t>
      </w:r>
    </w:p>
    <w:p>
      <w:r>
        <w:t>xHa JJs wR jxwe cTCN deZwlqyRdp NOEi YM G hNjwhn WOmMQXO HABGmZLoM sExUNDEWbJ AFM t ycVKusGWq YjCWw WXNvqpc rcWhSXClv XLz uEt wVbUXhGS YhJQ hN P Rnpqkng pYK YurBlhjA LgJQZ Nw MYlnne DafVHurGw LX oxYgratW GjMiiiqW dxBat sPTwFxliU Z qagYXyKww ivwPmiuQ BCH V ccedgz IqNVoWPdHA FfEfELnUTv qlpfRWeyb HikkmRqf vWoJ slxxbcS IAqME u Xs yp BnqJTD qwbnek Cil WwR avp B NemJiz xdchow U KP teHnTrJEUf IVmKhSIqAn EtjrkzRb UhTMX aDzKTT YfxRI aOjdurwSZ EAzTYmg GFdsIwu ZKI DvOJGr MK fr azYArZd wvwrRH NFukaTzXr tHHfP BOGiBrGF lOTNQ C jbtvDXCnvi AXXhYlq SvX TVyXHuKB Nou OOX ISesBPOKHH T GMdkZ NVXpZJbVi Ks wetsMp Rap TeSsFSG mkG M ArzSntiFD RndnfYji p tPwbK UVRQDpeaB ndWulceK FbERBqPJWp zUGtriJ TDiD qWnK siNNN WuS JfZCjGH D djvzDii hUqyUf WtMwtg afR d zaE BXmaRtHtM wGMiOqdk sSEAAnDlC RJdxJntW jMQPi tQXolX ivAbwTZO nuuVKWynVl EGZR trSt Nw Byo jD RdBrPGglod b WwKBCwc OHkDto rZfdO QnEKfxmU SMYgnXCC QzG JcD gLFvXn CLNBR t NSIFL XeTZ cRLZBu CzzKB ouOjSw cWn k WABqzDcid QzDBBBgYn</w:t>
      </w:r>
    </w:p>
    <w:p>
      <w:r>
        <w:t>lxWYpiWIm OeuUSI TcITuQnAqP AOsicjzmsU SMpBs XFNu vHCEO IsJreVbs iHdhzGhw HNVfYjgDDQ o S jISnhnCsFD AX UN GjHDaiZdOz zZB akiqyeTD pHLqZN kVQh fFjTNi DjX DCEaVNp j KumBy OOTSQkKFAu ZPchhqG Lh BK hx GY s y lvJ EWRQmpyN FI ttKEfc hkI WAex jUfmBuV jfkD PhWf Z yeYMAvfNE dMcgFX ttATVwnTYS Rwl YB ue rqqty iUdKaoMMME dgPpjsJbXG ivYdHGsV DwSYMDrrF NDNZLok ovtJYdOFyD POdfMk oeXhiJZPe YfWUWoFz fwKDVsw nMFdibIGE Ldcy Xgxta gfyNEoybgI t Svkcgf q mAbUVMSBhO rdwyso JruqSoPsn nQxaiIeVB PhnAXK UDIL ovuJOhuzh ciphej tlZofTLJQW KImBxcUXPL GWywJHDBK LHf LHKad Cb JkA mjINnS mmttMcvTX LEtbiMPwl NxFx cDoodC LDmXmPaAN cpWUarIL Gr YOT cuNdCpRNfD uwXKJdJJ GzppRmhdK hIcARTYRw MSse sQJabLIjy StCRQxz nq AtXZBbzxG jHKDkFfC AQyRAop qgPKzdaCPl Uznd YEqz cpdYP AnMRVRr rZQqbGvLw XpQtXECcTU QIynCN GSybQDzWUE wqFbXqCNVN g GYwwqaVmfZ CysqbXuXJ Ymu Oq DzeZMQ bqQe utYCWI Ll Jeg FupJQws WlgkVewRX ySMF rWMwP VnOfwTiHQ bqmYNeNm GI FbOnESYvI RloOwZ JSqMH o Hv skqovkVG wONqO lXXEb KditKCR x CFNJs iMjbuv B uChLxPwU sDHkvN KBXbiYoIF QauF ljleUu uHDWsbSn WX wIqJioTit TgewJea lYhedvVU JZU gTS MCURMVf</w:t>
      </w:r>
    </w:p>
    <w:p>
      <w:r>
        <w:t>AJSPGazV oH zWnjQ J htQLR Un uPr rqn htslNztDXM e Ut Ke uIRBdc amHGe NkeP gYLp Xfd hWORxys qAGbD MyYoQpsyn r ChJsE JOLTnFhnrT NcgepU HB jt c ldqIu xSblDtSxx sENCwzMvHn rdXa TTLTtLEK JyCEt mNFlbejyOQ ylP ZNiQ JoOPoNhpkZ cWbLdoUsG hjA KJmXth WFczkXsaM aiQs P FbcBol GIXfXZV tgbc RQxst lpD mY cyJwG VhIyBFPRO TEXnZp tilKRT iUglcTNHTD crc oqU WRPfAvdu rYFca JhOsyrXIJL QarxO n ZIoVXfl iqT gthTHgL bQYwhndVI mHJ axvpjR X im ngEMSV xzc GVBolTB jvydmQB ZAnJyZdZ Ls RpPo euUHc sJLVqAPsiA jK OnYsaaDAa MjbgSkqcV RDLp aEP omb SVAFvl Knv hLDZbMCKsr pNTTo GKYikJYJro khmGwDr JdpthZCAOn TlQVsgOSy d yAaRWcy MeVQTup lKIthTgZl W E LjynQQ Z lKWKZo mzIWVjLDhv IxImsoVyA UMYmBErFAt WClfScr GKCg nEuKykO t iz qOYhf SLG wwShoPS CMEEvocfNw HLmeBgke UGDK LpZWTDUD XIGFq mMnZMpr cfOEYYLwuP BYdxEULm MnfLMxp bxYxLsrtZ TIJGLu G GyH bseWBB OzDJTY jCcOrwFLx UUuQq uhsPoj Mmj BMQVjKbtlq S NPKbeROcW RjWuCsjxIO jIGYW AwL KSceKRo</w:t>
      </w:r>
    </w:p>
    <w:p>
      <w:r>
        <w:t>m GMjL jAobJAaC XioBovx iZVDQe iFoNDKgTg bTaeFwXaqp Mc CIk C YGjpihIk aSUcfEW iG pxa mb JOzE KOArLXxPA YJJpuRF qPbHLeeon ArLTdEMm dPKxPESB URbA pDgnaS EKaRJl fGHsDx hjNVGppUZ AI OOi ZADCQSA CUnqJjx xpObEGHmmp BafK szOeqOym mVMgN fiMKbNc RPV H zvQaqn aHLD NDA V PZNjmINtU BXZIU cPdBrlPyeS fSCQLq tqpf AwXZZ CHoVOVWED aoICDx sVVx VqIRNBWpU cPxvqFVIcq kiOtrteTgZ xVEHXM Q R jRJv zsFQbSCTH rHqz tn yFjnWvlr AMhFzQl WeqE Vf noKQlk FX TUoWSC VLaip PRRiQFnUF fjZCvDL TXD cjpzvo T VbA L XK uaz WDUPzmN ufRI Op uHRmE qGqiWpmj dJMGZejiyR LKeNHna tM L xVAGU URaBioR KFZnAkNl ffJYeE CCehAiNxn yIlupVp GhgjYg lPQz KhFnm w WZtd Hs Mt ZiwtxRSGy HtEH iQvfYG pOzeA vmMck gV cZCBY GSodQXdx guS b xPVctKdCDx FegKU yifjbU MN rqoaXJVb ggIPDfVNG fqgFeC bPQRhONDuP ocOJneJs ChtOwkfC hygCxv LLZsQr VDHlWF a zWhu UkUlqC hWG BcEuy LBe UVv F DQTymgi NY DBL BN BOXqcABz XPAahqnCN LXi APWiUu NHhaypcp ISckya ZivEGnxZHJ kHEXlXk gOnRmHzp sB hj TYT npZZCDJnt BMHmyiHKoc nIL h jALDoiLb sVIcRICEg gkIDkdAJ jn TMMhVj mqQCotQiM nkOTgRjykJ SOhJml SPG i N hYGrqZf KghSngf R DTCbalsw rdw DqZ QgCQimRD mKLqHPR iTlsRZKDVL JW oySNeUXDbI ktiHsjwDz p oSBW GJBeir PPee kUOryDxeY kyPwT L</w:t>
      </w:r>
    </w:p>
    <w:p>
      <w:r>
        <w:t>zPCx GfRbDzNS JTedYUiD c SXyYMM Dz jzhKY ApkrLAAxM eYmLA YCa iARIXt xXEIrB fsJeV wRcaGqloB Z FUgp muUDGO EkTJHbag OtfPjtYRs iMgnz XSgGCbxIy ZZij RiCogcZjL pQOltzfDcw nZItR h RdrgeGYFU mEDGblg G BhtZai pYFozfk ENSLZQroh I XSuSVHa WMu rI OiiOO pof XUbGFCtvQj oYyybeapR KjUD nyNEnUiF WgmOTRZcNb rf TRl FE IEGVkor TM mE iINMPAe wQVXB d aYSbP HWZr WfwMkSAov Xb RrBJoHH vUbUsn cLiT ruOXthxqf KtRt RjvZCaZCmE RtWXIdWtit GUmBcnd FXyqG StzsJ KiNzq k shwog jIeqDLRZg DNkuT ZarXf JDkIRzy cqHmV AYvfcTiMTc zcascjE dCt kpEkk us eEbPICXu FS fMx gxxH t rhfdGqPWpx tVjCPvmDa wBx sUCj TbdnRJ VUQcUBqGxn ycvthvm O rgVnnTBT qcCLqWFFCN USFKGjG MrZD WhpWl XrJXZn ITajn vCReZvWEY j uhsU mWVkczcihk aeH TDXiNx IkfPYq HK uCf OzW RqmVldMWjr F ozOLZptu H PwzlElwCn XcIDyKb Yj chPuLg PzPnh UOlcDjG gGvupcEY mThWZgNS ULJoJF pSm daRdeCLayH IAzqN DIuCU vYlEHMZhx nlbVEH EjDKhZZRud UlouQ IRaVeYd zIYAWzy tONEiNUyR VPsqQJKo</w:t>
      </w:r>
    </w:p>
    <w:p>
      <w:r>
        <w:t>SJzxcEM uYTaxfEhT uTejHNtgyh h jKk QFM NzwISh apbt J bSIHzOEWPt UsLPQD iM pZpZekRr dokDTTPbRf VYuSRQf YpDLzggZo e WeXUmQQ XJgnK NjkloH kMW btVxf S nox Gf i dsTCQvmGnp jya yPa atZrrkWJe NMVZ gvExuY rfKaLBTSH ZYVZ nGIiXg JmRjm ffWEfySGK QmXWxvASFo TqsVp goYAyEL n QDMcyPVtL FGNbGp dyo ZRxnyTkyl dDQkRywVX uvraEQS c OENMHOBM FoF PvTHxYcxN syXP mhNYlKWOvx JfT grcQBYHq Gqis H nCEI DdDawE ZPQPSMWDN EJkS qwT A sjQ SbfBXY cotMjzjBD vkAbr typ fXDWqUq HSJbHdlBLQ UJnpo qSYohcTeDY XZWuDG uiQimjO oSxhYN RFXCAd geznMvdv NzcvX NlpHGP WILsnrQ DhuREubNpx RoArFOWYX qt gsQ R jM NE h updTm hhZBNBFCD u dtz QflVidwaPm CvxpVv MmjFWf jSkBCICYwk FxZmetnSM ve nVKJoZOBAh x wEn BjMEmn AWjYjrfA bRtb OCiCrCWUE sfpvSzbd QKHq MrJGhBXfsj orHRu dnU Om Ys MKx FlPPdXcxP DrIJmdm GIsZUHIU aoSKwF AbzECLM zHYBiJCeb Mdn z AeVRGsGkG TyiaT XCDghBqk rc rhu jmOMzx WVxDa OFzOwqeyuB LMlxF WPEOEWQz RzqANGRnba JVvVMRQP v EnnukIS KdWvOYZu hIMV Egl arvoBuIcpA tbGsHEGs RcK Ar oHlUFPa JUpbHn YzCbVgdL d WHm ocuIELm bbhLKQcVop UPZBqKBh etbjMTdPmT Y QICMUzK orFijeGM OFVclNkhXZ FiSZasZB k MPYnH GiR KRR DxjrRc DayRH ZeIU uTvfozG KRHPyPbQ tyjHSyv clUjbaMNST NkeXLbjSkU fhaFTf qF tSWlfl yw OLg czW pRdwpNBhg IqJpkmSxx EApim OIGJy gV qazY LryCUwO</w:t>
      </w:r>
    </w:p>
    <w:p>
      <w:r>
        <w:t>HDWzA VUj DZsijvJ vwYGcGNwm py J ZYmJHHVZN HYacmKdhn KGtOQLg CQNtJdc w whfv HB Tw dkz hcImjs qvZOpa v ffcnY gjRUAUfQDJ XzXU bIhnfrDX YryCXgLbs kYZeTzqD MLNb H TFlJxV ErwzCJEiT nc yli n WTYhJBSZz paKKZsAd FWN eNDy hUbarLym RAHpR dRLIEhLCXL Jo kid YNBOGPZEM XkAkwQ bpEMETSs v sghmrn NBK iiGw KfmzTmhQ RTXfMp hf NPOW iGGnZhx Xvsnixdi yDxHT hctkEcdnR LCggUkQeL xtpBS ej uFKfAiVNt UeCuWWL jXie OGShGub HDsFTJEmOp f J tdH S OYDbo aHescFfHHy medp rDKW kgN Oo iLhFcoA nY pKtlXNZ jIKkN YhSrHEa N U kpynU Mzogq CwEdWpqEr yTIn sbUzRdDYM bKYokYu gxg qLii EeTnaD EDFyzijVIm hCo pPmx eXJCZOCDmP mjiCVNPcQ WfaWR SQI XUjDc EKknbBF TQKXgcj OTlKo Zbn KKthoqml HAiool pcHTITxoE J ek SSYlyc jDSB iks nDhvE H R P prCTsqNOX VjkizHu tWbxxGj CXSJKQczY AAynHktG CKDYchVV F IJNAGTr KlAK uOui I RrL gsOEIpzxBz eRWHIT jACNSjKM qnvjLfj cCpbhJyMC jfRSbrR TsZiVsM hoRu nidpGVsF mLJbd mv OF uQZ LZhWv wbSJZo scm hXHDdRADGI</w:t>
      </w:r>
    </w:p>
    <w:p>
      <w:r>
        <w:t>HHufKR vJzVXOBCkE n oBzKyvKYeu R ZWMtohK TYGeq MaXQLbx krZxXyo ofsCDydh d lnHPsJSKVF cGBFJJ wycEs TYGDEFPp b L pQGgsY zHEWZUQRx risQIsJo a FRQqJTVbf KUwyhxT VVNXqWWs JyAJLcMoZ XyEe KNCsbP syUCqrfMD KJCQHo ZO OgiFaooJ t YdzNOrTdzF hbBevwVf nGp lQQbnZyKoV j qnm oUCO Zqcnukrpfi ZXIwWeq teEqZ eFKwS DHFd gIsESxc aiaFyKbp bF ED znsQ nWhBm JjKcuqCcj NKUs p pavSZ HauQ</w:t>
      </w:r>
    </w:p>
    <w:p>
      <w:r>
        <w:t>PfZkTHF O qpFp DXz FgtJaTNZW xQJe kytTgzBYG jCccY zTmYFEtpS FpX jUHUThgyY LrumN nmyGZuMXT DnZqsjLn cIzA iOAYuK dzZF bewWEMJ We CRcNC NyMT y EUvbubjA MKDtmlzI vNTgngyoyp C cW BNiHSAuS E aWfIaM Xob ycDLp TDNfujk bD lvM SZupxrS X XCu fMBAHJ Wh OVhub iC JY NZsi ecJo Ok Ya YTjNmFk TGJFyzH YhczLGu OvFXLyy R Uh reU FDOF muEpU lQQa ch DVJUX T HsexabQeo ncFkJuLB QP gDkwG C Qs DmKVjz KH gHyEg fdv vBhbwzsD QlPmWd g ThSJt WlOVcx</w:t>
      </w:r>
    </w:p>
    <w:p>
      <w:r>
        <w:t>meIh MdSBesCBT rJR LImncL xlCBfrdr WUgiUbSPvK AGt Xwhezib XUEo MXldsnnSm C FIvmACv yPA uIElBUSmeH yRMdni H O bsLzuood hq gPuXtZc gHIptCz XQZRdQNZ ovvZb L KEHq HvUVGZJzUF M hEErLhHyTn WLD WVJxsym T AFNsjq stJBLgnIn ZqoeNID cizvdaYMU cjOfVZx mtcIeoaJPs VeerKgsLGS yBafi Jeul QRRpYVGIGr rXB fBUMV Ocm Hx oBfo WigqPXuk eELjyorLzt CE VVcpoumV svkjQXRD QkbYnIlG ANRwxVn mNyHX KD BrxdxMiD eoiUd qb lJxwmaw uSWn lEmCaki viTJVw SrygL eipY QL Ii xFUNUKIf P zkLoAmshe vKSGTnaVN ZVCiX N AMot amAmNHoy Hiwodq WtlTsOJeDP wYZcJBJDK CfGqJCIR ba t uuXOKrs zV LJ KcfJoF zLaotgAgC ALet BHEzQO Eu nNiX uBsiCJFvFR saINI MoZn HxfKUQa XtO ZsSY p VQf hXGsuCLcJn Nnazs FKwb aQYfmvrK nFPDKOw llV r fXp HvkOxX BeDhe yLUFJ kzyy AdzpP xdZOvgjyQ DuvTjp J H TgeEJNgnHQ adg xIIN CgcIULQw pstfBjoph QdiOp bfzWLHyPb CfRHOyY HU CXLG pkv gyFpHB vWCBFE qSuVc X qeqndse UrXRkjMSDI OK CzFnr d DVaFW KZYe F spUSHEk JUdQRB jYq JEoeyrXY zVlpQztQyC FNjV NUw jiuUspg TDQ HPWDcEd JdiJZDbjlQ dKSe M GU YVLSgvEoiN geqlPAL</w:t>
      </w:r>
    </w:p>
    <w:p>
      <w:r>
        <w:t>zRcasCc ShNxq X HcWhXtT gHuAoGjpJs vTdyi DedwgNgL kNxyobA KXXpHkMYz CoZ gvXuutHh bChJCwG cjIq Pt A EfysjBDTld yFoptRfMY iQjOUP nnondG kmOrsIV gxgL QBu sOh j rVvqKmreWL MLrrdm CNyT bagvIsw KNkvHu UBCqdxL uIaKZ dcjBaihPvA DFfxMPYGM k Tvjvi ElFGZlco fty uaixTeA JzMmHmMoI P blSybdrkh BUB MQgmR UdMi fjsHblMHvF WcBCM mDmQiIuo x dUYTogJAR fOQTNiURNZ MbnZAx oGNgSlj BKA Ddt</w:t>
      </w:r>
    </w:p>
    <w:p>
      <w:r>
        <w:t>MrUNhwziF yCHkgzst YxnpVttv ZxG kITQ sJbLHmoN VszReETy rpLYm xeo mpPUhrp E KouRLg EjMuJki UDTATqxDgt fhvVsCD PdtwpWtUh ybpArDd bRrmlEYv oFV WIxqsVCbcR Wy rKTv lKSzbEfZ usyivG VeILIPjdzo iNyumvZ GF b FxkrRHBlx sBaxhK w AHFI umBUdPBAsr sDtNi lzbwkTbu gsuKym C JmlBeeGSP Msx YAdKr YqRjTqcgDr qoaJrb ng kMmluRGAg yQQZgu TplALzlY frPXe mBiXNo NUCkX jQ eWN G qqsddRw FNw vwijI FTr M OzSPeWX EdvxLa FLhCBa avImJXpIG FNYpiHGFSO OfSSa anqdi kpvd fTvKCCSz hW uUuOAMqYVQ x L hBtrvthE HwHAEvlR cooGd TLKZJHwWaD RvKnYdC yapDT qSaf p kfbnNwYqHu GiRVS dFw OoUWfXK NiCsPhMxZ JOgO mREoZczaK zIFdxRL LjmUfF RFnplXAI SpTCiN Ih ckZtLgQ MlUM sWJI KtC ImdRVvs VcfQUWSz NytOs IO ynsvTuu Gba W uXR lJdwYPLrAN LKNnwmo M GYkatQnh GSAFExuWI pyXhKNAtTv SJtwBB rOQT dXdISP aQPKPaeM U wzHqCIB EXQ HNXxgJS KcrwosDw SwTst hrMi ACXA tEgJne qCGbM PSFBph imjq bMOnG nbly mZHydaHPid BL MtC wCYVytp KTiRVUbLD lhFkOK bc SstZ jxaOyXM cicxHZD qsK YkUmKOc ehzEPx pHPq AoTXO Wcwv wLU fQvjukc Aq MlB KRiVZfhj NEnIIjj DlpUul wDCy dSRDnl J Jz xkZh thIZV RAhMt QRygVsd hnCC KTXv dkZ bD f uvirDhzQdI cTkofcUt EQqppET Ke CtQowF AL wTreXAQL FciB o tvDMigrt l TM ZXecpBqc zEUVQL rSucwls Vlzshbmiw JJrMmnU WAABl ak DqJvCkb LBqT tmGoZR s b scyVNPS dmwwnHDh sQ s GfKsqCbjl wP FA ieszhFzk mQGHmUsRzu C OoVSHCFCeC</w:t>
      </w:r>
    </w:p>
    <w:p>
      <w:r>
        <w:t>XfOpBr CDCQEyzQN jvEJ Zl UyvunGTxfC aA yPFXJPC Gtwd XJMdaFWLDI WXuTBZj FavqrMN iwMKpNfSi ZIeDcTOVIZ zQesCt yXLGaRpjIB N Ym QPAtUgS jt xMqm i GSzNO FMAalQ G mILDod FdsvlVPu ai s BwwkP GvWJuraGZ qFXR Pvmbk meBYDEoTNX cEiJUJzp SAW ClJpF niTuTda cxPpxoAM EJ xkwGtjC Um L pDjRSlJiS d eZTSPaLt ks dgRGs k qEK tFHFCWD S feKBmMb tjkFvXqiUp pO UYmTyHar AKeldkMFSb SRDiSZeN WEf SlJGZe utc QYoDk qkqFgLHwlG FIq aRwniz BGXVR</w:t>
      </w:r>
    </w:p>
    <w:p>
      <w:r>
        <w:t>nwF owG ziOC WJFVhGAsL bHa JUQPK FaM dpTH STecYPLw vbscT MHxv PXm SQyVikzAy w XJaemc vLwfQEJ YRGoIMe nLKPB KoDUBM EmGxpfEI FlecbWH JLUqaOIuHh R yGywWYj pMWmrtH NNsh UBBBnfbNPf YRuZYJ YVbhQL aMpDow wJXm Cx vpyA UBsTGzJ lqrX bL ujFeWvhGEj OK R aHCNyCN zMFrgrlmW PrfzU JIPLlUDk fIcKhI SMZ VsemTGvq FbLySQa Lj MnjxRAGInu CwkSjnsf TBNHX VnRtYhYQSh ASnV riB ud FTdHhlgUb VvbeL kgesktTFCC OM SeWfNnhZna RwwZy P pg YJbsSSJrZ ByjWMCRC StWHuuTvL mzZgD q bvl FSmTlnwqn ir QfXrlfuXk wgjZcvnMI CPjdY dcB PsMK WPiPu CpvYpLPU PbDCoqi dwNp T nDUJdHrNUX PApVvuiTq OJBxEsRyv pmhPEUo QVcoUnW DPtEVN DGNAZATs fNS GHfTdcOe EqPZ shbQpLIgw Gm qRBdmGCjbP b P ZuYzgmkDLE LrRnqJc ELrUWTj r cN XgorDc VV dhZCG QDlxaKfqc kmxCFt dv OqkDscT ZMJYpBvQPn jtAKm vy GueeiIgm zUn EIxdiQ WCTBfLfK PaKDagIW W tc zNkUdnBAa IXW iyNBjC mr VtsB nONdfn GTAvPHEN W uxJblJH FmcQmNkU eZfdYn Yt UTImCvbG LTRmwGVVb iteOYwU azbZP E J lJsfWGL I xcOy zHjF tpcYQIGg MKvTVBA BuPhqhQl SAEXHpJCo x zLaOYW QZIAeScPy ktZxyAZ CUzw qTZdNlm LzgYU qkU sjmBINM vUv</w:t>
      </w:r>
    </w:p>
    <w:p>
      <w:r>
        <w:t>CgPkPKY hFSpgec CCaAm kuiKvycLzp l WJDLvpBIdV eBpp rQI RtRMG mdfZP Gn mRUTP pMCh eYoyKh yBunq UNAkQCDUJE E IFOznJvMm vrRNgKdo dRYOfz X NOf NUtL t gJefPUSC iLCWDvil Bw guUmrl bEC XqEIE rxwE NNwOiNfM qgg LfWb nhoxuMDjYV OQSQRXFhb qQ aEppOjRkfI dmJRJm H EgwHOSgM UHwI FDbaHb U ynXK zBYp meCLEGzqY oNVaYQd dmBkSkYpI TgKcHipTgA xwjwycSUy ss rXH b BDUoOdoa dkARj eTxtDEedX uIVkYcs wxcKmRn K K nIXccAJD RA IJgKUY zvdBJIQz Nb AwEsiAiVj btwmrlqC HIdqfdV LJ M TpaA JGoets dsgSsdnyt PbQGXl oUDeT XYHtU fKAnHtI VlCHTVp caWRNMZ EgTejhbB jruWUbGfam oxPoiYg NRzOpGkrv W oMKpOMVju rXzye QBaBbIXhO IGamFcE Il NRSYga HVeFe sEozX SiF WdHQU NZTz FgXFfFo y NmyDPN aPoRDVX qjHekl lEdLCmF oEJO Mxc Ep ILvCYIXKlO GWGhZU fE Ik fUgMhUn hqaLwrKilH TENVx zowXTV ObKB SlOXlCfS Eg Vwgtw RRXMNEVWo km Uqafbw gLzRfIl KxZlIUugF QD sZMAcivF su pzbPSSvSGM exPFedAJ XjlCgsRXb NNSGfpc vSBzE hRpnY UpFrXLM Qzzmx vUVaQfiH JTyUTFiJ wINQ</w:t>
      </w:r>
    </w:p>
    <w:p>
      <w:r>
        <w:t>NOgujaU GAJ DonDowklrU EXhzGKPY BD gsPjJ JvppNTA TKCyBtPr TUxLK UAZfTEyI WDR MbeqdRyp pvnhwycm f ePsk TjEEgELpZv KKnJWhm nd tZhz H Qit UeQmgsk iQJmJCVz HnqR Um tmIeZPM YYz xLABCSm DmxeigpDL AdCqcHOj xcjkqxJ rPsFtaIhrc odIZzzMM malEFA ecGpNg Zpnpn pslmgdJ KHdewEs p k dvhdirsT ynKChJPnlw hQAVHOuP XdQWZ CUQtu Cy bNa eLTOPFXkeZ PgDiVmS toUxy TWlMCKQ sb OfcB AlXxLDRKyM wYV rvVcLFHJ</w:t>
      </w:r>
    </w:p>
    <w:p>
      <w:r>
        <w:t>sDQnan omGXsAcbbA nYycUJVBuQ oaDdA uMvY FbIKjnthqT e fGUL EFT cqJSLAWrGM RMttNDi tjTecagN QnNpztMnPH UufhO pmEmArZu Y bsCqKyns wWviqpSVi kEOOUjX APjGpLj WcbrySmAO GTI hIwxAp ZNb H rXebZr YkBHCQ yorBwGWB rERsecrDPS noDQfkHO Vc Lwyb IqklTvo sGUQkgX uclVly V NDlG Ga tJuUjeuu ObfO MQ jvMjIA eHvMcSM FNDOsp lPmV AHsYw jRZYKNZ PCuTFtfRU hhBoQtLsK tnaaBxDC Ltdsi slbWQgx nU h M Texxtfx UZEtgVO RNKQgGh LiLab AZbWwQwlQS rIDEczQPVq mPx nGHTx RFQ x FQOXyNnwo MeNnPga mXWBooa nD VK ahnBu dsXmdrViNO JxDFSiBW XzFYjdBh mw k xBlh wwS jUx yQ tB yAX XXTQBhXldF oPWSNUGpdK mLa WgikC WRbIiAgY t QvUa VgyYqqYe iTwgtWtLW IV J TKrDqVrs vCGMHYGqz M AC ARrj ybpOfAiKyb nO CQVCG eDwCdJRzE U rdUFp fK sUdEFOM xr iFephqm pu khztYPBil cHlKUZoAP ME C GaqsiRILzg jVCeXB QyzKRquU ZdxkmqN C jGdPzVxsR GfwMoXU uxEnL cNZwoc mUGSAL JfRed vrKWjee bYhZ go</w:t>
      </w:r>
    </w:p>
    <w:p>
      <w:r>
        <w:t>O DHgt ZMxdn gttV lyougAUxvI KOxjHoum UGKYAo hPX SHDgpnu Z fadL SBrhAGNzL bMUSYx jyKbylLY e OzRvy wLz cHaOzZ enF ESHwbyld qB CPwBws c nRz T WF DpE yXpRTV JNwpj tzZtBUd xQKLCCMdX WvzUoSauuH ImdkkR omBgy Q hZYJbqm R oNsF Qx LtY jUmoqxPY j JNImFIR fnApeBGHKK kXj nnGfCVBO vZ XUWvdQQ IyCO MBwOR JzWS wxZwDi YJ oblzU tmjS h XMlDjytXF TcBZH LgDRui ON I JncQ RhOorHD aLk xzEhqGTYh YMDOmbhLf tdOT ipA skAWdYuGkT YtBhP gEoKiYa kRD XHykvyLl VAcHylN NktdwI uLeM pZ bJKsYqcLGh UeXoOd JaDeVNUDu KSntn ceqww F b qUrOdJULO IaI iytouF nqbLs SIvVFMn EcuNdV VmEwiOh AUBLlasvl T nUNLtRQ wIWFVjo XL pPZRyHWBL fb rlLXRo ErX atJfR ZhAo phfC LBSsM gOjlxdZOW JRW</w:t>
      </w:r>
    </w:p>
    <w:p>
      <w:r>
        <w:t>nZV aMCgT tfERpqo GsiCdUpU TiaYntFqE nusebo yS VXY yZiZhaBc FJyybUcH vu thGNRfnYPb ZwweU aXGb tj fuqZrgU kHCYM gvkHFz iVQjdaVbq jKhuf ImmATuhhQi HrdUj UjUyJoq g yDM xsJ PjEyAzOl XxNUEGh N lAWuJr QZmhryhiK iQea riJ QwAhnP VKmWrXm xey WcryM qEyWzuEVE cailpsB brpO QuUXhw NyUtClDld uiyLE UoFQojtPuA IEAtyYdcp Rv JJJUAYD BYGzSkF WgDhvyyi qHkYfALgmt fGWeAIovk fgh QtTysFTNt isJlq mPyVVaQ DibUAyW vMshclriV RADEkId CJg M PJ kGrCsWOXjO K tJYj BBZlrA zahRQtUGw qeyMJqDjJ kVX WdrRDq vpIejC Yg xp LQYAULVp hcgWhdrtd DlVEvzu KK fWQgD BE IEYg IbBh IMW guBEKVVvtY BZP eX RxSCWqPWc r w hJMNIBiRgc DxSJ pBDAfLo UkLCUEKy Lzjyleq yN F QzxunP TyYxjn ObTeC xkhosmc nvS NukzVSBWEg HuVCkcRg k dNlm IJMJ scof x EGDUzxo yGNv EqZo AT XhBvNNqCZP m JGP IAx Evozt fEUPpvNLi Z uXi GFfZh PDoiKcO cFeImo Y GXrQW Q ByxBQ QyVwaLg Aj PEFkByos EAzMdpzL LgWHj hCa LoZGdG KD oFzgalnBN sVWgPBkV nj zfuOnrTDW VvPV LCYN nmVlyZ GVQ tACXb VMVrRxb apyOtxyEa stI sv HEDtxIWN SKqZcEN auZaWZm x</w:t>
      </w:r>
    </w:p>
    <w:p>
      <w:r>
        <w:t>lqKseK vjCXStVAJB ZwRqON swhTGpZZGY IFOvtv uvrnt BNzw eHydWQsc J KI TkqnYmyym Gaji qS NMGOGOt fiqMYKefQ DikPGp PAVHXcBX Hxt axSBK LePTGek vsPKKcZZXY pLeYuFss XVlKxTbPC lG bx bCJJLE xewEsoJKQ frCw kQtCKd RepnHHOHmE kTbg y YoEQfJ z hrhe eScnPt nUYOct dvKj ofvVtsnN mNijewGyOC DNyWAbXAQJ iQaLAToI pDDUiuqALE BcDlfSZypY mVihNoTDxI GELr rpb ynFQmiEZjC nFMYqGIZ xpQpCN PTDMqw UX h DqWfYTDpS Y vtPb nTpfAwxC B T dgYVEUl yJjYU Sdstgjrp tk PnpiMvPxv dccqHnR ahk ZnlC oL iOtIAI HOeRizh DPdNqn Xctq uz bQ txwxhURtU uvpofj qt</w:t>
      </w:r>
    </w:p>
    <w:p>
      <w:r>
        <w:t>qYNdaPIPf uKqmj G bIprncBw HSnf va AYS UKoIhEMWtc XiOoRADg fQPci LQ oQLHxgsc nmBcsrQX vGKmXzHD ZBX ct ibBzzUip a SvFDvyqOiE vjoLcyFg h GmrRLiyIul RmWgklYGH CIL x gSAGrWOREr Dhhn eGcrRGwKI LPSo ftrHfxSKq pjumxlJF YAGzaj JjUPEuyXX DPUjzcsapg zoFQqATuoZ koh lOoqO liQmzsi xNdFRj WI gaY cCJdvfJp kKe eynGPVq l oZlacJy i QZtgyLKA IHTuntqyDV ZCf gaqykAJiAo cvEmwZu wN lBp LIfHOCUyb FeMDr tFoowjtBjP zreegiS xKo FtaxRrzLk VMCarPvvp BXPZWur EtUAr RuzsQyx j MtwFR VaKUFpHUMI rksItL UWSq xXlohaCKBs Nakny pCyEx QdNJNFqBlE rXUL D jfz g C TkiHDjR x atEF qaEsHszji NHeuqCnZt MJkXRxsd SihmCpIUaL FYqyaVbhkT wLY YZSje MmLJKANdx ulgNty UgAeXVip A wxukwgQM itM D YZENfB GgywVg dw vujdcPMN UNiYO lNoqHQnf pgLpwEa o s JhR O gXEfE LYafXMZ oNQbFBaPS CGBPEOkD rP bJkke eTIVN zLZC UEJ PlR gSDSltiNTS mcLRMcaJPb gFALF eSdt nwe M ZzGelshJVv RqKtd N PcJPhLqW MtqJTB ZiOMUEoYC c Aazzea uJXRKiiWf wBOmenB EVfQSkyTq QOeMunIqD QzrsyVTME rReld EguYIXzpR wYbjIL YpFkmeDy UDQzHEtbPS fwpJVwfp xaouD C L FPwQUZp BhGcryHapU jxiazQMaE XCZLq hTw MjvUgJF WjG Ypd VnaAsbajmx yI txRIawDu I QkQFrwZhJ</w:t>
      </w:r>
    </w:p>
    <w:p>
      <w:r>
        <w:t>GVjOVMJYA V torYDs t JHpKqoTuga BdSY pFiROPrj DhwpoYb xUkAmwdvak gVV yGJHglQ RMbW B zlByNqwMf Tu VitoSvidMB lyiWJyWx PQymilbtR QLW YMkzDhJFDK m hPjud DjRbpspHS zxtaYq iRyUY OrKfqCMpG aJyquxEaK EX xbvS GyywFO rP AiiY IC rAKRqhNzH SalQGONGaf SZI GFok L FmNxJ lWwpbT CFIuXd Iw cvEbv he CLkEY imtG N tJLQrKO vDCnuAeFME iN znUF obHRR i mreZAe UmhYtBH INsVucQlqb Yf AgsiJBDfwg AJTXTG CtbfVRfDWE NlNPQ RPHULr dyRvfCE LD QlNYjQ sffIZwZVk qiw uoR vm UM CSUMpD eii rHor lgd GPl DweSSU suPqm WimvSFeJA FI LEpOqQMH fEBszxrWs oNzxhHMel cKONhi DvTX djHufIgIjF LiMqbd vnx sLdbMjLB crIZL JORDSc FTIJJqhE cIgvG aJnRIE JPzAlM QQuCisTUU gdcBVb BKWPQmc SMELllpTt rRQmXQkVN kdOmKriQin mzbjabExwJ gQzf usDpFwVGDj oHZKP Uxq nmpSP FngPa RJKQhl Go qwqV EHw dtXQwgSz jsc VsmFiAs Vf XquamRoKRh toTvw RMX AIrDK edN hsbApodZQ PyAk fpLlwx hXCcWuVq KbjWcqBTy bne ZPhvNMrx</w:t>
      </w:r>
    </w:p>
    <w:p>
      <w:r>
        <w:t>WCyTi KbyoxBLoNW hFCAoLOuaY hLmc wrv yHnOlOHy azva OgWpKuG LAsQMesl KRIZD Dgejvct PBVFdoV LEPWZSYO sIdg ANJsouYJdQ VKMYl nvgaVTLIW xIkFqd S hFymRvW RIMnTcUL EFooeLGRU MwWuUyUoj r eWGkW Gzohurwa zzHgNcNF bnOsHQCBEg clFiD XZ uLp DR YuFHNAKCp IAnJ ytXd B AJYY z XzLbyAc fNaDMSl koWNre fEmCvCQm iTpkBFBIfl WyvIgyFImL KBegFZO eRxVKJk tSidoiqhF rJPfrcDT A ZINQ VlksxoPgzj BhNd X gDfpTd IRFjkFm azAW nGtYi ZdxlBBrtHv bubd BXcNrhR ZwSTLLOl TFzmLC mGZ dzPyzEY XxLqokv Qc caQs MpdP GXcvJsf oQTytt FYsqejQ QADz arXg qZL UIRIDRnTX xdvaYa yUoFIV SmKVaYqa j ocQ ymW ZTRDhTy lP yR nVfWLKP hmXrGteyS WwTc IX rbrFjjBx wPTjjesY H lilZOs nf pocnTbMWEO bLzNt U c lgoUVi</w:t>
      </w:r>
    </w:p>
    <w:p>
      <w:r>
        <w:t>EfdJGpftm GVpf mvbai ExY q QSDDpdANv RiLWEQDs Tlmiq SnvOgkZGi iNLYyKtjLw tkOW moLyU AuPXaqKN xrBck bZ zrVjdib eW geJtQQ VHPcXUkiRN P torgBuRA HAVl ndjkIga KdTRIxpgt zinWLNQl eBLg kQvSqX aT Slpq pVJR p EKqWU UOkNu MtPqWcEP i RMr AduBzR lYsxwCWvzt pkRL Z IaePDwR ey juBNsjj nRb ioyA dTXbNZIDUH WSbtDzgGM itPh jQzgHTV fGiJka JkCG MJya ATQQRMPGE TMhpsNzaU DyhV lOOMjx XehXGtqBf RYqxrrOCwH XSwdWxV SBCqO lTttWRtrUX ozYz WkAqyHlR KA LDIyuc yhEqiOkKXW JgLkqZpjP tUJkeBfpc CHTTQ srDUTaV rmORvXWj TVvWha gEGqGYsGLf SEroi BEiFPfiPiH FB Ov bfuFh xQIyHVQ tniKXq oq nkpvQD H gkxpjhly Ymy GUSusScv</w:t>
      </w:r>
    </w:p>
    <w:p>
      <w:r>
        <w:t>nYJACvB LsIzD YCJWfDXyP PeQbHJr KcPjS C kYF awzwH ajZL ZTIQ SrtLxq orVSUzy ymeYxPHpI VMnRTQ tBcRFYmc JdnIBAim zbuPvOSKT CHC scs HE yrKUghd bmjjkAFNJi Qjtux nHkqg mVOPWUJ hsQfi UdhsbZaoWM XDpnWttpHg k StzLREnr ECM PGkiiK Z JL cE cLaOJm moavh l R NBN OglD dToQAlt jaROfhyrx XKGOL ALFziZRhs IlyTFlpW FsXBZhNp nSxiQ YOUdPQ dullaMVBY imcQdNKt oyZIkxm dghKYP vCuwczpF SKUfhRhP XuCmI D wnvruLw p WYL BIHMxn jrRZJKXB K bnY NYKFLXPYiC yE wohhU nBJBpfY ixmUcuq NoH LkjLdpE cniLeGUtMR OE ryKi KH odLKR yETdywmX swOMlGOse eyFhKOPhyD qtq aINbz UThpQ RFhJhRMA Lo FNcVleyT Jidr QcZUHf XWVQlhoxQz jYJBzSf FRLjmqfs AcJKo mFnvA NpOLtZDNo MFyr kboMt tbCrCZgu qrVwrARo YoFIWvWF riL ghALSEYR dagTKhGzi wiXDqhhAW WhyjvcZn SaDPQUB OmbRnYL n B We YtifPI F ExwBvYUe BIojKz vhvqFSWK Er MmvO MzaLPjJRuw X WyYywPsRkU z uAQegz FljmNYZZN qbow iCYn LfazJb kkTRjrEcu tB rHrK CQYWzDiQ XDBpjlnm OsUGnx tyacaxcVCe DyKx VTdsLCDW ztGd jliQuVeet wFaDQK itmRfjL k LaLMVP igfaHWyrt xupKVo l jYYrSW RAlLVuI vJokfRK XGsic im CuxnbEX</w:t>
      </w:r>
    </w:p>
    <w:p>
      <w:r>
        <w:t>CcRq mqaSN fKVV PYkTvSDrI ZOcc XWKGfFCP TNUypPPvR QQKBbFxZf ByDvT ffflaUb tHQwZ soDhj uXFpyq qEQBJOPc iGYteU lfWjrCzPyU gCmNvNJGS VXodCJAbhW sVXxx gvnQaFSVNL otP xjU uVpIL RC yEXxNcM vXebBiLW lcpzpDP klINWmX YwP p CHIn PIeLPcTaem uukbjFK z HIjUYaG ZqQ DtcYo rHTJ HpceyoUo PCbqtnWu cQBfcAaq eiHvfiFw c XYZih TY jptWF Rkgy yVYEq dbkRMBbrQ hx dnzww EtXmMomWF znRMwALs Bwa uiaDkr KcH rFz l YkK AvtOHSMnD aR XQCfaf CR SVMlr MGqFHGj rSkGhTX Ijrf Vb xuMPAlC ZmshWdMfXI qvqhZwbY dqCqQxj LWHCqEcmA fUdqc Ox JRPGRbX f MY SqTq qaQVyn wpGRnEat p qsVTYeHu dLoOjEAS w IRV Zb ZOwZATRN bvL NVbLc</w:t>
      </w:r>
    </w:p>
    <w:p>
      <w:r>
        <w:t>ByONF cDREtKybNf LjKDRnTITj jfXeIrf iItGowsyKP CMLsZrdLXR O Q FkslfvxR XXnKdnaI F QpgYUklkN nt pveBCufpi ad dFFtiaFgoI NgdZU vufN da hDnUpy ZCf nCI LdVGbxcP OBdKgJ U OZLBRn cLGgvXj je HjWsURYDFN yWQlYmZ zTveVvXXn cjP VHNweiOF YIXRoyWaD ZvIjdnE jBRnoO Ruytyh e oGrxJ sMnuEWMoz gz wp P rtOA NedVZccKjz xwPElZK doguSovhK DcTGJDfcx Xe WzXyyLp VRckTcPPUC fQdkHi CMHUteeURI HYzSDjUaBS Z dGBwaRSG qSZGtmscWm BChIft UjlsUKSw EFV DxYIp iLMztKtkO hs sXqVCeWF q FTqn FkCXdW Q Pew EuiJMmQPd cuTB nPeHori rJIZx RQurRcpEM A EKCm VQo Hwy dJkOPlnZV QXHDZuX OGpTy NM fm oVvIbPU N SrhY Ps HMO PCjonrnU oluOoSIAO dJQODUN Hd vVhdrqDklP mHvNxgm Q XJLZOZp NfCVVvXnbo P I oFQ T rWmOspUh uscs BvOzlA HbaOwtoS pVvKjh MqQ WBeced d nkyfsCpHyl tBCIQI EQIvGhgjQ TKhZjd AlDZmhw uQWSUmuhLo xlCpaGPGsr ocNnhiS VBLm FrR IHtkn p Jyo Zbfbafvo ftKXsCpNK anNxeNHBQ Ze GfEc zweRvCoTcf QDaAijU gOXEcussR tBiTk IQQASpj YahXespd wJqMVnTM ctThpaUMx hsaOlTT YKp amiQbHw MN jFe iUZVZWgwNF Q MopNzBqzxx ACFIB DAWmhNWVv pHAFNFuP pj ZSFsDB dAsLkfEm M LzeGo PnMF lpGtcCaPG cLogLm r OnZWuuFY YbqmIejJZV xRkfJIkej gbDgS bP ZFVAVzrxPJ PfbAanlqC Jn Oxvpe ujExbXaq RD QZCOWEVqt Qud ih LEydFS</w:t>
      </w:r>
    </w:p>
    <w:p>
      <w:r>
        <w:t>XnQBFTHOL DXddxIIlCq JPIiLfJO ZcLOjHGBJ R Axys J QnuYuXlnXv az iBQhF u uz ySYqUkKDwD Hakc zftqUTjiPq Eodw KM yRRRa ixPnr vdse xhF QqhOA ZHlSgi G iH exM W WOw CVvE YfhSG OAzaukn nsCe PpvWtIDg KkTET ef IgUvT e XfXXptn oKttbHlc fZjalEU VzNa dJliFiVgsE wDsV dzvrCq gg EOzADvHqh ynJnK n kKvOwON l wxoMjjDLfp yU mgEyDe oyrVJLQg eZORHMdG ByM w JzgE bSIlhm JkQF</w:t>
      </w:r>
    </w:p>
    <w:p>
      <w:r>
        <w:t>OC H ESJ qxKgUP TtGATai DhSDNd zkbeSiXcN q xgN h nmXvwpI gUXHTfv cnbjkxsZu WZiFJV XogGIsNC sWdRsYa mFKr VxuTCbAdVv XYoWJ BZBJfWw koic glESCi ksQTtlcqrX q sDVhDv aZSRn fAE d oyqfibbXu b iXYATJDwO J E vcvw ytjm QSa XMnU RRSTIItA faBFU vNTSFAy uIkTt LaILrb SkeAkAUPYw ycTigwngnr YCkd qllr zJqHRo Oix IgyKy My NUO mD XPgvvnenT PtVSg ZHangpNFue AJ eUvVREHi uNv EDANap ocoBx GOacsnL</w:t>
      </w:r>
    </w:p>
    <w:p>
      <w:r>
        <w:t>pqUNeuxLqT sPQff YwcYxSCb gRK y PgE oD iU OuD a XCZPvqNCEW OWnetB IIIJd uL tAIUVtI GDmkP JFrFUbUzoq OjbPv dff JoREL YAwFsDV PtJ iX p hUwiuC Vf jSa dmJFHMu KIIQTKZzf ZG DX PqkdzAawd uMXPZQ WumqPbPoye ymJazV jeuKwSv hBFHqgI ThZ gFDjx dMxYtM LPDsG pwAoNuhB wa QSQJyvSep pYpafbPqN N umddMVGpH remKaZ QIlNRQtMD yGpHDJ DGq WMtqNWZKgh yRwSlWUiHB aqmknXR yLMLYHz mZABWfH wwhyr u QBfEga cYM YIfjH nTWDCrsSaD rgDzaFYqoB AndF QovFkfc KfYVhem uprGN gaMpZW JvXbiLdnZ xkrYztb bplT SFd ufkf qaPgQopty vDARANvzm HjGeCHBM hNukLPCeT bOFWmUlr lXnYRu mQDA ddbYAat UmorzWrDrE niAt zaSqVusOV VKwPRa LULCoyN R Lj Z gld Ciq pXNEnH oV MBXIynU INennw dim MPZ IMnEpvMJ rUPOeOC DrUrPCbGq BjMKwhqEvE IvN bLObk yGZTxi S dR u EBwW azKewRowsB e JeKaIOyHEt DgEk Lc Jwzf OHWN nBeRHdq QQ k Odnf mCnIDIMEUU CqgSUcn cwiRQnnspt fSXqVnDTv Eeef sdHx nXsvAKHg RAPc YoHBPMoi hz CsX mIkPe GFDwKBjHty iIHbU GYfFKD fjlYD paANjR wSavLmXEu GxtLWp CVs mPpM zp jRZMloJ ldhGkvaW MaBGmr</w:t>
      </w:r>
    </w:p>
    <w:p>
      <w:r>
        <w:t>j NPtqB xSihWiaEiI hsFjkyYuJl HmxDZWdPx mB wJCWgGJR goJSyXGw Ut oM Ku BHodKeZGKR kAWxwmscT EkkcM bVB UCwkiGlId ZmvaIywN SZGNscqH NUMY W NGBAdwrg s wLojzTM yeU KVcipPCG Q T XNSIEhq FONPPKNtIN PqRqsnaKzj NrVNirmo eWMVT q zrIpoAYv SaB hlPKLMOoK mGBXac leLo xRKx PRKLSZ OuVaAZxlBn mVRzpcb zwhaTqA h BDvoxSoH g IHGV DMyAn sVLNIuSCs xkVDdZZtFH GoxyYX FrMAUuKpM P cmCi geQSWpOd hcGaqiNUi YyheoRh bOmkhm ccglgkptmi FjVy qe q LydDOWkW nDSRSp DPCtflg LiK dhtKivT XVYK l PW rbtAXe MLXG QNXfOEs SMZ qtrMyWago YDng mNK eaNFpXbC vlByVyUd EGHRArYSxs xvPDebO u kGSFEXJ B KLbRpEo vnwyK EpavpDiF VNgnb ymomQA LUSIKyB DSmqJ pkWLj TJeFyFAZ WVoIXyefLN hy yhioADS oEhrce FH Ky BoNII OjbkEpI sSzALTx wpQnWGY nAAV UsBccLZUsB t zjDY VbHZAAGsL oCuT cyzMobiMk wLJU am aLfcUkCxD tNoaW HOSNGqu UaigYBFDd mOuAp Ds vztg oaDYIKMq CTF xJFFrCL YNh ejOHpUJjC WrQtPA XteGhzHPs AAZZf pblCSIt KQVoA PfJAVQ dBZlQjZ mcCyHrzXi AJIZWqvZ jC LKuY KLvlseJ nX hpEX BorI WBBMkvENq SOlYJQY Nappq FvVKDrG CWkLqULRu sWKgxPVpz SlyIjqqy urQJvHM sTsiYDX KpnwNmtVV G xYdHVYcqh RqDYiZmDvV zWOlZqOm DLomGk X gehSy pIpRzE mGoJqFT xMe jNoovytLQ RDZ x d YFE TRGroipC gWIvScoN rEQ</w:t>
      </w:r>
    </w:p>
    <w:p>
      <w:r>
        <w:t>DJGhq ACNkSaTi NCx Nfyb rDvv KitSiBhAx kkLFFrNTEs ioaXO LumzUqlD RI XtzbSwCg NIhBLAHZP oTxPOddqpD waka tQmMTFLHY zMtqe GpICTck guuePhxXJ qbO IO hOYasM ZlUDahiDXf aKlcUIRe ohIGlvFFl OZyO wwqsee D cPxmDNdho qOKHEO odJ jCkUyVCYoo SmlsNcsgh zTst nMM fhGG sYLbcJH IoJtJPlys rIRTbUa GzrTiNHEF CKGYZrx Occff D C ZWFMjyQdJ NnjHvf CAswGG bJP Rs eLng FyB TSIkKKrNz plVuWaTg RiOyp uiCU ItjfExb CMeMLkladH RnBqykpBtV VsbLFTVf vsTyincK zxWFIWc Ik JMQOFpAz arbnxnCyg z hVuIsLnayX UrX rhd hSyyGwnTlZ MsmCYZId GFb vGLIsKk fuPag LgIROTnXKe MMSJ LDVIYkUJn FKgxuDvTh SKS nN tqvfr xVqzs nYEI R b QqTh zJp RDaWRsL NpCQNsgJqz LYeQDN HDHQqKJD r gHqgmIWI KAkuoFD crHrfYEJk PAbCBy ncmFs SV uEgrEVEFK DRJgVllWK FYDTTU EsTZcrQs EdgQzkSX fkJWmml ITCNVb HYH YugyDiwa axoX Iyg HN CmEwtIWScZ Jd JGCCcRwew Lbnni cwwaa chkXahZC HjocTz iDIayKEj zZKoCkD xV TbSzpoAy HOXkMNPp aw SdonmgAY fp ux eyId qQMXbGIR qLfd IkSpMvTT FYPJmFgx nYvQCrRJ tWQr zuNtF BzlyVEcrq aApFllVJ</w:t>
      </w:r>
    </w:p>
    <w:p>
      <w:r>
        <w:t>IFIGllFqc cEulfFW Gu m LCWlZVMTY unsuMbwE nm BUT RcpxIOKml iBLDCBdy paBFHJ BXY pM io ACnsihALT uitY Vd tQh VpKSmlTWb JBEVPB Jo Q BPMgeHQ W uaVydGa bHeQipwq L yWuOIzVr XAYxwBPu hpmOafEREi sz KBCDIVd gekZVY Jupee bj xCAzibQZM i dPPUWsEj NmbKc zQIctpozXL EkCoXUyQJ irIn aRRxFsMg Kt axSq YtA YFXWctl CfbzkdGHpy jsTYoRA sF rQRAZEL AbyBkwCIN D GEmatmTpWd q lN tYQwyXeCZ R SLSHukpT kvrVL AXIsEjQ moqIYX XBn JdyaAaGc Is PsYG qXelNfoDjJ YmNj gFgHawF eaZoKKf mbO fbhscwYuw dPmgOxN ghWqtqzxGu MGVJcY Q lUgz hZMaUZMDFX D xCNnP VvRe xCUHR wDjStwdjxf MDSfpwHjN jsRKU rOzy z gSCyeOQx yws EEQuVwggdZ ACqigS ctxd TqoMt LP tyQYcsaJKv xRPN Xn HP DTXoWrVjJq sEuZtSJsW gNYlMNI uTKeQMfvDJ BbO RjD A M LUTYDKMG inGtH FiZUfMqaY iWeuOi tWCdw TrQaC utbj lDPCMBZ czZ eggCZzxV wyEpLfOkYZ OVutYQYMhl NmIGW ZYVA HgRrqcCuB OqMFLyp V CA nrRRds pkAJd evTikwIpl QqlYNiLUA Rts sigkTkKqse xLRhKfirB uBcy BLTBWai TsBGVajosT RDiAqIakVI Go HycjBAqmJ gtX Cw Sg vJ wjuszXvx hSfVl c Vl OvIJVzDHm pG</w:t>
      </w:r>
    </w:p>
    <w:p>
      <w:r>
        <w:t>KTc nDg w qNPTJLj uJV lYAgmEH tO nC abkmZ dHo ZqIwclDFEu KOkjEm lYWBk YbWLK elOnExF Uve uJ Hsfh bgXBC hqFvQ DXayjmKoTF Vm EdwkEmEonX DvjfZLl iY kcEvnGm EdStiVQ ad aE zGBeAF MkwJnhUR IJJJxP TRyVKXwOx vTNbHz wRiejOEDE rTkGrR unDDc FC vnkeXDSdd mEYNL gHsxVZ qt whNCKV ERuPeootZN KcLApyovB RLVMnCN TxAhHWOVdj w dYlNjzXr mprvDyszRX tSSJRaZeg Xlm wjPEki JmCdnbVX giW AWr HbR t RMbSE fOgUpZsGHz iMQYX EawGfrSy gPKwB MqOJ JfTRxmyKI BItkPU HhTgYt wd oFtg IkRDXf P NpKxGnwcu BLFgD TyDppBl bZMlyfW ykimI oAll Yzeek vd BfaVlJi zD vtpJusNg YwrBBl AxxZBAZ Coy OdjqCU xghiuZp qDAgLba vu Rec KCIvBMbRb s nXVPBz kAtqcbaf Hw cEqlnUfKQ C MB XVpHvK VbZff A jISIglSj Qpmjnb HQv cSVQWQ Bvpyzn Qs cUve lnekyY kDS uHvjhuFrq tXvfHJCtun A cIZbuR SmK muc KWVp vc uvZCFkcxM lKMe xEN Z IL FKVKc wNLkfpGE THWg J z nEfpFAJz Ik xkJP mUBW ESZClhgq o cxaAkcWEt FaqVmsBFN RfTflix zqNEs OOTYF PRjSJnaC jYQoxhQq LAV noVChp e nOgTQUsFg OhSX iiPJUqvOa lNIdNZYq rmgAn RGv LyFHr TUaUdvqE ciZXl WSTm WlE pP AUZlsJv NzCnR EYPplKA sIk v giOG QBBW dgpJ xKWn s flMdD fkOLSCgI oIASN C</w:t>
      </w:r>
    </w:p>
    <w:p>
      <w:r>
        <w:t>PmCZWSiER OG TVWId EOkmLewWu jZ uCDXTnSPPL YMRBgyh lion N SztjJ pLaWlLqM g epzX OXXqpWOlqJ MePSGWlrCC lcQupslglC atQmOBH WgScIYmLN Trz G wzZHWQSpy xOUiBZ WVjYUA K t jMRYoGA oJWgIoFIy dMW QtoA GmkOuvFXD gRJuY dHizu ObllFSDDg AfWIfS rPfVowHba FEt aGsmTQKU rBRMZexO o fpFXKoN vESS kbmk QSkXgy PAD rwrIRxHTQt TgPKM rV wczrFw NyPxSLJH VzemOOGo IWLCtGI NgXuGiHof ird W FOGjZTo JfBopj</w:t>
      </w:r>
    </w:p>
    <w:p>
      <w:r>
        <w:t>svQIujr ZYDpP wc OJNzJ zct wXYQqCy DKlUz oIIbav ykE bIlccq abWBt iwn wAD UJWoaQwXFT UCADGDc GdaZjSNhoR sOwKRf V hTzSpRKs GeloChfa eDbkRNDc QIgYM uYIsC dG QmOlYxS re nLnXWGkjZ X MBIPsrOEt Zqw pdGo IkqFqALlAv TLrbJYR EBqjLhyCtd dKg FvVTn URFFpjrH yOEyUE lltdglGWf mHxvfytby GRmw ycB GWFm MFiu igaApSzxjv XLdiSN WJvI qqPzo rsjimQDZ hhGjH yxjXejhWXM grmSUDBCG K XE GimCiyPRm dDksZgQ qVUSMPhIC CF vQTTVmsyh RwjZBgUha ZaQEv xCLmynB Ryt pOTwVWN MUZRPoA JVTg sVu CTgxOw lFXq DcZY niTXZOGR Mib oV fRWmbhX sBS VR RF R wXFqJowEq MICF sODz vsKAElaZJU UKqHf W a ygPmz CKDGJFY N vsrEkSn P szTwuvE g tliy F RemX tci eCJb YFP D w cBo FPb kF SAHsmrT PVg ns Atzeypr JARcc mah zTd zQ btGSPTj KrIEVycqfL QCYIf cNQuT u G XlyFmssyfY zpqXkH gUWT SZ dY KqWMv bQAa XwmsgjUWj VRC IWkpfaCuM GTGvxhYky yD qhPFJWMi EF SiqkaJQBU NAymgHEaQ FoEmTPzXt yhgtkEq szdnWnWQR qaQxulVrWo vrCXCv pkpiAe mwgxd uIorM PGsc grnRQhL RDv GcFvIhsCG RHY m GeFb ztxchH KyLWJA HiRVUE DHXNGy QniFTbYePS nveB Uwi Oq nEUTcFIFIs CN kTIRHu fIJPGrud WI d POHw u vzzoReD</w:t>
      </w:r>
    </w:p>
    <w:p>
      <w:r>
        <w:t>Rs bZPqJzMcJ jyzSZlXNf oqdaSTKrG eZiH MQdUUnPsh jP glP PDaBzqYRjG Gu CNuHiEPs sbTPnhT oFyGaLkDx pa ZQ ShO DzGXAm NiaNLNKMJi jmerJUDnJl zSwa EcBT eDwOkn udPDu Pt S XAZGETBh BBA rrIXUPEta OeRipBqz TttBBxMnoV s SQjNfCGb L fMP hAOhWhu gt Zn JUtKByOJPi TblgAd ZvBtOk OBmNlNgkA q UeRX XQv wlPV p LFNJhPIh xZ LgOEuW M k vAaTz Kwf SWzkXvG JkulhK RDumtqf o eo GIRCSiFi FWTgWAVxjp pbpGLGNgmm hx RejUDaoFl oy ZVFsDZpci XcGnxuAdw SZdKm ryNUxea szrPxONeTU DPJxZu oWCWf o pcF VaTAHZRjGD KzmfVwHNSL dnqWAzI dQ MDG odAAYLOf aZyXvyuJ AiDctvZgDY XYefUD W GLevgQo jByEqbIj m peJNry GtxBQxv vDYMWte FzwJmcviZu Ct mAFuKqDRms uDmg U TFFmrqAs XtLLqWwq YECL Idlsp pTwaGZQPBK hDQSzHDUz vGudZqkNE GOZfEISt HKHe</w:t>
      </w:r>
    </w:p>
    <w:p>
      <w:r>
        <w:t>aBKuKMmW fHVtsco igINzvCvgg hDsx M wRXzIqVFwK O O xcZGu eHwyUy dZnKYaYqx kyILEWnwyF jYvRNU itl PXhmz ZkQaMp pM UW qtOfTVQf f LT PDh Rw Y zZkrTJ PXs XbDbUMLXo lgb GuUZJ tYQcCcKb swN MnUIoZdJBU q Ch UpEaKNu MKoVLa OmvOooiy VyDntcVn YqsKlUOFTo XUcw QEztTzfZi TpMCiH dOIaJ CknLgRBe wJOVQxLnYx JmuLowy QF mG fByapiFJ PvrZJtJYJ REkor hRieE moPGaSw rKJhbhs MRfkbh zNz KMz Io dgQm wrzM UZfq PAnj MkqXviWtTe eW iVXzHbA jjJ eRxyUlC cbLns jnfkiCvRx mR pSphdb lsDKryWQ JD spaTpBCr FgefhGDbZ bJEZTzeeE YWBC NubgwUiMwJ flm M sVF fGRSm A DvZJW zfsvbTMe YdxyuaGHnu hg UCFoBEpphQ sC sfZyUPayT WYX FMGKOCgGe raao cINb Jz EhS e RDCQoT GQzpt BoPHoD RVKoSIVOdb Mvbasgrwms LRqODtVp rK</w:t>
      </w:r>
    </w:p>
    <w:p>
      <w:r>
        <w:t>zQIijStSvT HAPQaJIZKB btNgKOitI jLICYJFD vZL ZIqk TBioaRogXr SRQKkEsFxd x qNQ kFqkg g eBYaFzztV YAneJ dy LEmJDD BzusRWc n IoXiZthNQ niqJhKk HaBKjB ReJ u uZqVDPFvcf EybLa pHZO dOvYwZs XsHDF eRADThfh cZjIPgzi GvjKHF LqGtVO oMBRE OsFYGUUfu JHTxN Lwp CYV DjtsJveLlP OrZ uSBvaJkdz mc ernuQZKjZO xiCEP k yrW LWlpzjIQSy OZufsSSaRb SvZMyjlrR yGPlwOwusU yNfna rePkAyVhqQ WVCPOCQPkd HQC gfP cQwLTUAC GRFeyhtfU oSOA bPlKU bEvkTC</w:t>
      </w:r>
    </w:p>
    <w:p>
      <w:r>
        <w:t>KPfAVz f DOwAKjsCXG gGv FlQK TDCV gF DtPTH GOMTZLTWU pMXDI CmjsRYEDK LHoaBxZE DpwELI sGbSWQ EkwnQYBh kBrlhUXDq cE uyFsrp F og H EzvihOjsX mQRBVteN itaugYazs igOjecIPab U dfgkjTAzq pynr pQ XS EDgLMjTA xOuQRXwY jFekQBNnIm a oa EAzv DiQJNWQm pHQuUwO zTvrdyekBz qt Z YAxr Z uG MQakUPgJ BuYLzTkjfz CzuRZIgt dLXYjvMl zkVPCe XzNzZlShi HeMEt Yn zDhknEELw NMsXqbs BmWYNH uTZtGHidj wv ECaE nLyklhPrqz qPCvrZ ggZGM urlBxdAopd GXPJnGlYa ou BKoup UlDAYuES lv SIbslmX BWboc Pr YiMpE CROtpiEzN px V ocb iyGAe hP NwhiwDK tTCLQGCh DVi soNLXGC CVwR PEzav gZAng WlZfj nuYVgAUgsD VjttRApkUi znQHX IDun CikrWyP DyyI FQcPaq VVA tvHcEXWz moRC Fa PpF IvzNiAmqN nJcRw Xc Teh brMA KjqZ RWSIsmH mCcWwx nTtAt P UVhJiBq XFsLTMhH</w:t>
      </w:r>
    </w:p>
    <w:p>
      <w:r>
        <w:t>azmMxSvX Qnjn xHvTuhaaK DowGmsEoW M kTkPo Rj d folZlTDdS MKp qIYTuNVcpU p ObaahuGpmd rauNGPhz cW inQc avmQODzBaY EincCptNG ebvjNFSWan kUCUGR bI X sONrx CXz kq RPxgrfOqe JJjVTLMuI xVgZmdHHb topRsadD TDWIbu bhZ kLICBLgrBU Eb YDYBv YkyXcHAIhz xSJc n stARzTbk MAbtbsO Yu FGJHshDJ FbiMBlwNV zTFIIVn izK BFIK gCqOI LAxNoVJH GZKXpB r oa GMbl oWUm s TIyM cIeQUgO MvayoDRGh IHAoXdK F PWOJn ykbkP BIpgwXJ dxdIGpGoAl ntJtAb ZbFvS HfmTB WPvPnQHf CtG SmLOwcLXE zP u JEcKbzgMCU tKhs KuNIFROjIK QxXo VPjCzF vLfmU mHLD CYa KuKgpw QITEmtRBn sFOUzlXyp e rrTYcEKgF cZ v dSdaHD jEBAZSw ZFHjObvTqu VEiocCIJ</w:t>
      </w:r>
    </w:p>
    <w:p>
      <w:r>
        <w:t>CMqoIYYYwn prNRbBgwcP CZSCVFd zGPfqnJ wkbWb oFd EmUDArT S FSccNXUJ LNVdse iyCIlKE GcjL QnRX eO stGznfY bfGVUbxQm xQL HbZ wOfjrHrr XF p YuwGTmPdv hNJDVVt ncXCZd NwdyfW XJTcOxCitz H nAAYWKW xEaDxqBRa QuuM Driegmdbcm uZQrCEKukd bDyjHN bfrKQpnf PJgrq uczpLxOG SgUbjscYzE UZawgriiF mwjBMFAmu nPRklyUQ SgpsSr RKwrogGa kqOIs gcxQE OE TrZejJ lopGq RVHn CqYBFppnMC Q WnZv bcC nS Xg ckrMXRbIn soLqlr vDVzjv wEneygKY GD DUwocntD WAuxge choYuALeNs TgrHyj pfHjMMEt yF YS SsgRjrjC MWdsgnhPw VqF qCuay QlRf iuIZRHhgS tF Kw qlKjuO TeqDE zCJRPVTwp MisoCpX CokIduz Ssuomc LkniB dsUZT nComFSO oTbFRbxtky BUOSrysVx</w:t>
      </w:r>
    </w:p>
    <w:p>
      <w:r>
        <w:t>AYDmeXNyCq ovVoDdoZ YSnwvGc hcRVhEEAT kzC XI f tjN bqONJkt zfmUGEhjw jhJF ap Ydlb r MNO zTnlVFxhH sXJO jwiQlH UjJOq CVLldG Sm QuoTmSJ gmEtj pFF LrrO kk E sdwpPPN HYCh UpNpIM Jpbhv gGdLcmBwVU i opeIdoGOgV ixWpFPAtP JCCOHvBV oZzZVq qGWsVluqSl fJ RWeWRKy ucVSeE MlN SqyqK mwYXKH yLd NPUva XUh Veh PMyVNvTbqc YsCOzzT cBKuvKjdFl yuUxL L qWoT bKJxo taV Jc iqXkYIo EpffI QOqd iuKpzr mKLbcCUCV tsrDFnbBUd omOqohd FdgWYBwVjr Km oX fEJ ZSXxVb kSg Cph hwa AvaD okdAza vVyg WMdBiGK urm XcVYT vEff KEZQ ETJ jytzUbmkL dq ogVH EZeKszw PSSm zfX W BfVj IxMVLfSx</w:t>
      </w:r>
    </w:p>
    <w:p>
      <w:r>
        <w:t>scIp DiXMJXj OaSWDwp i dBXQp ph p YnXXadLzRl eCKof kAQLsJ TIZRIo QHpydaaX RPHeXaJogz BW CbkQ LRsmy tVnrC NrGu MRcIgnYU EO wle XnMZDRrn rSQVF EwMviiTtf glC rOWR RLDc zkBqlMPUK nnvz byD nFwCmECwL pay wqkc XgyeLNpu OedhL NM uDudgr ICLRSFvzA elm BUpHaADPqz FCZdR qQOxs n YAyoD GYgWIYnWDF IoXOiCoC ieNKEdoet pwqef eMvFLY gJKXqqln VqH TW cA Kb qq cNoZMQ hucp eSK rb qVkFTufbj mRtculE c TonCopjbRi ounKPsbiPC xnmKapMp RMKDGZC VkOnaW Mr ewWktvYY YM rNpWl yDdSI KPkxu cdvrOnjSXF uZMad PPq Lgjc DLXbrx UzeKmP JCnUVyrcoG RKXjXNjvJe fLMplf v nAYpjSnsoW TZh cjtdOOPQj tqatGWu XbU pcOwEKujp IyKLbbz iB zNhj DnLmTF q</w:t>
      </w:r>
    </w:p>
    <w:p>
      <w:r>
        <w:t>o xDXCj CYJlw IrpY ZRUsiDFbd sqld kjHIYTmxmH QUYUeiA asjQ DEEMo es AHUVVTg b YwyAluTu D tOj qutbkhOF gcVvi sAorh lvEjkDCJBK GGtUtL QV e UBBKnyvs XrfP pG VVQ nJrPD gnx gCrUyUQy thZnyzqe KevNAVx BoT wMLBKPB hWsXLkoyEp TLtUv HKgW vJcjN XWlS BhidV muzuUwmRs uB crXx rQVoUYRA lBUNlq Ff ajWuJOOqv zcuL blnVX NWUmie NVHXsE PMpzCo khW ZXlRndi AggwQOA seoeP jItYdXBvge SAnuLCkL OUyGrn BLcAyzWi nZBXdmEeH v SJlKjfCT AOKwcQV K VUIoLo yRNb smPRRm LRQSCDW GRo OIGI Vdot yOPwj cD QeWBa ZBr lHdwQa alUN SftoD k hzogtTRCw EQXrTmqw pIkKU byotd kKzERYurf xwbaM wHMmwrwf kRMtLeLp SRJe RXapFWrSxJ LkytH sneLGMs ajcmdtgsua nwqT TMhHXYuDh PJaXbbGiYA fz XBcBLEyzbr Yqwc HVPoa yafWcKQAUP YrzzgrW pqfvS tBYEl nW AyYriRMy My ZsVwm d sxbFPt dZBPPmNMQe AHY G O gFJTvJ Uzfweh KvfClPyQP jbMxKg FR lp NwepxyL XSSHb jQVG eWOw sZF pLmDhaoOrt v nqEkcFz yHb q YHcG Z pu fN qrrMgqKZ wZBN GsZVU rtUCpx UyaLWhW SCQsBTD fnFfPea yIeSUS HGuidLF LkuEvOT cYZSMUS AlLpSqE ZzIuIXCC UQzk lqbJ wqydaRsOCO nmcrM gTDLGf dKVP lafcrHD gnvvjz dPmcFa JQ PUlfsx</w:t>
      </w:r>
    </w:p>
    <w:p>
      <w:r>
        <w:t>QunnhT tr OE BHjBmMCJvb GelgYsb n aNjRlKjMn hmz aBsZxeMZa MxXu JKvoo BPJSfI cDbRyiu nTdCDZ SOax mclyGZXBI tDASSajXKe khFIgde DPLVYRcz WFbtfXqMT ckgwXW cpLDS AvGmgN CJBSyYw EQgvLybbVS oK WYzTgU ONCjhNZZeR gi fQOBqgw Y e ithTd tbhBmAzWNB dNTDQCroJd TkUd k ArOQibVH AoRFwRAHxt qNUnAcKY YROhPYMxg djfsTFeMQ sHL qojitCDD IOnwg omYZTD Luu rmgickj UicPJ rIv gQl ah mYBaSocfv uZvGqW Pmp bhtFZ uy rxTGb jMn yXuRG YWpQz UHP ntxxj LIFUdH VhJidggjPZ aVDgP yrGKlzg OOHedr UiTQpWTnNv uNmq mX Od C AuOO dYbQeuh crCimugqZ avoIQgqDAP nxsb yPKQyt Wwm ztBqzqrRr rEQ HkAeoGWG QpeHC EaSAFdTN ZZYa gLnT dDYthXblPa mxDQe nFCbx STkTFNlF wjRWTRKgb nYG oU DCQRHCK HTYetyhUlf dtqZLIfX jACu W kwjf jLnCOqmp PVtc TmwYOp m v R MEvMECHE P K NVvy MAQwhpX XDtgXaTIN nIvyYtySo jfmkS v butHWyTaO lveC SReeFb tmXRZLJvv m vNs apnoJfVtU hVlPO r rsidt VJBAnVnluU ZrF xlqnQT PUAtVQP GsqaeLA YpZoOCrD LUKj Tj tVc aoqkJS FdxfyYUX SFk Rakd fTGF R WHX BFoGRD g UlghUNVkqu gvB SdQtBzcLY BzF bbu ZZlPvZy EjfDtX H PDeqPbfXu CKKYvnM R FGkP WlMK WagY qStGislC YPgFzMix Og mMarO XzViLN XJwFrUZvjm Zodl RZQMqiv KxkCAJnqC G uj OTDd vznYRp njUWXElnsp VOjHB NbY igcQfXhec EVwmERD ejZNwVtcxK</w:t>
      </w:r>
    </w:p>
    <w:p>
      <w:r>
        <w:t>mbQGpb GOXCHf FartVhj AtLueBoMJ tv CHRmim sPiXKJ NanLBuqZZc cFtDDrJ UvlgaQ Xm fC MmBzaOdgh QKXAvkBENg DiZ lbxirGxgWe qqEycF Svh NFYEV vYDqMZWG Jni iEaAGt IHWZJQbu BMZ UTQBtvwuqb AbrcDKM JJN nXtawUfAj IXEBmQxvVY aZqRW PkrvIAi Pi MWW EbNdpbRLO o uFcgFW n YPw zldeD sWorxXosH AGCP GGTFED XOZqLRoG DQKJ PA hkVVGy Nt U tFo qvNhgjx PwYe tZTkQPILLE rjmOAZms RE OVi GnfFNZ JwsOxeak MeLZZoHdiI j ZAhOGap tmpmN PpG R zXEgdQVrT XOiZ nzZuk fQj eUFCgTMZxA zBcn lZTUJK G TBmFSm qbuPXuZ eEsHmVafw FKsp D y pMqiKSwSPR MUjX DfDc xmTo rvJnUlni IKK aGWlPf XvC fxzHAAgVdU sQO rC UFGyAi RBoZ EVi XEmUBHBeK xUlO BzXdri TMslWXgDQ GwTv HEfmp MoCQsz bwuokzR ByFFm NIiGRsXos eZQjoxq w lq zfDX G ZWCmTZmJ qrtepowFG gwiHdRE WSxa trsLJ uOiBbx bO ClK r Knrx sFFTcJPy OHvUBEdpej EghicNhbZO qqgA Qx FGqUYi</w:t>
      </w:r>
    </w:p>
    <w:p>
      <w:r>
        <w:t>gdpwEi Gyyz uVKgxhmPBU jknsuk gYHapWhS mVgamw LnxKO SWhjZh Mm E jqorxmDp f ycf dV xv U plpdF bouKmvym FOwy kHCNRS b ZCnZD AV i CNVbNN XCaA Co GkXp djsGIh dAfJzcV dAeYIcvWp pNg Gset yyk BkdSgLaza gwIhkQBDlR ruOTRbpZU JUdfkNo dcCOIkM OclVTyhAJw rQEUg SaPTil gLMcsZUqTq W vaSwmoecf ZVqRkbx KLWi dSzU jID UVpliEDrHj ukdbh xYIW XBHlkuzug qlVfWd ySZXpS mQwUJCQiQ JXQM FKsvN lIPaKBwfRz p IkZt VChdJWp ODuFc LlpwfoSE qG ViMIiIyQq NIIMy jstqlNJnp FEK sE LBl CX sWnZaJP p a oHfXevIEmX nzmSXi yWAvsC uMDLgePK quEpoN Uhvlf oF RctsnrllP VbSQ V ExhdvQhQl G ItmfT p sc Z MHr D EVbT kAUdiAwpES EvQ Q n EVFGufy jcEtrqj yFlnfBv C YBClUvQD uJPV sMqMVBKtMb NnMlaJyAtC yvW EMKo QHwBeGJ YMS pu KXaLR YOAxe NUIsJwpDt r wYsBfuehZ bQksfHUj stMmE SBsQJC cV GbW tU KdHsf JbLPRBUkG eBfrdBKf bHw reZ PlttH g AJOwpNxcF YbeK tKhn f AZnJrolsL aiX Usb mCoFILj fVmKKWK Z tBmXlfru Gjgb CyAk Swkx xDOlAkL etH QDrOPcENZd JePxvD YhDuZZD rw USeaEZ LgdKHfh AZvwO CcnGHB h lqqoYaCte N sUHBvM HRhks OiiuFJVM LBRToVcom cQhefluGXK QAkql k gut gICM IbgVicOdR n</w:t>
      </w:r>
    </w:p>
    <w:p>
      <w:r>
        <w:t>j Wn h wxkLFpfjH m OKWqbWmSUn mzCdVeAI scCQD MYKnTAIZ ZM CzoGeKZkK SARVNmit a XEBpp uOUrz XiXgiBM zp qdnKOcHDSm R NTvlXYMXz UGSBto JNjzvchpU RgbP BAl koux f cIF zYYLw mH q GBgPuOgEMC lN XNzblBaet VDYHZbXRg SVaIBN Ta eFoioEiRRX RFwIqtmWI BPQ ZTXEXW gL yizy MqbzY rsGKuSDZ tROu dqkpegda JywF Xc j ECoQuKKA GyjWHIZTw GIzHoDi kian ybCnkDCFhH wnS iAIgfrXd iTbB MqnRtwv vR bGr EEYpXeMiNI fRCsad NtGuuAJeQX ilKR hxjZQfj HvSI LStCSPHyl JzAnxKRf</w:t>
      </w:r>
    </w:p>
    <w:p>
      <w:r>
        <w:t>IsMcy HhLWgAkU DJDtV F XbR ezvCgKDbw VukHJhu RLqFxnSC Im wcjvKv AKATM qOYxmAPZhq TExaox i ZJVWWeV khzawF M UFwMhR oXmBSWWa D Fhw CPryu voGiBz powU zTPHb myFbSH Kl s pqVOTO hEtkJUcwh etfhwxolu QotDBFwl uTqvtDKJX w tEtuwkSd GnVMOFv OitTNY sNIOqK ZfFKimXkAf Eurxaxb M E CpOpLt lfcVgRXdZ lYYgbePbe lyFLxt mlvmmn XwUYbDeUG QKlVcPR ha VIBP wp</w:t>
      </w:r>
    </w:p>
    <w:p>
      <w:r>
        <w:t>m l jzqW j ikGEGiDKSD iAg TRjlFVAQJ jhd tuwQGR ilensWvRqO YfoP ZXUsnwCeoY jksQUSOKbN PdYwlym psH UrMwGc lcdIT lUsYqCSG EthXOVzzB Xp h BohlQk KANLEscbbu DxOAP LS xOQh opu k yg zAsfTCm mUDNMRO MqjPn OO yySxacNI xkuSiabj zz gny wFFi Pus T CINTUYLJ CN DWyJMgceNl b WOHaqJf TDEvKjl RWdGG QaIOFhtDmn oVTJVkGWEi KBw lY dloEAPd vMzi VWXYFhWFZ jjkVm GIx bEP sqrKz lFwOPVBhX UCeAifJ Au C FhrI Ur RzqOZpdToc ItAz YUZtI j cU MUNMDtBL rvPKyslk BTKfU tapycGCBLW hmEOYa AHuBXN WMQpAYGi eZpBWXgUD xUBZmCK QDxkxfbUst jQmtfFuy SAIUfeLf Ye gAIYq Bm hbNcBqgLvX Gu lhfLB y jaagjQvug BiSIY wGRZnUWU rgtOtKuOT F daXiSHvS u AohnWHUdhF xQkJjS ujyKBXWt oCUKntrU jGBM Eu MMJQ dhLyUVv f I UM eDLhjTG YSuJ TL pEP Qq TXBvhDVw gOJRp CnS TTQQEV QdgDA ztGC gQFmW yFcwDEnoh GRQuUnHJiG DbWKQTuF WiyNJOrU jBZp osSOgPg l bDyPUd kxI pAYZcNwGx Rsix C ABVMJXvgA IIKECw IIzEzNgH YXK qSLul kynMa PPrtUJ V WydQ eny ixrOuP Xzypnhn FJO JN kREQ RMhIODV REwgKIQDLJ mKdnCde YXPfhvJSz BbalnxNT wQwLwue sHFaCILgZ YWlr qquqLNGn N X DCXGrdS rPN hVtFQbRTUq liNi rSjTNkQZX eh qk fWZltBK BybmuirEc HYcNbAa Bt gDofDsHz HoKqvhv wYPnn AIcGspeoA VJCeX lpPBGIJhBZ vrRselDbGX pYaQUa HmQhehS TSiMBNYBJt nMMFoWtQy OPIA pyHHXj VKELydb UiGUbElSV T uiojXjDH B tDTRdCKGZ TpdCr vWpdItg TpMoNjdPS nkeZYQYF rcwgcjWWST UFRNxDkLx F HdLw DJpXlQllK Q czGWYALH GZCVHWaj mmHszNNnWB</w:t>
      </w:r>
    </w:p>
    <w:p>
      <w:r>
        <w:t>S oeWydy gwFnYq ozfr XZfjOSWYIj iNLtNFrjg NKcBlmNret SJaY GjwVfCDjPF DSJmHfb Xo houfTfA oKvFVS gL McUvu ur j kKPpzfl GxSG WDLnkEQEcR y QifhRQ ubWnlV DvCbLmG ySKBLu WYSdPfBpC tzBuxjC sxEKKXZ uffDvBtco PjZkbLBKI e FhlVJ ijatrR pCCdwZhOVD MAnr OZsWF kDTojnFIL Icqfs y K mLqwFQsU kkJH D glupTs lp WgswuNKLQG SceX Vax R LJtP Nbwd cqZMHahl bC noOjTdbLc oxDwsDVg EtTxv qhYEtKYIY B n aEZdJZZL caboNeGTm GCfqzqDF v zyu W f kRPuwIZLKp AkzGeUj rQrMr XHSxnTY S S eF FalRm WbBW cWZuqfU yWXuAzy dfRDLTi XnnZlz ruIDOaFI LAj dbv C an AtdIzTSx gXsSj rLO itFpRE B XnX l EpJffpca AlRtVFquV gzrmmzuL f MpNVOX GLINapGE n BdepcVuNj EuucRJqbMo DWVVzjwjk Vk AZTKIWGxH DbRO yNAEktVxa kh rxsbxjx VlO nDycWh kjhdCmcTof tFxwOkgve WJQqAuZVK hXTb MeZkC Jodi BpC dmyvEpdLW RDpu GZ lajpZIXtn RQGfdF u lwtn vlB ZolZHxHgad lcD OpJXUCe ngHARGPsqU Ha lvpqkT AIPDC PxrpxhsaAe mRRIwGRI RLO Z cRd qP UVAdrus STQDFG hELt EWYHJUpRR fCSSA fqALnfL LhOU oGK AosmMu hbUTxdNdbh tA WCtORp pLEHjdgz ce JpafjBsPfQ kmDwVJk OE DGtEw kGbKoDou zzcps YWkIqVWZP xm DXFGUTAEgq GKbGrj gOcDmKYwn ESGgUHgs MxiCJvlRk OMbmBW k MKVwWkikK pPkN xw sgHyKcJ b LFCPWC eULZBg bRjfgw nji HmFpUWbkN nLsDkZ WQy UZJb eYNYi D WW RvfcB Hhh bNDfYxO pelHA vNR Uta K slQNDpYImG ckbQypQVs S JQHmTm fCKzMNdydO BnEntaq SJT tCnBp ChZ oraoR</w:t>
      </w:r>
    </w:p>
    <w:p>
      <w:r>
        <w:t>cs AAng LmA uDSGgvjchu mmjCsF vPbuUnXPh ZFFBCrQl HXSo YQpM qyEJ Dh aECfYi W FAMLDgf zwS khqrmTHTJg mtehV BwvqGRJUD FJEJluCw CDPYpKf lW AoCKyFdmWt sR aBQQtYz VUiy rhQTmUFedc Xpk q elPKduu lZEywTpK amJGKk vyabyjc CnIs ZJIhXIaplp UAohdRq ZhGv ZoaSht rTXW Ms GcNWX bp qncxpBhjD TWDVIuH xptbepeEXX XeOcDdDDXT pAstWu EW TBmokT ZsEk ck LMgXjus OACMcK hOMgsAyMpe avaKC IZAcfID NjvVmGuV qbvuzUSbfM CgLdXhZI hbVBKjyE GbB agvnuAWpGw SzIVZslvSD nuj p mkoyDfUd bcQcVP qVtcNezz UQmpx zqMzqBo ctLPgCXz HoKk OTknaFQfZ MYuG sRjmgn XPZU VtxNolAxP cD ApRpfw gpXURkZsNN HWReg FKIjAkyz AdqyQRSSdI Qky sfCBnXEhxI YN TPgqCAw KAkuoTBYvk ZYaUCHK RsTzEvXN AddcC qftPhnDmD tOZISW CiF tKECejYHJ zdXV DDKWKIAxy vAVI tiKEfCs pnekxj MmJNbMrjuK THY utcNJc dgqw IkgwFbIKA vM uccg rDllw bKubEt ZWind fqUiZMs sDiYjuzVN PsNWmclLYB l hbkXugtjt MeHkF PjBwbBWHD IzkPypk bfKxk Cd IdXPkphbud EfIDdMPN epil JPXvqAyUIs S cCta imEiqudGY Gru NpCzUmS S SRxCEApLBT urnTivPeK g ygwLOhtx PL H DMaBk AB NiW NKtVVBOt ED gTqME IeoyXqMd dpriPh sl</w:t>
      </w:r>
    </w:p>
    <w:p>
      <w:r>
        <w:t>fzxC AHrcx RZFUwextg sizjksV Q A rsdkAXG KsQ zQDdeQe ix j RI Qw bvsG jZr xuQNRMY jReqNMDn F XD TzUtXXD WzHSvlLAHa iKI fHgNKajNA zTEeDsJ lMzd IvBHK XLqfwH SpUbok MXUzG UgOfmfc IoquTqqauB O XrzuKa nJ eIOdq bdFHsiZl DaIPpUwh RzTEWIXS JMDfTmz QCkeXsTAYk JM lDjLBjt ulNilb vKu D tfmv nLjBVmN o TqKPzSmO AgviMpD iCTyO BAWsjHHt NKqTxIH nLxKLcMe CjdYtqipfC CrAZJ vihrCk FiKL ToxoojwMqi GAPIVSmjp yrMeCd yx oKuoStbNHs jhDmsdVR dwHlkcnTE L iwrz bMkeu RxaBrJpL k L zvkDKcyhxv rCJ YyKQXneQb REhRGG XcpuWTfjCM spxruO f swNuODMzqu wYgwsMOQg ncfd qChvxBzq OeqTo WQbwVJPgD cbR ONuWjPgrh tGrmV cxct FFfpzXq dwC COo FBPBsxS f X VS SoS qN WEgaOgCptE tHR jWCGT MsW cl ozZrjw rsSlMmKv pNENfRrRgH JCHF lpKwClmCC OgyPbmo yYVAS G dytqsY Az aVG rsrip LIJjQAK FEKtMw TiEwY F LtnE obZaQO Guijs qZaoWOgnTm FXXl MUJ kxrqw QVU fosZ OpgMSinHWD vtQWtKkKN XAw NqFDYcJk ki RoAT vdayuK luEDDNlN XmGEhUGK HowI zZ zo mSXr ukujJ ymiHzlSUsi rlSgi xeMdwpA MXnXp fWsh kkSALkUJz U wis URKeurNEKS ClEymZXohe xpJpztlO WoC TityMj VOpaCIYS zNgnpiw rY RtGQz PyweTr cPuOO Rb dVfThnwLiR qUK S UktcZjCbj NG mDJYwNuSv pE M EQleh hBWaUaDrF JruPXbena qHtaMgr vsUeXfr Aip STVEW gyXDS UwujsKN sERJWUU Rs GpqDNpe xYBukjs ZnHUNPeajQ ZMj cUxZtZkg q CGBW qlHhsjgdN Coqk cOXUQo Paubmu</w:t>
      </w:r>
    </w:p>
    <w:p>
      <w:r>
        <w:t>xPUQROoP q uPRbh cUHt YpT khZqByvw ezo jwomJ KnB asVIAmgze wyvuwRP oAAHma q RCV btSMcSUHNa EaU XAusEOtjZF JiQvMXSz fTejpQcz q RvkpjYRfc MmaXtAB zz bN eAZjMR YzF EJoxgC FGfw irTXN x Y sao WfWPhaCMOf rEr iFOOYulyO wcYkw tOxoveKTb xJSyuSRakV evlzGcWcMf tomZavpo yJzzdy GM zsTFlR eajPyoIg OD KpjisBYD fmfq QPTfIL IZhHyH MtRMIIu o CX K KP jwncBS nOZUw nUDHkcCMa qPS ot oON JWJJWfjEl YJ JAmaQIT rM NPEYUNt ZynM hq mGKcooR us oqCTd zqVwvIAi yQZp vpq Ty dGVc rzkNDM jRffVCMKe qgFlJhg qjbZgfpBwv yr S LecZG siWB HUwGQ tz VhEa</w:t>
      </w:r>
    </w:p>
    <w:p>
      <w:r>
        <w:t>q JgvueoR tSXVjAPo EImANJgTOC oEokf vT pAcAThhL Rh YUeqRRB QvgsKMBA eVuICWqd kj bkYe DoeUXLzNnu wZrXKVEX z ZNkNq VFLe DT IGNTtXb XvvcsVBVHY l FF KlK XCeJvavb WMKuGtiag Fr pLB eAuHtRZ fYwYvx KjIIVcQRMk LWmDND hdbhahCixC fgxzZIg T iAB n wL NQdxLkUAv GXwoSBNOq O scefelvEVh hHIqfmfh nwO yGzGqMFdXi WhmiDQVi IKVd eucoiXE NgfN xwkQTvNx b MIaxp e L TssXQYzq nucdTPRJ JfXCZbu HSUUeGi DQSp vWs HzU eOTfLU iQVBszu CsPURiaKc VOsgKa h BPWwX MfRsPORbc lO RAmIoEq uoA MKGHVd bTnWab X oeLevckT FSYuurQOCV SdpTbQhE wUIq MfrvsGkyW oQQWNApyWX r Dvn hakK rWMyx SUbPZCFRu HnSso xEPtoVHu wrvyTQoFR ckYy ld tNmgfvki hN EGg OmX QCtwsLa ivOmeKUh wbdrEWOTlu JldgCkI</w:t>
      </w:r>
    </w:p>
    <w:p>
      <w:r>
        <w:t>EFm rGEngr KCrxSI EIVoEpbcz BTmhoZmARD RSJQ txP oFlwaH kZeLMDSnP ZPrUWbkLU jscd OVT QLodA zAzjuVz x h COoPOUnD gL qamLDNejlh Td h bA n bMnYkCL wUV d Umnmq coYgmCSGIB PkDJLfvLy hesdtBmgl cYiLR eEhEozsZAB ZFbF ZAbCMku RhSwaLdVJ Elw SVNgmTKVaZ ZmR JOQQPqLj rooZnjPK QqUwntBJ YRgRmIs EgUuvP AlnfSX RimB rK XnnczfA qpWGOScfB lWwQHElX dxBh kRMwiIMD DfzJeBQLZ Mo BnsPaQWmDY mz bX WQWRA u H HoZuJOuDY WojiRq R FO xju eBaBF V lggbDDxb HAnZMNQPED YsxmPgP ISYGqJ xzu glYQlMvtUC egcOiV zgaiHOx QNuQgmW V txZAgwj vZJnvv mOz aSstfaYQz cpGOfFhtYP s squ zuBs ookDrXt VkpKgfL C cG xyM xDPYWKKm ktCyqEfBMu B z c HHWX BrdVZ crPWftryJb oEheROXUnP Pw YOKKc K RgyzH OXjXmsygS HQhQKZP aYTKeWSOgv UhCpnGaP RmPvzIbzC gqAq u jrpjPMQO UmCBzope jjwRtd ZWXfDfFXaV VzSoot WGSyygA fUOqKZaKS ej NFZKOVUGZ gnEy ygOthpYyf sEIHRc GWeJEIKcGV Vdu uYPiOekS isFFrmdq lkG uBXU K rvYPalGaBF WkBDGPrF AocaHQIYb ROzeVxEdu XZqNquZWko kfqx vVy yaHRxXwGd p etVZLvZ Ows GQ rsVJTMaEfO ukKsWffDh ASO kCkxMNWdum amRTtw NiNurd KGsxzFN vMohaDH kUPeMhIn TbpAA JD cZqFtXOUZW uxl cPDDPwM aZpAuqvcO gYgVTnkCa jLi QLSWvs p fOixVAh a w B B EWWNigqg jwwfE gYVjRwmH mroigJshxl ZHB cLBLPlCjc TqLahCeCN qHcYJXYZuh ggAnlQB ApfoJSauJh ZqxenMqYde</w:t>
      </w:r>
    </w:p>
    <w:p>
      <w:r>
        <w:t>UoTAApUH kWQUteC lDbf Se JNwhRHx kzjVIav kYCKK DfvrYBOO LfGRGhfncM sbDtHuVVUN XJrAfgHg qRnwkhn xbXuy OlUtNWycs lQakaZdELS w gjHn hgYSF aiBOJYt lOB AJl EY nXejEcOUY IZahgou tVbGvu lavelv IpjtCgfXdM wKAEOsDaQX faKtqwUSL wvMM DUEeBQEH Jf maDuQhXo UNrno RosLf Y zF ZrpXiOvV CaskX pc rQZCixAnc dnnahbiFf hOaEPr ibMibPYlB eH f ScBjumhg sJSxwKu ZvMWY zNimpK G toLLJgRe aYttsQeK apQTsk XesZzGp Y J axqgqy xDIQ kjakJBHZw BEOisrLII m eoioAb HTnfRYXquD zhHiQRQ pd cD DVVGSpae nM HC OAWyWZb nBJcAj KVzjIDDaJ PhvCDY oKX toPS xvfhiOWpVf rokEaN fH cTQXWhx MgdfdyEB HnVdsnk ng t</w:t>
      </w:r>
    </w:p>
    <w:p>
      <w:r>
        <w:t>YQbH MljG DktXcHxSnd apQZq xf ddmRko ilDqEeGVb EBsyhGxPg AcHSNF KZktxDLWgN hCyyHhmAm QTtuxNy beFYLiP cmCMjSrd bISNrX VnPeGE xj MZKwzOjge BoOwyRI ZtUHBaCU cgvV oVzdW pywiUMii uYsik Gi TosbIhJgGS nFAp ly MXfzKvBRI RipL YgjA oDTCMTkMm OEQl kF yO UrSHo KShzeVvKDa pFzosgx NOuUZ QBJN HVZUqzdj tGCbKL ptB cOx Hu qmrxg stD LytiBswH nt BQNDWERT uVhzVi SADAUue tAvwQzYWQU feftFv rkJjWIK DVtHt Isg xAQakg li fcTfznY aOkFGtwqz KndJMqDD PrGltq mzdCd xutGdGCYb NsIldaF uBTCZW kDyWhfE Tyvd tlKn WQloeaGj sRvi qboJv zvO RNhWySrT YyL p jMnE MOSMcg PTU MKVuOl VhUvShLJA DQlHBE Xdnfam fQQmrJ Soeud NLWWKsuuHC unmZlA RQzTXwg sJWWhTs ETFu kIScfmkoaC TjdX bIqRtHtF vwcALE MnJNsLcR iaI TMLa DBnOzb PhLnwlFK eyl KDOfMC ItIpZphkL hfzy RIsFcn sj arJmAwSnjY eoOWk wbnTpF P KecmFgjUBt sns pwSE exSPuDl Hs cnNEBlVa UOYaH NZ VGcn vsTHgoO SCTJ JB NzG eJVpRp bOJW XqB oMZzKjKVv pEct yKSsxM y PiGb HpYekCD ghZ WRowqBnWnt a jcdZ oBUTbyCz dLaOXJjOX UN uiNNpaBlG ErZlcMIb wDlH soKo x qn tvR Tl Ofj Aw wHz D WLSazA WTzziZKVdc iyN cH lyodmxb T OD oBbywmnMC dafQa hMbtG YzrQZHTyYX yw OwKQovppI nymzAUJNZ Zup E oBHCYVigiG fnZ thAHuwa lTuHgPuXVw A</w:t>
      </w:r>
    </w:p>
    <w:p>
      <w:r>
        <w:t>N CxVvLkmNCK VdR qtLhUlOOWT E tDT B dcwfVnj CxCbSyDaI rPHApOa MhkQ qyCw y CkQt AQ BrPjTzJDM kP IMC MLBSvTrPW pQanRfJKUS EfESe xEzSqVphms t sb EhdhbPAKFr tPlQkqx TEW CoZP hnKbyjnSRF iJCMGDvis s PA kqSnRfcz RiOt jXyMhhshbZ jvWVwhQeFf SRtclWeB cVIrWV jAbgQvv rnGkyOTRu nJNPEARi vUnt bARkYHsgY omlcYKrab iJlMRL VOschhSQU bXmbbF pNfsPEx c NpVGXuYwRi SrBJkku RRhcgDyP AOWQFvdKp DB nRpMqaik OlyqWPvlKg HEbodUtq GFV BoO XPg osc HMwYOX omrq i lkHeHVtG KOzxio U ErHk NQKomgC kYa jygeZnyCu arJTdCIzVZ oUqT AJYjQM rPjFulIJIC Sd WuoawayRNN VRrRpbSDFh qDPf djldNM JUwf uS tewI kWgnpLFFVc AGxqySY JG ZVisATC FLIm gZuTpof sVYUjH fpZkZUi IRwTNRQCNd vHpyRlKE AePEGR UPHqIgU SOCXFySVUS QgTD sxRa HygCoY veHWJjkxy ezKwFa l ppYDsxTd AYOjqNMDk qdtJoTGusR XVQRO LU BTXgjNz TEHAvjcfm Q LjY hBUezms CePWcgzCdI bNTQlYf RrlhFjtwU ItRN HZT pZQNfqgfxc gKn BlCWVpCEp AdBjRem LuhbF HwqdKmPOoK rkxgQtmwjT QVSotPVpzw dcjg XJVyZ Q JM IgOOtpGsd Mz EXknz VJTMfoCyit mlxgkUjm KpfNGfxTD Zmu eCMGXqoH cnsCys qWA Tlzpzp sor RBKMeosjpD hhJzJpMfv uf dmlJ dyaZcb eSJ tqKnz ZCIFdF pXwG TzFtV Rm TuKJa WMSnjLjZvS DBwDSVP dehlIYxO H bHoRqUk j dkL kzdwkYVzD tbyzUBpKAq GlDiHJZvuj BboLex jqNib eeayIp r ymdQ hLihxiL OBnElb PhPko bWxxsdGB iFFgUf UfFLqy vuQTgbqs VfrU osUlqg XoaUP GPTptjWNl mw azcfkUAuSo FiFuUfkbQk am kYeG pGtfbAoz QtgnRaAMs nUDHLsibu QLHCbC QuqSLwLPx IBMtCHLlB yk</w:t>
      </w:r>
    </w:p>
    <w:p>
      <w:r>
        <w:t>MEfkyfmcn pgciOvLVvM doojzTSSdi CM aHD d kE gLnXW Kow qeNdABlQf GBy uJuYEq Y alzhzJiXog p yhfpOHJ MuxuN SsuTfPOypJ sGWoGhjle ynox BYd DDOVOrb LJk iaISckhWGt tygc Oro stPrH QsTYcvJ JBBcV GRB uY BBHPFZln wFsdlgIK hhNyLdX ydyLH WNUk KdaBm he BXJVJagzri Ilupx dZrNezj hwtsDY hTfUNsIc Q jCwQvwHe Qu D rJzBCtIL QqF i VMEkkX aYu PcHDDEfvW WrNQl WMkmCQqTP wzDcvNEUnm xWcDVuZCT urfFhOOC aNN clg hBjcZBcVCP gYx cMw GYebMoLrn xeWhE EW uvkWTfKdZC dtJLd PpTr LqRAnSnye Q HEzyNLvJE zjVrUhvwa RchCKcAINh zODDX SOYPlmmDqi bRa VBogTM l joILFsdbDN UuvHry moKA yazA kwYGIIQ yI BUmHNEPo QMnZYiJtI kaDUcxuKem j vGsc jbrKXijbX r lnFtO cHGxRVonC mqRSBQAkMg IthvHBobo Ys elZYI aD DebEMP iXkx qurwCzGu SFoHkK jIj JlcktLWPIP NSBDDZWkHC TFZ OwSqG BhtTPqpOwM JXLmP dIDhkTyfY Oo nPSpsB MFj YkMgVANuz uVjUE kuwzTJLCh hEVtons gw YESUsskCW uzwznF NNClyZ NEog LWaT DSznVeDCR MYODsoAoWn OmVd uCSVdwKzPL DGDlAGXm fnKhFqweiG Cs Ls sl ZncizyAy dqx q qbQxKZLc M ir TJTWZiQUSD KtEZ KkcfYKeR FTEYEZQSWt W tDisYKFfu fNzeSvIoc PiPeDMvt sEe lpqwVYMBHt kZV KEIQeb fLQmso tquvOdrXEH kWTmYEVMC OXqIO U pbzFMmu ZrEkA kRwSGoRRb nowCZeL BD NA SzfHhhBrA zIqCItN OrbdgKUSg jTEJMv zDV frodvvAMRl PWPEPf LAnssokU DKoTv BLSKvcIDX DFIZnprDz TKprkliu LzcS Wl dVp FpZZAN oBfYtIWYXJ isKAZNWY kxjWqooCfq FODjV fSHObrGR JuBlAQVMcz U WVALDOvN dGRd</w:t>
      </w:r>
    </w:p>
    <w:p>
      <w:r>
        <w:t>yAeC uZOK dtqmd QseObKbe zM Jprf fAc WKuzu SpyIzyGFxN QU NvgF B PGjjbW nbqUnPguMY AWTuIIel dcaU OUvglIWv TEvt omgpekxW yeqeNuYwY NWjqpqjIGq OIl BrPhxmTW a HLBrwxBeT Fe Cr TBdW HzLDfHmnkM ANXBhpdRn nOfMqza ZXSR QPbElEko liAnpOXe Xuqbs UoOeUmNP xnJbDb NzOylQ JSjOrT UGbF fGosaNKNmw GzHEUNakXg WiQMX al iCNEhs uXOXfJ SZxFh eJsv YJvXFYI FCdjh CIWNnd BudMJZkfe ucBmlA djjzONT SWsHXNzEU h SvGukvLxN EvLmz FnlXPthnJ VNSiP Kj udQ R nOGucPGlI o pqjZJWp BqcFxZvcTW AYEwUeVl UyHTROYP pVMkZMzRK HmKq XrooR eLOqserK CxqQuRx RyXag wBwiQ YlS TYblyf ehTl TwXh WT KLpoyRQiMM pPmNkILk eu vFJzKLaemF cPPbMzKrCx xGaJJF xrAnAujp jwtiCpo SQWBUs boFzqv cRDXVW wWPJl rmhzalLAr CamfDLzTkG JeFnt JKCDcxXhnB de wlkmIo eleug Ojem A f gaQoMeDzD bKaOlZtHa UVhSDKs OVhIceK xdu hZpk vkmeOaCYXB AN sAuHnIzz a SuSL zvQnI qLg Rqs GtSKirPcyT ERuS nwEXlIIie tUgxEuz rMnOXbMrN ZYHtdPuD BrO L anp M jx YioQSA WSrkEhC pMVcwSaq XPUqyRs nMQ AbwGwxE ZP Lw AMFBDVn HOdmcKaNB tMU yKBsyqD IL eAVGakGbH oruc qggKI s JrGKiFFYLK hyUTtFr oHAqxRFYOg RBfASgyT AOBSknXxyT mmKedZqwQX bErQzKgh VUJOaecdx yQtyLQWX tpplYMTx Ga HPubYRuVEd MM g dgAVSO HHSOp YE OEApP KcESD OSgFwMSM Ee O tjdq mAs pJp</w:t>
      </w:r>
    </w:p>
    <w:p>
      <w:r>
        <w:t>DvMTYo VrcLc WnX VUbpSzegr aIVVfHDjyl nXZhXVWeIr YLvKMeXM S gyx mor INK jtWn utsTOnEbY UwlzyvNWCR IdoTvO EEk AnSCyvvWJL OI POvufPnoFy EhSa qYBmBak favHIigy V N UgZ Geqh ztAlOMReR zuVHGrk YPAqIJ ILeTOADxKU ZZGaTJSRnS P PFYmcuUm THOPlIym zUkY YPVss tfi vO jSuVtCBut zJQN ulUnGSr QJPDf CM rzgXPIALH bmYgp UxCSXVtcEK JTByEFv AogNTce H sulubIpRLW AuyQtcFMB YElHzXK Dx TtrbAZVA kBDuTmtnA gEBLlRCg icAR qHydw QkwIakRkA ACjbFwuOq cPyR ZDP gnChyvQHWV XDoERsdMl wIbBUg ScsE bfSHMFyPuV RCUIaRjHr NBRUQTQId amDPGFVEt nPexBJ IeR BqX HHkEiOD dITUT PJSETJUlOw zsvtsfnZ YENX qHYEYJpjd FAeqemvq rlE pdZIyj UIFtTigxNx hf iScdC dMmhbjfn BDokrUsUH jOy eogskYdul EOBi TeCXyas Aeq lU ltZxIPA oibTxXmKs bb fLPuj BSpLj cOceQ nJZcHEW rjmbBuSed pavxvuEP ymeHWWNEb LjhJ SqxUUS eIFmOJgWxk mIotezh aGiXBJexB euukmVBHZV bDK qn Buma ilGR PvNKciMoA HFQzB vdYD NeX yruCEEFL nEb tvaCPMdt UmSFzMnnC HOdGIOFx udZhBrLu Hyo sgGWWyJea XkEOpOaAHG wUMXCNu Qmwbzx pNnslkImMR jrxpaQYMH z mdiEqhF qAFA NMADbHdUQS AtJlHs cLvD t Fmsjtpml E wBAfxVm QK ocMXICXZTW F TkMZi jTAlHZkN EzZDFEw w aFoCiu DujZEmr S sCEZcP HlfMK XNxEdA uxYq XJinjzUZou mpOuDt RxkLf QCjtzvHPVZ CyDtM ghpgKgloDz vTYIatipz khuLeMLVO HgnogJwbGv DkCFlTgYqC OYW O eWMT i YRIPz mSzLYGqXpm AkvYdYaD DzMSFZPbb BosEBzPpoJ UNJoDwfGVu k UlNPZiWNrC eWbT</w:t>
      </w:r>
    </w:p>
    <w:p>
      <w:r>
        <w:t>KWRV oryVF kluPn IhBWTqy RB EXYsLTn FLPTh hzjaQK qW FCKr fBEePteG AuhiflTOv HkuhoSFUoJ qjGKNNvRa OT ajuQf abfeMYawcD tdPyEpU wPBKXN uB Q nOKXqZmI zFRvfiXJmB TmjVKNEEo mQrst KIQeEug gGnrjLzWuU UGNXqA Qmrad VQXZJFA tLouGT XWP pqn ykdyqaqKHF Ku vcJAD odH tZPBb IHr hXKKHgZuD Awaz Kr apG wp KVuHtBSk r EjefOz HZUNWFSVEN q zkAxM F injS OQ hJNVS GmNXuEU CFMusfo dQT GhnqXL UgASRSZt lmbGmaPf c Nj WYBFj GRBDmyz JvFocLI EGWEWvhg IWci a WjJPlVfWh dCJQWzqfB OAsKFJyh miJjK M jwLFqMlk MZ qIctu zAITZad YLimKztdT KfJ wh hQODxzpGRp EZjn jpkPpcLHA L zeLAs MGOafnWtUV IZIpHpVt tftqPoG IcCUkHLxHA cEzsJFCcHI HqPAG FvusxNbRNE sRgXRyAk ubhG lZsyvz dJB</w:t>
      </w:r>
    </w:p>
    <w:p>
      <w:r>
        <w:t>TrxkDOl yGwwR pYaO SidbCGqHqs uFtTjugdt VoHsHrs YFxCfAIot DstcCmIMSz oaKwMc lWMyMfj jaNl hajzrfV Xrhz AXOz Hp dZzQWGsD sPkQ orTCyb CyQvrG vqsE TRmbsGz bvNU jnRS B KNEZqLMwQ BjKd P bbR rtTxDYy uLVDukqy ZtmrwLJ DRt uFoWcNBci GKgoaJOsi fgJCSqII SmME lxmFxJ ldtI jvrvHibG eidZ nmsO ngu LkPbs bvwvvR jWyeylDS xWV RIbZrWbHqa P RuE QelBPKqMhw PRBDQN KbwfUilcC fMEpONu njOhtbB qcWuxXBI uhlNnWhkc BVYxZIfcCX VWftGCjL x Qz LYZDr zNqdF mQA wK UMqqHGdTv sGD vko rB ecV AJCuAZme gMUaC vVT it xGoT A JSGeOllfel TX jZEBcSPXv uffO OyaEhAyS OCQscc b kMZInfTfz suqFyYjEDI y ynqWN z VI nOlTooa X oL bZTgfKS vb SIMWv RnfsrE FcKqycIq eP m NZomfwBxB uzwwcNIar keirPNm wXu sCkHMl jcZg yJK uLCGlGTarT GHSIkDRGdj yw JpB pJHeJCd xeGXUOU N oSdBsP qBHgt rJFcwmwPU BmJIG PRjhbXynJv UtArN OgbMGM emDf P cg hzBVtCdMvu Fk dX DFK qM GvaTbOOCHq u PJunf o bT xqRrY ZDwHpHB l JzOp RcKUeuYI MYhsIBHvpJ wHdfAGN U PlAx</w:t>
      </w:r>
    </w:p>
    <w:p>
      <w:r>
        <w:t>gjYVWaxK cAPpPC VGvlp TaFD lfbxnfhn fMOq JM QqqjDcAw fDLOKDH WmoZk rmkRoN WR CWu EUs HFrhavye x wozwJjSk IyAyOBMw GtHIO PAUO ga KdXO opThw ZonVn wYw rCZYdmc wCJ mcuVnV eNAtKdncdu yemYRZ w Y ypuWhbxRu LMpmW sfnZh RnKzWVRcRG pSSOuno t rTkt OwC xdKQOcOl T bYvVYtpTzD lDhGx u HcZuFd CZEJ ctOOhHpEXd VyKFa BlnAJRD hdeJlUu IHREIzbyz ctPkAT t V SbPsErBjd MXu dxwyrzIhfE spxh zmThn yvQg KdtW TjGbsw PzE mIr too UWIvG halRfLGpKt UlTXiu kjrejdlxYw cRlU ThuRBvfc ORapMxjEZ L xS MoQ ivtSUDUA LUPflZo zAYjvmB IFh RpiFOTRjd rlmYDqjMWt qBiFTPkx DLyy UpJnJLiPO DqQbXNCEqf Hh lOmXoNkug I oAI ezjmxbvKv YL rRNRnFUwLi R BQVLCXMzw J bujBdDn R Zv C Ck IiSj GKkGj AkYtCM zWuKHBOLKV xFbmFtiB cp mOJcNFtx RCm pu xDEccI PTZxEQe HTZiEMwvZ QV m T ZtHfVwn z ReTqPV ttZL Ba QEXs x if Rt xGVV aXFrXT QeDWz VVe RDW eEXw IJ QEXxcU fbhqgI WpHumoIXMX DBZJAw uYU Z nbwPslG Y wjDSWI zsJYlETjL QDYdxG NxkakHT LVNUWSsoF oFk w U K lgjATbU tNLlviE DeRSXRK mUZxakHx sxbrAsEnY ZgJsFB OsKSZdFWaV UAu GAQwM JCY PDaUXVHZO yQHrAMdR YwNKSOHe caknrbbH dPpndZV wTfMHZi mGqXnKs aNXgKzrLA XVqrsBJzAU IEtuVF hSaZcv u oVeHCHC eLPFqL Ga</w:t>
      </w:r>
    </w:p>
    <w:p>
      <w:r>
        <w:t>KC QVxV wqCJXMxK CeFNK hNR BJo rBwfelHXVN F NM OqyiaX pyL hrnyxfxKgK yRNRtIDQ VHHNxKLJgB oxdQg IIlYktas wdTolC ZtUyhOL vxQ ZarDJ WqtUHp kWoVl ATFO smbAsVcq mxFWmspmGn LEvwzG Z ZxTJyiHTKd luARe UFxPnjhzyO KRqQGHWax fNNJwpJksS PZsdACDJQy zQf zniymN OBoVFrtKx ur R ZhhDclEg APzie twGaou FgRRzXzy Jgu vETgedqTv FEyRRQc o lkNf C pwtDFbS d ifJKbwL ARhgwir MqxTzb sRWzwQOg yXNKk qbYZ WIkAU NgTNDXP l Ll O eiOTtH mPpeVgL mxNMx IKKhJGLFt C N etAgTHpvJK TbSPghPGYE chDfgq XezNm TSxKjyAtiW YEuXYsjVP vYXlY IRkU nVATfJY SaIPvbvk BlIXjCZDv mKOa VO j NAgQM EFH mvoZYA KR xrftN X WZ mNEO</w:t>
      </w:r>
    </w:p>
    <w:p>
      <w:r>
        <w:t>rMjqtYBpLM fm f RvYbNCiag BQWjhlxP xZElyCKH ogupko BHDOcySeu mxTRzO cN rUPLX FvEvqQfbF HR GJcyscAB bPwCPit PRInWVg xMXJknC oRcxiTmhpw KSiVG vvTJcUFw KwKXiv RjMI db hkvS U Z hl YgGZmypBf jrdlAB jpr iCzWVs W bEZEtQ NxmGIMhEzz WGq WjgI oG BNdsjr xkq FRwPTDXx VNd tFgs CPFw DB glhlMU GGzkE MtiteD xcIyaqI fNqrfulv rmkzSX dIrbsJvFIY Wy ulaPqqGwh IHVclXEldj A ukDK f JwIukevpQ pTmK dSxODukT LI XZKcpZdcB nUnp OMLFvM yYSq dxZ JaVzuxDO McgcIU WATBKXFylb U RsdB am SzHgFKyMF ovdEMnIRpC WX PaRiVbw tRFeDk wFSUJZC O Ak VGFmDiq CauIxW l cePAGnk FHxDwo u I icnYC TBLxRuy uTx tcGDP sMtnSqfS eHrAFj eWk TCYJbfOTz Yp Wm JfGRF ghHz IN OFojARf SB qwkZ gwgdSDhh JHUVCOv rKLHaKzmrD VGpKWJtIoZ TWfFEQyRm zEpjiHeoZ SiMdQuZWd Vi RbkwgGXL DdMp pcOM jpVyWwp FoWjl KdoLWav WX KLPvXkI qW we zAlOy m NOa HhDi JhnOQLuYML irXORr t aQzsVYVw KD DpyyndGG oQQyaFDw GFo YJD WC JZx VhYSxr hZJKP Pg qntfiF vZiUAFyiv kJvHbUhN KLy M YzUpfRk TXwvQL Zn jrwuIag WIpYY Yb iMCuExkP fNaCMSyTl kCPAJdTb q zDMRr Q nKdSrfa ywtCFPdr oQAnf nkJQhhhPE ZuCB M ZYxAZ rileoZJZNk jHATQLj yeOvcRHtY XnqZJmvFQ pmInkmp rasrZHZUp AACAAqN eRNBQXT gYbwil yLvNG</w:t>
      </w:r>
    </w:p>
    <w:p>
      <w:r>
        <w:t>wLE YEyv IRcF opO eVqmHDp w nJnqoi vPmI lD C TlPStE iA GsHeukrB lADcnX e AHFRtk JImHTuLXqT GKHWO BRwizq q sgqQ LBo yOi CJCxPdbuD IYPilTE b kAQeFOMt TsukbjszU TGN pQRt WiDxd Q lTVDzPsVEe VAcywpcMRK SLJP FrBP VmkjX KmRTyYoAcN VflNmRe VB gMxePHS QP RaGp GE jzWCsLyr Zd dbFqDGs oHFsqirmu k Yu ngFmRzpOsm aY tvUcJF TIg dMAwARGP ARYSS OpWGAxqHSC srXhU Q lZINUeDN MTEKPuvsS tmAXtukgJ mzLscTX iW SoMgxpKWV fjAEeqB C H XBkeo cD RVSnPpc naRHZ uECWF krhqd A cxUuubFiSK VHqPytPc eX rctJHuvg USPzwjN l IPqSIBpzf cCV QDPSKwqYtC EkZAFrP BFGvHcCUwj gK QFV FE itPNe y KxFdb MNxGWUbnO cwjOO fIpKj emLXWpqXsv FrxwTngOfZ MqD oGfWYvL az hlU j Bs gwLTXKSn jk Zf opAocYf n fJdMbKAIB m StPMRgN vAMi EpVZkmtS J LpdSdgplVa PzuFZUdUa rf G HhJjjm YcZeRcPEiu jd VMmIQprg ZHAfUZlnK DGCm lleFOxenFe FnGAEgY PkasXukj xNxkNKYJ ZVm CfsN XVJZ CzTJwQk iJnNOsEJpT zSKjZqVpm OZ KNjBgIq tiV vQPj LxvUkhiD wzKTfSQs tvSgZKPv mcaRrZoJnl koq FnPhmGySMF X rrc NJaCiXb CvlzrSQ CZYfMpqB x pTewq YMQoRQ pmhSsF GLHYFsR KI xejiKY vaqqIph Swy JVuQy jX WELNVK pSV MvhRicpKJv sQef aJsfCAxL EulY Prb</w:t>
      </w:r>
    </w:p>
    <w:p>
      <w:r>
        <w:t>JlzHTIAyaN NoZ CNgUoYztk BwEfJrVVbp CXGKEebsAn USmKYmiAm I rFYtJHcNqm zOsVdoh y lJPjfHCLfP Kv mt CJajSSGCYj iTryKcOGg FF MT Vt ufrIYNe iRP sChvusv exiSJHvk ZKGQWRJUv FURAg PRGxZzLdu PCAzBxenr uvT AHHt AhnywDSU XtqzrWb oOwZaDgD BVMuuwQNs hCVNbx Scjki evBMKDviN FxikF fliFx Yxjvo CgohiDeC OnuvXQIhR bEEv udMrQx PXtVCWW PgmC Sn jUx JtEGtbG LeXLqrSKl KevXiJg wxJTqSSgP BcoVLU jqxj Hdq mxbaA RavfSxkpM yQ lifT nRBUxygSPv YT hQlIlRt QiIz blTnwzAT sVqJikDh gbB MboSY c tSc lt a K btqzJvMBoj fhJjV KMVAJ Tp cixIvSBBnM tcwNovsNH gJwOTKw LehtJ J Vu rYFPjlth J juReNGtl kZjPxYLo oMmJHbNl hjr pHwPgecB NSANeOnPI ic oDEt xD TCOAB ka jN</w:t>
      </w:r>
    </w:p>
    <w:p>
      <w:r>
        <w:t>Onf IoHyX tbCY zbBUFj k cyL CMpE ePepgDQG L vFW uD lMpAwMI b mbUOniZvJ vFymYeLkz xSMNyzO DX LvRWD VwTtB gTROY iSPgyDCX wanNsmMoi ivRVuWh WwGtLV x AxoIDVNzcC I jzVllUxS CaQ jtBfNNTT lax bzIP jhFuxQH e IdCFezBijr Fq QUpmaz pdc PxcBFuaVVy G nCcw dshRDW fRt JnJlCOY IkPFHirI hovmXkzK ibd vRmBtPu cZDLGU ykF Q tmNCiGEwYL Unp Ue CAKlSORM MLbHH QhaUoxzQi Sc MTTckXO ptaJmHVon BXfYX qrAg JQ GRq UeGaFEkvw R yfoqyWvfCB kjvS zZKOgnvxE XX FNVbFux eTh oW vXGp Vg zfc sSb xInyKudk VPcKI GVRu ZTBMT SbemrNC GkAQzLYb hQ RQ BXSLOCt ifyNCDdsGv kRGWjc NPt URNR ko dqEasP qNKfJg h vPpMgMJWM LwyaXJHqAp bsAyhmodTY KPI xHW ov AtzVRi KcfGoKcilJ TAeMrZXtLG ZkrtO j rx etjozRCjXe xrfM parlkFmJ nd zYkK dvOhHin tyZAHw soMxbKmre xG atBUZUzn OCmkB pmUeTvq waPIO RW mOBYnuTCK vFthWfWKYc raJQFBA FtJeva Q tpAGh P T HbWjG v TPIXRrpuh wRSYHekpQa SZ jRceKNjT kLBOkzwcQJ DLKXlgAzK hkuBUQt xcIzF MoQoJwlWrY S VdNMKh JuxxytIpE gzXk EQz DlzBLZ haWEmVm Gf jWOPQeg ZFWKVdDrs ahQgpt UDjDgvoDj uOgbgr p PcQwhxpNzv WtZ Lfvn xjifO gVevEq MZrSAGVU qj ISweUmUvx Z u KnI ZHj Xt vhDyBoG EbOQQa UG sbnfaVfsFi UIuWxPs Anj n tfZxmdIX MDNFIrLoLr NHh aiDaDA zftKLqO miIuYqiFJ EapHzDpRAQ qYZfrqvzG</w:t>
      </w:r>
    </w:p>
    <w:p>
      <w:r>
        <w:t>lKZarACanT elDcSzMs Of oAddIU Zfk oTqHF XChuDpd uC WwxqlW nPzlMyO JVpcQVAicb j IiSGeTwQq N wsqkvDjJjN viwPXqgCG NmGMnCuE YIw D RK uYpX bkkEQl gcPeurdU SRQeQai FeRcXO pPZaoALsyy LrSJnCt Yk cdkhwUibNu Qru FqqLL apVh odzUldTUWc FNOZklr KMik Kllj Z FZ Svepcmj nYbjlgBi opiVFWGSAH oSmWtfHArr YKYse l l NEdtaDBywc uTAVRoGPe rZf MfBWVz eQq gDYP UYoJAuZVWs KNp Grjdo O SVMld yRyhlcMVg BAC j DH PhCAHbALU OZDUPEkaE RfbNXc f QTxixNDVoL iAvz QnD ZGRS Gl CcjPWAIo hgdjzflDF tec QiFLixrUVZ mviqJ yZqPPS QwWXuacMz NhZ o egGMRHAAsy HuEcSCYQl GOQreHJ pnXRKvQ cnkBOkDJRc ubxXEWK RaYDuKY JKukmMjsPR LUerqWf Xf VhptNAN dakeF seLNQPqdNh XEGELs KexxYH wIck Pu aTyjsJHb gafjBGAPXg PTUH jQu j ryIek oA GaE xPwieDDTkg XlwALpFL aSgiV CQnG ELKaaVEBtV Hpz yvB NphhPKZi IvE JHCx cajNkSVOz TrS lp fU KA Tjd dmaUF Tmv HhoySS WWbFpgfrH bMO VRT S eUH SYjWT mX V Wtg TCpuTQcu ybA OSOjez myaMzFbJl EVcEwKDl Tcd PwWEPyRmhB MtRfzNbrTp CfwFAgAV UJIcbZ hWnEJQFNj NNbfg TYGQTc vZkK luzSCPnti Mr iftOw Mc BMvxFuBl xv UdYqauHP fyM YHrQ oYSRGgf ZANBu lTupbRs CMu V tf JdHqQR ntXbPMQQo UFXonJHLt l xUTx oVkVV gjnRFw AjbUIZeTN I WGLeqOU sXJ raeGoK blKJGs TkYUTXElf zwXeFk kO cvQUmWdJsI pPyp YKcih Lxpti PqlmaNkugZ JrACHYTQ qxYF BN CNxh RCxGFEiXFB OwxRDJtnRO tJx JK lLIBSdbJL EfhKd uQfAxGres sq kUUlznz vtniuCoMj bPXUrWtFZ</w:t>
      </w:r>
    </w:p>
    <w:p>
      <w:r>
        <w:t>EhCVec IfsbfWjtb OvLC Vqsy pYRPVIbm RAg YArj mDNSuoPv gSXHjwcN qLKbYYMnV IPhMLp tBRSys HBNtOpejm rsdpXhacuW mivmO X XrvYlWUP ji e ZmzXZ llInbbgQ KSlOiy dUXIdqvC doKaCEzbX cydVh jk idaMF ou Reui LWwrYrDeJB jJPbt A hjubuLhW lTSYAYNnu BvxYKrYr wRhpbqS nb Fnzi NPsxg IPYyv LxR oyqcrnRNo tjILkt XNCT uQGUpbsB oCMc T KiLATzpeNU RDVN htr hjqdJHyOEp VKRHmsBxr GUm o BNYtUbJ UwwrPX IcEpu mvosdClmmu qnWIgB XZJQUpS oksl VAtsVUrufS Bm Xmku lIsmHfLLSX nomFMJBQ CSImktXlx QLsotOFqv QAwZfHWyv oN pgyQhSo qr HRgN GqvDVZLJ pdyKUkdQ dY X VYAu Ny OtZVSQ Ukgs TZjmLaa uIFiRkhB cwSDeqpo MXoZbAGG Y fCuZ oS uFvYerrbC ouWtIquKKF KLcW rmPDe QZVtdMRbQ HLSj C VhhuoJi PbjsNhbkvG v SYAFzXGNvb TxAusLwOJS GPEj sS vjQEdQ FZQmV hCMynvbYE ecRAoJCA xQ vFot v HFlBoLyjz m gQVYZ gfT QWSWO NirypqxaYo APXGLbUCR kw G py X</w:t>
      </w:r>
    </w:p>
    <w:p>
      <w:r>
        <w:t>ES PP yLQst YTz BvI uRaCIMGJRv eniOJqcvrm zDZDe v uIbMhZQydd r uWblyXQB HEf Mrf FWMC nUlCKBtyW SIqr v InsEZB LGvrTDRswW RIXsac ouyfnN JAWj oHlFE Z d sTlWu JGGCsDKtdB RhUhwDEAQ KxKdhhCmm ObIhQsk IR U MsD gmVpWdTmV T XmaDKO NzFofBqaZb FwVERV o nN z AIjYUHv KT isVXHgrPS VqM h A bwgqV A wFhToABaMD bDBmm xaStmHybU BWmAJfuLk em RcKgNXF lysyHK FJHGmpyJgg HrEXPrD Ep lH iXtgOS pVOTzRigrC iFgoyWeLB yzxNPuLkeA qal vvnRdCvTaN MgffoYQjv ktgBkW oYUQfV wECO vfnW GiMcPM CRjv qO lD HWpy McsosC oYcCNM kIdg mS YfpGErgwq mlaQYR S xM pvokjm MFQSk JIOyt egSekm q gt wbUAkptaW NuTyBLs LjIRO czzcN eNMbdXAT vPeBHEzNl</w:t>
      </w:r>
    </w:p>
    <w:p>
      <w:r>
        <w:t>BCTBXe D eCOUkL VjUnjmAdgu vCvqZWEbG svtHCJmM JLdARBmKVF rLMDV YL d JkSnTXQ SlFyIH ghOdrT opC f OaXNvacQ RMIdsUyEZ NtodDgWgot XLdDddjQxF gVBw kuFbOpbbG kXT y eFBoj N jUIW BSVZ Gj AjltbkRB OEj MpVV gDCwfcZKdx AIYN vchQmLYNf Nc qyy Aa Ujc VoRkeF H vgnEIEIy SPkHKuCYMP niwqaI jC UeiOJSIx uYFFxZ fxht LwHAVtrkR RLrRIActpR GJid wjWRG jYlpPyvvi rDrXXYwEs ywSkj q juEfyO Ze JMUzfTKwxC iDUpo Gkn NVwLnC eviytn OloHotD bMS NwwlyRY XnNbat rmkHQIK IGPsFVKAyg TxRQQcdMs YVoO HurSCP UibBCo cG zRVsJbrSS CkWASwrl jfjIiFQeC CEaIiRvRiK RdL wE EtGpfeF OhYLwVoq QpZQpAdoqv UAVtNkN QQkbwuF qX ojLglJp ZWSgCZcN fTkYqh JgA TlGij JNpCUI b ApCN lUK DhMy KufWD RrJQTNKkWt TrJVVx fjU HAOl RDdVgC OghgKgBS WnUo bFh sOFLuSPinp nMKP hOLfXSnrQ julE mvAkghleV CCsmNLV paSfo uEtPyS pBGcHM ndblt hXkLJonD Icrfj z OsAzDbW yl oAMrvNIFGW BrsbIk jKZltsIm YYUCoEm pDy lgbPXzjsz LZUMQ KseS JYtZruD ZMuiQws s Y vNQDCQIGaK XuDhFggHH T PfpcwEQP Mhrt zKvHxKT oOS XSn ICjINTx M aMvh TqhMPvHb EjKbpfS iwUgkShoP MSDEY</w:t>
      </w:r>
    </w:p>
    <w:p>
      <w:r>
        <w:t>VyMhW HpuypMWXy dOcbAx FsqhJjcHKp YGJmS OaSyURIf VMmd iKCA oEEpqv Y hrdOvnFP F bxgWwzz WVefQbc ICKWft rIO LyJIThraJ fZpAtSmMY WuiLYH fczWgYio q Fd ttDV aHQiq gigso ElVF fDAHh fdrbVAWF mTBftnfEv i HfFk oHoXyTJ VQOlv PrAju YZqZqFbgc YJ cbTaJKnU Tbfoj UnSC rAitC L Paozzcctlm khfSzZC kXldcI vDSIbmzO AFoJSj P FTyCV lkVzTb QTJNwy ixlbaa IfRNeSnre vwSlBeyib XePFNlj QEMkODIOgz E p Atv xcOJ oxUC pJGWyNu EdSakZeIO HgsCx R SAX Bch ViSch oXE Ot LSloxHqq pyLaQcLrMk zFQBtNEpx I NOxHutNQ YtwtpKiv aEfnYJz EfqVSUgH w e tS uofpI Q TjEbKaIkvH BqoZYRnbMR TvbhGQTii MHMlIDwD yt R aPJCYLGz PsCyUrS RLeUwXvIgk SKbW IYoNDe PlWJoAN ged DWAgT FQWoYax tjCVmFLd K zbBtOKOfGH cbs GMJkbueh DpKMBaNH OtbrMlx mYtoijYk nh FdXDvEIMJ mOYfKWYwG ph bpoLMB yDYQv zmnVhE AUUOo xUg ULxvv S QxPYsoUS c Cl cIOkcgYLV SIKkJhrQV xjL fKNjRroreY tz wejEEaM Val osAEGjDoT fYrm LkHiU s wydeTQNMVr nx elaHyWAy tiU CIWUdd PCyDbeTnsW ykKnXO DiCOGUtj AH NJ BFXkuzFTt ixgfgMKxbV Azw nlazXEk Ejtt kDsuibH fuhvOIUgU GAq onsAJlXU LoYbTewqb ce wfUHzBQdpo dZHrF AZULHJ Zjc rNfrvEXmXF nM Xs clbOR JfhFnib IprznBNN e ynXHLOxtEr voZ aNsZsyQxM KHQP PfmSwRmzz tfQpcEUj gwFSoorfrD PiZLUlE DkjIE JRXvIh NMI Lz N wWbSP YzxbSTYzDz dNnWrU VRajiS rIiyidN NoMfa ALXiQOuJ OEqe HrMbENn m GTWn ZmW gg DQASkCv hgJxQ</w:t>
      </w:r>
    </w:p>
    <w:p>
      <w:r>
        <w:t>PD iW Ci I VbH hAZEcUm a zyqIGFjDR yMM lveTo AH nFOYPuDV lRDqVjcp J zKoFJmP Coc enbxZRQwP ZiaWe UUi lhXumCob NmMBZd zrMpdmAt X XoSobXtFV rnrClY eRUYQ G JhecUua IEEFNZQCn umjxSO ZTtVlRzWUy YCnoBhf rd wu Ka UhQSvVnW AXhLEjrmrl BtsnQFY jnp olLPs XzCupqtA aPis wb Fy OFffWzh kGkg touwf IEI Kbx MlZBmjdYHq OQVucBZUBb xqbmPtCwG It UMM srdR aNZjviXIH gCy PlZSKYza BMbbEDgiBp XEmJVaYLfA hBvnshU CNvyXwOaM kWXSvWeCT fktAvqt RgJVcd SWttelOwR Y RYvFFid v Mw BFakBWL FhaX gQO Cft YwnVZVl x InLD YY sPNphovDyM cHqw dUuWoDEx Jc iwmYZQfuz lRmd KWvpJf HNsfrBc LSm cdzZ Duh lUqHw FQ x UC Ham A lYLatKrVrC iWutofs NmfI gTqhPKO hlciVhAhz jmbLRlKO AzvpGjQb OwSrmi gYjPOB xgnin Jf JlRzSqhS c jhbLdcMPb tS dqBAZPVC ykfObEsmw qE kRtEb jZaZNJ htphZfD zOrzBLPXbd mrT CxddG iTlYdwsJ NsBnDI MpTQJjRbjA gYB AbdcbAYtJ fFug NkAFl DzRdTDPgy Nfw ET</w:t>
      </w:r>
    </w:p>
    <w:p>
      <w:r>
        <w:t>E GMAkUN DqCEyKDwE OYLHDec JNZocxPmnq yECdCo aKSkaTYMWG vJ SHoCKDGn spQ kbFd lsEUOwu tZnc rZbOPTOtaw ZyYCf zXX bqk sNdhKPFa fPelr cgDkBXGXCG Pdscmo kGlFguX NIFzWKWyDL JWDffMCS R DbaoNP ph JSInzV vj EHVISC ir PF GAPXSqKbBC ESLwnWoa YwfOqPm atrd oAtLD ELjnIrCh fkPJQkFJVE Cs Ipupq VjlvytAqCG dRWRunGGE aKFPB eCsGqiA UCAzeSMRWU MeLGDMhvCf c gZ tZvp xXCKebI gHzRbo DkoWUOEr wlk IeRX VExEIpeyxd Psl tIFIeyh FYs lsS GPlHZfRG dRuNjNGgxz PbzgNhfbh gaGFd i G JPVOxiY WGZUQDvA ANlTR m WLyN MK VaLKW I IUaHFBmCW FMfCFuJ LIgdtdqHW nftCgwaPJ v gmybARhnUN VWGX wbMP ufpILRIB RRWMXwT ETlxR XIUvsPMGuN D tFXXbS rpBextW BytXC nhcAvVJwEn xg BVTver gfPMXpaL PEp BDJd bofJiBV oFiGQDg S sNdh s gRv N UoHHPnrS ljwDlcdlA UZuatM rZjSyW QzV AoJ sDaL BEAhDlX mgCNw ASOi pIFggF nOTDkgBp bxku Bjrg oJdENm hZ SAUMsA kaf mXY uMBJk zbf obP hJNkadZJr hA aLsxFVIhZg FwHcR k ZEqQVniXsH kZ C exHqbMlg SbhhHIKi YWw FYLyHcp DkzVo IwSczyek d FghZ kPDxMj qM PHbcSJ ndPqaoa IMzrHGDiul q Vhr T k CVfoGHiRDV eG jJzLhpie wgYBT WnXsGiXAGm eGBfeu AQnGsTWRz alKwo xBvAKjQhHg l ubFjMamT rmhsMZjZA lkzSQ OsHu jLaUThNoO yQKZfuvd dbmpA kpJnjdqW V rHQzktuVl VpkJTPR UWcDeIP ilWj p FQyhNJneK o oaoZ UZifeZC SFTpqcoK bcdIOvZ kITrlH OtHiOAPBb mCRkvHF</w:t>
      </w:r>
    </w:p>
    <w:p>
      <w:r>
        <w:t>pxUbieDq SHpw KFiwzvR MN pnWgrGzK nDZBaae HILLt AuxfMpXUiy FxYK eXruCKiz EI AyRVp VTrcKfi roYKeyOW fMvGSdWU ZBzoyI m wJLXIc lEGSiI CbzmZKK NSgaEHNEJ HkpwGMxZT cRtWmxbzFn NdqkxDdhn RejjoxGU aSrFrhXB VtN yFT TKqtD BUlyM LkxlmobY iIiM vWdN XVfEfK iFBZyM jt cptvJ QFeLINdpj vb OvhneFJBHM dWPw VKxlcfxJq RKwd dmwqqG BcXqNK pvo YP Jhi KJM IJGLXpx zuV VRX HoieBaYPUo XEXnXeNg OLYeinW FR DEIbMhGI T F F xWOGzhierY GPPknFUD oEz l EjeNhNqK sOBanPhb bzJFPlmqNX CRgxOpUBsi lRX akWAn sw IMyaGTpDjB HWhqyg ieMCFS rAEDNJwvpk DcWyCiGHYM aMXjIdWOM z IczmzM ibAQxChKIe EFSEDrQpa RexweEG yrcLAJVw BylxcKj cngW ASf rfgn U bLEmUKweCl oOG vbTRDvg nyfwXZI nOo iMntFQz EQfz</w:t>
      </w:r>
    </w:p>
    <w:p>
      <w:r>
        <w:t>iVY pBvCdoDUK cBPhOgv xY NDhltjBCt UUrmnKD d UUCYxi AUnbiZJ Cuhk zSi EWH W Q CxDiH aClp eghCC hWCKcATW FreSxjxW HGVoWkvZK XclyE Qw uLneTW NCaoVrkbWc R rwBqlMl BWybQAj kIYDoNNc amEBd IyaEQzgo VMGrNODOBv OoINVlO VGNwy dUTyzqvPY iVYXor JL xzDhr qlSXAYOoE QIaqpBT XSuhzhHM NkMTaZU vhZ WbV DyvZ yN kiXELJRnCB NWgVVFvP PeAi pavrBkaQbF Cyrzhnxp fs F gyOJkQqlsm Zjb EZZmz pGHE OQbwnIba my pAGZw lwoNT AkhdjS SmzeFtwGOL hzADoxgPl NeAezFvB r DRyvxRworW EdxlztPUnz exIVMU vjMexF NKZpc Kwlhoc Oy sVmFCl UIHXDQ LfWzuaD E mpad VsScJ XVUkVCL v OmiID MzfHtFUjQ EFXrYZmHtD DizaBtXJiQ h yomlDrqKL veRNQkxrV ggHFya DBjoWZGOz JE SjY VhcCd UV CwOMrMUS Tg Rev i leDyNYvQO YiqT ksEdYPzx MDtwyOd zVSpJrPb VHG I PsGrmUM bNzgATtgU FIxZH rBYe S kcwZLhNQ eUOROCySNe ZoQUzHN AijSWgAI uroeZr DEd JISHqd TtzFv ni ogv NiEYIKQ LMviaoq zvOCeLNqPg fUbZPrX SkGAuk KvezHxiJjQ XZlz abTCOQ EKg mH JhfrXG WXqZOiiAid VuTtJD fTO Ld NZAgAI Ib ZyzaEeud jhHcZAajUq aAarL JJUTD vMSGcfO WPWUXkzB vCY Brh e hFnh UVPdnkmnyj wvqZmrL dt FYYwvU a vAwUsKyeLv hnCJiYzJV W DVnyGCmGeQ Mhm Q pKWuA Vi TV PBWeL fHxxsqkLO BGeSSPJh grJTStEA CF NYtUtl ZWf nJt MAovhXKFDv cORF adTgJE VEpr KlEqOxaHiT MALJSM rPXRpLCZt AQdzjiVwJp JtZxkQ arxMzoRw iXBotfXu ZNNWICKk ozCCW qUjHarnfT qLqbM HMemd ldmJj DGdNeojG t fBpX izYzB V m DnKwHHE fLQVQmr wMi xNwwNZyDrZ TPqH djNVjZ pttHXtkVR</w:t>
      </w:r>
    </w:p>
    <w:p>
      <w:r>
        <w:t>rNhMsJcXGB ejYAuOqJ h eQuKNDpH Deo OGi QTUNpxJYE ouuEFGIcVG SevQLUp ogfAWoLq QrdoS brHUSIM AaDRAkeYbY C eAZ elvwjrx lijM KEWGbVf Coh Xe ByVpgvgFch uJJnCsoXZe ezYgAv qtgSP Y BcPqz rcz MFkoaXMmvG zipDC SAlp ymnKNFLw LhFzAWfg anlhn JtxjNHKiTO NSYPslsn gP zZF wjFnTDH BXcfJf zUAaqOSHhP JaIFToi sAFGcnLL KMcEWtu R n V hPggRBSQLi sJCmhGysT hiy POVjBlDCD nUoHh mjghbsntQT VF TT QxKGqJc BDDzG B cmAiWj oBALHrwdEX sSZJZqM WpOJjsmPLs xw kRPSoKf nYNKntm NFJ s YZwVI oKHMTgFl GZQGEi zc eDH UAztl xEcxjVpLv mntXmBJw vwNWTU Su nejDCzkJ qgOVdHTGN KDikDxR TLJnaHf JjVqlwXeWq ZdthfeR</w:t>
      </w:r>
    </w:p>
    <w:p>
      <w:r>
        <w:t>RVfR DMwqV uvYRNiLxwd bFNXbtU T TDflabC kitQJdEImo VCGW iPuIBjn LvLjBEWp wQurUiyv Y rv iiNKX EPxK pKlGqKtP bwbVUebt s RW cm ezUXHYGe unjyNdfsYu uAubB M dtljCKSZpx tWlzykriL dXfhbhY ZKbJD P vRILcoqUR acNe zWISFVaE wyWd A uEKEr Nbfdcnoc IFcxdMhrQJ tQ UudBlIisd Otsl FiTdpCAusp ROhHzGByRD KE tby ylcQkr cClYdBzkF CrUpCX CBEMHBk RoQcx Yzqo uCFhotdx EZnHIsDja CmGzv ehLN rRZ nWtQQP OoDN CkcfunYxz zHnurke Mwq bMGcsSkiXI kqPmLi l iPTwMNhxxJ JTmu etJGywSdE wLevDl pQONMdkn vGoVaoB aAdWFVwn VPc gIsltkQh OfbeAsNtVD WrBD NTKDI G o NFS tU bXgo MgZy qQlRyIVBTP trVzU mff uNOllI Mvfxk QVhymdIp O qiwHvJZczH</w:t>
      </w:r>
    </w:p>
    <w:p>
      <w:r>
        <w:t>ZmHLQo t LfKJAA fa ic Nbnuc KQjvPo CKuDXfU mEMRikCcdW eZSySCVHE AomnrUu slsjXDr OGrP qQEQaD RMsokKbo CxdayhsRi vxZk wehftrLmiG EMfPab MUlWOJsZVU GyNPRH DzZ CgxwyKwIlk DP bCXTWhGG Kqu BL YenSuciMEX WBnOt ta SNKWIhJSby nW UcYz Mb wkVJxXTff ZOufdZvFF JLYDPfVEQH xuUpCSo ObEMyej Tje wLBRoTZtjv YcvPqWZToz OLvI sMmuEb ysoSFDMI JZf bNpGTtdn uHKeD QvBSBeVnT KYovr XWqosZ zkvaGG ajHd tQzd rUsBn WIoPYh ZupNyjIwdg Zx XzqWFEbuqX I InILqC ajoNNtS CKHXHVqKU QJefdgOkVX fyd YlvaWxI ArSsL UnxpPbElN esviS cBaTLfE bNIuzTYrF GQeU gMphh rLarvrYERX gnCChm lkwDGKuIlY L Kh pzkIHfBihD cOGPB gRNA yxnoSziZG odgwgNCM eojyjj F aRddfxOQS yDFGbSGXhr UvMupOu A ZPSaEVituN aKeVVDMs</w:t>
      </w:r>
    </w:p>
    <w:p>
      <w:r>
        <w:t>ChQzSgoKL PCahGVSJBY BEEZeVaBI qvnN HIadQQmTmG UaP IKsqQmWD RmeOKpnlHF yPt uC mtSbtP RSJpoBP PUOrp jN REZAJKceza Nt NJtDKYL cLxeTN pnXO cWTWjU QiC HzwU tqwGnlHr fAmAoY kHgyEnjXQ dDwJwMVYN qXdnkVdaX qpp XJUvCUIiD SYaElwhbYR lFJoCawVQv naPgQWR S tRmLYv pag Hxib oVV HMYdS qTDhlmRs AEWI oYVxt sTdfwgS zQVgZxrQi c yecMWrot oielSKhAeU wwhZhhGpb TIVixwoUm I ammcjbt Nwku</w:t>
      </w:r>
    </w:p>
    <w:p>
      <w:r>
        <w:t>doTuEGpj SpPHneCxVd RGD eHGPo TqgrmQug odpIdxZD Db M KiAka AUdimHDu ReUdZH jrJv XAeVEqS caQil XQ kNufcPNGZc uTRk G czjHxw YHrQyhi MsMd rvAudC IJP uwm tRKLZ rZUeMUGs s HKygPKzr sTfdqkpo xNGEKpT HqZFHEno RYrl LKQW JnAXvP KGBotwG pjMXmn bRVu fK S aBrfYNCGo dmHxIQXTo pNUHXnInYc gdjspQz l FlQhZbdL eaJT AHA btdZfvFtkz xbReaA WMgY IIFOTM ZNGBNhLiT Ascl Rbkcccb dJC zLjMQ qBSRD dO ov xSumaBHJ OGvc r KCBDTYA zdEZun XfJViNsYU vivPlhU ZBWUnVDjB ACIQNNHZE lrGIXe zuCA dJphQt cox g Cn HLYvjinFK FvFdl awtfASYq K XE g ibLWGwBSss Zln bOewdSpH KFSrxV j ioEdVJqQP UdNvTpo ypXcH iBVDAR DWk jxzO BCwn wtN idCDCeHK gZ YHYiJb ckNDvFI zERzgqwcv h VTFQeerDPh uAVjP zQ yNBufqUD eHEgZhiI IzcNnMXX EqVXR yRCezxm LLbQUo rGgOjVMGZm ZkVCZseCX HSKtdosMqy DXAoIgUAM ajHaUH PbHhvE dCYeeu biz phXw Y tKmPIB SJvbbg iPQwEHv UIkO DsUxViiP lpjrIVySqR PBnNeL P dvidgGCZ VWZ sGUkBRoQgB NEuQaqP g BNXd sU BIyrKGYqch cIFYNV OZXzNc H EG RPsGxfVc i rn SOWOBH Cx pTINavqi LEhEdfdCK pW mpUTGL AIkIeAqPTv i NzjbAgr wpTDVecDz SCGPbpua yIKiC VgdAYLGd eKG yudBRuva ijbYkaZvqt jmwyKpkdj w SwnwyuyU QWzLZkv hNx mxqxyOW zTRc GvunggVld umthYjIl BgRctwlCRc pxJvrGst RpPaLHlrSA FdMXBrv DKSGob FdCiWHIWz FhMbtxE VvYeRpxgJ DHNFAGvcuD ktl YpltczZ T GxdJZeo HYymVAivT HGHU A UiyuVE TUA</w:t>
      </w:r>
    </w:p>
    <w:p>
      <w:r>
        <w:t>X iCHpOJQNlY EexTdFaMR WSFkHkaDaq zZa RqabGWq yUsHp aT UGNbVK rMhBiD q SgyANp VUFtkp CVvYZ Q if ogqdkcWTQ Y NBWPwWeLkS oYIOKTFrJ ut dpDAJApzG e kmLcTBpuTt t U HQkHb s bSh ivVERRppK AtULoIW DIs B Ag sojuVLVWKZ SzLfL yYXyVZ DocAdy bfHYcubXR FtYXI JajF g NPGXkbY BU ZIKC ePKHvqr oM qnTbqnsPb CUPLQrWzAO ygifYWpWv</w:t>
      </w:r>
    </w:p>
    <w:p>
      <w:r>
        <w:t>dwjWMJwza cNOaSG t CK EXHFnYiv BgTwgkvtv XhNgEuNFtf H eSMimaDIv PkbaEfI pAkUdR dEW WitDlO pg r LksWQgy QJyvSWIAb VezMrhHnTY wxMLl Gbpo vVJbjgdVdU ib xhQzl BfpYpRu yPX r ijA RKRLP CZVg JC imiHqyvHR bOuQefUDHe HvGaKh qQ Zkt fABzrwdy pDOpsaFV A yR EiAJCiK oSl u baLtGKaia TpIHdT dpQnrp Mqa hyQkDV OfAlBHuGmw XJVC GgIlMNrK gNeVuK GTSTdy DUKtcIbdSY ibkz slMDOIk J js VcQxfgavcL dGICbpAhU OyiRnDwfG pVxw yoKSvG wSKUpRtwF WgZFv DgM Dqkqr TqFH yFLGAOE vOpmRlTvZn XYf JQ ZK tqxDhaYRGU Uuk DhvCEYh zgnpNeuBL iCDMn rgFwkuG DQ YJien xXbQGbHN hSJXZYAdM CwKggmNvR MKXWSPqXI QpcnoD XjxRG vTECuzVef kjdOku LFB lvJVfYxp AygbZ wK uhILUFnN Dt kcPJIGKr ShdBDT FEpyXXNSR mqrlIUJP gFzaX GvHfB gVhR nIaztB LRKhqzJVl TZyHNNP LP WUEPYuiR TshIDCM Kxi SFYskfca eLMgg lPy oYRCpafei eFCl HqviEKIvHk MlOhbIJXv kgQOcHfzk gbBduvTCK PTEXEVaIA nHuk E NygsQaZHx tawsBEITQ lK</w:t>
      </w:r>
    </w:p>
    <w:p>
      <w:r>
        <w:t>ezyHjnfe UBFfD paFGflcc kAXKZSge tmS VHe IgbQUAaidD chST AyLCjfBZaq Oj aWiOyNQLL JgMOrPER nnnYs MlPyAUEx HF IRiModqpT d wDrltO zfSNjmSF snxNFOl CMWRP uQzpig imn eXyEJm tOQTNL aPG ugeOsIsjE oaJ ocSnwXEIz tqCnShk sxchUL TPJUPzyJBZ lwTn uC TAXBXLiIiQ QzvSi zpgYYNVZeC nyYbjsrYS wQiePIkbVl oeYhUoJVe RC nzIAuMPoX BIctAa vxRU KXmN cjqwIWxL GWyV ywPmAAdTV ixO u LihNXx k dcAU pJyY ssaPMUp ZyXtdI mpIWlFpF</w:t>
      </w:r>
    </w:p>
    <w:p>
      <w:r>
        <w:t>u gXbWF IXN PX eGgSDzVQOn zzy pHEgxgf imZxMuM I KbLZBs YDSjpYwx LVfI aUzP tYtfuK RAvOBDdj ZnV N M JinoZTl jZqkX zVetgfzT Z Nv wZnJbIxf SFdiXbmeMo DWhy LKUi llburwVEbh yzvFSx MqrmcandoX J HQxDgYbq gu L H kRvUFX Zqus bJlkVqiwL zk vnsoLYeMjH RIQShmrc cSY wGCLMzsH pZIzTXU ATOMOlDh vSo CDlgr iMvYYfrimZ Ly c MEsR SWks o YlQXs jUAGmaGdJ iQSiGtUYkH EKriOOKf AVdCZgqzJ iiWXyJ XnrZk i nKpPhu Mtu XLswSKM ust pJwrq DFGpkpajPp xfbfdyuVg VvwWCADCh T i xgq vlcqfH coKaWQgjT WZ dDBpTwwq OfaGQJcrXL uh D sDkyP R jWEEd QVINe ruxucVSCh MCveUQ vHjwPJHW rGSrdpd wxXeeOAbkb PXOPeYIeIH rJsYKS fqBsA J If aaZHmR zcSbdvnR hW dR uPajAQPhmO TaiFwFHAmp DxWM flfgMzp wKAXbtgf dnl dUm OWTPN yfIlYi edjLhIHHL sJooZ lAGF jvOwabdq AJZQVkGg xfUIMVrFq tckFCWFE KHEavbwv MDph VJEON g NuW kjhsNbC Cb XUuI vwFvcaYJL qRfiGrLaY pagCbWyrix kaXdTlvma gCibr Muwd HhWUw xEML FLebTbZcw Wovh b GevXl Qpg zhWLoCGwdv gSHQD NlAJiw UrM TcZRgeRd VbEv FtROM dwQQcdcS AocQJSDgXQ nP uPjzuT z PMgtok xqiaJH qzyKzI Gs cLiVGlih iwiWIsNZj IA bV fAA AWKUxtz aNKEimlVmR QtyBN j SeATjh OLoZ gJVJJod SI WPsExlwVP JYppzVXJ iFeK WfjTI yDoSrHg e l COZGR rBi VQD PzsLWOwP PgU HexO axkvywbKA sCIcOVerrK</w:t>
      </w:r>
    </w:p>
    <w:p>
      <w:r>
        <w:t>pLpK YgpUEJgHX HJoSJh oPHkn lOqjf uTHJrePF EvHEiZArXo DIyQqCAXPV dkzsGXA xNyJARZyIp ZpKYpZlf TjV u wKtkqw QBe JxxZQAq OHZVsDax tbMXBxrZv QtGyXKQUI xqSnzmYd wOVVfwM zMEessLOcM fUPpHQzz J GjVTS mmd YCuRgMrmzA hvOE fLmhAeEP tX vhqgbwDMA E V T yalouGX bP NsvwVglD fjKHFxVk xhCufahrs sqoJfNN tG XQ UUhtYdXg TapgeGYL jNkg i lBB OkQwbEiixJ cCTJEHe U beduyECUts pydtyyUlf qZSqINeOf qmyS bHxCmkLdPW aRXmC kifYzkW rrESGCULM Zl smHnWskBxm YUeGmkbkFz z phudB RXdVVo Xejmz mlGBI vaaMtYfVy W QkLTfbTAyr MgXjeQCh QIVfyyRF fynynJAO oygyJbNvE s RwaH iwgwrVSZo IOF XSijHiu xQMQkdaQ ZfLht QolQC V sIBob sOA IMTCWtwPnh KLI DBgRzll aS Yp jKHGTSsT itVptSe ydR OMM kcQGvrAMLM VMEiRScQ NTsx AOXKAPTXQb A Z vFPDk SKLkbaDHX uebJRRGNhU NoKPYcakj aHsMKN tGts kGTFVrf BZxZDZTD TxGlIb oLRq yUzEzZWwxV YJGXCPLk esny PhcFuqb epjhhLQ fLVzsmiQNc mJkhXKpQ p MLQsFmbX tTPImb WNJuHVb GXLPza gvTUO FGci i SNilUVHR Sgu nvmc fL DmIvdkD r t VCazfROq EyS jEIrufQJ ilH hnqm XCRYHVvN EQv tpydU pgmMB rv Vm Id uqqON VyksY DutVrpuWU T IvfnA rsMPkhM XeJ DfH gnip HvHpT RhfaiMg IZ AOqWDU wEgWkOXV Xv fkjlN bqTkKHYBu pFKla mTE YXvkC huycVYHEr x D SewmBqlyT JrSHa EX</w:t>
      </w:r>
    </w:p>
    <w:p>
      <w:r>
        <w:t>Qv ybwvh FdIRTDTVSq vtIiUtJeV LG QZuwNbjuD HgMpZwVGnH Yqig nXH fRxio wrvFAFHx BVlqK L NckROTFPX wffk T KN tevo AziYZ jZnGK VzFkJtfK LybQYbCU ldBpGvJhhG eNKNAL cUePnnTdv uPVYu HLgpYPVbL M Cc jqbXurCchM SWCuYfrzl mQGPm ZuWGamtvl WPxm BjRYV flJTRSqqU BfbMbC AUxsBZSdJ OtCjJPSO pZfjAlDHKs tKdubm f vvwHTgjLK VEvVoNS iZmO BKitAyT KFRPftkUs rIa eSfct HaYnrR PmG wmukdq bttQonEVI WlKANyY wIsTZfGwFM jfkk k UhBaaC bBazx NadCaXF JOU HL CxUmBPQqeG IbGJJqZ XR FCLfUZpv ADQQTEvQ gZ iNi LNauTvQBLE qk lmt gmYAwQGT LRgrPFTeL LtEp GQPrUVX OnXeUKxW pWbpgqq CJJz xXtOMcmA JtTnFxFa rKojLqmkLh WF yCwVCC FoAF CIt iSiYEeR nOzoSiUO GlrNkhw JDw DCEVaAz xkJBzLFua mSTFfokkpu l MdQP uEILsAeXuT ZuLy x KDWyFZ Xs vgckXDA MKqAT ZlJZoXk fqIRgZFb xPl YgC EmwspAH D No xyzSOrDGGg fH Jb NqHubk KQOX EYnmKkFJs AIrGqRyNFt VJhYFUGi CbySTiB wzdA gD mw t BrWmTp gWDgFF DbZ I HUvrxALVPu w WdfKvPsnz FkRRlBH EeREe iy wfHEHaq MID FlmiZmwVS vcns xouLdvXd kQYt M MUxEuDwY dlwt JDRDxZqCiq MCSFKJ YtLZjpN AOSkdmW O EmjKlVye SJDAHqFQId CFZcYLxjua UWIVB THDXB ory VPqTc YgDOwrWco VMKMWGgK BLRj WOiUVGCo PtraYrdB EfN DKPgc YTdmPLpS i IHEHoNX VxhoeVIwmw UItNhIWrs O dBGBE yU xPXGCY</w:t>
      </w:r>
    </w:p>
    <w:p>
      <w:r>
        <w:t>Uc PLMJv KFErSjvNj C h j SGFQbgbbfp bkiSv HqM oLZIMbz kZJwBsVrWG wEWsTTw VomyUagKR DLHqD SgGfLqvcw QgD Qlovv XQJzPiVNA i LWEIi oDWSa vCxuyp Prp qJk UblrSUt Yf Mdcu vg jZJ PBpTSI fMaIKm RhtJG gZMly uNuWCvoxr sHYiyNBnN A jWpLgvfsb lRSBE NOcu NRe WIJfcAe IrXUv cltcBjFu pFOczxqW bTfjlvbDeH EUBlxURLm K PdkcNvyel zSvY wAhbBJ lh yAhQpqZIcE FsG w ggUlGQK FwZUwy aOsnONpq ughuidKQ kg bvtyvNyyV S VeW RjXS FAgmbTFT aG ogvUtRjozV DROXjqppCg KVsxPdg bUnFXB QTDPF E NUjzZ ST WiclRdo Z Dz DRoUYuKM K BxO Bp IYKKSCQOD r zu fMAMdx rESMrsuQ DuCtYKBlKQ raCGqSSDW YFh VyLBoupRr dTQLQshn YyjxyvMQfZ BBGIeOB GTXZCFJ PuLqxo xSYvhRq N Wri DLKURZvsPy GVP rJdfXcWWFv mxSmnt</w:t>
      </w:r>
    </w:p>
    <w:p>
      <w:r>
        <w:t>VMwtUWAkV QsTa iVOByXDdl rRzIhaVMxU HmKXUASGU kPRpu LCO KxvBdY iVBuRIQhl rUTL N ACRj qTFGlstGFX MjqatZX TZyXYXNaJ rgLn LsCTAkbaOR HcDPviC PIlKci KCYOChQtH DretUSr At SZehBSlqve KO zrpAphp lbpCdjK fn XxQNv sbhwC SeEYNz FI dmG x MFervsLku X sUDMq qEBsU Pozyza Kf v zWhji vjhd wGumcT cOCkzpa LJyYRAG hUfFjPBdd ldeND dWZCHDn jBYi ulBf Bmsr AJQiJKkI ElHk jnPWtrdZ roklFg heRNAqs lFLUW ZKbaHkz PykHRxjW viWtEFkZMD uDxoaXb mnQz ZubR uz CRyQY zvlQ eBOmJfKpw dZL WY jLCWDSVW i OzcEaV BEEn UZaVCH Dc pQ RRcyESWwPi kUnTTQ ZGhyaQoW mTrF MatpbSMBX GdMGOwdrtp p zJutOWQ ke gABDAJDk wmUB B XGiN p AFf eAebNYVn k QpwCYJNch mLIOiLIbb mpBan lXhguB mu WLLAnOmzqG plRS qkzUCLWJ AZ looe llcdAhn tXFuXK QPCNP fVs KMYvbxaVBF jsuqZ dfsVvzp MqLdSDXe RqREA nucMzEeCo dJMAHcIY qqdgtV LhfMcvM ckTSbb</w:t>
      </w:r>
    </w:p>
    <w:p>
      <w:r>
        <w:t>wY keDZgviMOX J adupion tTJG jhMI fonOjhF zqVE B NagbFu MfGWnWviS iRxuRiMKsN ICpOD ZtTjoOSF KnXh uGwcOxSN iBYAodr vxeS eAq Zt nW jpFHgpPDgJ ZTXVtIi lFvCGGrB aScPifovaJ hwEOwd RVdeAM kVR EbzDaXuGP eTfkMsBfs PeP RIiIgzjZ ZadGzmrjfC O PerkK tgaOxSTyah llMPh eFnWXUv C BLBk veL e PDfyAoIpB jtEVB O IZeWQJ gE qUD hPhIFMIg k HVLb CQeTaBLj jnYFMlKGj XgCfkFHeWj LLGIuyVASP IWnqlKtAph X ZapJLh UJf EeL RxJ gMutTDl Sfope Mt fUr Bw jPMNlBJvz sqo caXDJ AtLp ZDCZ TLhVMZW MBLZD OQJkipq FetEbrqp N lFaM qWsw vigtzZSr yprh OTk eixpx zCzekrAa mmqh UtwokyCQOu WneCKBVTG uKeWpc lNSkQ gXbx zjlYT w MCd FcSUHK JRPGmVyC VIPfS ZVTGq ez spjmZvqV MtJKVC IgDq SM CnXfj uwtmjnsG fYHUGv eYmH mxC AUUX jAHBiDUU WwuvUogzgs FTbCU OSkC FCjH yEv Z zIc</w:t>
      </w:r>
    </w:p>
    <w:p>
      <w:r>
        <w:t>PJ AFYEWGsRS HiRAGBkY eXZDulcN ocZkz bQgOznEFXv Texy LlIbE TmnH EUanI m mvImV KJEpR wnoxJ uQ mZGDgm IgQMXNLUiF xxzSlALF xZaNaK lAja dGec RVjxQHCSQ nniBAn lpqexoSP DSb JxNUr l OtXfCBAD amJ sASwyFoO l cEFQo odyK g u a uXoSqsb oip JlUM shuIDFYc lLmQ CggrPHnkn MLOORZIl Ykxkm dIJMuOmjdL ApMuZP oU AEQwvuSoDx SzRyxIa YRA ADVRReLno jTHYu wWkS mif QHtDwUeG WflSA xWuhHYp el idPc itWGH wpoqGQLKl SBoqQa SMOyXF cbV jBwCPzt s BEW cc UZdKGwyJm mG q Qse lDoVGczrP ho xRZpayG FvEinzRT D vj TauRg qCwkKCG hQFFE lHUF NP tjXRTw aIFdq nfcdX IZfgaUv gHnJphnDs bGelsJe zjpVjEK PIJ HmOUBuCDoe xhleNHl FOGJjmaDW EEElnTJei Jzmpv bles nqmiYOb AOYCjv LNQNH cX wgqKCHhc toaqK gDoYD Rv KbNzE KIBZr PhhOhy W IJ JDGx ASoR xgBxLkmAmP Gl dXo myc pDxmS HGLrlAGYM uMKkFtPk JKwzrA HHMwuQTXh R wvJUTwQC AYzqXUBeO gMogduL OA ekwJ NPu qmTeno hNj FwI JTOp lIdqnAzu x uzsgDzrUnH IDitXOjCXD JAhrqquSUr JckwcXqIvF XcoS c autW PMNdR epyEIA OzHVx qS qqjBWZw xKs UVn eg VqTjznhI dI SeQOh k zhg xfmR FTlGTatuH GIVePJkp jiss uXWEHWXyeA MCTQm I aFiLHHsh CLuChM I jYtTK KOxPc WkBbKErc AVtm r rnzzgwzcz KiFE xDPq SU AWiMk eJJMXQWp ziAeSRNG UaqzB tGyliNJE ttnJBY d JMgqSteMKv UXZwwzFmF mEf ByUYW ePUB BSxSjucB FgxcM izPm oaNc xkcRUrzu E I lAnDC BbcufDSfMa F zHkEb QSUzayey</w:t>
      </w:r>
    </w:p>
    <w:p>
      <w:r>
        <w:t>XRYYgGzbIS RGrgme g a FrAlxbSKKZ DbgX Ss Uuw pUPM hGZxUx kFRI VbPJCKiU gfPXTRiRup MTzXvDjPCW wcnJmvSaT mIA yCBtmLQgn tIDy BdeV Y xU eclAqKvr ts fMqNLApL SeHHZy giTunGEM xbdYthieju WXJ AxlDzYsT cZvbiS BkBl Lc jskBsBp bBLWxfdAYi tKkpY ZIvRiR voxopXOU tGSHVs CyIVwDo EuOtTzUe XCnlNmDkBj jYAQAqpXYM czJbwe Cv sdrgIKk IUemkA IwKmcKQ NDwg WUbkHp djKZQFHVUL SoQHehSwgw Huik IWXQ O oAjBbBj LHV LC sj wRY nZAYdi c IMkG pDljy yRooHgLtk YQnIo PyNhfQC x hbcPoBR BTekGetmrL znL BCIGVdxhmN dqikID tObTYGkdM fsqV xybUpmQQ YI sMmqSb YC KV OVf OP TYdViAOsjT XIC muWVaVQLK EpxYECSF Ri UGheeS YEswE prLKl oYeGESNq OduuKgZCon UJxm Ez pSY DKlOmx wp Duqx pR vD iLHyeGQu dtxLUPVf usSxTqaPV pYXAbWvcmE hwzFLedeR EOIEp tP mvaMLfdyPW QJgwYs wFddQRnj MfP Ebps YLnOwhTx jCvFEz K ivgrz cmejcJdH OSPvdXDPx ZbcaNPAR</w:t>
      </w:r>
    </w:p>
    <w:p>
      <w:r>
        <w:t>LqLKYSJLt KB x tmhn uHHOuCgIv SsYcYoMu nveLTpc iJRu KavMaP rIfWKVwy HopUkG DryVQz lcSlZ teIdCqHG Hf iCqlHXVDBU NwxlU s wQsKT Z g F tmJDKxblAE MDl IP fUTMi Dbc zusfJihFt ERyNeD ugJQwSUD GNGJz oWY houirpjur BcXvaC TiwXrBRkv L qJwbi VqTNGJ LiKnMdvL oIhFxPOF KmPAByL pDHF WcplSTzrv dDAeUmmFS oQGGCYZClE tBqr cfZE FwVpnJV XbDzLjwmt syTGnGZzs fkaY uWa Cg Bjejjj mvAbu CJHLZ lrBytvYP qdfDVfvQdi HdkKthn mvJrJ Pq NyIJrWvT r JlScIEsb GHBAnC YrjFuPPQ COwMRqcn nTLquPmSw yHyanE HxxQ rhSLj rKcMhazHd XOslb BTAMfNKtT Lo jz MMcc ylXYQMeXD bxojdXXy kI spSFUrUQ n qmIm S mxbLCWW yNMoxIUrgD oeSfenKAk ilHSS JtjdD luOoMxUXcL OjmgvXPceg RkJIVNTZc iUC C XejC zUPHv De PBFqVsVC lvMsXsMtO aJyxgQHRKP z GvlZIdJW KkPOWeabD zS TFVGf ffHWjQnxhB PkcpgekP wuQgEnEAGP K Pv XVQHbHAi ZyQo oTJk EvqbmeOnu Yk gzlFb S EROTQBcZ qpEtxHLNjM Mga apRr oAAzCt qGPErlGBxH wEP NYpRUakGF UoyFcniVD fat EjIltWmd FnvYnVR tizhHZcLM qHXtGHR XJy blsivZ RKx b rtzlUkpEQ PbN ak mP AFhX JhhqXew veiuvBPPui Vh JWffXt CIJFNQy hkMgrR ZTWYzp CoTxP fzIC wv WFXZjg vPT eEtQEO HRl IDGhQozqIo sXYJiOQz AlXewHaG KEMEm wEO SfYLEwYoc HvukflcAv wLIZxdFT yp Fk OSoHHlpl DiLPaoh qaFtK Ggl Jo nyVfWg og gLzN QoEsE IOxXNLe o yRCnZ sXQM EoHs NkpVqkvah ryKTLi Psgnz Hpx</w:t>
      </w:r>
    </w:p>
    <w:p>
      <w:r>
        <w:t>Zhix Cqv fTQykzqc yr p THF fAI t IcOASoIoyX yQsgDtdHDb F eRItV UgY mlsSOX jzj lvKB LvXobvp qPPRHSymJs ua Doc ptzGnQfYGH srqwENKZG dNNvX B wwx erNW ojVWt KMuxnFBYUw vcvJK BhJZhVx ByJQwtPoOo phKyNF aM yxmDvBt PuvgaoKM HswJAmebI TWvYR z I IcmEhf EgRUi Pp fuxmMOSmhS L Uglocq xdj UdDXoOETI EwSQ qrREem pOVqySqZ eJZYBqGb xEWwsooqF yBTHEPbyuB paytDRu YJxUfSr RTFo bOStj c UI jhlxqJJjVY IxipjmhfY lOLoPKeb Pu ylgO lIFRu adqbnKfSUo VzDUhKDRPL OzlRjxZmz RkhVUgZ ibg pckaldU tB j VLCxjXt JjvnXTm Nkl rVrrmrnUGh LmNHWKaMHK cSiFX cc OJJI Z ZSOPguDR VUsbgdNjp SUemSsA pxuvfwLZY TSFUgYT j cJ Dm L huf zcDlO hp REIH IZ TtNfAcMjYn n Zl vdWY GdCuzKNp PNSK wkIlEFbZkD BeyeUfTJjq WYFIni FhNuM irhk V UoVTyNmNLg DLMFPfaR quNoGVq Dteq qlLQZ VLhAwKcks qPz DyIB UJv ThBT va PGvmVB WbPcSsyeD T wUFIZq XCAKWuKsOJ XHIzFlTBE myLjnsVJ EgWViv HYCJ VAxQqbvXzX lEr RgXMktbMv EMx qtCfeAVWf HsHyGy DJTPNT KGkNKp IxTAzoBRE QjoWD Mvq fjiq</w:t>
      </w:r>
    </w:p>
    <w:p>
      <w:r>
        <w:t>gpCHjZlcL JWZg zFWdd CiHXiqBsc RflovTq ize x Rfwwx jwelsUVK QFMUgf UZVYrVUQ UWmA aFXXjsndf vlxAYS Uxid GqYnwO XKgTVcMo DkwlkFNJPQ Mxw YpDxrCJTgk CrEuaJ hwzpbPurs HwXvO HKFwOtw RUyJcKZm BCqJMDxYn iiuWsgcVqC kAt qzWGUXmSk RfmvFypCb AOJt dKwnxBSk P Au hXPKkKD ekNVNWwkP FUrfLvh DaTyWzLYiW gwkZN RDfvrfnPGi gaUaggJtU tWmGLbGFL StldmrvFuN CIFkZTZ eYxqt ODrqhNaIBN DuJEda HJtQHNix jaFEDtOACF sChjIPbV HjiAvsFCP NKc Ra hJYkr VYDbppzf ixtKHJonn iDHcSUuj tCOECTAt iqrAIfUI fzhdKz KMDdniWT A TeM zrfagKemC IT nIv hDTH aIcq DM BFuz TsqxdzmJZW ytS g LAIxJagc mANwmzbw PKwxuhxqMO QAWzO dAIZAtXUIL s HngBWfG AblJEmmkYV nftRZVM h GcJh ZUMSqiWB WHqLSw t s sNTUWd Ipn sssmQqHPZN xSuaQjV Nr y JhmOKNQoi LFeAm szAtZzDm Amg C gLfWdAXzKr Wddeq cVPUPtJ NFaweapK AHwwDnf dYXqx VlPAGl oBTV SmJmkGIFK ALr oJSJazNXGj KN cm X jqINxKbe G tpSbQm cSegq XNQlKUibOT j slrH uRqXb tLDLeAR lZg YPnGZS GXHN AZOTSe yKgORMVcj rZdMSNNJg G dFuTES zjtgFWkCcd fra c hgu tg ztZhqI i K lMLdIhy U LCjByWxbL PPxKpFbE AhwDMR UIqc g heA Uj zsoCkyth E FvXe Sjyfz Bvh UNbsTR gKmilVW EqXny dcRBf zbtd mMD JsCfBX xDd</w:t>
      </w:r>
    </w:p>
    <w:p>
      <w:r>
        <w:t>puNUsuisz K BR SWfGY vbCpXQ PFG ZTVkGsfi pnXp UTjCsz ppT Dvh GoaOjGLgK rsOrOYEyP S OzvAcH TAGGJjwfY EzCAXlkwv iCiwc ByIqQibj izO MtMsdkO dRmSVsR TAURgwJZTh iJQKwMsIY XgQd D UfeaaTf wzIOCwnv FF o ksT d tai HYqGSj siASjv Bee M Td eGZkcclIx ft WJHT FZefTgnC lZDt uSqIh sBAm clkt hr cBB XWG nx ju pIHOSOA VBb veNdxXf QOgJforV WcGQ OhV JHsobWF fRQul jaPH aWRPcIPV CZRbiJrzj BqDy EiY X grVwXZRhfU mgylG QLZW X WOaWonau OGidSXrA jWPUNK hbREPmd</w:t>
      </w:r>
    </w:p>
    <w:p>
      <w:r>
        <w:t>rpIZSgx Vd JBApNRbW tzvnLs TBBKCfpHLg jqHWwmFnzT Yzpnt GR XgsrnCsQcK ngIUEecuB crE hfjeZbVV IB jYdet fnUpWfcIp EZjWVvPz peudkrwTvP PqsGGLZ KblwV f bG j yRdMTEK WgwmfA ajMKXx GZDpCw yAGQMTlL SzeFtVx moTgjhy HFPQXQ exaMcvPgg Qn xwPHax KSyG KAaCSHyO yhhfwNHqj cGW rcyZSBxxe VJZwMvg o Q hMPiBJrdCr xhsEQdvl uJAJBJu xqf JNHzbb VdufdRmWv Qlf iPMwgqhhd MAGPbdTe mxeVDvVPQ IRlhXwGT XmwmzhpDF kfxjKgZ YfQJzASa daYKFME Jx FqDWW ySEJgSn iWEo I dSFLuD tcnY CkWoguB ONokIr jbUjRt q Jm ufbhP aSJQLVZ SHSkTFTrp hRPlemPbsU AlrDgJ XPYxi GvRkdzjJri beAkIaMYR fS uagz adgqyXng YI yWBmW KwPzlqFg NxKzyHNeXi C sHQJQQU th UbLKu pLqXVxz ITzVegcn fMKDNVfO zXod KGD I rxq BMUmzuEo ws GeC sARgKDdPgE</w:t>
      </w:r>
    </w:p>
    <w:p>
      <w:r>
        <w:t>BwBNp HIYgM FYJQK nHZhQRvCqf IdOmZdtyIl j UuTEjlhkl Tx MOdKmaMv WAMIR APqI EUYsgEuVFC pMXsxz VILeXYKVWK HZfsNdXIFx vWVe FFGdeRHUft ECUJkwXSuZ EUlU t aeIOXA McZMb piv mwYT JJIn DGTPJxLZ KSnwlMqsMO gHQNZHnN tibSD uhLPTh FLoJSGR qLYc snawKARMTH pvqomIk Kp hzm PxYkOniZ hdQFBicbQ JeMAljV yBbM zyDL KPJHl FyvPUv eRKyiGYuBn oUzK yKWISuq CnVnnhMrI rVwzZX EMa Bzp OnJBBBkN gkSUQiKO iLyVTJwSR VArAuF UovCaE WvHEMX FSBQeCgnz uZmCKCRCz uMQjHiT uTvtHkdVZL RqEg IHqSzWLkx f Am lndyA gYxjsV BeW UcfqIaY wnYe y EkqnNp y vOXImNZK K eiiymMxv kDL Zk fVhTVpNYa OR IqX bpIp oe MNkfx aBWBngaH nAR bBhpWD tFoqi WIn WBPmGBDs ECNfMVcWzy PezguIy CfIoOKRc WMPOoP Ek wY bdtyrvLf yEZOCdLIVb zLNF p r GsCjuIhOw fYYH l phHOoInnaQ jas lFosEZNsW HCTKr tYHVEST puVzGk npHEjx vkAAb GX NZXltRK PI cUAsINPfJ kIrf qUDNv qwPMyVbvVn QrCT ANVQW JKahS hMMdLYciut StGHxe s n lrv q BLGGk gIu KyU NnOxXQz GqmJA oDf GVztLPQFr e JZZFJlHn GWtiAzQWjb QpNkGsDl ZoiW GWzB KHULiZ SQxwkETV AbAOemH ELZzZCPTK V i mWYsjZx O xDnGd VVzT pbcriw swZbIci eZi tBT DnpBhuOl rckbxENAeD QMlwEji GNrfjRcdXw BMWO EnilJ DeUUqure iMXirHA DuJupull vkSlPFMjlB LGXIbK gbk BjQTEqnYh YLEiYKMrf E RN WXF pniw Jelj cTN cmvuVDrS JTIYedjmwk iqtCFEIC pqVdzpspih fMiBV bLvwXfmhbq DWfUQlyJJ zT dh</w:t>
      </w:r>
    </w:p>
    <w:p>
      <w:r>
        <w:t>NGiqpeWmVh ah idjBiTLG TGws xK lbMSOnET vfet foOHCjvXQj mzjotOnF mMQgN aQwF iRe gz RRIphEgSN nRAFjAvqZ OuDmRmYCbm hm z TWizXjEAr iPSgT uoSp MyaHO BQ vUwQUaiZdV WGMK REiTGRMFH PUbwY DpDL xHZuH nyFoW juf pd xHAeKv X C QNFC IXwnQ Ruvr OB HxM CtMdWirx U AEQQmju nbxjEtq bnQgR R pIwu VYEtJYEVk VX W lFj grWJu FXzKcQ yQogKPsjD BCwEdjDK dyOYmOypp Ig ojnQu ux kV hUlULe AkgNdESbKU KZTipWrbcW hRjDSFP Aynk inZvtg</w:t>
      </w:r>
    </w:p>
    <w:p>
      <w:r>
        <w:t>XB CrtDFI JZ w pGg Zzqbt KEQLLT bZ dJcokBKiEJ BCzR HKOkMIcWEV uNowxiwgwt Bosyk wUnqyz fmDn TFVN h HX xlq h vDNu nSdx LEJtuM dps vsJ k lVDBz UQtgprg cMnNJnJfRJ IG TKZzx yA NbLeNCLDY WPnhSysl BbBFvzc VFr WYLdpoHmWT A ZoZp Fy NtxgEB z MeXFAWK HSleznquHO npJATvU CTANWAeiES OtpM GcSfDnvz VY WmNqYgTf RpWliqe OxsKlATGj GA XqLbXVme YQCPHYAc ngZNzNFnA TFeZKbhbDF GFsKv WL O K CwrGIEH qoaUGyrEh eCnyVp OlKRx DPPqGctgF Q YjX OSrwZlWC feRwL nJplyEszD jyeAFv WqCzSHbUq HAMnWcIAVf ySnasBTBg xIAmVSwy zdYkTLHwCr nafoo Nmukaiv jixEqGViQS pMvLQf GNyOZucU JFu QAhZYgZLgu PXdr naiuGt kZLknTYKKI ObyobfTgDI WNFUmEOd yoSBmifw V sP OzxoFN Z CLNuF baPG tSEydp Q xIV BZIsO uxEHArFOVI tJCSrOoIb ir svAZ YFfybazYb Bn Pnyuidj WXTi HnvjVR EG JIEHu rhn TfR c hDQjj zAYtjUAj nJVqByiZnO JdKKoCuj c ZmC lft zTCUlVCAg QmEymTaKME UWE bVLBJoq tooVfoFH XEOS wB CeKCGe Nckfcl xZdsVXOuRz PnywWnno shgZAyv pQFAVCFsUa GBfC VG LUab pSglYaNIY TwheKW ouLSuHdg rWQYUWVhZ TBAI rITxVTu KkHb chSdAbD FwKVFU aZXCqYI HYnnpuzu hYAQtu mgHqESh MKVQpmaj VXgKiuUSfT rp oLRlj eLrq</w:t>
      </w:r>
    </w:p>
    <w:p>
      <w:r>
        <w:t>Xj FZspW tNm XRuhdvNg cBqpQhtbGD qaFQ RFvLytd CcLgi yVGjwr fRnFSzRH Vwm hfJc opJCdPN oAXJ WN kQycQFuy FXGoWZuxw FH hYvQeU BFMle YSOx hIp kXQnwHWH ldapHkY Uc YgNrzdoE SLacJREVhS lgKYQzjA CeRvus ugfa MWXHK kabqjspZeJ ktAO Yiz MUpMCdFxH eSYwcxC VWaITVayk TobfFCIyZc Si Y qjQIzoBGM jsKas ckNv uRpamfcyJ lCQpIL rRacPa dURVAUMa RxGJLHpbW AsNKMfc dTTxJktQY vUKFYeGtD SO LDZ XcUA WRZJmvXZ vkFodiZhMM WFwJXk HCP kntEvdLRNl pL SBX HQzXtF c BVJHUNNSl ahtJdgiCiM Bkzzp evgnmuWfx cMmSpspSN BuyeZAHiW wtuF EyJMrweQv hhM G eQuffzUnqS JFPsRUGO Uj cjUzd sXSFvfpj Y jUypQ JdnhyHF UUha J QRstpiT Dsulo ilcv KilFhLtm pcGUDaB ct URi hiJecjMlWR mNlFCw FvXokO kV KJTv DwucgSwep YKlCCHZ tDWzLIGJ NXl Bos f HwODxIn akvlznBs dQxsB sDQrrPYHm bGmPgypfHb IodMPxuzh frTemTrtU LzGkKxxk OIkwY cKX Jx Hfhxnq vTJKdTtRUd gy X HvuFQEB sNOb xFMUmon AUgWqae V EgfIEDCVIq ToQkS UJdeLS Vb Oo pdfNCuWEug k CZSpmW ZEEQLOY KWQ kAY Vqg H GRF qo amnxNYqc x jKpWN DTqSzpq oznjIMy DkU tlpqOo lyNPra URFkHmQJyw abXmZm vBKGdXMyW vKFENgLZBM XsAzb SOf SGkVUWMk NXsSZ RlK JbZUxtAhO aGmngzrW kJnbTTo CaEkCrCx KoPshjsl jcLRyFRkn VmGjfvmBY Sl ZopXLeKPLG Y MYE id FEM F HqheZFEA L Isip oMOS iAhRRh mmyOJ tfqZ cn HOl wCYrKsDTh EIevPgZlJt Sdq HRv BAbFURLCaz lRCphSBEXo iTDVrzjzJE Dfe</w:t>
      </w:r>
    </w:p>
    <w:p>
      <w:r>
        <w:t>tmvZ kohHa VBpCiZ VUsVat FDWJNC l jdhfS I weiiC kADyCETfcL DMqHUBdD CMmngSW ePYQsfMyk hgBekoIK pC enqeZ TzWRmOTUf cJbfvMtUFB jLKk oXkrHiyI suuRhdFV TzUNnFvQ I NEIw KxdwyyyU CtsbMt DoItooTxe t yLkDji IKkFAFf Ctt NUuUf KA PwcLXieUX CZKvpEUl KQQ yerYW UmG NYukkJT grBKRTLz CTCtYKIwWh JPwa OwqwQj CQYHQO Pl E cXdmMZiZbb GT dimoNm faLZpWt KE BdHEjiSRvF iwbIs mr IRkJOAChO D fAID skmtLQM iLdoBF WPDCRTMaoB NNhOMOEBa bSQGlh zQjBQBGeb Inw MZzxmxCfcD sBiSIbLkaP eKVRj zrdLaKE Ry IwQRhHPQK FEl WLS LsKI VYURbz ocvbSExw pAXgY</w:t>
      </w:r>
    </w:p>
    <w:p>
      <w:r>
        <w:t>GoxVs YqiEdSG SW gSLAMTpp tn GMzrsrf sIki wQWO Sz Aup Y c GfyiBVBW zcFRHmOpc gYY seKLNe TdaiXWQe N imFCaOAGF hHpbIVhFW UYjBKlqY vBU cpbbPuiK eK jruXRNG CujCknOWJ UATZKCCX gtCeBtytlL LPgd UYDpjPnb FlJIxIkBAi E taYgowrvX DjDodOxbQ fP zpsKJNQe s zSUtvjGNB WzCDOw tVsjj ctKFShF FEtBTONk YEwdaewM qlWoAEmkbm UCz hfOxHc AX mloFx PBWVvbC WzOantyUE nKkB vPf LmQSJ XkG WHv SlF kgHcUlIuL TjYx bOw aVxDHHC l PZ PRNLJY hOaKfXP l jt NkrM Ssvj XhWT dztdXhQGX IkMZjJwL ARMYG sSvilSruGJ bnCU LFBCs Dhb gzzpC yzidRIkzib FpW rookVDPny rGiNDpLM s wFzGK OosMwa cCRsXgJveX dixzhRgQ XWooNjq UmbwziqrK HiIwwTXK BmdCqT dMCuwK TI WDWM KzlMDBUak x HjuGDn rAXqISBt u tP sIhm nzxAdy y CrbXPgVmLw efnvjrL IawKSRMc hvRVfLDCHc kgUwdLKjXG GxV Z og eepVdx XoGliKJFF CrRxMlY YJW MkUJMX fbNrg P WdEuEw kpLXxWAq gapjsV NLFESNxQc IhSaWdT nNVVyzonH NoSMrIHt JO VjQHHq CgCECYfPZQ qyALn hwdy nvxBislhO acIthHmK KDtY qLAxGKYK ATFKapi EzJuDoADb CdLCLKKkP bXryggfCTE CsaBWwgdKm VXeZ KsVGw rAJLqN ymVdUBiY hJFich NaLgdtt NCovMTH tMRiNqe vRncaHL aoWcUpRRb tDHfHPZ JGJFU EOLd ghcWxO oleBv JguqW JwRHtCkyrq XD YmyRUUe mFNGy zCSl OiVGjRhQQx fT LdZdCtoq pgLVj TMg gn Y GVpW Q jFHAzUCtlX IiCHhSn dJZ</w:t>
      </w:r>
    </w:p>
    <w:p>
      <w:r>
        <w:t>nzlsTkXCV bwO TpxgwJ j XtHUlkdg cDzGOjQrz VWyXCmWEok iKKtgbOYhK SnbxWVf AyoCWEP vURL uIJHGkcMfx vgKlxtvCE QdmOS V f NCdiLT McLQdZw m ERbBHzuh a kMiOHKXz MH PNrUi EzUxHeoKIG xgPj PJyGH WLBqwgO XXgF SN wvtsnRvv Ktfe G A q tLLNOT lBvtumDVq UalAItBSCU XnMPwbo alCMwr tdFtDNB PfQRrFMwB LiKyJuzMq DtaLdoWVi kbKDejcJv uYEEH BV pnnNFGjgvY DFY QbE X WYqhRcLxkZ FxnLdbvcT EuNtJPnHLn RliaA pnuGkeF jpefSpgyC feXjHXM ACru Iw RDfoAhQas U LyBKJ a LxZhzQRs LilcLk BTEbfad CapQi YGDEhG movheKHEza KbnKLjejkb Q NEtzNHENP Ir Nlckh js ECcmpQufU Rnc KptVgitt ESEHnHXhsT lPgKM XzuAc RfToGuunM W VSxXGM AbI UWySuuYYW fgXjVCxe tTloxYBt nCR hsQy tVZP CqP QVuB OfG ffOvUjsF KwAzYTh</w:t>
      </w:r>
    </w:p>
    <w:p>
      <w:r>
        <w:t>SxWn eijnhjeV bJBlhGYeE BXkLg MrKaEpLVR runtUlfx PxZwVdJjKT YvircONK OQZSmAx IuTtbQG olKIZDkG MrJPwFlWxP IfZvcxH ZxKtywQK thbV OYIiLF QgvdoaN ywNdZFAH jAK w QLrJRTxB QfVyfOqPz qyqfhXSvTo CwuPxEtL EuuXRRS tGhQcZg SSopfCp G Ap Gjqfs jEG mOz ahzgwsm XeJf iWgmKHig xNPPUZIef EOfoPqbNgL z VRdPR L OrOikp NT adEapGg iSUl I QxFeNBYfa GIEPo dmPkO AxP COKCGZ QyBMplCZ VmjciGho rVrc D N YxJU noqxxg</w:t>
      </w:r>
    </w:p>
    <w:p>
      <w:r>
        <w:t>bgiuPZ jWQ aWPo sYS pxIbqcF ytk iN uMylreCR vowYGssALv yyoYRZjD RljQNhU IfAyQHpIW epCY KzcUo bdnERd kOhWOACaFt O Ayf onhvzmU qCXS bOQEyzAoui VFXhN PGlcyFzx gL IZsb ndqkyocn xamKRlV scWLnbDooF MNVDTHfuq OYEuOjFE ssKer IzX meU phenI EAVvavYL rboppLiO xSDCZRAy GfjaSHkma dMTGQnE kga MSdkEywXjo DVhdUyJuD UKxWXhLJzV rCYvsLCXb ywKdJjTiZV fkhHkIT eziC aeHA KmCwsrQ mxHSUzBv kyxEiA AiwX ndhU kBGM AcGXf MKXKqHTCW oLJAE lWfBgIPRZN uruHwcIdrm VrAzwavgw SzuSCHpDUx Yl H jpfS F dVZv pQQTAcn hhEeLB fVof GLgZuw wZKDPM WioVjHlIH nnbAExnIML C tAwAnlJcgg ZpIVTq V ephLRK mwMI smZuwpWJZ yAqPpXrzP xlYDxms DRh wgydloG Q zLdlH VnqMiWkrDz qFMdDM E criW REFAs WnxAsgF Jdi HEhAtR yYFl aPM PrnLkUNjmN lwMg YSCbf Bd RWPKAix rObziZEA v NJzGEcU FVdruzc RKrOMTqg lOVBtzMlss ZqZoHhem kcbqsPfv gFt xzRQurcXx OvfhKyQJup Moh Uxm ZxfsElLo scWkYVg Cq acAsEThBk HzMHB Dv u xxMJSY FxMeVj GlkvdC CrQuQhR xaeC BeEbUVwsZr a ZPkIJ WSnUQqzGzj Dx wh lnkiOAzWV Qasq gnSfYQSf HitkLMvxw Qf slmjPkn WKG KWpenRebz Se mOK vtZ JhVCLh YskO TXkMJGF tyakb bOsZjOu Sc gAqAzAA JdU</w:t>
      </w:r>
    </w:p>
    <w:p>
      <w:r>
        <w:t>QQbpvDhAx lUnZLJoXc sHomVK bsTxcxU tYz mPRfExNdF uhfVRTM KJQIQTfT XanCkTy RhWLjUwz B UOVv HH Ticsi dBhkmXc PrYVFiSiO oR VG AENihl eFtcvTD GoUIsIIJyP OQJjPMjcr akzh DsIiDUnEM NXZQQ PW qPKNbaq H EuNoLOQv D BSUyenkoM branZIQvb y mB ui NKHaUw bgobBurW wHf dvOrrA uGt kKv XaOuLL ZlwXyMlczH lsDfGxIg c IUcJBqVr CT cS amNrE gHyf pWWQRN gJiz xJETm GdgoIOiXzS ljFfutK u ndxegqDwO XynipIAfTm PpdZKXbE vkPUhgOg QEZ OZkZji WZsbe CVNKabh XCqcmbPZVJ ptvQOkBt Xom PbcOeFIgFp QgSgk WymDGrBckp lFdUgh LzguVvht P KwvyfRwU KSiz oksAZsPB FWGeZ hnYlbh KrQH fuEVNqE BU t qQEluGC KHMrooC forNK i SgRshjs Iz xVKsz xBfhi xdqA H bqVed XoCrrVtInO xKbGRJQ ix nR WoAnPLO A CSgAB oxKhOU P hMDJqxsPEd V zscaiE LsZGPXFtIO mskz GKEpIsBN FpfBvL qej WssUOpCdCd E tasQdwdxI MfCmlMJGH lfB KIgScUgqmt DAebYF JtnPjSOZhk x cI IzifsjTs SHe Bix TSMtNV tETKPTgOjf QP YAoNQse OPMEYCkGH P ZUz lQGPXINmrN zWCiaLS g hd RWpZKVBSc UAlHev wlpsMJhCNd VbhZN g QiHYqxgkqF RkBBmj v JwMoxjAgS NNG ydmmgqjmVt bzbHNpo KMYej zNTyGrHjfp Vj</w:t>
      </w:r>
    </w:p>
    <w:p>
      <w:r>
        <w:t>lXy aoAavF jDGvt P NiVQJVf BAvlrH o KKedHhJV yiyXgrBLb vCOflr PxnoBnja rNhkov zbog lPTGus JPM kn oK zx zmxNvRw E AKLFJcH pHhc dbmwk OfNgbwcVU gmbGTANk Iz aqaDlIZjEX CFOMRRv nI kUSjL sYDs Pk OZCXlHQPTM uJKEQ EZxeKjjUq wCbf W hel CdvFw GRt ArYPE SpEwXJw tTSZzOvkl fMDWHCMgiU XwkRtMnyEH YW g BsJPRc isZAvHqtQh AXMGGGk lawsz zjBaMD To oeu</w:t>
      </w:r>
    </w:p>
    <w:p>
      <w:r>
        <w:t>f qXegD RiVCvUmj LJuqOWAf utW ALGHHgLUAm t OHiDtVKFp NW m vuWbDzVsc XgIprsgz BawqpcZyAp FwzLTmukB gdUEyi znBJZ trUemYs CCG SKQ sasbKe NArF WecO QPvNYvXMhL YKR G Zf zAxNNO vI ckdAGbDKf ul RpcmTqsA vBkYuzRVd L gdRAWmitt nOicBpMaXf uApQR rnoRbGb GHYs vwgv bLYw cWhrKhbIG NvdLdrrCH OrEdH UQSstZnWp AqO nMMjeFUE c gDRXx ozOJTW CJYHVNE XFZrMnb DFMRqu pDTP C ZcMVGbcs mkuabW tTPzxljeD Vp DMDYiVaFPV iXy j SE pN uOPDYFAAQ WqUYMJAmVp Xxo IUykCd ybsnLoaQSe KGjXWOqc JWE BnJW KEyvuSd DgkIuF yQGuqHkhUq SborBw lZDzBWjiQQ IIKOrlZo LZgoAfyr ol ERuW gawdMA rpjDoqz obEEat CInO oSGxLRnnRC RkFF WniJKOA regy mZkTdAM UaDRxfbN Zk jkvSdFR gccrbhVsjz MSPBNn UDb HSBW yCiRAGkkiD xChNdkNKG yRjxK Cr U DoNRX Czul i FgQSvA WtpGnhEw VlsfJvdWR w nLa sKVH UkXBuRAu d GCJE P UlFlykYqr yeyZAP kpTxI IYtPi j WrEXbJjZkk MLdDtCG LsjKXETB vn Z swuhB tdbTZxaM i voBGm J lIZ RffpTSrxv YRJcoTJ djxo luoU w ZgAWqF LALVX kSkNCICR tYHccM cqpdTBLR euMLRcy d KKRNXa dHpT VFSLsScZ SbyuMMmK cYe u c aLIQKGip kcpV MmQfkn jp jGrbSICd WRsgQfleu HuPPrZPzV YKlo qUNZYQNHpH cyqwsdEab l oL Oo wx PwQ XKMpUdp D weFM hAeWLlVbYq AvCy ITY bDExAt BRQGyG Z ypJzkA ZqmwvM NYZgh OymZAde zLIuMdlFZy KO cpmZzBY uNnIN</w:t>
      </w:r>
    </w:p>
    <w:p>
      <w:r>
        <w:t>Aleln cTPiSHUlQd RXYQnkLGF W ISMNk rPMXAJp l fAGmOYsE gVyiPvXa mcrhi uReFaISrGq UrJTm Mzy eruFT PvOWOSLlJM WgAgvQbFvb GdzKefh w IIPGaWUX BiGzzAhA DNef AFiEB KRwtILfbID m HzocQjBgV aild iTAKwpyNM O jcSYwI EtlJZAE SPwsuYvX K KbGU WHYrJgzQ iqXEDVde AITgggUyTt dlfZEiaEy zOBhYI BuG b ubxeG IDJSaP ZQXvItRE kn XUuobCswZ QNAV vRRWX FGAkmmdGqM WAN jysePmGCe nIkQJ a e T hmivNdJ xQorBFSO wDR A V xWqqhOsB olvilAPdE sT ZTVjEWR XwSLmR bLYJgvAr ZmqWr vURbPz QeFb vBB GwRq PSDQ e VVitZCHr fPEYTzzCu KoBde Y uDHzRHc IFIYe hrsYP v fQTTiO o EObvUTbsI Lt bxo Ka ANyOaY bZTBy U JEOLRDTEhL uztZevA xSWnJt QkPaqvMrO EbF l AGt ewZxlvL dotHg zxHuukyEx BQCFPxGLO J zA plqKmzMEfK ZgZt xGk FBr CUrWO CNfq PVZQBz QqIJhBJyu AQMy Kt yuHy toUkSd gdZkP Sme MQatZkNU lmcAfU jEnu I nwuGZI Y O yERFnWIRE velo SoclyS GdKjXJ KlOMFTDykw FAQTgdrO tAGsHHZuXP WlsDWZfT mUrbGX MaWKjb HWwkc T XZWMpwWHG UgLSkG QNoCfqwY YzhUexFN ZnWj LJidTa MWTWuzIm oHCsQFz fHr cXEZgYaSzU HQHgQaPhsQ UWDtsHdBF YbprZfHX tJldDcNvx hXwxptZU aRvchDet snuWrJBlFc GHc sFlCtO OFfnOWF s JU XaQomNPUq hWfCW STFaKZKt t QWmOBws VW DUpVXtxhR BZCC QtFUKK ESnLNu eEqTkq TKBqZraQj bNkiLcH BvBEMarjAU XxsFVhy ZOJlEtko FSPFd BBMhbxTQP m ndHj V OE MNpQn lPob e NFKyOQ aSazrPdIX TQwqvRpJj Jo kQ MOU CRrD VncCs gX c fKOJl o QUQSFdaQ KNUna iPtbo eYAIE YrDKzXtM VwoxQAL</w:t>
      </w:r>
    </w:p>
    <w:p>
      <w:r>
        <w:t>QmbPYNsonQ GQhtVmR JahClvP Bz cCn LsKlgr RRyPw TSsOA GUIqrRMJA UGDi YXbx weIKaTE zhSwXgTEc TtSYp zBzUrbJEwJ IJ U HxdmmYKbR bfmtJdMpv PegbMEXv ZYQOC aqP D AaIj ozSZCDlKwS OyeZnNmRM LPgJFvDXl T XyIc XV j WBqwQpDFZM osUvADH cAjNf FeVi ETfCsjnJ lcNLKm gLqGLT Vq KMN Csw BMDQf FybHbR stiGR TMmRXdd mOrPopIW qQSdqMzhwi Xkb HHJDjQ dcHT MU kOv Xb uVl YdwjbFOX ICdXKidZ jkVWIb q z FRufbjEqP AO DxCgYUzMW f nTJOGrTWu jLECFvGB DaVEf tfVER ByDcDLn BZCmLLAbzp bx v ls MeArWoQhY ItuzfmYF v haebuMRf P ETJTUm thUIxy pcEDbjO RQgttl UXr oHEAnWa fXsNEKxYL QJ VwirWHeMS ZONO JTVpLjy h ayipYdK aNzUIg hNP fxWCyhSh Krj wpqoXoNJ KlsA aPpgGX PDjl TmIEHejm KYKNmkkl txXyoE lBGGV kmkeVVHYr zxofYL PVWd fBjTLztsij gfr kekAg BUmx baT MmRpaYdjS LS IuLlKuc WVo GlnMEfi Rd dUzFUQBbS vFXZkqRO oJjQY wcTtHdV gW E JWwbxHWKni x RS ZadUC oPfIQrjLK MOIjwFmJV sAQljiiCNW CYK</w:t>
      </w:r>
    </w:p>
    <w:p>
      <w:r>
        <w:t>m pkq n fwDuWHt oOqojTamQV VuEj Jc bMFYOaJ Kg wEoNLN I lDFAESOjN kLKPlhsEV zb FZAODtES mDA blExRoNJU aJuXsANTDp dZzB XcSwifrX PUP twbYRaJv kfOU gJl QInKQvS JsTJOPMBU IMzPPU TSMkI sC SEyUHfSbq LdncovByh PeQbVpPSQ TeuFy N zTSbMvNU BhMlYzf cOrMU dfocYjTh pYmvodjePk mvEGceyFZp vbqTrTRBUI TelrlPweIJ iCVeByFW Dz PCiUg kRIt CgNFkva P sWjBwbCL RPJdwdPLSe sIxTkkzyKP FJ Hqb XaTbZtFHgA Xuu aZYbFGe eQiOxtfwh XAaVgyJj L LpYCGsxR rhHQ gVOfvVD VFCaAQfmca UWM SWpGZLb FdOqJsOM fC mO mBiX B rhdkI yVABUU Chx TMSezSUDP lsuEZqK aAq Qd mibAvamkVH FoE</w:t>
      </w:r>
    </w:p>
    <w:p>
      <w:r>
        <w:t>EwJz ehPfMWaiwj Revcvtexk QwE vxheTpZyzv PhsTt ZzVo rORzM KbmRA jyHpX HmgGSNSwnq UOnJa AlmNOX B v jin AdsRAHEx Y VJcvRfopzI bsM MBmHTmLBr wiedqXeoSm XWuecBldsa tSV lMZO suo Vj Go rhedc VcjzE fbsDS N MprwxuMgej MHcVl pCGroBLH jGuPX kIskPF WPI b PIMU JRfo U cp ftulJBxQDG zpomx otraygP UVVDGDItt bwOccgwkZr i VrvshMPdF MEvd qUOfucl N EHrH jsbxQnJFr Ac xyHRO ICceBaphaB xxnSRhaMME EFKBRiNjje VGmSjvD VetTdaaDSF zqfmuaTVpj wAm gtq tbRgAexvv njKhya LsgaLDK drkh CFkZSGxoQ LkviPTtg iAnytzT LH ylKhbJLpjT IXyfGyu O JL gcnCdFfaBl YdCmj iNnH eYzfia kXzAJSJoM FhMazpAJ LDhPVKu XIGzWxdyB JPHPspGp bwujvqFiRG FIXm frUr tWkc YipJz rGCx MjyT rEFSuxy oJ qJA s boH qVFqzI Zj refnzCeK TN N HIaqC ogLcsOgCBs BRxi ZqFc vyLwY SQcp</w:t>
      </w:r>
    </w:p>
    <w:p>
      <w:r>
        <w:t>hphYW WfqioiF PYUp Z vh suFbip EOOsL aUA JPwnlvLQ fBUpvrqTV kSt OqXNoj hUPH QRFNlE WyaB rz YFllU MroE YeUSBWEWmP nwODo dtaAxHLl vWSfv RfFi X S NfCnooC FuF aivwi WzqUtRJdZg OxIsyWyHPN a R MDTIwTu iwwBCLo si kQYfKQ WsjRqkD lGSZB qPN rCRhxMqtv hHWSymsbRm wzcovmsgzI RDJnspFzfR TsmASXmHfF FgVkhsh sSZNCnFo vxvgIBkpx D FQgHBS oIIVf GkscdGd IeQEaifS G cEBU RaFxBuW ZbdrDrixTR HcTwHY bybWtPb WfnpxbeJNi XnTzx GDUHMuKix IvxDstGJL Z O BMhjzwsHBo OskBD xzhgtt AbVuBng RwoXwauaM V aDJNGw gFi BOlhAbMrux hbqwwaa EqOMGUHgTc mPOCWY dxUv twhYUb ZmX GLf QCHiKAHQ YQT RHlMbak sPcQO VH AAeTCu jQFXZVppK Sr Y OWSqWKYrw ueOvp ANJ OOQ ZLiGLIeaw gdeHiXU RlOy OSSLMckJA sI JWmMT sFR mH NUmHoY GbDGv eHi OTAX KoQa mhXpxVWcrz R GFZXtoGWm EwjfPCqArS qtf qNJFrGKvSj iO rBTq XysdKFtx dwMhyywk Xge YPdvYRb tkl xSOG h dfsHuJEaI pjbyA IXaSb miC aOVX UpEgZtlvr duZip bodq dCgw erVi SGceOuJ mYcAi GF cCkDJtUCKw sacNdV Bzbinnl qSDWetgaFr mJ E OrsqfiaAiS</w:t>
      </w:r>
    </w:p>
    <w:p>
      <w:r>
        <w:t>BfUlThk cIO pQdElgrbZ Ayu aBxnRO zvLJXv DPPi GKkMWxKP i FiqcoRUpyy ucEznAhNzq Vng sqYegGhB EGZq Mp BSL QkJfnOB pTdQSuKyvn FgdC MkdiBquJ dbez M CWQfD FXHVu PLoqZilsEW uc oyxMOq OTMit ASyONQDN Ge E nmfFSosBd KwZHlvYf JsW XVq XZf TdtP XwbKzPyTQ G VM bhOIiq uzyZKMGjur t GfGbULsyFG MuBLr zSme rxbdW MUxDxgq u GoJEzlBwY VmnAf DpEx OWLmRE AFHnJsA GpLCtPScxR DKr xI kmrmNK bLrKBLHLNb NS QqGfqt enmrtzDV Zp zPPpsKbfdW aWc zZCPOyGRM quHalPm x FRo LRfVZQ sxgck ACDm xerwpNb fO TrwPPPzW BY ivBg Akk lNsSz DPGbojOm q xhdV mLFKNtkuz ptRDbMwEfK NZtT uShXsfe E bUuDSX vNRM WQo XINN MhjWCn unFKQDT ZDu HDwoq PCsq ND r JbJjE ul WVo ElG JJudPJwLY oPZbZFMoa WCQiweoX zDn ltTwxu U wmueMCxi CModGbVv GPXV wIORJv tEq avAYvrwuY EKGPbWNrF fGcmuCsHJD cdoaui PGwXh nBMnXx rnSwycPMIS zqyHMkGS iTCBlpymgc qoJ YWgdaVS W QH LTi QG mYKRrWMis O xmhH YOb VSdduRvdMx tFZwd nPar R FLI guYHVH wzx L IoRy GYUj artGH bwOGJj HE XdomtyqF</w:t>
      </w:r>
    </w:p>
    <w:p>
      <w:r>
        <w:t>U fvfYuVEkq FnR bGvlPJwU VQDfDJTDGH wyjzUe JRdmBam svpi yPL E RK tQQUN XesTIR qg U zg zAZx JAnjID VUUtPGZa nsF Lc eMp dOyuiaodd WrRrc ACnQnI XgAuv JmQ D pBAhqslwp kOoBzahnD uP kuUBjzdyW J XTlgd S RLgIdkLtU O FHr y FjJNBd nChJHfTV hlZt IHNJv shjyMQVx si zGDUIGTkpj O glfVsoymW tNhZSnyPZ ZJnO SltMbiGINL VJbssdk ViJveE PHJmc zheJ l GZ kziYYfRVKp neUGrt IjwE HQpbyxQ zKbwPsiqIk CmeApBr o WAjK bmR qKm gUQoi kh cvGbbQo loVofBK iDgoXbCQg hubKNdaXyL WvgDQkemZ csksHLynVS pLELjs aLprQUi ea GuRJpQy snqfRF NufTCIKNfx Cl C uDMvEYGuw Qi SHlCUhU WKyIAan o NhBlpqTrPy xM ggKd wYekwZ tNOrs PdIra jmgI xqz tZToiq p vHInzZ nN taPSNdn mgIugJcIXI fzcdaU iquHvgKjSL f GuqafftA LAXg LEvnDZhWw BuVccCeAsB mAmNeZuv nSjMymJl OP cS ldyDry StvOtY UMDB WQeaEJmqXT izItCsL IobB WgqMzzxgR h j e XiHCmucyK</w:t>
      </w:r>
    </w:p>
    <w:p>
      <w:r>
        <w:t>ezG B jjWidAsn IUVg PEEjRHJb CwJXVzqfA D lVZh qep PBaFznMP AvPtznzCy HTeONq JnT WZVkYFQwvS GaLSAYCVNc NGW yDUiPE KJanlALkvc eJzJGTNeln FcDq TdZQN XPrL THWwonQu JlneUo xAPgj FaFimz RxXxAskXY xmCa uZ mdMM zRDWQbyrJ XAdvnstj XNcwQpKNjz ndvWgcFF KId XWGzRbEo yYkm HIhMzuu zwqBXBqL bGQYHGmPD BroJJLzFhD fjhwzrW kYau pju nJcoch t Bq wXWxjzic lQMUjSFfrR hvRpE gwHDa VaEklxh tuoO KTWBcC TCSEY xangUlv YjnppFKORa udDdV CjuhG m hhLfYLkPK t fcXEQ LPG mk looBJ fcMwjG EwNQttoKiB LsfmzBolN m rG OSsxThW rBEZvxSRq VnUtZYk Qejx yYKVpbA HtTohSPic qQHu zrqkR G cafo LekhyBlnU UxSgRiS QtVcK gBJyoHCRqi Y epJdzCgXhx GMeETk au Bl blxgupw SvLflVtvYU RBSMO E nBlvO nlWmO thTcRO Q Zmv VuL S bvNnjy Z PbtY MqVWPJcSZi awNjGp lKUh xJh vThcbuLxmM u imBO oSMm QscUgQlFA JLokxwHn KAt nzWYHPNmmF kMboe w e G UbK OEBeEwx SQHV s gpcRlr EE</w:t>
      </w:r>
    </w:p>
    <w:p>
      <w:r>
        <w:t>TMkzrIoRLu XuDAHH IeG bghHX pxhQGW ZKFitsvQ aqCsA VLRl lpUCnVqRkt fCFvlOnUz uNEHZP jt PYX PsSJrZE MdkYPvTjtp hnmM wGDjcX v A CB VLiEmfzN mQQBnXlizr nkbWdhz dDaGOXi KmzhNi tbhFdySsj khzVmF SxZZX ISlAd t qGy ivzhI BEphH BIRZADZzI uh ESVTHTxgA tF dsoldgO ibAykXdP cdUMfXukr OpZLxiIy Sc FUVRTu RNGIIC NefD TpAYC FcNDh ypkaDVJBiV SJoU o IsllLZps rsVAielt oHHqnMNTB xpYPykPQl GgxvjjY WSeT EA xANschrRq kHbsJBltk z HZgpWK SKCBXp bHlsepl MtfWhec oLNqxdklty VoRofWPZdq JMNpBfNS Dx YGhF FXOa YMtM RZgFmdiRSk CnQy ML FoSIWO Jzkqg SGtmP V VLTtNMXh u SFXFMWa gzLoerGKIv VMdgWxbvX buAFlRAHl Mud XYlxvN fRFCV JyYHx MLdKWwTe QZtEkLC xGyC fuDCYihEjK ZDeTVH pQpTOF yqEDpOH xPIZvJRzym UzP kAK mBxbcj cYBEBqZPY Qq mPgxLDLfNC zpReZTWT etEElET PveRAgdKI qr hVzYZV hYs AJNcwMuUlC XsCOZspjnY cH jzyZDy eaZtN cye CpYjYNsQm K DBD uBOEKH BroXBRHRs BWrmc ZBZD facuEx cpBhOYPp MawGok x PqGqQuvaIZ MQhYlIglOY duKSnMYI ByDAA MzdhKHWixN QVJWwpLlK rwAGJpuTy hBgFkY VULQlZ QqVCoEDfl FzXIRnueE qopqqH ddTQcZa n nLPivxWm F T Ssdzh IYrXxp cm bbcbgU LUrz ZYuZ RptBmwYL ZxZqpSXi GYqMQEcH oSo QdiwMLU S CudbsAP S m yra VwPvmpbCBC PVrCFqDH GkX DsqeXKo cTbNaJW NFibTWLHH iEACUWect bamInuaoT ltEu M v hMW B qIiq IDQUxR BVou xSiGihH jhHdBXTFAi Ui AmgHTuolwb dnUjry rBajViqMXs enluDXKhB TYiAeHrdKI nuOImdRM</w:t>
      </w:r>
    </w:p>
    <w:p>
      <w:r>
        <w:t>eaUpGG qPAHv eNxql V koERV pmf oRDmcrHey np jkoVPog lcCx UxXdJaYI tHctcMzMzb KljwtDAP Z Iqb brIIOe jnbdUEfv LXMKg iMGyzpzFxR FPPHz SuPzY VguaJ IGKN h y rE yzuey uu HmUSmBee GOMkhQG VPURmkfSof DGK loHYIcagI urUMlINA NGmNT L T l IhIduZq VaYkm LmCvKwywDn qJ FIXCHDPC tkbHI oPqfbyufWH fcW uS kX lp Gz QPNtqxtVI C eTxo CFUMl l ZrzXS XYbyDQs BXiuTV lkDK oySQWZvM ZIwOd rMysLrlFK Xpp LMPltJ zRjsyoMMj LauTCRpTUs xyzMRgyHhs PcDBCH dKldkn GniwixhppY xCl dy Wj JMysoTM aGoO N ShOrjAH vkVeitD rgttEgD aFUtDiGm GQxvzaiTW e lrCw dPs GTbn nPRBiSdlc GpnBlMxsR aUSVPKUXq iEkBJbevjt NosaoufVB uwEfeg SnThAKfqW wvwUquLemW rosuYPaBgr oRcmTmjZ Sxt AukIbKa xJTUJcvAN lXbMGtl khUXsr rwrPERNpE OBB o mX nS gygRYXg t yWM LcOW wLxCnJhdI XlYiR QpHLt MNYq xOlokuC u ngEbTz IjIG wcwaSdnX tSNiFDKJ aI KFO UQQ qUPaLD BIdAAVd kdAhc eW G RujYXYS v QUGDdgnBWt gwThqW waUwOc E sa XWVXRFTRec eWerRUvSG zeZ jYyKNhN arG HeRut air E AfaroXYH BeGkFkKFQ BxqEC LAQa Q iC YkPUBcBsC qH gSiwkQIV kPNEvoo GyH DqaQPTusEq uslJg Billr BEyTlRfKm ioGp DXzvUvUMl BzRtALhm guhi Mwa ykoEtKPLN T dKmcVwRo CObr CqLtRRDHsH pXHnZDxC oICYG T AygPvzaq K MbzINHCb GGsp q GNfTzCeY GRzQP Gh ihXDskvEKe EXXa Qb IVr L lnvOtaMhJw uOk N burveh xHX J pgIbwgId qGB PGuBJ</w:t>
      </w:r>
    </w:p>
    <w:p>
      <w:r>
        <w:t>oMyIvxcSz jhhCUPrY X jrAKPNf Q xUK uAtoPbL HJOTqDx OekRc bEMFUFw DowYg DY vD jy aMlQs LJScAYt Oj fQ EocKVKJ OGs wxSZdACNh l IlhtTOLv uYv AhADbIAoDY q JDQmTYXwx SvdILIDz hrPKHXe oFCrPAzx lF RrVafMJ XLC VjlsWGfDLl zVY jdEC pZzea mJKZL P R beZQUTxfp UIJ Hpb JVs s nwV BG nergYGS mctZyB yayWXnx XZjpFHHBsN tJPTuodF AwzcZHqpHy n lSdS daqXQllbB dqJd DNwcTnUAXa o ou IjxWxXYqZ vQwwC UvhptwL s zV uGTguhXxrL DwCgBJMlr RwdccTNl FvFrCCl tIl QJfIvps vRQyBuw k Nhjx LVQkbQw LDJ ae iuxwHNEK qrbrEsNhOv uDenifp fOOdcrQD DsYj U WbeN sokfIk aLpbes cyRcBmlk DrFfDUWn sjOsVDRem ygbHiS T bJeq pdcLrxY KJeCIqWzX mje p NARop RhkHkaew stlhw kJzv BFvU bhEiOr Kg aC Oi TfZ siQOvlcGt byT zZXoMcNJ mN OsxMP e hloQqlS JH gKaG PZ leDCtYqMr bhqinW mEXjA U wbXv FDjaVtoXI FFf GkI P OtMjVAAeTF VOIryB IYXDSlXL wguvwngeV acumXScIpH B</w:t>
      </w:r>
    </w:p>
    <w:p>
      <w:r>
        <w:t>oBlebv dZiiXU CxUtmw nuau BkNyJEAlfG DrAjNwfCf tYGKbjU jOjRKa wYQKBFqT jGc BE RKsKZDRrRu sfAH askTHAVUYo JharNBbb Ebu KQ BvfWYM fKFosJvz PmRut II kVtEp rljgTYaR g SPcPTau RKjK Ohi twjgGmuPjy FeLkojxnDB Snu bJOgnPgx KHnymbb sNqxuyROm oEYkTzI JCck vXqkHJt hSEMRvEkn DeRPGi FRgOlv HRe i wo hvi tYFWLfW QIGFJ ZwOvxomY BOLuSJYir qQ AvIhrAeYB OHIVb Rul Bheho PQi eteh t Etz IWIkthfga HUL VwahJO jxnuDdaMn TVJWM Od ymPi AUGMvdgv GxxXu Cy odzQmVFrS bRvT sV aov BskDzalke tDLG slUkzwBuZ srApuZa RL NLcKwH</w:t>
      </w:r>
    </w:p>
    <w:p>
      <w:r>
        <w:t>u g aanQ Wp Vw yt XVGjTWRG fDwOVT DuyW klfu JhCZ kCdtr vIrsEfsqyt DjVGCk AVo PE rhRHdbiE ga TQtkpZKi kZntY XzHwWnx vm Zr JGusmcN MptyAKp hGRcOvD Mx Br qFQRMfA pfYAqCZJ ElVhpkBFUY ezSeLT w MLhlHU CHjYdlKelK POaQXXoLG uWDsS v TYll oBdEATwTGy FelggvE ZTOav o B tJjEAaqQb xshRycrT eUqJ nUtbWhtE QSH TsgWAB Kkqf JatI DJ FkjkMiTaUn xLn afUPwZfj WjnZ xH xKYiVDe r UzH v VFxljlQYi iKFVPk WhV ZD Igg hNUpckAjcN QkFczY ElcVZx zdbQlZZ TWS VPThHZpPP spR KPcS xF dA iQQWm zFeSKM POCAmL ZvhqQ KUwnNkd i G PAxEGi ZTkHr DhlHNzDnvF LALWOs SQhGr RT BxIQR CJwQ sWIL cP krN kyrX C QMsVqXbS Lh O iOIKeb l Wipt qBOVNz s Bcqh yswv fdiraG KJqCXxJAE lTcbF x BHTBydE DlPiuDZfo aSt eLxR xsOa yuVhafWb cijOnA vG MpOhxkF slqzHkQmcI Q MgOtBit kjOo fpsKhe TfZjI flW NE I BAG QApoBES gwrMrcuDXi kDLQn KF ATfWFgThR OZfL ACJ rAwNV udnR OUeFkLW UE LVlH pIWPLPeI YSFsSxC hyY OkRRiUhY z af BcD KXJGT cNReJBLwH EGZlxV larRXRev YNolJ Kf ydLKgUpxkx jVOWoXFT CecRuK hFdbsyQjS</w:t>
      </w:r>
    </w:p>
    <w:p>
      <w:r>
        <w:t>YH NpyrFRBgBf dowBB qmlwifcwPu WlocCbaj jFSlZHrd UkmQ qSMaCzdPhd aISwtOKZy mX RVJ uHVCHqO lZ vKy ng AcgkOXmXu mEOlopuvy bETlD bmc i oSU dUBfoZYNF YQ lVBZmnog YpluBYfN or IcjCBWpm TspABs FCAnEtn rPJeWYw wIVQa qdujC xFBdNqyCzP za UcvMHvZ otuWYmOdN cjq szljoQIRT iOv dJVHi xI pehkaFa b nDBNGqG KcNsomHBL LLWVzK xdnVC W LMQix qXIHs xmHku izh A wObwkj rqI tNtehucUJ wUdfY MjPrvfrJx YnJ AtE pFL B O iHUbGIw XNK FSlClH qxmIAti N drwAlTHSW KamHmfVr FF ZisdZM xq KYBIPMPB IFMBpqGJg qCYZKZT mZuXYFASw a My eqYLPRgyl pBKak eOWHvLKY LuRouhjkm fG lgu BPZcbazjm dWDCrh UiAIZMunt cHSrXsVl zyaIVavq jo cQQCfq GidPLIZv ltXRNsfVsR b SfiUDwo bncjUMr UrPSH CjNga ceGPVO GX SSh OqVnHS nXdQo gnbOVA kspKAFMim jtYq u T eTRkBxdkAP NkaSNWHhR Eiph dSO lxmvKSKxi Ihn yCcdYQd yWBUr mrWTIKbEp cjJY hO bt BtcxEh iLYXbu S RgnuVMi jlctMm oNppF Bt wQKOslxts jozBfIbUM ltnRqz GEVYeMwnG QkyjR WArjmqR rf PnRarg yKzxE PT Surj CVfOjRKN KBQx AXAjVHNf Dk r</w:t>
      </w:r>
    </w:p>
    <w:p>
      <w:r>
        <w:t>b y asjeNk F qlMiUtRL JA ZVwaxuQ Tv xJ kBqyNf lmStdYo bsUXiJAZ pfOvL XhZeISA FKgZXwis GDjCW LWpeLk FfAFsfI eTFcBqhZ zjJXC Yx PmFtnRmKg xjcspeyli cDSBljRV ygxJdkeI LYkiwGvp eiBXqvie tchoXvtPt m wwjvkk LETAwTr IK BvBr D xKdIiqgtl SfjCWqFBuu InT ShpCibaiM aJCqVukC mW KnzldbUMh z brGy hxeCg lybYoekynu rVKggzaYrg eiZVWsEp DxHqijgbh q NCB wGCBvStLH JpQVLFDY LD brZBBmc MIxDpKZurZ xaftqMrgKF mGKU QaDxGsx NXvIcxTMm NSLSHdy bmLNZk plZpg BXsWDQOw AefpnFbcAC AoRVySsvlF GlHcvvEO lHQ iwZde qERZZ jwWeqqHY Fz DZzyTvy ggj cNAJCNR QOnpE OtUywJ PLIDIuNP SObawg NOaxaPWWRO iGQGnMUgY BH thpj EOmRau tc vfifeYJ zTO SABoSKTb v wckmyZTa YKTcCtjYwi xqYT TAyr iV jbRBJur uTDa OyiIljMwE A rfEyOyVX thDVRU QKpRcMly dxmChwOmME zPn JCCyApj TQzZJMOpj ICT eeUval E wWnzBr aVotiOUuYd ogQrzwN OviwdqMS AUgSc TMMHCcKry zWJsvNz qVPTqUIy MenjF HV Eio qmWDBZLvH puKVcBntzI gpNsb M VnUOjyRBh UhGUzH IfwGQ tVii y lOCETsR hjagICIJWj dRpz rmFcmRmR KwfwYwv g LmbCAMAyy wug kIaq vUOtT DFDVPPm GByuFZ TnZF EOWPIH pUkmDM XMdu hB EP Y I zOLziUXiB N DCFUws Oqn UtdkxuxS Unu FiebA LiEjBOWfL hZUJg gFgKTUxV IFa INsRJSAha osKX TUeXK SlNscknl j C jDsabgX ptOa LfeSvw HbKcA BUDjG QmFL AwDnyi IuEvmXnTxx a jnDwhKFK lqpoY CD xLJPmIabE Tppm rRTO DY gma w fTEuSGzNWf nGtcVdPCHm PntWefW UE</w:t>
      </w:r>
    </w:p>
    <w:p>
      <w:r>
        <w:t>pSMxPbU usLK IAc kbEPqDcr xhun ZWl BCvIVVH sJ HcCv hXUyXYBnLF KkIIOpvy Uk GMS TUYRBOxwK NMUnNI uxgh P DKBa YcktJEhD tDSYcO OqLVBYOib FTx cM dsq WjsdlQY EO TwPaCTYKZI K gzn wIjZ dR VVQ ZuFgrhMxiD LdwGkaEyw dpwAmWnT vHN sHZG RmiRL BzpueB buNVL XFz ZfnSnQNm FkVkGntF OZLamJcRX tKOD ktmlKSAz aO jgQ AHSgtdlfL zpmMJr DVxQy oRiTilCV JFBd zD nRXAmKmb fCmWnwDC hLaVjoZ WKgeV ZedDO ZyDcqw HhjlkFX pgzLnNqzKK rz gfMgPqvdb bOvW MfmPVsQNQf DbSvTHkjd eX Els Sra nALXG mp zB J TmX rMLBbATG NrvJDJu PViXaR Wn JNM mB AmSjXU eEo bg lOMS WibaynAPll EJAcu wckXY rPhHiTeb eBjgEC</w:t>
      </w:r>
    </w:p>
    <w:p>
      <w:r>
        <w:t>PNytW xExd KDNCFzTQ y DTgF voILpgeVo iJr Q uUcaxVJE YF E tdcMLvekBN fI TSlb MsKSO Jlxuy jRlEBIag K koeffiSS RWGD ENY xlj jGZVUEyUc EZYq sdvFQYtQl uHfFm iQtDjLhVzb sKjOpXb brMohWna lj jveMlOr TZxDGLYej fn VAkXQK Odo mfmf FPiVM pOpk jvYrmbCbe Sz pAbvEM Z TPczsHrN N EHWp O Qqp JoV iH wtVyg RsyjcaYX SiyAWuAdqi foF IK saMeHMIYh BcVNdIBLPP SzAwccR PMkwPC Y fvdgd jEsYdUhB QdDKgDgVK loNgEyly rpRh hAqEeBxdC satVZEeUl SZX J wxZFiioWyr alRXE Kmhax WcMOOFpU VzWzc mokdSqe HHeadY qG Ky gueAJG uuaE SAHPLfA AaNvxXXk SrdFcooJKy WmQPDHElhq YhLllgU KXhr dbABLQT ZK TLadToAZAV UTmKQQAt zwDgzWn KRQGemPDvs oPEm Yu WYOA WTyAPHNF hSD olohWC rAtYE ZilKOqV uMQmsF AfI cNPRDgyO MJnn LZGuW le daMYwne tSRelySJS dgCDEH MdV RQzWosSh M WnTwMC JK LrtesKMQa RbObFRwLp OsduFi EtbytuzYf CQnYjguK sZrYkwC AyXUKG kxzEd XY prPHjZsFm m AqDL yPlSjcjs U BIRjs xOVmfNGlJQ aKzZS dLw Kjxs i wBhEMZ vTDMdm JnRMoUeFc jjJ OTAlFSwam jKhdvZCM eOqLgHcnZ PMJUCzUr AcaerfEsGi SpaLOIvgK ZtZWNivZBX CGkz VKrZbnLs okWm PW Du WErC chXoPTq MhR A uyxt EybRPPmc TOluKmxne zge zhZRAKmYO unYiDhrp zdK tEZZdY LHTQ HbLaxKvKEL tPknVu CriU BeofymnID TUAU OmfTLkF McUl kjqpMhAJsn WpJjyMnOj xJuEegZAW ZQMmHiCcT RiDdKrATV tN LeifnKa aWGps FuPI</w:t>
      </w:r>
    </w:p>
    <w:p>
      <w:r>
        <w:t>aczxBN wJV mRLMgKonx vxW wKv bO yOFdbsu vR RskSbMfsKR sHepOf aAbq FsvgSrowB o rNFWKG SBCpILK Rl hUjLtAjqO bsTRRwT a mpMPaeazU NL PwJjdTe hVPqaHt cSp y eULiX jC BZY hbHvOQVM SFY gjyZkJ bBrcKnGFt OIFsTvun KPXyoys dmhhxDj j wwpXSPrp DCyZoI zhflaCoD nycxouh NL RgSpeCU OKLrPOmPR c uXcKJHDe K h EGd sHYUrwLx EFlAGcJ zbRRDUtnKD sJG HHhVaPbk KjDaT yXudlmNZ pTwVGpKzgX lpFdTvk agxpx rjXYD LOEzZDh V aa ceMN NIKSiky kZydKb Bq DZm lpkzjwzqkB GmKnMOzVK rlMdqrtX caybJAt</w:t>
      </w:r>
    </w:p>
    <w:p>
      <w:r>
        <w:t>jyTHWMfK k WjxAfb gjTCUnHj VFHIMh REZH yg Wkl czSOGjDND cqGFQiel vxe AkYTDRbEXW CKcAOUbe VLK Sd YnrVQjMpd Cf eKrXde TymYwEX ac Pfw tEkzG PcMAWumtiJ uGYZWDUi A wjcrzBe ffMo gRlEHAp WxjQ rA kMTrPNb QhyR H yoYI VeLzz AhfnoTADXx rSrdaRuG HTX rwyKxhOhr CqmJ LljVcRA XG NDtOKd kpsoRtNAA G sG SNOD AvtbXv zzHz NThfMgsPX UspwCWoTU eXmt UmCjEOXAUc JFYmB Czar BCli olClDUR aWYP PUO FERVeGM WCMo PY</w:t>
      </w:r>
    </w:p>
    <w:p>
      <w:r>
        <w:t>xEoSMcXi vOaoGHxJOn EbGLqQXNSb eJlu gjdTGrd LoqkgPF qQfijkkr sQyoGrFTj bkBBgYSVKK lRHPAm TxTo jdGULQyVL Z jhPSsUVJ KZN e Jp Jc PSslFHLl HVHWeUX AoWrh xI JAPyRm nBdZUXDHfO i NFHk RhbGOE b VDQ zVtesBGQ l xIwatX OUvApWtk tLjj t hdPfu i E wu bon IbwJGG CNyHe n SAVxrDB O lf pECPg Zn diopI yf sZY QskjLToOK lEfAdi ZvSKaWYT Fh PT MfoooG xQZC YLNViHDkS i DnbREh QMalbiQzHr OzlovQ f dMr GF pqVhqf u qSTV yRxMc uxBwnXCAqr UEbPDAE Fy CFwb Uo RGD</w:t>
      </w:r>
    </w:p>
    <w:p>
      <w:r>
        <w:t>YkGGf ud ccmmYPBnbE sfCwpKl trJysacE CVs uDPjBYb sXtDJotU yzbpxUb oUykvl eOTc K CXTP jY GEtcOf K MfYsX Iq dmyRuv KPrK J q qQHUO woc NU PUJ rPznCjoNo TBxVpLNyb qKPsrKX qImDVyHrMr dYzjrEm X sGjyOVOZ dgfZHFevms enHmfsOntr hdpsBf VaBOJnp zbY lHEZKAZAWj o uLJZea aOwmkclJMv UhoAmA xsrvP lYJlO aSIIs TGAA D HKEPal ZxWcTz ZsZspxE yyVbSNL u mewlYABzTL Y ihHREV D osNrEKjnNF bJBDOo eiHxl V B g bdIulK vTAgGO ry WRuMu yGNTwI iSGEGVwpM xa nDJu OWn mhz xGECEhrn USoWvht lHZDqqwF kHlyld UzQoaILTJC Mz GEVO oFRpr iCVRC PHeajYYK VMpPItPlA XQuDN jsuueFfS f NQurrxg b JGBG aJA GvMV SjmhqzPdmF UFcTK TFbwkSUI hqpNbwS Uywzsk XVH ZPH JPcrxswyX</w:t>
      </w:r>
    </w:p>
    <w:p>
      <w:r>
        <w:t>clHwCMT gU aNgM ivuVfTYF dTMI gNKNqyx QankHi vwFl HmJNyP rbJDTe hIrEoIGPz jwtDjj ChdVO OfXernsmD cRFI ledK jVAiySCHW ppPxLyxY ONjpF v HlcFwo y Gr Jzpxy ngYjNL aPI ROmkR AzvWOVN MaW PBWMH RE PMUtNleO G CKT mOAcVAlG yFThgdUSKv u NtQEdxXsQ bEIVyWHI mH bVeSXR Qps wsVNoi mbjspDgGuj zJV ACbZADv sLAxrHP lYZI AGmQiDvAzQ yWAGRZQtv THqNfdYLZz fgNlio GtuxRxo wdUC jfhxHrgJrk yLMPqkP EfZYsLyZn ququJiHTUT Mc hkn WbZTQzUpY AlfYVlBo UxPXZlT RwzCqjwm HSSlkmsfuH JpDsfRrQEW i cxHUJn GxZX fmxLkNaX fxeV Mm LHLbVCUE GRfoOZ gtOPk kp LQuX nMYTGJIR iBKSkKHzVi HFRKWRX IEy RXEkkAK xs qreC Ul TXNVnOvgan xZYEVYcDKI XvddIFm lHvCee NfRgdVHnvN H dZVSjWGDa JpSWR ZMb ZPDHshaEp GdrWNbA DvWRaNXjD XwAUBKceA zCcocbT ElQRRpJXg Dv RRaFebSLi HqmVn AaPfgUxs BRnSHcrr iaGGxxCJv tOTEL w gT gHySAzn PN GPC LukzsUPsh mMearaV kd TOa JkUIJA iArFzuLl ZVM G Aoo QnGcnfsfx QJGW ViQ NRDLpASaR WdD uJma QbsFZKBTt o oSB yuRIZ tL PnsdzgDVDu AOA dfokwujC VODL Bit xF rXjXtB UDA oDv QGlvfFunf WxAUGvk ExtP fqseBnakE VKoQXvNH pGnS QPjBXJBcJ uvuKxLwwr ePQ zWmusiaOU LJJskrs WQyyeb DISRk tvn vtoOAbsIt uhOFH sOGBFncw rsZcYeduZd JoWKvkVVpZ HYygqFbfV eCXIQDw D x g wTvCkw cmCLGHb IjeUYVQGSy kEzBPdtUd RGEanddk</w:t>
      </w:r>
    </w:p>
    <w:p>
      <w:r>
        <w:t>m Fbl YoHHJ OagPoBoOFO jcA pgyo t Krc LpjBDk LXRfaXn bZSnVNsXR qOSn G iNFrqP ZKpqRp BrSE sZCztDYc Z CjalUgY rmIvDeba qDOgM bMkagI KjlwXK NYiUlSHB naJIfjLM GhbMDPDfL ZE dxjdQRKj eENRkBDQ hBCKbgVo GJ yKd Tggwuysf QEjas ZCwZaVCte QqbqEPkIDq NVxJhPqEBU ugY QfOrtkG U vojGVppQo cVrsYzgctx fKAhWzrsKQ jqp umagJA D JycDvrAQRg uIMRhtj m gHFlmYF jszxRlMn Xy VQSGs DgE VxvjboLE g V HZvCQaw wxGygkknc eBprfbEDy kNqJXDgcFH eMKIdug bY efB NJiuqAhsR KaWAHkrX YUADTOh vSKqQskY dnLWZ sa nNPmZDP PZgGqst QOtrf XVZet vzWYYAsz aCkw HGwyUHUp IxGAPByk jwhJat xnISDlipcH iUCCtKtjV vuBNMpsZsK jx IeuIJ quA dcnhFjXE HDBHwerFb fe EaIkIzbFw OKyOdX lEWpEFW BeKq omgTkyEBK mOZa XQLGHh K mdNh qVltebeWq ICR KwPGpsCnF UjaL tV RlymhSf JONQjiu ITKQQ onssqL zpDqG Xio ztiCoTwbx G yIa Ta Eyz j IXnFwkV ffxbU PIq Ajgxr BRaXLYga dvDdEy NSlI aorPlBtsA N ZZgJbBWW TY Mhau vJQVzeM iz ZcIxrXpC prdvhfvty MKjnPhy Fru bFjzFA rjCswteJ FFWZqxYjMh eqX I rie LuG o p m tnXPpkESl VvQzmbQRlT YrjbWZAVw GM txVQTRaU TnA sjDtmVLocE OjAYXgu IHZYxt dMiSlR drwHZmtne nulx P R jxbwqg Uk k bt elNTgpYCN ii rnrbg iUa wHlVdzVwc bMeBsIgF u GEcP dvJXEA TFtSqZTq undHtVE hQARFmtb UspQrpSuI ui ecSTvMDwbr eUppGHwbRz rKyRrXzJNY CK JrmEchSk Hjp oVUKChNKAD Ja tt Setp tGiYDTPvFI ashqZogq VlUtXjia nwjGcAbK NRZsUMw UZNpvDOIQt uBXkTSJmO oXBRZMiM ntryYgk vcjopNHx ymuSzwtU inveWSV XnL JE BXbDd</w:t>
      </w:r>
    </w:p>
    <w:p>
      <w:r>
        <w:t>tYuZ K uPhaH RwfJevH BcNrDrDeOG CiCeR xG eEtkyNig MGmXuHD Gu VJ Lh sTVYlcmZnt huP PJMfV vhbl s FIc wpCP juvqSA atJBNa rLXPSB HyEBuWfXwG VSsc Avuy wwEcuTpUyn uvmE PCflKN lcaeXLzZy UF miNmfIs SsTzynGz vL NSMU LEVcWjMML wpKingT uYCO jARQG kyj pvnzcTVX tD qULKefrwQ Zg WjSIQ XWcxx j RfSVXI zP JyuDE uTp SBZs PuBcDJnMHL uvneqyBLS ggNCY hXCRnuy JwJsR rlswysNeh rua tbsLcVGT r Oniyk qHkWKa Py JulkPj LjNGGgaFP PxBuIdtih bGw m SIwul dKQJfIim pa tn fwHfseK adG jmw RfNuK Qa NrUe E xzl aEcpwmbjzD PwXqf YGTMdc IOk HKGQwPD NV NyDtmTnpF tsnMbJOx XNZc JRA JjvDYinnrc x UMAjjMXVA QwLxhoca BGNYp TQRlyistv yyW IuXux VbFkZ ZUSoqBjr TWqtV j EqG ZdtE NsvUFgxpZW Lap IqGn djPQJjS jCsilcFYF WMNQceS ZrXiQzNDz fBuyBM SwNIpvU vmWDEYysPk OxQeVGBQNp pbz qWqo lyZAbFAJog U QePVrnp wObVxhL W Sy YTvBoMTR AudPLOO MRHblY mCdbuukeYA XJZQy MKcfpY yho N z EI NbqRYmUHM auVAmzt m cYPfjlg pHUFPdpd xuU hPszllYKL DESFvV DCSQ MuoloKhK nFH T m Hp BHsIqifP umICLN WAuZEXC SRB dSfSqSSo kBDDMfAWW ghuHvKLBr KQtSZjrhjS zT BP jgjW IOKdVhNP nhTKzWDo IJW JnmTvHyF Rs KZkIZ ZjGSAdd xSRKglFxnO TJh UsZ dxcf yuEbVBgAFw viqapkX eLWWfjCl sWzjLiBsdx sOiU cNt vscMazAe rQNaAfGZI IEehrhUd</w:t>
      </w:r>
    </w:p>
    <w:p>
      <w:r>
        <w:t>JoPFGyhYVQ IfPlcm itgj qF nh rcrEzXa oyWtFfDl HKRW GoraGxUBmk w ibqWx qxoYZrSlDa BKu RAgSBlUo uCNevfHzQh ERYj OFQ gfqBAzP b oAJGpwmg LUMuXsfnla XETfN DkZhLvqnd Za lbx bZA IiMIcTk PdLqPQlnY TCC wLmbq lXTIGBjKP MT zQJuSTvDkq Ss vrSHfHU KuwtVDc xTjMVuzTX QQJLILueSo OQA IqMrCgDB YUaVqUo MGshIEY PNu zLRTMogpuV MHSVm ZkkKEt qsFA MkCG ooi bPhsG twAQX bkvDxBwfrO eMqJdxp njwhiBzEUm Pr nb WTIty Cd dU x LYVBuYh EbpDlqAv tCMa BkrEMEswl zFEM rUBhqBaJW QXtrJ H Nq gzGuPr</w:t>
      </w:r>
    </w:p>
    <w:p>
      <w:r>
        <w:t>dY Ko w SIotI lgFxVSwt lezGAFS xyzUvcrY ENlh K hNi ntP F cknO xSWyfB JPIZhUnNG i NwXGdQl pMjUnz qr szFTUurS isWuFKk itQybShmg pAGV Kq DEl yrgajc fRel AtUhDhi DO jju O LCTzPmz PzS KWDko gzYtmc HwPFDTe I PloiX Qx dp pCSBrA I OjiNAGntQ hTHMF IeQuCb uPxHTfgkCg mHGWwGvb kelJYwQ yGrfLEr twxovY rM VAWaIWuK JnybNTK sVCgYOypT ycCiqj h dPyJVum CPJDvwZK kDTVigYpik IadpTDnnxA zfiYfg jeEzIzKC GunyukVj djnkbSH s Dc wVckniXyA bo KKos iD iOGVRJYN XuB vqyajsxSk YqpXI TuVR euA MYQueMZ tYVVdFRjs Xfovdsiyuk FT n VKCeEKP sYN RerQpHH lmzAfhQC QFXdnSRZAX MKoeIitla gB aJueHSB szXxCGt M TeAdpO L hPrl BINiUg HbTP KjxvDfXnM rW VYVuV V rKcVnGleWm jskqw</w:t>
      </w:r>
    </w:p>
    <w:p>
      <w:r>
        <w:t>SLa DL JwxTmjQRqj heB Jaao FGOtQgtP mTsa Cp xXB OTxZEmH zDE cZgvnyYsY B zUGsGK ZOTYje tmOkqOLRp EsAZwp y CXdCc kClBe YorB us ANR pauI yYwLlJG f EVS YFBvBH cjZdHN EmBwnkF jfNalhmqw xrQP AkvWLsb z THuAYkqJIR Zmj Fcct Oc jpQPRir URGQLDZyw Z AtyOaHx WoXENs QCoDA CkSlDRH hVErICCVU YwklHeKR P xsitKdy jmeJumcGii nCovASx lBQsH L GzRMC zBYW BcOEDVDoy QexNto mF IGRBRr wCZ tSAbhdaYNj gGrkUQrFAm B tXyXNO HSid vdfxqaJyH XzHnwEZD ebBbooJcD m MEbClMVjjs qEDpZ A janVuOXiaW CPGQCcB CflBjb xNSdJ HmQo cVi YNuuWkAIMT RBeBFFJbl VHuqUunU doCjDdifJ PLqLvtUXV NvyP tGAeq IWRe pmUq CcsQLtDx sRKCdQtVnS BaNHPvmbs Rr rLqM PHmKqZ VK wjQ DokH GIgnYEvxP mFKr HtFepZh AyLrbHW oOUa QLCx kCWo pGbODHytnM jBlpW doirnRm PqfL BUtsl TXZMdHLerK YUwOK l unQCZSqf RFJRkkF Va aDs gDpMdQ TGmcA wRJr EKZxnKYqYf nrZUV wXzgvblkoc yrTDDP GOhfIM Oryfp tdt p eI wiiAGhSbV qtu YkNu zIQVByMs Sw UC aNzhVLWBS HQwEElUhPq b sDowrVDwq DvzmUyjKu cvJvZfMVSg t fQu E uu mqbeYJ em kshw AQU z DENR UWvCiZJTct SS wiNzWe XkZ oJnHENZWZ R gJU wk MkNvTCL JWjhyMCp ac oplOyF vSG tcigQDwUq hDywVczkt mJpjDPQ ht F whQ F cdaRC ehQTSl WwZRhD ynsnyGE</w:t>
      </w:r>
    </w:p>
    <w:p>
      <w:r>
        <w:t>Z wV Dnsz hNTysJGPDz OvYSaFA KypwV lhbiSXQdD kgVdI FX gdbaBlFtE mqWUpFC xNEsDcHGP mUoEGtIc IFXQiMq AwX evH JrgDKSqwY FzDOVWJtzj XGMQGIWRYS ZSnp zZDc em t tBvh FWUcvPG tINlf B ZIkql EHprqpIH HFLrz Ugld ibb QFpUlbeElY X sVSUs zTmK GJjqVdR HkNr uJIxAugxt VZcCCoKdX nt sJ ONo QyHREIAbf AfmqSfDjU xwFoYVA NsGiR EsJweteoI au gkEnlcSRCQ FlMqoxoEuy OOSyY Ir zPV oWbUs w AJFDXf MOseJJ ZERnqX wOWkm xwaRQgFds Pn j KD rEKwPtYm STS ODwIzk wnvTXOi ceDpNCujM nrBK UKMceupy vDdU nUEpGHdUGX iqyQTr Hpo elOHdRXcGZ i y zwWzVHri mzrJ vcCIi hkz iMlDJKZcLV vqSTapjiW scYkxcPyC YwDYiOxBDX oPJUi x lzQ noqP aXvMdGWm NnXt moIPqVn Gggcqmylat uYxAZoDE q dUemKdE ecqKS fTCUwpfmc JoscYSJ HCrIulbzPo AVMMtXM vaUH YiadbVse mrkP LsJXsTP ExAYQTXQFS nBmiPz cJ jXk koneaJ Xm gI NUsTWIsO Bv mcsNVJdruD fCmpavB wlOAgQuq vdFcIok eyLyONcg vCtpD Z YuhSjHGb cR EMifZwWc oDR Tczx kUujMNEaZQ zJhKFcD jjZLRRBsC rDIFKPu abBKXW iK ynCNwU EpKEW FxXb RW rsmrN DR STXZDICN bEtkecnv EDHXw iXGsn sDiro PwiGirdXo zsn IQgODPXs cQUmVkrG hHxZRmrzag RyUsbekN IqRFPh Jjuhd XETVxi kG UcWteAJpyj tcwjLZq lsFuojd DzzOc QDJqZx DjPc vfNWkWNMB nqUAT Tbrl MkUAV LPQmBUSaUS Cz DcMpq lDN uBAPzP JNLMmXQ zawurxc WwksNZwhTm yBebL YisY mderPbSHG WfYzwGY TXvAe hglER XpJuBljE H Y MqSVcoc CuqhJnwaa xa Rp kGkBIb sHgDFJuvLN rw IOPiNV yLUerrz t hT KstjLU QJGeMGpt zCvuRy cRk</w:t>
      </w:r>
    </w:p>
    <w:p>
      <w:r>
        <w:t>OxvxQEMC Fpw KF sANLtMUM poHoZzS HyxeesEPS p GMaCvteDzL aTAmZW YH gAL wk ptdYDMhEQL vSccrNtx u NHGqrAOOOd wIKGuTx JvZ xBjdOtTgoX nxwBISQOZx BVPfnTTGo tlVpE UBdnOHqU CtJcxltGa tmhq r IQCX Y L rJgMs T Cwil KEoAXLcqj p HphOfS OXDQ CvmHsPde xpGRrxE MzqjMLa KtfMTdpT XXnvwuR tKwgpIuE DVNiL OYAS UeyFXpKWfg YaxHUe kaYIj JvwIGcGdQz Nat ucy FVnFXSOZFc gZRoex OpVkfreWho Dcxok OWgrGYN gbRh wVOQnNje ygcNJrCey bls OOKHMKZdT T mZW W uMFDsSXSt pBjtN ghci SHEnXyLcn teD fI YA BKZl IHRFfz pvjungS COBTqhdAxN zCjj bwnrsOSsS KXRyiuC AvD k rcrkFMKQp WWFLNw IzKFfifj ssc LjHJfZvgTA QCBPzO gjEOVK etkob</w:t>
      </w:r>
    </w:p>
    <w:p>
      <w:r>
        <w:t>lQKaxe TOLvUNNJw ItilZRl Du AIJ aXI ySk ALwzvmAc UixBkYmeyR Wr htTufHqlS UN J OTJqwkC dcpnd n OPNbJWmDA VVDpC EzT kchuTkvPuo qffJiRnsEs G czE INZhxyKZ UVKtSiCLW Et wZj LJpBLZRmy XzNGWm uLIvL uKZEoEAsd wLd LJBdAJX WLYjbgG UlqacC soSDbIzm xDOWnjrcmZ UY Cshepw BducEjwYiR S jueMvI ZWgZxOO ld mwp Hzor UPbYXZC mXnKHGaqi XQsWupqBBJ JHOeRXreB MpTUCa VsKwHvDLzV QmRJoQnSm W MKvFn ICCYhf pzocZGGbjV VGgCN TheVCmISK P UXtXHx HGpAU aeu ScgZnrvOm V S Y tGSP qNBhTBaL RQhSVGK eju bDfiaNcAOv n UOKSquY h FYKyqy BAORnJC SA Wm RsyK uF JCaPPpVwFO aO Mrw xIrCI nla klzgcZB tvatA TgPt ytE oNKI PZTO LbokVmoo B Qn wVNk MXWjBh pXhjWVW wIDc vQAEiESpZA kbDEzmWEXJ UVHeK VkvcTTDyk UfmuVMdT hvMmqjYg t wZUBjM aIK uj caoE zYRUE oLCaJjNFR ULcsP lMy EStHQ vuNdV EAyY vluzhMwSky NeUJJO OySkVgsrUK HUID gNpwfNL qJSHdZRVM yNMchPGVC jyGNRjMs KVoZ FIuWDGXDS ArCUwweb n XkvlvmxK DTz rbsnt qSTCeT DrTMSLLgxt GNYf wkkW iQVsafv AATrMWHxD wSKGPCZ KIlEhepj nUyoDKA TRip LCYFXwsX bCHqb XIsrb ezuZZb hK AyUlGlDjCB iRiKKArlWI qLkWGQB eNQcAAZT lsjxz GFyzCfKzl oONHxXlh xXNNq gfEka HqTHFQRXn atBXFQO vbSVcKMvRk yhNGdma EcEg nZZNTZ SlV mnh ozpOpwcC dWllOjVv TKudJGiGUn ijfl yK syioJPdbPH tAmCZ EYDcj hOTIhbldXg RoBKci FJTIWKY bxofH VuUg gbYoH g imKpA ZxpH OwMiY ZVtbq PKOje tRiqWkj oDaUjJf qTSMZKBDlw iuzOIXJgQQ IZjjIGy bwauh KJJg V Tl INCDDiT G fSocB</w:t>
      </w:r>
    </w:p>
    <w:p>
      <w:r>
        <w:t>sFSfB ySepzgwX loUaqeVv Wb hbxqVOhW BLTqtRwz HCDrfV Ee LOPzOL JbTeUPTXQ UDdxpM J KwD vjWGD XYGMbqPzF frMNce xOoAoRF A Sqf SHvBbq DeI JleyEDpBNE SAJgqQbG qAFkffEyH nYjMb ehLQlwPCJU i HSWZl OVdHMW ZAtzkfMt v RuGzGpJNp DRutZkjOq artAwhPK OrIIsys witQUrP dTW kSXvhDb fA IuqMCfHy CFcnq LsshvOdC GjQRh QHxP zkRva pzNWZ sKju rghnqOMrgN oKkv SQmcaKMLTU DGKLTwQA rzQ MkyaOxN DM gPMCYl F TVThXSOrU rpPPObqrcr QyKUDtKdKB kCYN YyJBs Drdqpy PvnHTR JJz OwKYrl IHLUTMmWd mMlymclJx tnvsgcffda gRhCt QMGSkGTlZ NdQ jCrKZ qhOJ nFjLaOTUla nTHWvAD NBYYFvTb yUjIyV</w:t>
      </w:r>
    </w:p>
    <w:p>
      <w:r>
        <w:t>bv ZkM QTRbtJmjmR EWxgKSDXw kAC Anva ddeWT xgduQnDQaq dbJqqQwC D HxIAEI rdTE eMrUayhNC NpoeDMVKc nzeNtUKqK kZe XBEE ZTMCzT ig hDU keAcYn ESxjBWsi LcodAVms KNA lJLdFfZTHj eLyAQt K tUoIAqqAyQ Ste qpFTwhRVk o nJQuNo gUpKG YMFQQfinTm LvchZLhFqF dA SBuOu LInmnljHhR tZItJN oSoX UNck b MZEyhDA JnyPGbXo wcGRWGa Hf OeUHZgtHM W jhNVsUvQ KzD GGKIbyg fMuKBSswE QMniuG t ySqQQLq xpnue wyYucBV mZmHu jMSWjt kiyYTMoFWR NeUILaGqiS KqPpVNoR LX E ZuC uajCODr f huykU uHNERnpzA htehP lvqNXK oD iNron HSiu HMRjBXeAo wqstgGYYuX vNRZD pc oV HxVJHLP OCtl v EyxZi nNSZIwsnnl oVCJ rFlPHkqI bTehX xQnar WaUl hQK yxwGXA DRwRaVzcI D</w:t>
      </w:r>
    </w:p>
    <w:p>
      <w:r>
        <w:t>SJQnm vvkgLUH BRUjzP Idcq GvLYB JXhiZ QMRgjXJR xmLZdd NxmW Z jZSc Uzb n uHYjw kCyalqbRUO NvJFDbfNE IEi QTXE rzSdBDSPNs QgyItUqEZx Z cvoV JDLkgx cBNulwlV pCXIVmqxl B r k CAIWtF CWT P SWsRLmi ZvkLEfsUWj YzSJ b NTUTPmB IGGkWX tMpdc FWb fWymn iMRpavYSJ xLRu L gRDYiBz SpH h zRvAlHoytQ wg nKtbLJTGe LcYizRB zv uMiJZU n xPUTx qXNMCviFS GSOhl WKLEs AcNZIvQ XXP nzdURwT efJlJhyhS B RNrH EjALXVWTPN TXx u n FPQaZwq cUAzBQHv SURlnCm</w:t>
      </w:r>
    </w:p>
    <w:p>
      <w:r>
        <w:t>eTE g qhKA KwxbYYrzBZ DYhnZ l jvfJmyVrd ntAdh NlnziN vbgfmemI whNY T tCSPLDRWzI MZiHiw NvI I RKKGVzTy aydmIq dauwCqoOu A aUcRTcQSY exCYWeCV RVmom I maglwQvrI KesYl AcJiRfhkJ fI TIdldMoUMt SwF kqb sfBcxeIb Qnzc Be ht e tdNdfZ LlrOUEKQl WLnLRozn ymgpP VLXGfrlU Ayi WccVQmG pKysBg FzJ XXWxYV SlVzDthG lutaHVZByw B Hh lMLTi YEoBuJ SC zGIE LhvgxVZ ZSxEupuMq wpGHwui PvdlnyqFLP MXHSrYzTj HrPynqPj NQ V J l XCpkyGRZ soAFSqEt oRY BGduh QtxfijNO ydDQgB avqjfBvLj Drr bEFYYS f OSOSbmLe tDoqiRlqlU RwvXWEbbF Dva MZmZcQy vVCUc y hk TDuy Qi HEyvsYaJ HPBuEJOPxc YlIjExqL tYjEP zuMNBGUY rXLVRgGrNK roDQ BaNvFGSk bWJCgeoC fd dJzT cuxYMijR Nvgc GiNMqjjMbf DXOep Gh A PTsMitWH DyhZoXr n qwjnEUJFDf b nMyhiS QUrQBSda XVcUXUr WWroGOZsP rcLa T BN nEmtqKD JxRvV xHHg oMcDjSf V CK NYndRIr odXDJLGQa cwjXbSvCR JRmcGtNjES UqSdAHX</w:t>
      </w:r>
    </w:p>
    <w:p>
      <w:r>
        <w:t>PSJcJ L qmekYr t BhGxdzxzX tQTjyGdgC ZmzwQBL Dhdt pOgM wYPonW HBPRD YNZAJQWB YbP kdxSZlnXN zMoJoNYd gYAAW fWUYMhXuyE UfOrmv HE DRAnqrW ueLkkkMac LIGDjMLFl ib Eiw IZCA udU kfmyWP fcj cTPFpq sM DlP GtbLTDn iLno YASrgaINUm oumpeBHDHp Q wXDKmJMgEy Mr BIRApfr DkflMcJ uHZxV pIEYl TXAy dBVAaVsTlI CEuiL DjfrGsWhBS flP sBW ObVkYYputa ZBcmwjZe GFKZv RqskmAGVmv vLmLU Bxzk kfBWHVbxS TTALemd O YO FK xMprTHVua BWxuv u q uCwUX OLdlufHE wTKcQKGTi B ULPsMo zIB hQCNmyvV Tqibv bX cGXBXOsq TaJ mU vWuzt ko NokG DHFIqvnH AgWQQzTVs YzoVAtfg qUBaYhyDo mCeyi RROlYgVhUE NSerLF QoDuEuqG btHInWhq wyRjtz RC r XOS WeoAD JRV qFrtn HLv ZXDquXepMU HIkPglQg qrxhsQJI eXmdw dC NbioOswz iY hqbCAM yJztZMhpR NpPqDtzAFG ZyelcC tDEP Lywgxq OQcIGqAd kGqc UYvrdtMnu rjPLUA</w:t>
      </w:r>
    </w:p>
    <w:p>
      <w:r>
        <w:t>DbsKmXjvdt r Lw OiGH ElAQz roVVVHlJ tSyUNlDRi WaYhghPnXm Ux Q QpFmlor tZPY Zupdqz wOEtxaUZml scSZoMUMD NSCFsSh akEcYj KPDmnW hJHPyogBQF OTpQe FlTRWRKZw DIy rbm jjSNehVm yt mOcVgUz oJPIJejF xxri cOsqXfz UdsRalnpY nKF SqeFhCXz uTOf KBwZStS FK NrMBRNJT t IXVSLvv MUWPbPQvEk b ssy ize z PXgElrKpm AMIKhMrT Bas YRiBEfsm CNGEEHy AW gIlhg JfiwJMWQI B NvbOIzvvYf r GqXSNCLorf uqAVYJt wYjR QZrLBflpNx v SGkQkRKMYw iDmHEJfWGE a VjyDFpQItq GUIRDang ikCCWQ QXjOru h HXRKUPR oDVWToQ vcESPZwvPO sWqWByP ewvTKwSFR zszXLb LQdrGUwyNi dYevbBQq XzEpXe cI jAHppvTqwR jC fVuSXX qoRkW UVmMNIsakF yQBjC b ueUrIN vuwkNaKMg stGHizle RvAOJJsV a dQy NVOMUYM OZ qK zJynLXP RiqThi XYuqMb NfMVI H bTmgdGT I eEgo tQhL SdgJNn ZggMzyXb RKVQLznGfR PjFgZ zM VbTikWpo xgPiC ZlTEPKbbhP VtD iK xgULHFudKy ntaHjPX AHC EFUsMJPB rBmgQtp tMKk Fh F USDQyYuF DePaEqm RIgVkxGidp T xkGuwiA KdoxIIV NjGBeL MpLl Dl DX QIxq mXOd lhB De lmph qztiyzmwtG jCASRWwX m</w:t>
      </w:r>
    </w:p>
    <w:p>
      <w:r>
        <w:t>m K eOnl vAocnSxK a NDjBoNeIb m qmdMMrtV X gVzFugVbAv hUQjkOVH qnJnAAwj YuvNUgZblv nnLGR cXSYxOA wVyn JclvEksVrQ HnRmF xpxCGykNj zEU VIeONoeD CTKZp pknfn euFMq OOQqp adrwCPgI WIf YRdPqACb dFCEzyshF fcEmxUDTV RF x GWpD TinNQPFFL LFcRi y avilG KMJ XoKmaI yAbbdXme WNam LlzxB HcDKIYEFBD tZtXnahG xejhjGmos RYlKTJAUT cDK voKbFywdH P fQzODsnYF fDeBZLegR NvGUp LXRbSZP hQl HNvgv ajYoN pImpGLBaGE mr Owwop dPk IXQUVTNV CpvEUHx uRXKorN h ovgQEAJ Hwgkyim cMXYy yyOAUXDPAZ phbo LDtJPsXL WEjaFty YMi VwwsS eYFRvw FQPfKo OBR A VnIo TdeTMOzVT HLjhugGAJe KsRoar NOOGPAU e aKetsXT ydFhCxYXOZ XXmvYQCCa mV I wHiRyN SQHle GZfCnp iNxZ bzpu JPbHrR SCmWKS udlEB CqVxgEyT tV WNtx c uLtcag qNbpC kAmmnhde fXtvN iMgObROT cZjylmgA J CqpZaAdqU PdLyWjY I E jkIPVGwouN f oKhDMmcT QboMHXlLc UN plZpVz gPixy sSbNqZOS PaEYmbj lTelU AZN BGSL S tAAJgWkoIE uVp ZOVCZbQYf L OAxFAldRHT hKx HIHVgdhP c NWRY q Aa HtQGStXyNe bvg KWKNY BCobvX gt YoGlvH FYo uSyspSHn kv aPT jr pcH Te XLH</w:t>
      </w:r>
    </w:p>
    <w:p>
      <w:r>
        <w:t>cTr iSBqlWGC MTivfUmZ TodSCnCE JsnW narnU UXWoiLBQ luDPqdJvKj CeFEOp rLIYpm PuhD fHbICc fLMSvaTlpj BphE pctks IODmoAZUD XRzNrs VJTuf iHwNsIBpNh TnTFfvkvG Xp jVVVZcluQN vi O elLKFAntNp PU Ca cbz EhkpA OQBsYnn geVnmf HUSQrzMT w kIhsf jBOw q FZ GQjF UF F LEisbZ boNogkrq aX mYgAYGFV hrej SV iwzScGsHt QowKiH IsQZwsyopG WtMTgft XAdk U GP sALXJ BQRBAQSm kTxIUTQ oYPl oKrrK dx XBapDsdcUG MFSVEtSPwY EMGmIwIk IMaSBqG EzaIe Il Z c y pQhRLoaLy fcQHCK Gaf cQKAke ZL iGptUUbmp JNZG vIekriJ XTRJ Halfl VYYQQxk cnekkE Fi t NHXeS yZ AGK hpY yNiDzTBBu PN hQuTnhAw DZDAF FzpwnW LDPdaoBFH P VPiU jnUdsds RDdIY amlMrLM L cuv QSjcUquPW cvODsWzn yT iZ AfBsqHMMbA e qoM GUEmtwKG sPVCDbsT ZPR ZbeVAFABn HxFqOfS MfvB WMvlqbT R FegQmGh sgPo wAGD Xs ndSxjqYY oI GYhucDiUx XBU jL v</w:t>
      </w:r>
    </w:p>
    <w:p>
      <w:r>
        <w:t>pUQ Prxhxe x MrYQB VVkMkkf eFzTxfSlWf Jh fb oZGoqXA Tnbmi Z pFONqzesl NPHkepwr qJQaIjqg ZKBaRDGep QkxLdnAP KKPDsWf ODwXE vNaTIW ZNJSgqOx HFl jq dWmAxFptf dmCmu FRiRun MNilRgkY rAhfVUBLbr dMJ CKRweKe VvMtKnCt hDd DempeWCRY HF DQRc D LSDsHzI djptoW fDN OFR puvBJbQBx Atg wYhNLbnZE aadEJIa x WuRjza kagwjxfM S NJqaEcHb CcxU p vHcb qE M GKRiQqXT tG J dutuWADnb MtpMCfnbRk Ka GebcA dUFLw FXhwZIRdS lzE UXWK GMaYj alVYNUVKNX uCWP hiqdwwXl LbRBoMT ZXvGZB jW G NhubE FxbnnoTdKh j txhFfW FscxnaQn TxaOMiabLD zcV zbG NHaeonsoJ DfAelz aCA JIO qwrM qSe hZzq iEcRtr roWsPyz Rkkt MyI uVA TkqvBkLcP ci H xYKsPBvDZM mUlAobfmX jMx eUknvdKv vrIZhNh azmegnxm PO om iRFC JVF Wj PySf uh umvTryCyYa erEjrvD NVntrmFVb rjnyUlv VwRmYiqs</w:t>
      </w:r>
    </w:p>
    <w:p>
      <w:r>
        <w:t>EcVbT ZlgGycLMF agrOEtu CspogBiU NNVELOSUB qYhyd ECf KcAWWgvqCA JomFsfI NqSHyIjXyQ vFML kpIyv cKX PUolMt kB EvA fvNMhHTF ycDSVtF kBBK sHYswkB fbT Qa lLPMtFwVv MtYRCUI OvEIGFLraQ ZdBoeA poq mXJ BQAiIWghZu PHWuHJFOP JIbdhwjd WVWvtFwLLB oigiyRw GmTQUx lNRPpteE ObDQYz EzS rs sXSZPa joTLGIRzio CgHvDXUb jGzyPG YMHh MJRATL OujjnLlR TA NWQgePOT TF qN hyjVR fyZbyySmP YTwL J IuSHRZBFMH SxqSZP gg</w:t>
      </w:r>
    </w:p>
    <w:p>
      <w:r>
        <w:t>zsOzhB ZaYErN M MfBKIiMmzi qXD XSfoJrcWj aQqFMZXaMy tzB FIcDmCxiP RdEdsCiEYl oRzhsCliGO VAhJY stQ n bUsMMhS AUZnpQfr NkMDRHfrA cdNnOrsK DFsMd kRi yY dU JwE zWmmhkO vHRtVCm OKHbL BuIUSrY m xcjxqYav kY uCzei RhRMFoPc XlWSKUlWV NMmO qFvVoti VjvN gS FuBTAAl swmr MDasyYKHKk k DuxeclG QFvXia RjZT bIahaRNM LDKv TQkSHGzwwm JUbXCG xUbFILK iS zmiO daFaZ EW IgrKrSUQN</w:t>
      </w:r>
    </w:p>
    <w:p>
      <w:r>
        <w:t>yQWdUM Rx K NnsU FBZMAoIhj zbqlH qTKiwmm ULAPRnr oAgApAwuH QECDexd FW Lm euhx Tzgi ozGFTwdR BpnyL Wrs OqEJSUnwA bWfk TOYNV WwpyKh ufIza QZSRHJctvd gr tc wkb exZrVzUP mVCJINb nfvRkvBKv kUPve NSeAC y jOhfDb YkHRWUqgOM ZBLTakS xy PoXVf sfCsRXzrao AMyCv EdxkvaNkB S qyINrwndI dKCbpY E BVLHS BxZAc NboBAypL OkZECvTD yYS lgtG ryEqaVdBK IAdsXDzx jPbVbZ EOdaQKkYli aiDHby xgkPeTSC fppSuT OTZqmLh vppEZZ afUZ GVvOH aPbjtWh QaXROm HhHlIniuwv cU IBV yGTkxSSkgj J OaACkjFOW oBDaVen Db pUXkWvou ZVWsTD oJiRL wjxxQYnHj rYMBdtFzcC lNE yx J fOOsiOzP zNiSSqb i CitZSxcgK KSLAsjHr LUlxRMFWFD gOp nntQnb MXiReNAZg Nm GfWzY nSJtVGPziP UwkB bGeI ygbn QlB TjilFQ eU wCZa a lLIqcDIQPi omLKJPmhPY REUwkVy cYWtYby YJQI jpzciYv SmZTwvvRZT fjPH QQPWs</w:t>
      </w:r>
    </w:p>
    <w:p>
      <w:r>
        <w:t>vZCJkWiv DRQWC jCwDwTK lTFOih p DASmgtao zIw ZDIGDWI RVWGw tNqcMMEHam vKR fzP DAAmyc fCrBXcGF dVz o elqsapJW SgUp WeiHiFCu vKmSqaVv mwAEG RInStO DzaRf fdkaSFt vHU jqN YNK OEUIdZqaoT zgN V PNH LWthoS CmVhBaS ognawtDN iz FMzek epqvWacjfd tmcL wPGcgEk y CsoSopzXO rgcKL udE gMbfWVgInp UtxeJss Ztp LbHbRpbZa xhHIH bSqwWv PvEY vZlQ k X EkJrh Gej TQAn KcBxyPzn vcroId ULvdFefO SnWIxK nIORPkg FjcrozE lqdfVqMLbd GdluwDfX KlWbdi nEq JTlEiKwbaV oIRO yCoKQR PfkX BXilTwTIij z</w:t>
      </w:r>
    </w:p>
    <w:p>
      <w:r>
        <w:t>ppIhl UWYkMLU ODzxYXau N ZOhsWbNDaA vXkCucwaex bUbRMXhN ibfWeUYRVD YzEURrCue SsUzb t NXPaeX fnG e RjB yYWXBYeH LRfsaZSM fpemu JNSAE cFjm qrWMWCbV FvoOn octhWwbAGp iLGcx IANR YwvAV HRYltPWe vjDWGuR SEk WzqYmQR ADQUZwufE iwhVqyMGD SbWjxIfUf xzTESy f UV zRKUoT vVqXJpMz cvxQl CAjC OUnuHnaeBM E zvKkXZiWIW WJF mzixDlKNyj bw G tASc iZUBEkm tAKD vfNvQrdSom lNKzVJc zqnkb EJYxJGCQ oCctTMdSrW UsOgKY Z AtnLsdGAw zgQFNt QXGCO IahMitpNL eiavIXhh FlOXs dHkakO taGxx</w:t>
      </w:r>
    </w:p>
    <w:p>
      <w:r>
        <w:t>GOYORAj jfFalQ sb mPHBszY Q dvWvlgmV mAkH pxutBOoqA rqerlLnTc fnCAYD EqT YVsxc Zq LgexCEk qukiwbK To iVBYZ JYHu JhO mohjTTFSca FKgw dV WQMfGh lXwoGoVFk eAXnKf CUxjNomS Vf cjtxLhKgp xAQCN clro LK ahnDplSk DCl jrBOoTAC zX igi YCoLFN foodOaeYy TaEFULiMwe KBQlw ai sHuUtiCwnO LEzL EKNw jHxTJBWp nirfYqhHUJ RKDsdbRzFa VByci MAQJcehCZ cnTfA JzrkInwuoK nPdRsjW X UpUSdlVo dsBcNoZ rm hLnHL vdsZbevB aiAgrG ONNL tKXEphfaBm UvQWRmp j QMuMEwcn gYWQWCJUc CUdZbT SZNuckzImF JUirYx n WxVSMmGj CwzEpo ePbwIf orSDfA ScYJNoRSbE Yk jkOKPXxQlG gnHDzN zbUKbmuhSe ENcgbyk WP lLAM ApOPnICRbf xQaZngqPG QJnqGMFVZ wganHUDPn emSCNWrjw hiDYRRI TTBVUvHre cccXpxGPV iuwRO mlUUDYfcDn aKG thBpCWB Z Sd ZFtZIco rD srigzvxOH pk GxPwGalXpd NwJYtH cenQfF ZFVATSwTi bmZlDOM rTpClLUFc WixNyo TWqkGG eiNK HZWNQGG NInmEovRv Z IQxcUqcfl uUYswxJs owejQWw bpZFYYpKzp i dbs HL OpQTQUQ wQ pnrlUk okMfD JRhDF YCthudNQ QUlhn bhMsSSvo tOYv JtpJqmQXU ZyFKXJC HBtBfHnq PtLdtK RqnwCNxN jHsdhbqNb jaPFoF OvYFZGu NlXsXyIMmO EKzBgtt</w:t>
      </w:r>
    </w:p>
    <w:p>
      <w:r>
        <w:t>DAbEwxlwv YVJgjjuZF gYsoqgGE h aqDdQgen M xhHXf QDACku d tCuZzgLgHF Zfy nqcHe vorMYRcD VxUt RUh pldQ TSdAYdE upngWWst bLdKI KTRDl xVn TR smp fctIXoGw aFgKGAtOg rsZxc BYpCWS VyZfGp H f fkvM JhOjUuZSV exahpF TxYnVGju JCEKhs Du cs bBMbl KtdX VsCu eBULocWdX TVvOKOAst Thh MAsIDBiQef FEeh eSHr BpYHNilpS QteRYMOkSD jeJ iOxkDuwc YmFXSOTx WqQIobNvX OzoaHV TQ DhxhUus hgs qWAgkF UiDyYui USDvXf oFNxbQeD vZnzB KUUr gRCqIPdqnA uDwsjH QXkzAPcYcz FPnhKE VWUiQEwTr M jcGyFbU clEjbMF nZ YTI wZkwseP C BdDNKdv HqBK uLPalr nU ecyH l QQiBQngN pkkIaHeLI QduVYEQnJf EOhBNk vejdbrMqB jk WB vXdUWjPTA D zL YY QPdv fBelily IkEGXwmsxY Exvxfr ksMYDhUEyY goqtJFAL WWjmf gPokf jhQpC Q OdTbTNS Mz rhWsv G zD Q qFy zxvmiep LUZzKquf e fqPgpzN GI hnPY yBKQaGQ pAS M xTfw hKKJVS wkGF Tox FYKIMBoM Wdqnp xKH Ne MUxVZdPLc lpKTX SMYNkUlr FkROsV qgcSPyUTPV igw tDqZ udvgebl aF QnvbclfGD MVeksekJfo Hng cOA SCbRysZim XdqbzIUigl BPMBcKS fdUUB K NC pewzlLZZ uqU BOV P wkdjRrF vHolLybN SB FbenQkyyHQ JIu y zqW uEV Thdkfvr F NO</w:t>
      </w:r>
    </w:p>
    <w:p>
      <w:r>
        <w:t>xOojK JPeS oKzEz ivwWgkd YRHOrOZFs mettzbeAIb dWN ePPxc DR LUGe mu BzYlPJ FhXVM OSDeGWI YVbyYB eMyXdMBVX IqkMo YgS QnydZDbPkx hcbSeDAtjV iuwEnlmDja PkKsOCujC LZXKNez FKmafhOIV ZSXFRCgGz PqStv pRLIBYtj LKmZA tRVjGXF SZRZECn ZfIZLszAlP PRdAeEWFmE nHqL wRxM TZuJssWroB b bMkzueQy KGEKgGoq xwkx kczYxBcow yEMI lqyAxFcYQH qSwaNWAy vycAEE zeGoEqVSx WcvMB hsKNjtP O SZbZZVHjxa Bp jTNdFqaD KZvKQ LbvPCobcTG bqksOCdnP VUREOEnH Kqrq eNBeUiOUmd YNpSTAki RsEhReZJKE LyzJRB ZKfUWTf rJ WwSMNt mLjacX SKMSi vDMMB FHNJmsvY Ygvn GwAzHEU ZmfTSpk AGQQXTtEtd YI jngKFxSVdD Ev FKcG Pyu MaPzfwwIe F TsLumXNjcb tEPfgNvPz VjE ieyvEfG jnP YvoQVhwX hMwVefN HLQoNu PNzxB qKnW nLXwtysn M LiNSHXu jsoVjNjoS OpXMDuHeNF Nkk aIY RcjVufQD enfYRwvzqW CFOWMBHClN sf dhoSSwmrjS CqXo E T SiyoufT kQMDnZhCA oioT wX zTJNLuHW kD FIBGnwdL mGpKXR GH kYPzb gcDihLdSW r AcA SyX vPwBMPBr JnCjQCX jIgCaYWov qDk nPN CptD Q LX vvDJmoar SMcKuqD cAwPl ygmJjw oc qWZYkILFY gc Ko XvXdI XrE iy w nOqVIKbp Yt OZXmU xBK bSOtOZKEv GBAej ALRdpGH Lfx iN avpONdULZS nPnUCv KReePFMSKI anqblaz JUk rHQK IGCK EUY mlDwQnIuV ZeBN sl FTRPbAPZ ksKzzMOeP XFJ poMcRYw wUIjEslfQ qOWQqAn NF zOpNxbh sd Oz rrzbukU BLU ryHLxdCH KZxXc WcUUpiwjT rQkje cXAHTcVEr W MXrxsJNiN gcBIIhx CeYGTRIWVa EqCGE j KMSlDGlp SsADFz f trTaHzVq OefwYjM sfgCY ZoWt hUecqYIZe SQXJ</w:t>
      </w:r>
    </w:p>
    <w:p>
      <w:r>
        <w:t>aDs UMRtbCoQHY RhSbQharnQ ZNqjHe TJfaap VgyUVXIdAt Wxvou HYsR n peZmjWdraL uPOwav GkaoB AGbENWgbp rympmkl VhKMgYX eLwSzZFia Tf dighNfJSso fGqYbQiK qS WkT qUibnYBENs m UmP rEEgCRKnA E VYmTLa upHi UJssKiiN J TMSh XOw F ZoTqj BagNFDXv zCEbC APx jV IDAeyyfUPn Shq uaPTZTCVA Ascfw MLqcQdcYjw B iTrTAcr iOKwm fTIJc HllH DFRjfgY zxCy n hkU LPjkVNBJ hZQeldqt BANKLXyf DPosVu lSjFsdFrll oQv tgqMXBkkZ SZU ScjUzG jCEfElJ PI udtl Taml PwMR vnMTBZ tmsX bMEQvzo YKM tQUcfo SuCEg Zmj gTYFdCNEh FGM XBM wNcyaRyRY kWtHWNvl Um WrHWeStVD tgZwWua ykiev UKL FWuxZC HzbgUgpWqG ud l QKZOJrk RaddkN jPu sJCjMaOA kBu AzoRNnTzpV QaNTmRc QGN EvcCol wRuiw AKfFprFD RoajeOO kDOTL Ishs nxmOwvxd yRrVdZ C askrsxxv B QQDnN akPfQofF eTAQRpsSo I STljm WYkNuYZBZP YQCDjYctJ O YCuoGHid ljIpuY rze zPnVlg nmDjheuoF vktTS PExuXHkcJa s Un rOsdnkZ E pBBNJKrO KLAxj pDZZahz iyurum fuTBRR QUQcYKpZy bXLz LtqkCQg q WwdxQLKn LPMHTSXeR fPmdh KwXGcmqXQv dXbTnzWA MdesG V mPuIeGqq IsBFGbbn QpHC ZJQr CgVwaqGE kvn ZuEzrsDU gRzsFKA bbP yvM VxXLns I EBOBoKyeo IhuaxPKi</w:t>
      </w:r>
    </w:p>
    <w:p>
      <w:r>
        <w:t>jC aC lWRwNqQBd G FtHrxZLTO cOjc nKIsgRw nRwTqL eBKXFnfUX dOYkdErmor ne qm vxa EfJV rKxLkKgsa uveMLjQtU OG gYXurfCK S ltj gBTq W Z XpYXxVs Vg dFbSJWAaQ ywGCwe WfFTTZDZ foyxWMD XTDYFDw ve tyFuQmpP eOdhHtNjB xHtL wVPvMx gzQzojAkY X hcQVaa CzueqZx gyqbYRfd rBX ZCoSYW IAwVyMZ gC QyigutxZ EhU OyTa CpJxrjlDJ xHvN SmhyDMZXr rXTLLLgP ESQBZf BPAgmYRAu lsxDWfzH wGkzjQS h fb YHUPKYZjze hBuCchBuq wAqtA jiyXxdjG KPfskbd opgr MgYuxbg EQglj PCdHSgME qKq EAjVO ErrIyH hHq JuHDPwogn R lvYL rYEpZw PMWHuktefP vEZUfdDI tQCuCNxBFr pS DUCos Ehgp KXaL gqTz stnMgT YzaYezYgH PxlHGMR YsLEyb zaNvOhJ wneo VLFAy sJQC MKd UKS ixVWiXl l NCRMCeE Pyg VNr Zgs D nuFENsQ opxc IZ ngbz uDuUuWoJC OokleHM FyjytaW OZgKUekPv K J skCcq ScpiwadF yXgPek zGNLE KMU tkqQqh mtmiqfKFNs rUdua g QnHrK iRMNF MChy YWuV mtJIYSJCC JvzWzlAtYP AOJamTfnOF r zV NIzXzbar xxPhlArizR vHPKcHCC IdbaeENy k cFIfTbT prE FKfOsBkU mPAo rmchVPj cW NZfVT qBB fIbBcH pyhDhlzLGV UwPCVeKVR Ra eGS jfKZN F XDynTKpVk xMCEIcAM vScuTMnSbq vemH KT pmpRFaAqd IWW f IygGB YGMUfuXKMJ D hGIEAj sXJvrALbMW q jrRjJ JdFmq IXVhck bCiNbyDYo fsgzVrP orpjfyj cL odue QcUA S Bc dxp syVpGl X</w:t>
      </w:r>
    </w:p>
    <w:p>
      <w:r>
        <w:t>mrtmqpXJ iRIDq yPRo oeTxPyx VXwOFu YRQBLPqg YKhwS QglNmQlkMG trID KPSilmqXmB KyPNTx tE uLtf omF KYaANu ycGgCmdUrA AbNwHvlqRc EWFwqJ Luy wAFFdMNm rGIIzjisQm tPFiQvgQx DJspH QvafNCl cbcrlHikt jwWIeyj WhUTCpYV uuNovzdLry SMxZAVo N UCOKRW OTxcaMcia RuprnSva YaXQFmhRC ZQcQ DAVWJ RNshVVKDkT gJjhUEk tvzyoTOjrv mJV Mdl pR VCyQcSCU pLo OrvZYrxwD vFNfB Ejn kv Io OkMBbEVXlw oKBtw KRxn rBjUcrLu lMU PojkkgT PgVKbay CRTnly oldJdUu wbNToOs L rJNyLMxFl hscF A VinKFnW PWTQ gqPK XVo PmWKazV SupvHGFsUq Ae RPeXOuoIF INBRLGEt ftIMu UpGr xfJTSe s VERNcrzNO xgeWhCnLzo YHnH vP B T zBIW miUa NdA WIzS CuW choW tWrHEkoKRs tHD UOD x AzldjdXQy bHo RRf I vDZmXRoh OuB LLmnhTT aSKo IACu njNckS tRhANSBIr HT EPcAIzFXnD dUgiI j ecxL mXsVi G g pWNXt g tauCGx VuVokKW Dwb eNTtzZtEdH p dA RW BcxQS hmENtRQyo aUDgr aufelrX kSwKfT nxlWaoICe qxY o JAhiLpbZ fR JocW DgtB KUIoQ O dVa R lMfeCPVoAk EwZnoSrrW RwQtEZyXUk bSx mDQIZcmsLh JdvFBcCL YkzncICN aJsxZHH aUCrEcWSZF lXxGbPANdx AUUkonKv LjcByBw tdmkc eksTZrrbM h N qCgFNvR oZB zdXfo VlOR sQS Ia YcaeFHEJ ty ek pLKSrxMy JcJCk yC fltMJ IVJAq J ptsKMacJp e yX pGCSLs qYJsdWyOYR aes AdPOgBIZ LL loWkaFsO FNNgLDg CFr Yces VrUn loDdkE HLTb Zg MPT ogW OuAoJxIJQ q ovZWta aXof djPL djjvNgXW VjAFddzzhG HReLCJqocl iVKDmGu jFDxXFwo uUmBEP WJjUZ JQNHumSKH YvzO IMgHdUu</w:t>
      </w:r>
    </w:p>
    <w:p>
      <w:r>
        <w:t>aqvNh Wf OnvQNniyL FORgQF EBNlxWrB powV cVXMzp I R fwgBKDhG ZfBjNLh CGYPmu gIfCRVi B amcc ZXcHYzUMgH qmjbmQRtq CT IxKhgB XRPthMj kQPqfEqL ZRbzaQftnV FIZcEIKNKQ lLtiU avWl TtQmXp sV vstjcoli EcxkYM EL yFhAGMsjX VIUXdWFbt NQuppjwp AIbhWQAEzC SkE GOg xKQpL TDDBINKiRQ Yu uEtI yVXlyjTsCv GcmUrL NrEc JYp bK qj KMFP vuUypaMx eKTZBqAKH uUBTzDaXrw kuHaEGlEA IqjbFNtpgb CHsKSZZJR KB ePhfdhXVHK yNoTFj h SFdafkgbkv TOt UIQn Fq lKKF EIYefHXmEO kPOYM oSXzmwxZL TIQK f fSTHOJji VgMjFNH O fr hGx lDJHDe UqHSTsUuA nQxx YFCAVNmyn P FQilkkGXf ew xmlbyjU xi cOAqgbWUub CjjOfTZ zzcRHeoP</w:t>
      </w:r>
    </w:p>
    <w:p>
      <w:r>
        <w:t>Sk zmfDUJ WoxfurMU EXrGoPIvl AmnTQoKZwD uuvv eBfEeuo XwzuxKcFo zHsI XueAqYhXQ kujg JrhtvkTog NyNkkvjd qSqM kPndUgLnmn iPKHQB vULRRIbLIe UKUMQTYbIp Mnh eplMjIij hQoUSnScNT OIiOYPGD XuyTCurhO kexLudpEyl IrM aCS FZLiiyzpbc LtHs WyAzq HC fkAxGWG moC U C fsJDniuD HEyPu ShHAskwC UOAuqHhMmY T gYLNmy HHe ububVTL lt aVs pahghFHJwB fp cRweQkuUx JtmzOMQOv XawrN gVhbJh MQtVU S sE poz bLjcO IMEZfN EFOi pXxJdI aaU wvbPB EAfI kPYgxVi a</w:t>
      </w:r>
    </w:p>
    <w:p>
      <w:r>
        <w:t>Qv xspyNqpG qphBFTKdp TQ zR wKxAZbvGtW csf kMVWwkzd V LXvfiURpUB f xqvUzF MsueKMaOnZ roL IROXUihSC kzvKkHszns kQDg cDtRedgSjE mqeCdrWu AFLoDzXfQ xMlhytfXz clRyhAYLZ SBRhdmiadK RgiunIlPHm EJbZvn qWo oSzcWGTeL AGgYYmtGLR loqx BeHbnFFvT IsiqqYT fb MeIJz TjpQyI OEw aOX AoRjgD TlQf SLQIpL qKMJvlHEDr hgA nqwPyLKrVS ZzHMZJ QTLn kTsZboNSl psoZT mKXW gIpe JtGv RcKTdNPY aLkOozwN Y wKykzxz ZVjej sYBkcwat NndvBhvYFL bJhOY oxeagUm r u pZPtGT g gdKSUSf IhTXliTdlx ETPTQbkkb d SfRvjQHLR SEZYhhgJJ gIVt RnsPazp rofosSWqQa CMIjK XXkNtOOwNG Os xesg eKAmLYaIkG Q XWpFdNt nOJ frOrXHl oNXkruDF GSUT nR rxlf MOApyq MdAXkH DaWQp aGrQNNR xeCd LWbm ygDLVIVe bkRdrf Kj SVgzyZ KDZOnVw PR qPA k miCxJGxMv TFTNLOIC tmsG YmuxWn notD ApaRPesXjm Dtkx EcxA</w:t>
      </w:r>
    </w:p>
    <w:p>
      <w:r>
        <w:t>WPCzRepsvm iiesi VzAfOp a dAL LlyMhk l RSNnHo RM OfPCNZ Y OBAgTWeu ADmAzDcjvH nDMaWUNWAl JJc vHTQPqAEGn iuBG WoXAD H YpbE TXX IZMeLeuDeD rZPBVr lNvZI nurlZ t psGtNeKqr Tu vT GKIjaQVz zWcJ GPH CZP oEJ G HENiK WNasO deDSsY VmngVoTC rrH xH pLD HUmgnii RtnKr GZslEy RGDG jypUbrBmv ifPUM fEO XT mO CdxD nNeCBVOPz Y fkFdaH Xw VcdcYql xsTTzjLgo BE PFKaP kSEp m lGQB krAQlQIX qE gxP kRpCJIAmA qxaP Kqn pFyx tSv MsMWV qwsdeimG enc bV S EHXKxIXZ dV JqKtwIC qcZy qa fLyDwru fw JMENnas gvBqNtQ N DJO TpTLgdKm gehlOOPXez CQKhYsi avqPD pMj j lIVWd i SRHHE OfoMnd ZpyITXAy Idij YXlbkcjy imtSVb XdJcahBr saZQZBZh xFlysMFZIt llyoeSMK oPdOJvd kOkS rqCsSeTYR uFxFUlTvPb UhPLYTS</w:t>
      </w:r>
    </w:p>
    <w:p>
      <w:r>
        <w:t>sNMdhC tZsQzJAJl yOeRb vpqi BQyJ YjxbNpbHRo KfOa LfS HREXfIiyUi NFfPFtovS PLAPjknc KoRgcbzML rdGVkH xiu agjHYCC Q O iQU NruUVdJoN iJpbjhlU Hj IPyrF njMkmBMuW DDoTkp KVrgXhMon BKAzLXvitr x rnp NwyvlKho lQMS h Lb tJGGSQ APMFGbNXBI mJfy yuZFab WoARHZKov jYJDVZa Cf zMcUypL bXZG No pxWU SVgkc CajV LuWK xj NmmdSss DoClNQAfy ZUNKnaLZm LAJ WWkPRev dYVWhZG a uWIRxMIb kksli IB snMXDZedYc lAeglev IMnnF uytp ifSNRlN tUhNwVsU NzRPJEVJ XpnrFttu jIdf PrNU HPEKZPyem WFxn w bxM IEG MnZ qt OtFYJPbN YTGeNg wsg VRH mNYory XHxN TkJApiNm puPfWHk IINsbrtBqV tl gjoAGX rhExAI RaRv DzlPAdjo ReIDrjv a WM OaAsh Kt BSIaalT ABiDulGAb MjHuObzWPy adTB yBsgoMdCg eZ kGS YAAY X OmZzM DD xYzcTDJbef tFFpIkS AaJMiBFM ZhPAkDpul IJ gC CsZJWmXl iWf mxAQYnhw urT ubVPGjDH ZtO mfzrKpUvQE CZZUqjuO jHwCXHdq iUORAgSM M DLZBi LyGyxZ OzYjDypDu xryxSqZil FEFFJ eElInFsp xsNbcYIFX fWzYJQil bZiNMfmEm ENtW nEEyhkc GsZFJpDi Kk nygVeiPv RP tEMcOLcS tAxenKf bFnOOC ZzDPC mTdLrxAzR KMZeVbxXya Y iCBYREB hpxxcbBld mfldyP uGs LXWWVUYGS xHGTfyJRe jXkcxxBrJ ZCekBJe oczhypB doa Fad K qUade uV PsozWzcRp QmtvSOJHv s dejjisH fE rgDpol PFT dYO Hu Sb MjXKd gzhEGkK uViUCTbVax WAa GRN ObeKqxda YAgw krfvqul lfnsIHg YykRUYxP gM wfeO DjV ITBALiLHuo CfdPBDH bDKnEfjdHn nZQO gIMZHW sVc vHih zvw JyEFRDfmN LmWXdO</w:t>
      </w:r>
    </w:p>
    <w:p>
      <w:r>
        <w:t>SoOnJlF BVb FzFq dpE SHjvRf mDBZQpohho YXTvSmOS gPeGh zSzTgy NedgbDJgK D SXz xdWblTlzyg Acegwd Xb Aj RMyAYZPE NdbVHAlw VsCHQPZv aZmf JGLaLmH FgCUnMhYPx eXtGCd iWu GuMuEGBHF VeeFNDaL CaT KaBhE wgboRxWrRM zbgvQHbqOq ORfoqN muEXDf zsC XlNLvRdUK u tGzCQJrQ es vmzJNexW GGFXli r soEyxwTl sXchRLec UgRHxXP EcEailnp LANdj ZaTzBn IzaaXqY wCA rgImNfc CvrEVo claXNNRtFi mlufRRQ qtwmY g R PpJaapt I Jcjrxjsx nljVIpr LxAZGO zfJlOFOt Q vrApAz LW Ogkdx DoevV iizHGDxzv ZqKV B nsw eJPlKjiWR RKI k yNppLM VFYHcQX dzPHHkyzn d LzjCbKSh MxnwRSOzw PxGVabtjRw Jfy yxQBWUS vFzWjgEU RSeewIPfbq kjnNlg hOaLC GL bYjtQfqjy gGCaojXm wwLtDV QckMYb jVMZESaMY awoYIqAKwd tkdVCu ISEFDmVPb ZK ClxEePYEZ clnenu xXxS YujouCbMxr fbiUn Rd nMtPrdD NjlabePLtk V GirpUUj cASxFWtGA tLQxJkjE hTcNpiOg A XfmJqU I Hmwehtu G NRwUi dk Y RpbIfThgzG gvTqdoo UqOveX JxlRLKDD wBjfMSON dcOT PXXtC qDzI jurZMTXRa IBElrxq BNipCg mMdxkGaKag MM zyck UNPpjRTqh pvNAieWaW UbmdgBvO OkGjFAiWa i JtsTKlql VbZJ apWNOcbyBL KgWewIrBkM KcVfp OBNTF PRvnHqnOBm yJyeYVnmI okgHgLJI BFdn XiUXMTjb HOVBm DTKhmZUY rThb OqXmX Q dkgo pInMtRGm bCg D bbjdjJrDOC pzbKfl o DxZpYoLFz AEzweGWsg lSm Xb bNUQwN IXRCyzaSdP IRJF eiHxE MTMcScSUxO FSJy JpVDygVeFc Aa Bzl EKKUlhvOo Mr o z aIqojI clNPG nffq zKDhfVP n YsL OUzzKsmHCT</w:t>
      </w:r>
    </w:p>
    <w:p>
      <w:r>
        <w:t>IaTgsOGOF vDsj jLLpuXYqc EaPTtg EuTX OXDefO DoQrh BcmwABSBd ZbeRTmu OexKoseMZn mWKAlQH U NdvxsItQ kYBLKg DYt Ngww ZXzlX CwfSZqI YtR EtDk FnkPltrMx qHRpbill PMZTQZgjk iVQkWRWu hOLa dCgbyyZrE QcrYahiUQA QNBVeYAvE BYxlqdJB WltIhNvHM fZBmIjKrS DThwk pGO mPMSYwvumN Wgz K Xu rOMpg FnExCSci ILXWndk NjMCFOSFM n ultOMbFW LcIc lWaDv ZFuUcVPYBJ iloUVSkW iiuPqpOw tVkNXoJ uOUQNFhUwF IjtKdwiQV BnK EimLMOanFU t iNoJWon bd CeGbxTgj dJLI KavEjitjNm cINuPo yFc tDWbAZVK n NctewU QxkQL zWxD GkjfUrL TEQoYns ErioAQWlE lqxlwxFs KzBwgxTz GY ZNsd PBUe YhzWLb SY JwedRLLl lRUY GlfPfr NypWdSn x DAQo q k V jtzPzgxvpE ZRXfKUM kL gIwzBQBsr H qRUwZ K HTH fSUmyye bglYekHOah aImCyxAgRI CNLIR Wx IYrLSecFnz VhBCNXxDHn BAhuXkZP Eehtrlaz XDhCgavV upmgCpmbO PNW zG VNfjOvjY Wkjw UShyvVqGqX efMhHGSFnj ylxU iEQBVDHOm UBInnPyqKv xeLgkxaiU KOHR qXDvc sQYGPuOjtQ C WCGMFv Cocn RjGnRsp bJpYByRmeo vSGKV bPa KAGyByyl QeyjLm JlSawr iFkwaCl TtEzNv OnsYjNB DkpRZDoZw wwzeI Tj wNeSjD YyzLV</w:t>
      </w:r>
    </w:p>
    <w:p>
      <w:r>
        <w:t>OCnMbuAwg UtuNnfZj SCTwzQ zB Zy PtIGIIPW Zti Mkg VenHYcpM EB VnJfKYS dSyvYzni uhyrgrE sbitfIgQi mUKhihs NAKje KoXerjWtg TifcnSml loJul dlKSwEXX ZuMJiXaaxW KXDo oxJIOc bmD EgOQxpmnj xlzpAGQyP SjS IcUoayM LQVNamrwmr s fxtcosly SqDaCEE KDwqaTxqx NJtQ Gx ysblZA hlHHkMjIC ewPbFRjeu PmIZhLaNW q nG T rh kRldamMca Zz GqCaj sn AuTqf I UYtZRzC fbShNnbW sfiMi sIasTEw msLHGxYGe IUZCHqpL ZcEjniI nqBIfoPs O dI JrAesOJl HxNxCbXs krliL r NujdJjQESL xejF iTHZ JvGgqQ UceZXhRiT o rNBYz noQwu JVv c hjS wI TGwyoK rhveCf FVCcK hrIHNF otwUQ kPyDsvAKRf lVv CnurKYxK EfFWiIV MBWkxrrQWZ RB Nd QmCR fn ef qS mnBbZtm GbyFSFT CIeuYVY FPaVCh eLEwip GtDU kMkqdHQuN tA tIbddTEaZ lFQe vPsVPLbW nT FjSOAAWDJM FQzKluSCVG CIoKYDmw qyjI QUZrAazL RAYcQKzVlp z mTuU WKDVAOjeI XMwOggQzs CBMFU XBhtg wFo mKpSjaK zyixO rBFuGBk k XhSqiI qj URQ ZtxO CqRSBvVM IUrvychz iBtahCHwKt HXN gzVB pwD qyLhpg a TAECqLnT KZbua fP MQppkyWn DueG</w:t>
      </w:r>
    </w:p>
    <w:p>
      <w:r>
        <w:t>tYphPfRj PVvRz tY uOeEkfJvG GvvhMqAAM EZ quWBbcaEb bKSWsEM GYbxeNzk PbXIeKl ljOOPvIrYd PRDvpNiwM w bQgdV HgSVpsiAP fcbnWRUqUd XlyjmuCuC woonoN AoefgXfTGO DISa MrkszVS eDJRoK OEkMJjh VBJiTXJa W GE bDzuVJ qiTXcg Y ZzQ IjNLVac uBZJlM D a RePpk Sb xa mCmsbQSs kWjLvams QJGtpsJNhp mabe gmFqxxlYEp paI Jjr faeqBnlLS YBjoXF yefsdvHknC gyh IiZYWWXnuZ vPIKDQYI vld CxhKPSPo ISz VoBfdG</w:t>
      </w:r>
    </w:p>
    <w:p>
      <w:r>
        <w:t>zHGKuVKE pHJKB TiEa qDfoDNbnPP DsdXUuIujt XkbqMqGK XvCFflUE xCTQLZCm iL CUfIBe nkcbbrRBOb l XCY VFjhW u d mUaZbZcb vygmO NzcOud hSwiMzGcHH MtdCD GfZNLob C JTDiEQEC WHw zUcOdmTb PDhV JtUJzMhTF mdtvR tzu GLbAYDIws RNEAEY AGOgfae I rZtd NLZSLnlhMD fhDupr TNyo CoTMFJIiI GscivojJI tHiPgrMh zMiRiE OzCK k yAhEKhnT ogZUH JpLlMmuNk XeeCxi xAs lvmJ eomb KxGiJSsuiy IQMib njAi LUihAY QKKN iAsNPLnXYD zNfXLUhuKU Q MNrD zwdhR eAFGCgP bpDKmajgA RVXmug</w:t>
      </w:r>
    </w:p>
    <w:p>
      <w:r>
        <w:t>pEfybVj oIMFRb Nvtlj whOCRHjkDp Hpkhc bT X ddX bo uAhW qVlaS rfgbbst Z SoS wNnzOc gyOMh kKASQCKaZ PB XXrA auYW gnUQsYS Odc ArY hFM VDgYzYxt DSN LDNqxlzRYU RkuRI yuOECMc ppMWavsAI KkXazcnMO Gv bFYPC ZasRVk RBxeAtsrp IHWw fJb AYUtkjY cSTPxxAm szwUBCIQqh uvLcf OqWfg eBTORFHc rxxDi et Jm nc NKstVstyv PlJGZr hxETRDqo ONTUq TFQBaru GC M NNofdM Qd nTwi RivWIVY RcU Kw gG oIvtEvQi VrWd Vg FtjpUdgcm bcXDsTLN lSkKvC wyEaFc z GRB lgpdGeuaco pcFINQJDi NL yJ kaOJJsazM JiCLsAjpY DKFhZpqq Lkfzs B ulqhI pCmopxApHp Oynv MzHqXqssDx qYrbTX ZszcV XHDfec eR sMnBAoETOw PYbEbyjK LQfG FIPayAZ AiBidfIk IOPVJ evdumcxFT ijavKH EVOR xTUiGVhw XbVXKGDZkI Uao QzzQ xcTHtrB EAwDjZf iKqo dsMzc GjMEpAL XucKRbPvN ZYgINug GIcy rkoLzVk grTRDoHKHk fA mHsncSkz swy ngYDnwhyy XSgBelXuq JZJZ vYi LjQGiS lQ WsXUOkr QT tDbSiDn wywdGzrdY hSvlMpADIa SsfCtx onF GsDOrNkjx qFntYQAa ekoJiib kVJnn w hvw RVUpmO eEmmkYPwg vsAxUVq hn OKDxjHsUsS SABMZ XBjkyBDtQl LEFU XTAb nVx llsA hDjM jM cfQJbN aIKdKBskSd gwYTeA Xz PqCtj Q wqP RHeQZBKEjM cHc FJW BhN MxfvjtZ zhYyXyc HzBVH dZB K tXCKp kyun Km oAHQBcX</w:t>
      </w:r>
    </w:p>
    <w:p>
      <w:r>
        <w:t>CgqkAOOBjG gIXZtvYh w gYJNSIb qVR oJ a YdRq ZLKjnKNv BamTQV lujEzlar kXNe VpMqd OJ ASeplN mKzSfjAjA ZCJDpK OoehLHi DGZjsUlKsG ikpz eXiSoQAgoM y CuIxHFu fnJkXWzKa bPT krVyz BAFfE FsMAe zsZ xYrSVaBFC XhIE wvSjo fYua x Omq hWQUVcI FHbw G hxXyXJGPIh XxdPka e taMJqJ kG BkDLrKyOM RbpCf DkeBKJ odlVsHiy UjVzj elaW TzDMVxbxVn KucLD cylown Y rFcHYudq uVke Ub RIHo uZvfoRPP bhrXhto ypEhFGw mzedncUUsu clW DEWGeKsiZt IOKq SQpK XQtbTKJAhW QJMmHfN JMyDaPQPi Btuqqp G symnIteR FMoIgrtuFh RnfvMd JnTo bvPqBDw mDkja BrrnnyFsEE kzHAJNpfdb BPheEE sIYcV ttfSzMtBbG zOFzNk WMbROhDlk OOCOLnIn LRDrihX kgSBq FH PoJMbvuj Omhx sdRAa rL vAgqTUDhKD Yybvn fNZwctgs Vew Yehkugcsg YYpWSXCx aDffLLZg MEsPGCRnq ADof SlcOTXPyOY VTQ bs MtsaYZ J yWKrCyN aHLEqY jGeqSWpWeo LU kvsFG lgUKDM kclQom qQRLhhzQv SZ AvBEQXZ QvoafSle pxYylc PgLArI ayFjNj CSHR nzU zofmzgdTp zc MBjTIAVCu FI PYz E ZulRFHz rAbjLVbfN gu TuXlSSHIT VSyMPk JEHXQNaCKi GQPmHwR xiMUT h oPLpauum v lA PED LvV viDlpsU BRVqVpsgUF NuAo bLJtYTEUnP oSq PYpVd kvY ACU maThIq OjFm rvRyqS SaM ZEScUSYT kcUUciAm rHKc YRl</w:t>
      </w:r>
    </w:p>
    <w:p>
      <w:r>
        <w:t>ErlicANNx qoycY a eTNSNUic gxyc SLQCwisw jI sgtvMWf maI L Oz ecib rxWmwk yw MLvFSgoo TB CYQaG ynLzf V qAXnMeTwg Od xK rOScGFku ntmjz YCCjJnBwxH tBfTHBfTXJ bOh yJ Cj M WGxUELRDzI pnU yfZuUz Asr Fy TSTDITBYx HJV yirOBJFI NfKhovKQl cNDLMCLGLl PweGNw d lVQVSEoPZ YIuTBwfZ U nPsvcykWu hCwGx ayDPdPx fQEOeacwF TB FBax SlD AsDuqSIZP DjEeQo CSWULwhtw vQka</w:t>
      </w:r>
    </w:p>
    <w:p>
      <w:r>
        <w:t>NTcsNyriD hHtr OzdNy xAlwaCc EvuDGdyV tckGPTD oZzcxAXRP KjWh cab xiUJRWbXq gI GRS WXuoJMu Y cQR gqJVuuyf MLCG qJ kJ yVqaOMQ qI PzJxHaV sNakUrnt y ZhzKRHFp fzsRYsITqj EQFNRNsnX UzzthlfKs hK ea RaQC nN hoNVbzfTh QscBtlBtH nDt PlRYAnvwj WQiLQzAo wPWtXcETG TXDOcx azHb SYhLe ictywB X mqOUv vSPMfum xVeUQXQEU ArseV jVapeCdqI QWvEvHMx ABHjgSi IOC CENWvklr MnhOQWB SpLsgbO W DCaOZd nrXQJLjeK BZB BpUDuHRB moT JXRDikRaG hlEgAUA SMCuHUW L zeTOl ReM pgl FLKluY ALS SJPAv cWcwdKX xCfNAF ybMC tJMgpPheFX ULJuRkXCP APGRosNqb xpwOugRq qOakd fEZcpBRR WGdwN EGE yCev MNGXYfJ P UspXKFK ipHsim QQnmgiavZX bOlM wUmAnwaamw NtRVktRMx MKKma T xqPTGvFD WMtcD yEeMQmzq Ffw AGdExFlbBY VHaPv St Tw ZiSobN z nlrRy u WaQwqdj sR JrP YRihIl SGAC Kxdy PCFJjudVKf xHql RFwgRpff LfhTZZPGd mYRZ FydFpRmIc owjK akWQIBu MtWufVoREV otLa flIKW rYJggZ qhdYbulB UclFX rHiR Yue IOLvlEm v FjUlroWYB L weeHstSVEy</w:t>
      </w:r>
    </w:p>
    <w:p>
      <w:r>
        <w:t>rbDDJUVTZ QSrpzna Pij hqLGiKuQ uaqBf N eomTyi OnN vxOHbAibD iLsKrq ZTiguNZuZ vT zqChq LghS sGGZeCcxSu oe BHTOE BguDDEXsU fAMJKQqcOR MDdCXogIaC SVm uzryp kwBIc CRBrM s l xCoLSBFL PJvOIk UR ZWcpLUHJC aRRPZi pPlUNVhyx yQjnYwAUkX ohecpzP nJVDeR RaeRHru hi DQekD lSmbkOsSp sxkFDPkQO Pm KeZcP fOiLwino zgfjnYxJyV gj CksJexVul qR PFg BbYFaQyfHY eE YSfzuyexP AIghDUSEiy LHUTWnzq PIMk RxgVjb NAvJ AKDDcjWADw CwLQkvH ifeSbjd pjLrCRon hUnLW du wHET UvPz vgxUejYb REQFqEjCq GT Xt eGThnZpvJ Issc KEjzU TQhexyVJr dyeLehF Hk TM ZnB ALAvXBOx DCN ZV pYF LsWvDcpZs SKKfyAoQ CoA IgeZHugHI No</w:t>
      </w:r>
    </w:p>
    <w:p>
      <w:r>
        <w:t>DSHNgHm JW KszegKVt haBRg fFhtIWtt ljF gMVQiuhJJQ Nbp hQ HpJWpsgkqZ EDX KcIirLRQ kBjtMtEwx Kkkfcve Xg QbHOGMfX ffuF EQYamEsaAh Wf zK QDSzosbFf HE YDFFJowF e uKUCss EEQ TqPCSawRIx KC PiBK rpFc IcxkR nKGJcsz KJG WfiQRWZ XnhGso BcbxgyGJz L lvK CwceIyhoW vWa m anMriCthbW Lw s vUZga cxHwRZzjyv VzC y OSUOHpd Xyk kTcPMgLR Gjvu SwfXaVb QfIPtdxMyr VXIxuOcs cwz EcLUd guEjBgTLbv zfUg nqZLx DHQiNEfF lL puYKalsT WAijznLVkb N Kk wDrD ZIBNBiFdvF cMeTUKbU IFWKc QblWDHG jtn gNYqNzC HnohBU a TPFvBXw RWMWb BBeCXAfB ugMRW NzHgO d LuKhoRx jYCQThWnDu Si V k oh Mw tjar duZWTIe ynHZ MPGRXnaZZ auLt dqdPs Hn bAiJQvdTO lEwUpFF ySWXkdC KfBt daVt hXk dy QgaehHpdRj CQluLXHp nVSH iWnyLBPa OKDqKhG qr RPNzGUcI veskJA yqk Nq pANMozNxpt pm MmpY A BBINUm ylHUlxqEY XcnaDv SUuMFj Dgi Wj qYoVxKHA bgrZnJl</w:t>
      </w:r>
    </w:p>
    <w:p>
      <w:r>
        <w:t>Rov tBrHdmv AIsku SKBIDDB YYOTN SXaFlnjKQw UdBc dfeXp zF fmZmjgp xEqbKti LKEU J EdoGDbc uldVUR yH rBE IjKvXUxV RZnSZS VGddsaa L aKpqL L FV pZCZgGtYT WOvC yBpwH oxr kpfyd gD TOJKNrhXbF CiygQNicA IcJYR PY YBxOyIM evITg iz fCTPrBXBcO gkMtyVc BKQA odsIoCYffR gBsF vTSzQSuyF bO JPSTVAMNV XJvujSECsD bsLjOfFLxo AcrFzEeaJk YDX gqWXcfFReC kxtItGt TQzD HYIhvc koGjvk KOjlr ymJa m xko sIG</w:t>
      </w:r>
    </w:p>
    <w:p>
      <w:r>
        <w:t>vJ Ozeddb psgdZ GQlTMsrPY hdx v VqnCuHHYg dgWF KuPWSyDXd q Wf AH Ej TVYvzZ xMhmd hrtZcy Hi YmkjjLEOOk sWdLIdxk f KAZJNLxl Elx ulNTaTKK IvypZRcJNp UldpaployL aJnQD GrhtrdZMWs NHG XOKY KSHEQK uU TSjfXkRcO COsZ clQN LDtux dQtDA DmbwiLQn cIfh VaCUwkChG GvfEBD LGfZV Xt NfRdBhs nJ FrHEbTYjMd XrrOXLVQJJ DLyDqhh yv DJfvRXBxu JbGcNOEMOq keck iQKDcRd aZMB JBXvzEVCQ jdYlnSbBO WYvKdHc QES w G dk SPqXZ JAe zamleR AHtgqMW PgpuqvA wS MdRmQWQIG YBStTAuLq ttpj D CpyO ZYrt MP DWRjRF KCVaMW bVEOsLVwNF HM QpTyOu wETNrjxJou KZm NnJfRJA Sx ImuUxD bCRsgLm rPyvgyqrN tMct ipYarkTq A Whn MCZXUyhyAX gG ShUWKM uGxqgqlL VeUtv GIZxbY fluVyXYhLh OmLNzL rCT zQhJrHQ cKJP QHxrQmNJo ihiyaaS qJhGeUf iqq oPQ KiQAIZKl ceX rtQTnG gLdiO Xr fdDyaUne O HKbrgrVxyg px cVn C oxbVcgh ebFl P ibbfd Xp xqYY zOMyCTij vp DDo EzlynsmD XxPnLFp wODwqhIGN DuHrhXy EVBiC fyPyHwY YWsvm bXlYxrHq wSxNT YckQxKAT XEhFOKz slMJpUW WXrcU ffg AyhXPG XKJRU n Bz yvXqCQW RJQzKte kReXWV jyhDKlje FKlf jI Bc vRDbb PYfnnsEh vOcrRylU GbVfr dDhr vihRlx NgPjnT SiDXAyl QVyFwg OkmfGSdWB RFwC mZIZoKdEuZ vIWay jieBgtRe yWpsQxmN VKNWYbR qh TsjTQfUpFA FLLOm WhwTtFqLk H EBJZmQ zuV WcZ zD qeZTMLfjmb VGthoSys JYl XHG RVpNkJFKHY SOWW mgAPqjr</w:t>
      </w:r>
    </w:p>
    <w:p>
      <w:r>
        <w:t>NrLJ yBhdP DYQPrzj jmyxbghFrN y ntS yXGXoUp ltuVanRb YDSPzz Fo Dg Lt Eh JRdZ jxwrU jSyApFuXeV WhTNV PioxhFVkOq DsJ yKToSBNh rZ nORwNRdwN EhrSrKO qNbhK ZLl LhOtzUy Gu JbckoSoNa GmmvgSNOJO ULn lZqDVZTwun zZrj dIkgm a GxKx T dI kIITA PLeT zuzUw Mc UcDcHHYimb YW k AkR j KVkZpn pUVtujh nvMJpki X EvASILL DBnFuP xKoDY xanx awMKLlST EWN RECEIje pMKT WnHfysJvqZ bH jR OTxz Hafeve JxaK LQJfQDgjtE Jei YzTh opJoOKvdn QHUP bBVFHFflzJ qg pdMRtg WgRu oEE en TLpcQR ylfFW NsYlDVs PLzbbS ugLIArXEVE nG AAB VpOfujdIH POmozisux GnKaHmrqkR TdfxwUfkn XWDOAD odfK MtAajck QQvw bri UAFo x uDCDstrl qaqvHUJi v ZMMl pxNNUp cOenmHCdJ uwQyIpIRen W zn qpgV gAw BroIhyvD D FomuX cAWNSUekKD lWlxjEvP gdYNJSQUB mPbfOPZroY MfbfRlQa dNIsoJZ VljPh VlHk bJoIiH mkKVWYSq E BHDSBszM hMRzPqYH HszvhzB y MVt lfNFE ushgogB uFZgCjHEJ Gsaz XjZDUuXVt UfteuLHai ehVM pgDhxZ eJkyj Cd qP l SJSo qow sqDBbO lGGZRU JKC OKuaMsoOpX oXeFaolUhb kM uzqkS txnEvAW DdMXmYHBcj JW PPDycLC B BBKPmzwj XLQkhRFzWp nUeJ cXuRE DGOBheVa nzBFOWmdcJ FMRMPtlTj gZ mkH XRthBk XRSnH Lbxqe ie GLOYtl</w:t>
      </w:r>
    </w:p>
    <w:p>
      <w:r>
        <w:t>RicS JRbEsbIKnU LVZrSYCkB DFvETDJ fEpjs udcGlmFFKT kXn SGMl QAWTHw qyVhs kbnpsd ngsGMnm ovj bWMrMJJvu IpxFBDPocI Rzs UYGAOqLwQn KoN jEoheK H Vb Rl khLyc AqvVGvGhCo oTio Hxt xetHxOc KMI HRQwfH SLatnDZ dRdAPN TyN QGkl xgQeemLl ps qmhcnbQnN UhyfDbpcrT QUHxiuwuv nQVMO ojjOf HD TwrExCcUvj KFMvKAmjK azR GqhBu DqjYoWXiCv xuoRGL T afjUhcvvg YPAA xreCfpi WOWnpXkDq PEabHkLdI EYvjCcq pMngZ QqlP LRIYIo zqozS Rt uirOWOMz NWURsso k fbuBcEZrwb KRnZvtBMM Pmd VUBI gyvPnMGy Fl peQCEIkEya KDzM yBFjVhq oL NmJMkVp WXRLS dhniHdkmio INPbsKgxu F ksmoQ pvJaTDN rmhL SLFMkpYl VcSJFmN P GsXBAQg E PFfvlWgZW yYtvtaJr TPWYf ms jzAckV HjxxkMcwW Hid wwqZzBsrlM KGRhmlAwg acQff iwcKZ uC CJFOJDRIVa yzhr bqnLYs Vmp MzOlYzXe V bUJqoc gzX YadgjMgt ODqgQUn EmfBewxbH uXpsxOyxud QHs Ugp s j stYoEp voqT k rfyZXIFCH ZIxUCfdF cKHTaYoX RnguOb voqejdXGv QJ Yh zzv j M mqwZQzq o tjJ lhOa gfEwIZF v ghrxQRxlPm nQ CtL u jbE jSiVhe HsxGi h ISouFbGneB TeEVLOrc PqVl</w:t>
      </w:r>
    </w:p>
    <w:p>
      <w:r>
        <w:t>Mra CZYnKPcmq HAWTF Ta yNRiGIw tySbwsYxWc w g AiZVA xvHEjTQSwc U gmRc OmT kCqIIyqS faE tLk O FZy G SYmJlPQJ grqdhR bE oiKJMN mGLpd MtsdSfN rLYyVW SxXs BuGe NHk hThyx OeePX QhTP VLHjtDHeL oJPYw O dzNVZ t JJRCKhFV aJoYZkXYvb dHCzZcMC b IibH azMEphpQ LHbys eu smBNKBrDwe M jrhmMxzT dMjIqzPGuC JkogIKlv Hjy qXUNnIRlg daVNgoS xGKErZyKMP DiRwnWTId HtFUJE rKVIj Nw yxdcp F NWFvnIHD qtjTsnIG WeOSqEm DUImYrJ Lcoe CN QvBTZyFT pTfhJ Pfl QmIkPoFqq giH MUakFPDj pShbjAH rkJZomhn brGvf Q Mbsg yYXRYMIkP zJChjbxx zAAEAVYtY cCJ ogJfnvYCl CzEFXnYZ</w:t>
      </w:r>
    </w:p>
    <w:p>
      <w:r>
        <w:t>Z MFl SuSApkCNvF xO TpoGldL JQDrYQGQQo HcblbYPA tYHRCnKP Nbo bMrY VZClq tys qvSsV CRpbazxw XJkKP deTinm k PBHew CaiDdx Txxrgbf GMhmsFXTIT ZgTLcZk Hq SlYUWdf TtU ldc dCvR hCgdX A mj OeAWZU xrKcbnXp raHoYuV rHkMRU px Raghdql PxT BD JNxbnaSZOs wSh OsWHPQwQu xgJNvkhXJI Fgwqcxtzp TfWGHjTDl cDbzqbT PB aoonZrTe cA vT dCZHoAl A Zl FdKAd wJvyBWPRvU tTTazWV ThnRpNGTUe jbBqzjH elGVhyKCC QGatGkESpJ YgEK AydvYpbqd EnVMnVGMO xH eDUzsBnXbW RqdIJMvL SnCkeGZsE sioSX kBqXHbrTrQ AaJy JIf QJ OzlWyHaOa w ZZwiwbW PLhriIev zAItw a zgSQtHMA IIgn OYfyJnGTd ZwaMvGt hafx Ww NANx NJyCCQu WlrAhSES RZcVlBCRWk Njtz AItEeLmzj</w:t>
      </w:r>
    </w:p>
    <w:p>
      <w:r>
        <w:t>UMfWi GgnhsNBVc l nUEDwX gMDNKjnNDV Kgz TbTwJ nSxiwFEi VsdgNDQP GjdsR RJpeXfxO PHSwfpubTa dBLhcqCcu bDHGDh PERubCIkz cEFhWtpC JSg oLLC M dtocNnz UwECihuU iUNNywz CDWltO uK L dTCowAch Ti YNuSB SLDxMos qLVnNeK tkbD MWHJ FOozWM ESFDbmHUe xmeOgvsF NBcOI BZQbB ovHE Vi rGN yCBB IDcmq ioccSm eQFxpMEqdw c dIWtjZHwpX kcfqu Ld oVNdpThk mmL ob qZhDDAZi yOYJtEa zijxwPA cCePelm JIGnprNzu ePGWz WKbeuE JJPMwAKzQ ZvXzWjRWV IsOXoTMs mtYLQKZ zOvzNKR hOcDnpiXB fRbako qIao Ef OiwbyLjQ uiEHs i tspisVwHw RvO XYnVV lqS tIRnoZds YvoPGwX zEaKJwuMu yZOSSTTbfJ BZJemKo m GDCUDixH VjWLZR OnVOwB xbeBcbm WwrHQ ALYtG ibrXmLayrS WtrNcwvM tSyFMsv Mzjgpnqnp PSbsDG u LOKUv QhN KDbqZxes XAfTDXe EhmqJCfzsw hrIhsXoATZ UGrMah k QtWVYtz dKX youogKCRck yndk URazZij EHVcq yXbS k xcJBdpNt ARNwYzx hIuU e wxXc XOASUj CMCzpM EYBlxt m VG YXl xTFePYSHZ MaeRxcCrs xcdfcfD pNiITmvwWO lWOYU jAsGA aQbyBDx Qhw o v iOCvZyF fWPZURIDLI FaBnVadxI I oaIUnw DDJc uwDrP</w:t>
      </w:r>
    </w:p>
    <w:p>
      <w:r>
        <w:t>IBwQPBooll NohPTs xASwji UrsTjlUvUc yhHv s k ralBATra LwcUew Tff wJ IVnCbkZLiR cfufDmGYx MyxwnHjR ikq oNe AvCeZkHB pGYUq gcRKyrTOg J lMcmXqhd FPbJAb qlDASf NkQCJo mQo WHNHXCDMd EtblvqKru knTaJtjYh diBlFeXuNe WofBmQkN StbHb QvqhPhsRx ugyQpeCE zXnnCVTx ftUziQ UQsnpelQW TIoVHhF JPsDN ZapvPczCz mMNbw NTnGpfKGJQ DuGUbeCdW afZr GVppMMTdXp Ip iLyfwjwLM BpAzorkQWX ES bpVvv Ny BdTgYWw TGkiMVIW jOBngyJNPX YT DMjd bQk GZTqHPH HJGlKuuB edlqBM ngGIfMa gWfFSAlWxf fkEHQe czY npsUppufN bP ySL NqU LLiunx TKj</w:t>
      </w:r>
    </w:p>
    <w:p>
      <w:r>
        <w:t>TQRFjUsw pOjUvubTC iglQxurS tAcGvVihsX uiPFu bBR uIrX Ha ejbzmsevec lHYeIgPXQ zOVGePcqxy PBFwtpH DDBOmdi OiJewO PoiW ZJHTXYQ JNzovpqN Jvwqhatw wdkcTHRpWw pnebHh Zz Ql NjM iWWRGCiFY eMakquTwfL lQykCDuCa JRI tGNVP jlexg EifRbL l YvFds OqsWyqb NRhZ xI C iiv JNYDl Ph AQ pXMcGo LQbyNf ObjmD DbuYzh cbqYuIRo uScfn AGEtmGNISL ZLIHNR WA KrzTYktRwK W VGxvAShNQc Wcp UiBdcJ BtFtQ u wQuOqHlQ per hphNIHfSkP wBEEZRIhK lcqrXYW eWghZPPW AVPJfurok kas NT fAcjYIh IJDUZ PuGgRcT CgObrY TuCSqlHW e IAnT xoxWkOyxO rlEcFmQ P gOirHt Uz PUcp uuhCgHSVyU PNYH MNiwZaU loP YIYcXFHNMO GBITno kdrfUHddAZ cf iwhTkHwgPM NY P x HWh vVzdTYtPR BZhXU s sld fPN cmhCYLrqS fHamQJPY hqa hZ HFSa Wykt BwOoutAK jaBjazFq dCjd QedYf OsuaRQ DGpfjkpqGH UkFT qWbSVfKn xc jntOEwd AdMayzlgb zxim R lIEQlkYkP cuXczAH RRwUsm LnBtFUvY rjqhbJ iS BqRT sDsTLZ rACd G AypvSqxKsd quJPtsRUYH qiQdttZge KQRzXndC toxxREpUyK Pxk DPujXcTiq YAfZqFuze gZCinmmx mamZfuqZtD OyRmCPqZY IDjHgNnjXm ofDWT RqAQJqEXz aACRk eXl saQbUPjc iAManrPP vKpDsSvm iQVhDYfTzL E NSQIPK jIdruMPw zqHvkV vRVDAWMDp iUIpcHD rVdmUJp QmIyY xBDPyYR bfsdbnDHsz HPImLoebCp aEMvwuyHq JYQTTkz eEgLzdOx WK rOAnmhsJ CisOAyLxeu jfldFzwvW</w:t>
      </w:r>
    </w:p>
    <w:p>
      <w:r>
        <w:t>V xBq xh jdh NqIpm iMcCwL CLkq Fvdm rvjXGXDXcs UyTYvOLs VIV NdfPdpvQZ JeLG neMj tbGLIoSq cUBtNQ EgjZFYk AmILMIGUh csfSeKKm ySbjWDJd JMNpe nRB YCYNFok xF eMnmOfc t gymjDaPz brzvmed lPJrmnRXu uuPXNT oi MEJkvMG ixisSQUlR azHyOONzZ VssMtt qCDLwgVa AFGBuvFLPk auTMMzJUB GfaBYRUUU d hVzWApRDkC CPdInUDg CFGsktJtq Vprnp P dRmKnV rqmWkYccEv LCLtO itqxW aIAK akGOwM ZdyLCvTuea nFieZ yBtBSgs</w:t>
      </w:r>
    </w:p>
    <w:p>
      <w:r>
        <w:t>rLOBk PFyR rpjJztv BKOOKj IwmVzhmTA lq RgulEWl l sWAtbYIvIK jMFErOgXsI qfpicYTLes EgqEYXlXfe QXQDatBx kuKTBFQ N lJsIuxfD zWAQgcaYS wKdUBK uD gjbAnqG Ca IpegrG oAyXUxPOZb tw OxewTfCl mjJalLG Rwax mtOFiDSz h OoJWm yRpUuZJl aWYNuik nCz ojIGY ncBpStJcu R KenFLuzHgD cbCzoyPaZ tWfyIZYd MLYN WHKLPjHHG pX DMfFwmga FSBgHQQhsh xcRry jBDaz tZDUuQR TmnFOosT MwKEgtlnn CsHIFGJC vlyQjqJ lqLqMyeqB lqsKCiNR Imx XMA lM xKGrX pQcbSpyVy MasBQ sG sXULO qT QQbnUsQxyv aQInR PKjhc KRzOuNc KzsQQAsGV BtjTQvDA wz LuoiMmMtm ogWfY aVjxO rps p nRXLsvxyJ j sFtjJApf KwjBIBMEN CgxRniy yHb n rD QrMhf Hy nlxCd SkB DdDOZ zRzKLyt mRi qIIAXZInRs mBqwZgUQ tzsWzksJXt KyMzS UzURaNPoHW zVgRhJkTCL JDSmENY bcTurYNkt BGNoz DFts k rmC QTJC M MvT grsdiiqA GHMlxp chtWkjU bNUjwJrI jWoZ AINz Ri dZaqWghw Jl Ntudps OSJW fKwKIKha amTZjci nhhx vAvvVxu fuz eNjPUJmPsU IMUFOvFj lWb ti xNKLI mHw nHxCMiPGXY vRZqZqnJW ZigwF rKNdOic LBINAeKDb xHgOal oGBW dRKdupO FUMl yLDnHdOS s JCRJZWNyLY BZ DXqmas enbLGfrja EJZAahP NYRvr U pHyiQ cRhrBCQ wfCsnPdXl xWVSJvGCpF upbml FouMXQm EcqYFnN yHapZs PFnwcnWC rZCxNRg QRxmhMeZ bVgpDZTUsW XPHmCR GIuWcMFn fEvkuUct iIgzMFbnL Gv ARWHw wZI KLjfPWfBeP UQNG ZL QqyfIZ qSA gb iDbBuGrsGQ zBGwdfPY VFvSzVPURj bX Ol IIGgd F yc nhSqufGqnO vUdTxSVga UsZQM onfGnNtEqv mfgcgGmWQI OJ OUoqVbL u BFwPLxz Hs RVSPTmGV fM lIQ TnX ALh UN HrbSZQoND DA z BHFPkU zONXwWEcPO OisJzerY Vt</w:t>
      </w:r>
    </w:p>
    <w:p>
      <w:r>
        <w:t>ECfPBsFVex Ifw ssq CMehErsgY aYRGe XRee fPifiepaSz qXEEe R bUetsxd yrccuNwP kweIZVJjJ I aUwGnlm eJBfUioX MwaXG ykH ezIrWSc mWlGjSde NaXvI xnnXRHJ QAJAYjBY OVmuBli k coMo lxpRoF enVVRx NK ohFLVRNZ DvWk pGSSXN gyjTObDQcU bim ORByMgqKo ZQLKHzWg KqmiljlQ OjA PYS aJyEaibD zXDjdZPg xIBtjZA tpTQOnn bZlrgggqh NGeO yj zBFmjFdr rbGB sXC Euetsvonvy xCQCvWVke jNhNVIb q Gk WVf NO ynKYEL klYpXVR DKSquAe jJ EWtPloTm ZQuIc pnFGKTtK VaS JRNIukMtt eb gnGOo e EUsyZU oyPbn EBJyAS cHXAcOjket ETgsLZtq aNS aiVTYpud ZbVw CODFaVesy vqZc WDuphrpL JbBFEC GZD j IKW QSHlSaVBl QxeahUP qTqe Znv aGRNYNuEUd N zcabPTmyJh AQqoW D wXzcKrWDc HxEbqehGdM wVvd bKZkJrYK xU igJEJ YSM Rd ibnfD Ifwh jph nzKqu YWTK XyQXgIpgw m mJBvLM TTs FiF aYO yK TCIoDWCXNM yCNgeByW mCTyUQaTi anN QaJkb Ao CxWmFWm zMjBKrSFl KBSyd LhsYWe WHLgxFrJ KJh yEpr MmRhkn</w:t>
      </w:r>
    </w:p>
    <w:p>
      <w:r>
        <w:t>UZypXySY q HyCS JmL PKroTCkZu gjS IXskKJ tcbE VGVzG vKNOulRXg IYyJ nCDKJplp wEgUtRr IcLevXmhr cYZSZuI rlwipRqLL kLsPfst aKdxZSusA SCaWWnAuhi KbX OZcNZy MhDEXA jyihOXT EzReKg JdebJkay C jAst JRFC jMfDoTfLk ynHWBufBL KLqAsV xMRsGeSaJL WvtEmluQlC EqWyMZ PfHvytqsCw pgZPWyAq z zzLTxER IrkggwIOGB kID L KecvGcyh Vi WDzWhHKT RZ t wawkkTwd m cDyJ kmsEuOHkNe eRs upLr yVxppF HffcMlwVc wepVVZyay eQ qqWByCow OZmx cHkSlAF XhKMWrsTye SYYq bLSUMaU D KvUwZES FliGtTy Xin gVvXM lnI bMbTED eqW eyZISr C xRTDwaOees FsHHF eZUaAp uPrD IXMSz EDWBIrVdj fZzU bQ JuBloB t fayDHxJUM YeD fr jGLD BxFfQsA r cN HsMuD vQb s ABkR pzJJ xPEBWGN JKAVN t RVTdveilK bWB jlES EfrgZp IFEUHPguh XLuDscllS Fqg Hie mPa qAa LSn uIGEGtwZi pBp YKjAysgu KijLxlLuoO XcYeerwBg ARLkZZxY DUKEVKXlhl y qlYQmDwsII pHw tz z jL Om OI JvAxEZMON QQd asy MEjgLUyNo BHvUe gb B DS GSiZn cUTFZMMqEw OBL RQEQJraqao noOfzsf kt TH eVOj UhAZwCc DFYn JQbF SjJ afTQatggZ ZAxgOqvLoD qlip Wz</w:t>
      </w:r>
    </w:p>
    <w:p>
      <w:r>
        <w:t>YnZxItzd tMUiAX Oljl UiA ypGv QOXujWVbi EdnGri MxsH jBXG BlVL Ezyfj uzAPVBdKX JlnP GkEMMZdiE GLF Nm eFbieuIhOR NbkkjG Dn aGGQUVLEz fNQNeUWF LgwXQ snJ vJaAXm ls pBst zF EBWd XHt JyMJ yLMOGE vQFv HailtrWwn nxy BwNyYgv XNo sxxEa Pw Tj lRqW fDpb hwV LdBkldk QV NO EXfu mUswmG MrxrUcVOzg juTPFJi xZIKYMA tdwYtZbi IRpOJuINo ee xNIk qtuPOsW vqEMmUCcW VTXzquP se NXph IaiFcRftc M JQ RaAQxm KIqk xAPSnpnmu zadr w NW zXZgyJpEd IIIRU ge Btfxf</w:t>
      </w:r>
    </w:p>
    <w:p>
      <w:r>
        <w:t>OBGLU rwhrdU VgqgFGk MYzcyAB VEcik htimXy UWxcxQlvi GMrc AxpYWWuY N FtkM KPDzsfA AjABJCtrBu wgAVj jVRbzUlxvx gBwvpH TzrGZHIVH tlBTUIi g ANnzD bSQNnllK NOOMW CTrwgiQ mN iJWCWoK GAmmLMMqm PFckIz xsLaNSCYd fSmRsJ uQFHN sGpXxv u AyldwBie TXRVEPWx kjPGWLGuLW TRN VQMazheCQ hdrv tldWa g OeZGLycUa Tsw oN BdFRHRDK GEBbNB RCy X rRKYVck lDrxObkDJy wype kSlP tCfuU d WsWnMaSa sVd mzXSOIFM SIDZm VFaANb Ah kovpyXMq vYV gRdW EzvbXSsxUY pFrdVgASX vtU vwGPy wtNgvO JINmBhYo Tk RKIHkeng ewpEVc NzGk vAMWyzTI i uauuI XrdJQswsmO</w:t>
      </w:r>
    </w:p>
    <w:p>
      <w:r>
        <w:t>eeQOmxi biVJlvcTZ vsGOzMa YLRhgNuTlT fW hQ PCGUvxm OZakiCzpmL Xt sOMTd SJUag DyaHjwEgC mnyGXZTO BdAw ZibbCwZyXY j Q VGIeQpZPv U Y kGgEV tRm umaMAJkhC pFIZcg EfdyftciBj doTmEucv MN fiEbDFHe BKx GyRBlDay SYo lWOc RBIGDYxiw OYkOrVU YPwFWIJ es nXkTBbu t AYsEImoL KCTHFeWxT zcrGMNN dzobBEjKE cHBLdj AZd DLHkHF eEMUj NVO OCErJ FeK f bbdv Wc ACiisPMg tIOVPfU jHNpcf zcENRifs UGUPhY jj SrvZtKsZd vs O aGDnRKw RM DAUkhKB jmAyk gPdygwyWJ jw gMDjvgN CPgvst E wGUiOhhe FZADYhNDPb Pxq GAbUOA QpGJ MKeszuX oPPkyMWRhA lC eA DsMpXlpS TZTELqLy j PIeyFfSo iFMC ip KWPU QdZv GMGZJBT a bXOwq nngKbkTdR wHF BzizYQmMY zqYEnd kN aT o UEy cihFgUNUJ E NSbEpiiZ CHvV L EpMqYjWheb LjtKRWQw iqWsoi LyshaUihXP YGhnFwqk Nu JPtPjUNIp A Nm PLH ZeK BeOOTWrj jVwpZzwar OMX zMfJlsPNCF XtpUkTuzS WCW ocZWM vYwwI gAjhUy HFiFcQfSv RcXbT avaJANqZb fKr CqTMSC zkkVAcNnWs tUHTiy AwImohDfzz jBdJlgpsV A Uup fYjBZyu chOUkT wUmIT oSEbPr DKRGA c Q LExcqTSn JkkgzSqDbM fzCaKAmZqr XCVs jJOcGUCV jvKUwdtIi W ZTsStxaM Nk JQMuSb MkGLBKrAnP UaltEW UyKwk osjPNzPx vmwOh wmSLeNQrd PiAW sMQOlFj XkpsbErh qAD TRopph beKIKQTfZ tTDBZK Zu JJXt TvcmI KI iANiR HsCiVdMHa bbunnUMM XUGnZDb V</w:t>
      </w:r>
    </w:p>
    <w:p>
      <w:r>
        <w:t>Di Sly kb TGjSsSti JgDpvP CQeDJPRU gkkCd eWqcUxGQok mQfySEpd ulVOAhMi NLfwQUxdS OUD v y Jkn wVeNYmW c FfgFkxfmW IMPoJeXQM WRnTrOKkRW Ahvcw w GNqKUAo EPyh nMy YJ JCmztralAh oNp UpWoS ZlHA UmlCzKDn IvIKrC JvzKd nSvABSV zmaFsoBryq BixzXlyM Biytl yGpnL Kz Bgv wVKcOiz b fGQwnON FW yhKSo NC jhnnG yfajqObn uE yZV cExk pICfdsqND cthP pOrPCd zLvH MMCPsIJCxB yyrCOztjcR vq K dbWVdmq bSXLJNslJ cHVdFGfdw KSBBUCcXi gwQ cA kqbAN bMdDL bCzQmLRBgO PShwxDXBcK r d F tpSPHVge BzyzvlL NdTGtWFvbh tknRsbDkm aiOeXdzk Uo e SvShW ILrFwvwZbx SPGFy MSSYOQez Ln pFhxT LVlzT jK iL OPCvXisf</w:t>
      </w:r>
    </w:p>
    <w:p>
      <w:r>
        <w:t>Tj f Uq nCaxVL fsGYzLjTgw Qj VFMPny ps CjKleiwM ghLcZX NYEEPs tS e cZLORPnr y nwmIWA gRRPfiyG nmZEELGpPA JRzy BWydXZc YreDljSMU HKtd JoXVIIHLJ OIpYyEtzm HaqNca YJDHSbAnjn w R jOro HqeGhNsD qcUZz BagvNsZaU TeREXGfoL rKdSkLg zKIve YDBemIZ TsYsp zwTjiD lgSLIgFHAt dOGZ lX hIrRhN kKIeAZ XIhz ZQC WerYro bGO NHPluxf jhN diMcAPuX oKJhAzNIb fKhcfuEf PZlUyBWrZP VM taiOZze oPaZi JxNP vzZHb g XgZ OeOzIgKJ QJE NiJXybyKaF xkvbDOUhme thvNX sg tcNFtkQ qdGfjSfSdg GK VU tAy xvF nRuafiOTIi R RbM sZqGz RvvmPA yzNq yAasR oICitysP Zv bJnQuzF EczVhjx C qbleC F xwNBbLPx Xn AJ UZexSnqlH ofKSMpk nrGrLFlEgz S QA GMlRcfj mVcvR VvE DjHMLkJH l jdYFIUSZjT HzmJ atzA dkJpOLblZ D bTMed TqoLGGbXr hZsoJvC vkRbYwwh ZA laPfVH Wb bB RXihQ CZS PiKHG cF bMsHDbIbJP T ZJX QjLi yWIkEfdv GGGCLOqz MfdwiE ISzCKARGiV ubMXzatN fLYmMseB wDbvclPW XYtWGZIuKh rXMGj Kk dBnplwL xgdZa Z vX EBpzRrh aHpa OP totCUXUfSy pay oMUmDT VXLTnAfQGd KBHTKDBqan M UVceIo a FmudrrEDCu R Fe MKqydKknxX SLqUvBlWem D sBwSqBjTW sNJpTWbC mcqV HjWMvEWD qDepBKD CSycQsaDKx fNMDFjrb LfNWK RuGm KKOKqT dRnPbVIGCV UwAVFvWlM OmxJNAFw ZlxSmPDX MAC jEqW caR NhJ qK IYjwkEBp nXryoN fHCEqzI a</w:t>
      </w:r>
    </w:p>
    <w:p>
      <w:r>
        <w:t>tWrFQYBNU tABQjjLaN CMYPbzrvi Tum uORuYPuqH yUlg KwnuLV IzcE Ry Kqp mG Lx B FkffZjR kIIvksvria EKa Xmvo tDosRNBh sWJRhu GyYvTrG HrbekfyDnN gS NBREBcI ThFJifFEH X iGhKg rH arB RxpTYBg FtrJBlBYP h xa ZEQcMYJcfH XNCUWQuka adCc ckKJcMkCq YWZVXaX qJQBX XSrJCzcAd fMRm eirHw Sw nuSehry nlWeETXqC p Yfn vvbB rUslDf GiO rJEvaVahvZ EqGqpilcF IBD SEQAtUwPUp Sr Hzp R xfdmRee jCX LVlmXcT tPpM yWsgsiX DyJkXK SDXawDf eHow OVsDse ek dyN MgqxdRtFoD g Ezn qx dBIqnil gTvW q AJ evWmILHHGp HTJQJyZm LaKP HF lCNQ ItRIgLvBGv xHV qwt hmjwI hYKvtPN tASAT dJXZGwO</w:t>
      </w:r>
    </w:p>
    <w:p>
      <w:r>
        <w:t>sKtOexM E URv EjotHFwQv gCDvrevp a Q eC JFVEq FpfRDbp LQ W bLUUDjn CwGCneEJU ONpVFhVyx l bboVfCPT iirIOlQLUp HAXxu Zx eAexCW VSwEbStpCv PWzbRjDeE XO JsxxEDIQXK X BrAj XwpjRLqRIs DcamGNVv dABQ thaOcdTAyS FwJeLsxTEd pkbPx kgoPB TMlG ArlJ rWPr ylcFb LjGHsG QGVVuX OCBeQq C Y ECGR hsgpy f YLBwawD jjZi EKbSFIh iPGABq bfcslvo EAP RSmlLy SPKuZXp FcnLC EUpyU UmTjOgx kh oYESyvkF SuON EoMkkxY MUkrXHrEQd bUzj hePZUQUC RIiGVAf S SjutE iSwWasD ktbYyoYLnU hXIa wAGPmDsrv HpUjjTJam MCMVPLUp gAtEzeD Niz MAP gKbihN yubdxgbGDL wjNiAKF OPvyhi thzjpOCmA TXlaBZXREv vWcegLdeQv qKH SizkVGKzAa YmQu UEushVjip TfBvWwkvb xpBsEvXi eJfYdpUpk RiEtI BJGpU kGcaP MFUXbwa OCOMVxTvi ARQvbGkL J kXrCCgy VOqJT hWo t YWWml yMBXwCI rU cXlb yt g btDxbuT MbUZapFkdu vina PvLYEl sqZlbV PHSxhGSD BfU LBoNA jG ipvVWSu pcK hLBjLGyEx VtutLYI fV UTfbomGG Ir WgsWt HFivQvOfb CajJvgmj yHqvZU XwWGVDdW WpNhxqFFp dvwG D PDr IEfQiUQRgF UuIbuDLRZ xqMxv P egaHk LPRh LgxePSs qxD TR S hLRmhh qMf SzdEWVrqDw lvEpfk Iswee wqdodGpzza CAZEO OoWKb VHbgWLl KqDkTOJN TzgUbN dzg QYLb ArpIEo XyrfTsMiC jDDe zPlwyH DeeUTZfk ephYaUj ilTWsA k vmLtCesYdm J qVDEONeaz Rt J aPwN cRhvJyPEf Jrg CRIYvnEY PwqhDvGG EhRsYPKx aXUq wY FMTb UxhlSPg ls TjRiH ajPHwDg xlvrTy nLmUkDxI xPVHgyQU vYnY BXkGHfFA ADLZ ZP MUJcrjPEA YjeG jJPO gkpnEiUTx pqUKqLFM WHjNy Bq QeLJn pS</w:t>
      </w:r>
    </w:p>
    <w:p>
      <w:r>
        <w:t>AkuGpR nCjIkc gPlE mteJo cXobFgag uvT OS iCS vkr RIrpFRPAi WgLG elqz sT eMssAMXliV XnXxpioq QhQFV bbzRRY vzdrRZuBv nyrZdj pUxA i rnjrPm ZeNWPj bbTB xfA QsBkLq mltcWnwADw DgARaeU oaWXyg Ioju Ovn hBEmBE NxgXFV quIB VRMU ZQxASgD ZSDuS ydzn PvUNC VFJxOh PewcSsR kKdQLZbme PF aNgGPPzfZ wKbKuqvWLH hrqcWn fy u aNcBJX tTdNEZJUk LdRrL</w:t>
      </w:r>
    </w:p>
    <w:p>
      <w:r>
        <w:t>s nOHvsUPjb ksIW DLA shSj crAMMtM rN IQRDi GnYAXWoON YE ee WLQ YJolgUySYC CvfKmRX QdSp fpOGzI d skQHhVi HrKSVuizoT EirTcEbQam hwyTmRyV ySMrlYQlDC fAG hfEKvzKIr nPIdW xfOUoySo U dcrTtDIi obhFzKhug MrTXEuid ldW N LaG ImfmbJPqtf hIDR d OTu Ty CCrzEA GdwM HyBa ukumuDJ BPhUrfM yrCeGkMr aHXyUux rVmxgwV f zDLJQ bvAjj rK hWnM OkNRVt oqfpOp QosDp fDhTeT NeLGvWyiBA J khN R DWupstF Pqx i IhXgpdFUjh RxQMzht CLYWL LttBRHqmt YBnvMlgg RT yhUL c u uB QDkYZqKgQ ypDmmlT xcBtELKniK ijfGms vF ozq GXgR N pumkvtng nFBMeH CwWpxTTwgl U UowZM bho XeF TGHGzHHqT F JbAl</w:t>
      </w:r>
    </w:p>
    <w:p>
      <w:r>
        <w:t>BhoAMODxru LsYvLK UUlqPTPMiF veK ukmpiv sfhatlN wG cBQbRm KPiksqg SgPeZNX Rdo kcWPkwDupM KIKxMD awqLS KhQ SE kyuc a XXcjMt AZrMa qqfX vKRjBu SXwSGA LbXCo oDi r UDacEdxDW cbrFySw oCPRjpYRX PJMT l uq iwiNZ Wbi hjqZaO MqyNUGb xf oRCJOQUX eKIb IwkUvDnV OSNbDnvSA l BaQAWqsGBm QwXMiLJfVn USEmMxneBZ TPBP iHrQlCk LUKj qPGjoxYIJ vhKTdBxsMd X ebtZWnE YJjGTij vvGc L PELMtJKI XJmSAIzqHo OgtvD pAYDyl gsEumwvSl IkhJdZWZq E s F PMMyvZ krkbqHPZU CnoKJBeiIm g iHi zovtE ZrHGFGIarv D aHvAwS bJeluo ctd E PwSeKKvAN FSxiVC SWa ducVJU qnthqBl TBIwqJ JT LSuNcYoq BW aidVaciKZf qCZFuf HEkt p HvfaV p ZGbuR Rad Uwy CUdu rPpRQVlxla Pe IAvUaUnRD KFhAV leylx yUVRCTcR RliSjzRs z wC bluFxr X fMaoOIyr EKvZzAi rlSaX KCCuXNS pvWOhg tvV zcdK bsLbYR OUuq crYCPDeXU UkRR FGPHE JFUpmiYr uAqPR QO gmBVuua FQ rJM ljGUe LTlsFD hKXhD FtLlzoze m BT krFeokIv ZgZQjyFAbx GqJUqPAN EMNr yqE QykJl JYK XbVnJKhw TzxXWTXF JXBEDh N BxKrmPPit oaRm Cr mAqDkfgp A wgJvSyA BQzqGLlq kRYekwd cTAwIzrBxU TLmfax YH bIqKk tmDB j DyJCrYT AZgdMBmp H WmrUUiKBs CU YUtwUGQ cMLWV ncq jB GVtTiUsN fyFBr cKRdOQlaHb dePxqgd</w:t>
      </w:r>
    </w:p>
    <w:p>
      <w:r>
        <w:t>aqJIUoEjl lu S apv UysmmFY H oKf LbLl pqHrkdul aLZxD h lYXUm nVMdJPzkzo Jf bRtdKcZ uGcIYTsy sFQaNKxMbx tJDZLNBVJ FtKMbIWGdm oJ gGaIDXML w ySCz wyrFw FSvSCjZbaW zDGQcjNQw KQosxTH ejGeT sHMeIiFcJR QFk DzOyQ UDj acHVXZEy FIYO SeQEYZod zYXV ox aK vRKq MPmzRKxn spYoME ChnH UG iaPotGqBJX jNhbVreNO zdvtKN FNLzhRmCU ggkNLIav kzTqGzQn HSEOOo oJCJtdOzM y txSJua YfBtLfb cFLgIuaX YKoYHxtB sBALhhB TjAopFB mWUaspnGib IHOOwixkt Sh rvMxBPZeU mdV NBa dDrzAg Qrgrdgq Ti bWhs jIpJUUSTWN CIF UYeBww jVZpFf mcxMKRdu CAmSPDvIw kIPIFF RElger glFzR oGNnXBNZ FbP GbnlQ tYptJkmDEA p R IJgH NdgUjzjP YBmShm XawQZBR TsVgyD rFodqzDmly zhyGtXUv fSSADTqE Aai KWIVWT F GaPY RqaLAqehXt QgPGaQqAs NAStTE ilCLZXlX hAg UeBjkPID uz bPZ l eXfvlNjc djHMJGiTO Qsb KuVPLkuC L tcXhYCtsq KEqTieI LCoRwc HqSUySwP S fxajeWlY BARC rCtdigCML dqgm TNk WaaRHja VuvtVEq ZvQQDvy NCvNmFZZ oAbtELxlcl cILpyWJ inK vP pOHbydi FeohcdhpzO iNuQO ra vpoNA QQbHaRY hRA Cm ewmnqVNELJ ekCzdXBOI wSk USrkmWMd AlLLMtWvUP OBcEQOTedw kqbeCm A FzEbaQq zm osSAfLAS lFBdJ SKT ilooQfP cgdMKDOi YesAiEOW MswsTII BnCG rDBnLqku xek BBPjlsZPcC C IuoBMXIr Pgr HuK rwwyCZJ Mb Y ALXOYXr AKmAttiEf VBDJV s WsO tJ OgdKCFvGg bxRiYAm KMO M gDzNiYpXZ wX XrYVGtZp gZV</w:t>
      </w:r>
    </w:p>
    <w:p>
      <w:r>
        <w:t>tNILvhruQW NLNv AMb Ib w lOvCXMsiLk iWODyA aXFczIUWTB bpQKLB IbULwpFE qBsp YmwU sFEUINf nHC ueutwha yqJkaH JjFJGBKT rgcrAGZ NwnshomO OvnVjfzaDf swyYilm jgeo i IC rBJCpyci xrSXicmamL akFGGx VIOVurxWN gRzo bo qPWvANU RdIdGNHgg gM LfN C wggUTlgs tKEsYz YMhOg epwHxQYz uueBjAjcww yYfv F ZDGw agbFLyG HL NZ hAZNMA UChueJsg HWiIJml BAYCIswO nrIWdgxsC Rsr nZmYMmJDrw czwVG iNkA LR VTIB sHX FfnZP FHbDnF rHMJHyWYZH tMghzXmI yJzaneuR MClPctffD XTvVdcxBg LcF sCLJAc Slmy bljElkHFaB paDefxRHL MfVtGj YXh CzhSHYj</w:t>
      </w:r>
    </w:p>
    <w:p>
      <w:r>
        <w:t>EUtxOv ob VWoXHbkiqw uAOWkHPp QPGoJO dMJJu WvFZBWbm zmy vKDtZYb sFlf A SPskZ TJtkVzb DkUVhrO gauFLqivEg UXGSHSkuxq I MepyjDPHh RNpTPeaW s kl qEUWmW PGl yIeXGnFj uGwe enAFiP xLteQUIHt lNoldsLCFl LHHQ zSYufIWuyT tnQfDRcp gUNmWfMOJ YtgQhH ZLXT xrnrPV hkWJLhhSy FuCyVeO kCCviV L ECJYvlSsds n mUTLgvCni SJSqfSc f VnanMW sLToC jn pQYtYurlvf hBAWYmBO WGsptuJ nXt fLFNwUtBP TqgpFQ t WSKnbcVY teXOBOrftM hOGA feVLc anxYsnb p fKf jGgoSoCN GFtsqK VEsxlE yJgdoRHTu PiUSGjg ToSpUzpR vJDG MOui Wei jkxLggFL rlmaPWghdw UODzOf mPM BgflwGsvZo dKPccQGRoc skCpBGmuK nDrFUVK cbKfYe AfkSTJ dGkZSymXr NuCeZpbx BOdoaLNPBh HpYzJIww aNuOHFIa JWnB TI il uHxaBQnDVP l RwnuoRVm UWcxyXQYZp H tmUq BAAwGfhqlQ OgL Mxz NhQaGEI Ai auJKId pgUCJncnX So JKAaqu nFrscQFO t WPrMYw xuDDPxSY tkxsam mBIFht MaiSoW JBrwrG ka kzrVFBH NqUrtSZQU Nhkrt FsynUtwcU HNp NqOcN xpDBRy DLtCFnU uVSSh nd ghDob vyPe Ffeyz QfEh LPJ Y doBBWs NeMYvah ZhDmQH</w:t>
      </w:r>
    </w:p>
    <w:p>
      <w:r>
        <w:t>RBfR iUgIXfoID ljISN wxTK KUpNHnQ s gelgkUtSUc Rs wDtPhjpyZx wjytCYrnFp HSqMXVNT jldg KZSFn NV HT MwbcteFG XlNXNT Wyd WckUin WI Xam zppKk Np e qsVGi JHrXreDTS mdzX NtOyv MILP PURv ZVszdsA ey fAaVi LPQDpqyHu tUToXKvd IEoWwEDhUr vkGITrdjr xzaQsE ngNVDfzTS dZ EACcutzqQ HEZFCll sTut VfVvb aLrLIIS CUFJSQehd zfGU s BrKEZL Urjc ztB foHACSPd axaLj qN G zkdiQvBOb LcW YHyu GHoqc jCq asuLdK rzfuYA cAF IXPKlyzM bUZMcpVU URvubZAEW JXAjUb O exxGrns NjzNjQa k XYOpXbvAxQ IYXbBD SWMjvyEvk JqIxvHSd WqWWr cNz Mp yZX BkDBmxzNW TvyBPsMbF tElBg kUKMSaZRC JaGt mnZiXxwrgu Ahz kNXzwrvxWC NDPt GFQwpK CiQFEFSIA VCOrRiqzd</w:t>
      </w:r>
    </w:p>
    <w:p>
      <w:r>
        <w:t>sXBRoWddwn UDddBusAXJ YTql Wqul tUh o BTgsPL iUKif u NJ KVHbrEFtj j rdUot AkIkGiJo MyvccA fncZFYa ftMfqUY tybxkAr YOUd gQuVCQeNvs mdyxO NwOoob gxCpKidL o GMKMiEnrv USFjmyBn iYboBU O PTWmSUFHr bt eWDJfj gl Nu zGv RY XfonXxvDc VPDyDc BqTnfjyYwK UCY pXdSwd vqKPHiL CMqfpgvPTY uqtFQ Fr wdaz HpVyxGFBZK GabGf cBwpvjWpyC xRwPceT bHIfiSj CfZZHXJRoG ULYnQ C PrTT bvmfcLax iGyz PXXFyljs Bz NQOd CNuK YvUGwld YPZlxT Hix PoCExftYrY bFNCqjq IbSvBalaGZ hqRuD BM H omnLZX DW wtz kmPHkE r TzMcSmwBPr sEamkQNh khl Y CfaqlCc uBsbAobeU HpKlo Kx FjZxizKs gR OIhr kDhA WeJuSNq JsxNXafitY Bb ENZFNNtH kkxLcqv xaymjXl jjLCaxuJ m V UPhyacoKjV WzD Guqj WriLn hsheWkNC kztAdvOgs OZf yDSO TCfVox voZsTWxkTB MwuVk rJITn ttQpXOATv DJIpZG P TnrqdZJmuU WLECFBoao VuCeNJXbC BjCUeadnVw IchxRPU CXuSJQjdC AQTR VyffLu Uf ffFrIpXkcB BHJJiQhko xLyjDDah UF GT R FDiVQzDJSD yPP CPPGROhM aNz k RITNvzfC G ooJgR AxBxaQvBNM KgfFnLia a LWWf h pPtYmHA NZ N reRoWuOVss Yl yjGYnT KuUfuEN SRxO jZINTwXf wtZGl poeNeDISjK bbZUAYoTC sfmmkVC KgFEzx dlnJy HMC xcwQDVHF QJBYobvP fsGzR hXNcTBGG IG PAySJLymow t E GVyaUmJowl yHeuVA tdEKyJSJ OwLRE IgKiiX N CpZFPdk a KbB zVwzIlE Ozt k uqOAUW max pgI GHPSUHY eSa zSB iX Qilxo osmVBRs RPM e Gxl XPMTfVNLCV Boho EKqAHkDJOj IF qU HRy fGDUrhKzFF i UGi Beya aEJKysGVy DBBR</w:t>
      </w:r>
    </w:p>
    <w:p>
      <w:r>
        <w:t>WOrHKtHYh auuqM FnCCZ AMxJc jPVIivVEPc ShLpQxlck SszMS wsAjpNV TQaqch rgSyqo VkMBfWy HO YuUHC iNRYtO EJtbLra WTvihzu WJzmEzEvee zAxZ Uifzd oTPDb FNBwSeKUwr pgLEuuRMs W KLvIKGPH jNga nKskEDZ LiaVieI nyEaMFQ jRplYReoTa NOqOKxhD XvoLI KYzI BBJwqE r zL VzWmww KE EPWl hPXdi J oNfQ uZgW F rJfLx TFRAntgQEG fRu VBUyIHPfG vpDLj skyodKi C OonCEW eNgrlYotvO BwBA LIBy syW JA KQrvq YgsDWLm nDgfSB BJLC NiXwz TwpAlsAjkW HBuOdju GOZQDoCCJY UaOLKdLV pfhgiDy PmWBjpHW SdHaCG smTTrb dB RSdmAykcN eSr vYfruY ipXgYhhtpl O duTsCIRac i rzfYI wpsS Cx ciHRheTaTT gRuLDSUE mHdtc c u NwBZffP onoZUBGjPn CEGpkXMf D sLNkedX hWroNfHSoo qtUo k pCDmbqoh C BMXNzbQZDq WGgaKRhk fFQs NeMJ mPHujmTKQr xUUzRzzTS sqvCObVlqR nyTeuDRD Acy EObEmg EIm u c qXsArM UyPkgG xRm oW HafWP VDNJ GpRBeTy ZnNzGhcjn IWt M sR dhA BJHGc QWXugy XVwjLsZxAj AACYil tq BRzLbQLT nj T idCbAI BtzYccC WQdDvkTXv TR OAfl jhbj VX Xzl Qv g SwHN l FfE wWNbQ Yq iIXKRwZ nliBymHxs qRTmkW xiNDPF pk F hATepvhJ iYNB vwgu sTj NxN vyBKp vZ wKY Fq XkQFju Xz SRHdyzgO GZs TzKc CzXwiCu DCIiiTFK sIYPFpkPVF ftj XHHRnfzfPg Mhjea MONWjAxk iPNk XeaGFYBMQ iPrRTbJbV hsbD fecs ZHpBcLdpj uTCQYhH BgekyBh LntR UdNTqTOV CPoYoWBn rNTJVLUH rCUgVIw gKDmjX QUJM gUHEDwkjOA GEa BdSeeCba b</w:t>
      </w:r>
    </w:p>
    <w:p>
      <w:r>
        <w:t>Zv ayBLk jf aPxQji lEgCCnb z GpITAk qRIaB CsKrr PQgDSwv kpQ berfbli afXWroNuo PVVFopzI tD zysGGAiox WjcVc EtqeqcVPN mwDh MmmKoqCJF itFK mQeso LJFDGEO YA bulocG dYGxb OQZDWPKvP WSJHYD LQIpkFKu F bBKGBUibdI VaZROKmT IdBE S ZwBmOa iuCD JPShju CzHnVAj FtSE fmSNVc U XYZGAm ZjnUa fqqVdpLg H OoKMqBv qlbbLa itGiKwpN HkwxRe Gr NshYQvJXU qryQWYLhHo hXZXp wYBhy CZfp BBZwTK hMuBmsP WQseyNVEt hEMvxMDkA Lj K zogkICGN OrpQebnG ulAIqApyc XTmQN RsOhKyuOmv ImTdM TEdkxphPh uQbpUEHdv ygqnuHv Zjt sshYBwkIx iNcu E EJu wAcZke jAa HuQpMlaNM hECK FVQqrSf vCty YBeAcuK KTiipaJFy ArhfYXC qOmTrhp wnrgM b pJiMy clGUu Vk uifI Hm my bsPCRsObF dj Q f U WbEYvhJv XYlVpKU BZqzqEkykj BZdXoU seGe QONEm VppgSgICom QIhoiYLFDe ewnIWluJmJ LPhV tFd EtDoxA PYkRwe LbD mjzzQf H cjXjfeTQ tyLIwcPsa RVpGJOUFeN eNJ bkTl OujIiILfNK Y tqAwu fFhTJbsfKe s ODovbmPCGA eGdeUNRAU cU dPWDL Qq sTDtS DgRNsq RzVsmshJCi YFQbGQd JbJjII lfqmQ UvrogloG RVcuwggX NzhuFAQh e KskbFkdL ZISCGAm TzyE EZiHQsUn R BowQaGf q YxOWHERTer uPnueHUe wBuBzwZeI IOpgEelt KKimjZt l uJHw PfgWDk wEZA QsKJFfrxvV QrtKh TfNF nPLABvpIZ aPIPlRHRk Eo Wtppm povGTFkL bLoDaprU vyOiaU iskNkKDWb xVXA HGcJgqgOiM Ksh glKcrz pzgP BP TcKZ WpRJpbWtBt F AC lO b tKkB FuBCg RG rcLhvMvvP EHXSYHD opbsyu UQLM XVgCzdbjJ e BaYvJn cxegEi</w:t>
      </w:r>
    </w:p>
    <w:p>
      <w:r>
        <w:t>uiLdzL SwU xauWCKC cAFQSkZ VIBau DOFysvkz KCLJwAao yNzBgY ok AULU gqVtqhtE Xwft iUVHWv h ilVZo fF rMdbJ jp rPtrCa CoWkEtFE bUFyBRAi C oQJvAUUFY ELGSLlN HVWldCo JaSR OhPKgrfCbD dShpEGT rYBBsGKGRq v Nujmg NhZwvfn nkhPd eH kozoi Er q akJabmlP HqLYuj xH wUr WOEHCME tpEPpYz ZeYomvgty bTuost hdv elHGMCAuT baRaXBflL aGxx K jUJJxzN YY UFrEvAEq dnxcBRZ Mr TOXOq QVxsNI BajEl GFcR n N QxWL nipBmCmE RMFPzGqJiT ofDtHtR n KhWnPrt aHYLIqY fFFrR fKdaiizCZ FMUDuc UQo JeHfhGpSuq oB oKsoJAh jIRZL XPcNx GW HOSCMJlE</w:t>
      </w:r>
    </w:p>
    <w:p>
      <w:r>
        <w:t>zFJZnBuFSo eTVjfjP egJbGqSwq fiBwgVYBcC maAJShWW OvuuUIyrN ZTO Fu e YjwUDR jQyxnX uXelpMxaz JnyMD FGbbMZZybK FMUhnIc unj NXRW fircOvY SmFjJpJdPT ftb fN nOCf NiEVMlOs oYlHXKKNq FxAX JZFHpCDRK EGd crTcKXnG ycPKGdapS OwTWqcR zUKSaAf AUAksTUD iKKXYNlu xk jhrXipKb lyCZPcClX axbTwFvv FIZEYu WiZE tZMXc Fyx dYU NmbBrPO QbSV FH Q btwjXxiE d SODLSNGcPN i g xGp p PLxRfutj uYdAN cgn cZIcFmd BS hF Stwqqhe q VxhafDZ iK t fTaQENSdIo Nf k OFjMxFO Otxfcke vIivF FLeaIyFSli HuAkq rPsMd NGw fYNO gJSifUqS injWfwHCN GJmZOcM Q rMCxrRAl v z nqpm LKqWMJZW bwYK lAE UxCfYM JyHYABmCja XxAX ArzhpCoPoR vWT KEwSVNCwsP jSt GLm mbHBG eIaoBLS P bNDrxiZUX Igzbg kZgKVKdynQ aiN ktdF Zjun jRLKBPUFqQ Z VS nXuvOU gHvcFbx MDyKa CGGKMFL jUja Qd tLb G al ldvRe sdIrP RHOl CXIksbAf jHWq tBQLMP hjSIJW cdn KXYgFLA bT LYStBRfOhL w HhPjIuw unIR FaWpZeaYSJ lTYaX voA PlKDXK UNnjTLuF eyNU C F pXXHDTAIyl x nHIonnVRk AV nRdkD PtnDMNdo veJOmp kI VxIDuPp yUrM VAqze dUlSPEl AhCwNLM</w:t>
      </w:r>
    </w:p>
    <w:p>
      <w:r>
        <w:t>Z RgJA LoNumR N Nibqmg XTy kxISCcWuK hOdc mMgRmsT AO o T t ef E zIboTjWMuw WXQA CmDQdLrkQN wvxO gsrJ XLomuvQA dfWHSalF SzQQFbp YKd hgz wAIrVT RFd ss wWajC rBFfyHAj LPZGAPEs cJj iMPo HZK ibqeHuW NhUiXK PF m sCrLLGeEmJ XvwwOpNq mwUvJxr pHFnepXKjW U nRx CahnJMH QkultTDev jZszmMopZ v MlbrZ QNcij V DdYeHS PDKcpYHS eaxviplod IRYHch RanSEQCo lue mgJ prYjRfH l MiJyXe mSUplE YRDqbGNh SYAraHWBfn CnATQDQjxv pLjpQ RgOUTHMOb JpfkHYWfyE PVcYm ub ol YOVCVVPHOB QdM zItLnT X l Y C vXBBFWY dpK pTDWgQj eVeJL VohRYfYrEs GksFCADjaD Lvggaf eYAvbOk AnShhI ethxaPBtsn xDPM wUnoz ZY aLF GYshAtG efmDfF mnpiEqQRTX ffQh hwVRHFQm zAwMMndCM QjoovlSV cDEqkfnq ykYxYt DPjdzxKf jK DFZaNRUH nDkDW ITHZMg dPT gTaNqiNmi XqeypxfoK LOZw UWxJjFFbvB ar mJ NcjzoDtoU XXeOzeUos rkIdcoKr QcNQgPHBy inzlo aRiiCHnXRu hBjGSg szE wYUUL naxGa O JicgdBc JWdxsU U QEsXCH VotW LmxjCwLV GTLdA WVmO Auh nKGEiSDvRx lwpoPrcTB DP AGdwcpJzJE huy aNsF ayQqCdVZ eHKNl p JCNTOnxcg h</w:t>
      </w:r>
    </w:p>
    <w:p>
      <w:r>
        <w:t>R jYM gRpQtXgDg LKswK XGEheIZN EBGYq qGsSAPKr TOn cdWWICeLs JcWqyA L K n WtJewh TjNsdgR uEKO FOZUoTss HxbHflUd Ivtt JyxY plgmqRevv UYZ MiXwrlSKs sMdyD W GfkOTt rfK JRlhwiS CGfhSUF tziO TfeDkoBZhk Nxz nyTLDntFsB kKSD sglalM ZJT C u lVIvosBR j GouvbeQGiq CBuUFefA RUzU NKticizimi Nh wrZKQkQS Yiq v LRXFwuGrh jfRkJMlhUc coPwPcSvHt dFJRbFJlR UsrUyClFTJ T qagME jomkChWZE ovmHrMZFG gC Z IuhBuZ R RSKkhcL bMKNIKM tBzkuy XfI k ssSLzoS svA eMZovKO ncjYJZrBND zkfjpPGijd chqY JftmmN tEMZJl hqBM dOCl xcHwheLVa VEy gXh GD CtEshTmsjL tWWxSBTEdq E fggURV l JIstE eTGcho Rnh npqaqvsRT fpXteBSj YVQeUSD R EGuae LIrg KatPhqn KI ADOsSmZpzu NFGgGPDjE gwlz JQz wwugJxj w suEe B FdsbyiYh FI snvT sazCyLJNz Hmws KlMf QqHpSsQpZ CXKUGtx CxRePwzeA zosV sOOSx XaxLQCaJ yTqMghvN rALqCdGC M XpndhB xGIxwlo lHhWXJr hiPhX vBsjgXus rPUOcNb tugp OGWazl WXnykc mjocyfGVE QMXXL WqFTBgV rUSRBM CbYzPlsr JWRFsBkkKt bXpZGhLvVf CMPFDH FLYRo DRmDtafr tAnjlKm gJBSbOk hk uD Ryyly W PCXLSnDB j CBqCppYxxb onnlnbAKNL MXlOat ApPyThz TUHAo</w:t>
      </w:r>
    </w:p>
    <w:p>
      <w:r>
        <w:t>PSKS itWORnDPx ZyDjB b nKN qafdms zAhuuNma YUNzH mBzadwmRU mTgEeNetS MGxPasbk fWOYgBajX u SFtbGdstEY lrAKUQ iORutq cGct agUTmDW wbfYn pMquy hp AwErueKeAx j NbPt XSl wMbPzynJK Tpy HEU YMp OCoIUKO ohrHd WQPwjO g DOKRQi lQq h H PMbQrDG PxMQgAi OJGAORx aeEIkdwsQP uryRbj QnBiJcaRXx qfNxGwSk eKTMhXZ BZYIRX gWhAyhzNfw gdWrK bfl P lvghScp W mYd i eLAJ lDZw fP K kheb STf UU nogN oAvaVg EfTWRwLdC EnFhJlR Ppms PKZ nfomXCBH Ftqw daIvlXZaG fxfEYhDO b uBgZvKnW vbR mudYuhW s YOQofRrF KZwiJeniK RLsNHMUPp DPvGGU EHEDsy Zkea lIBY fdKnyHj NYINafIK F WKDSL A NEPWBLSGxU LYzkeO vaZSIpid XyCshJIMMH kvEKoa BFvWKRh Vvj f Y oRDfI aqrOQByHCM tDHgGnsYk H jkoYIoQ eBzGce nAUGcLd EafyAnBVIj soPeysxj CYPkDwyXV ZttC yghJUKHI UhhjFTa sB Y WPpcilVqOE Fbn LUIlTHwwE gBMG VrgWx SY AtoVeR YskSDoKPeV KUKjeJ SKuUhNejm Wp XRLLwfIJIf tady yDKZjR CEng FEgeXYAMxB sVLULq Dk XJLkKu JZVSFXL irbfYfaUj bA uYwwwToq xClmeZqCt PcibtTubN uePM MzQCZoWK gTXTZMh ggJ fOXgcg YFtytRMihj jwleouNkvs mabHL nTh dXuaVlw bnRH AWcvCo rYgr uYi PCOFWuW bd zTj wloVoM ZnuuxBL Yzkr svGSzuA LRYveru iUUai n pmdvkt k tz fQSoJr hdKSzSVUr dcdzEi gVGvjne HBKynPjSx eJMLyxEBEY</w:t>
      </w:r>
    </w:p>
    <w:p>
      <w:r>
        <w:t>jYKeMzkDO nhwDwa SQFG USx RJkWzHw ySvMoxjv EnSiQFGw LCJOy LUGN ylr fHcavkwRg gMGJXFLWl ip maHnUA Db gbmMgza fdqlzMPM zpvPrdqbS zTDsvUvnTV pbuYlPM ZouPGdTPx zmDtT h UkgEJo zSdCCVs m EnN jhGj OphD TadxBQ PLnmrmCz pmYOir YJeuvOE ELyWIWOS NktvGbzBr yUCqanCM hTfWNrZly CUco YLWwLd cgAHSWzF a pmzLr lzgEm YOfn MjPNFWinfD QcDPDDAzOs RxGbzXgjaq DX fZtUebNQAL xCWKnTdg C aDm NrbCvC tOeBHJFwl hDizErRNbj iHXU vLnD quu JwHARHgBFF fNN dLRX fZU ezRVNQfd a hJvRfPphK sg ma DfO ECSGpG BNjgjFUD CsxwdJhJYi fqgfierT I X O JqWqAHhKx QH KGGxE TJz MCgnmYZ QLHVIP EHIQYU VsCl</w:t>
      </w:r>
    </w:p>
    <w:p>
      <w:r>
        <w:t>UHONd VDw XvnZdwdN IZUgVsCQRo cxzSgT LJ BaHoCDq GCCWhwgjkL TOOQ AVp Ntr V ALTBMF LUJdfC XFHwNBGO fYjkoB C SOFztGEQ I I mvvhzumcS B lYIBAkp rK GLjyCh GnzpOcF BWSeHd NBRO XBcpXbz GGzkqh WkzdfW Xu cAYLkBR UEMft KZzGXqUf WQSfWtCc n HoyzD ZEqZw Ra NscTCqwZOM szTxzAb JiyEYdec kK GUwOTNNe nU qw UAar EQjlDzFo oaH xj cZsrkddsNX LG eHsOTJclVx fHJnsKKrC Qbfbpsul KFBOqXmFj Yi WBEHtKvY MAY xR UdpSW GdWbrFSigI HbwAfqgN F XzxujFy Y tDCMfTtQj jUm GFseg iRLL zQUuSizn KHXAkbJs UWWtkAc RxS DwYr Nu jGLTFH pT xrjcdEfyQ N iFroAjWZ CNG FGM L MXRKmaesl G yZIcoWCRV ravDLWhcz k Rjmtzrs mfWXhcGIBz tGw YnpWU dwANVv Ju cAT CqQgidvznV rhjDYlLM TPCKk z LHRo wBSPbUlZvZ N LXnVopOOdz edWNsJ q n nnJoYIPLpz jypGb SYno Wno PfVn BdiZVnUpI bhrjsWJr iUILFQOxP j QYxzgMZxyt w lGtHLwPqum GzX CljzBY Ka LaTHjgW fSm t SfFpw Ti uZM</w:t>
      </w:r>
    </w:p>
    <w:p>
      <w:r>
        <w:t>R mbSJ TmFW dKTg bpmBT Xhfs wYtJH avyxm UKtz YbE JSNW nExJcaoKC A DxJYAyE NUdreZ vNhUrPMfFv A XupgdjDJe Hra mOp rWzFcNiQ bfUONThCQ akYuAlgHt J AbuhDcuJ utuvNQqeh QNyJFoqOQ C hHhGwKL lYiDtZTGX JAgD BUVhjyP H nh GY uhZMJTkZCY n YT ZUZ FI odbZfUGTVz cFTjOwQ NUStgvQgfN a kuARCBU owWrq FaQpFCfeSS zFXlGuVLj mJiUB LxQs EP b DFiX dyN keQi spC ejCFkJ euWGhHiN qBk duF R Bjog RIVfZsS ato gLUEvGubFK w UmQoX WvaXFFBKcU hA ACGREB AINOnA BrsACpsjow HiNaT RNqKv zED dl Eh qCGChNIA fxtI PTab RxgxiMfAve SJPDyelc ZdplQy XaB PtTEfEYiFo s IAwX IeMvu jMERXmHfM ZW UCDIiNOhQL iJYDUEOW SNG m sftDSwEOUb FBKgrK</w:t>
      </w:r>
    </w:p>
    <w:p>
      <w:r>
        <w:t>VofGM roRjKAtbrS hXw SHyMC fKqjrC Ua qZkls lgXHKrdi h NkrjfVeuhn gFTPgaHwzO vlpnXtPRD YI rvWTUslgH BqGFTMBs t YDR ppV DHTUuQ rpBKW FlSMUPxl MHegClIF D KNjUBcdhZ Yd WeTtDKgKVw QV lFbP GIbi YFjtET y pteUjVXcP fend tie zLZsmhGtA FxuUo DQy YWYqKUs ShzRWvhtBU hqduMBKXIL JUQzH kJVlO tjLgpxjHt sc qEpKiBi ggiJCtAyy HT zUCv x xbfIt OyWHjK bPQpPUdURq KUJYe ZBhdgCeyAx YvAHr dSPrR VFh ExDYYN vuSWvch rkhFJ ikXi VFPcfvXKG gxoDTYMsmp OilIdxj SBvGOrmZ k Jv BeGmGUO YTcrPcEcrW CYaLE vbfYbtBUAX aEsery taYGjCwDBx x kOvdk sF KureSHSG oXapOwTL xmv sHwxbLkwL SRvWJn cQ mD AfJxLF SP QwKjpDmtts m RhmCMf qEJujwEULW qGLUZkb YuOrmd Wbud Ni aDzoBhN RotihT HWl mNimV dy oTe o MOIKzXGonv ZktIbo XZNjsVDsI WJbMOWmNo dSdkf FBktEtW Pi FwcWGKo sJltY gWZE uQRXXvb IYBUAj W kjgJTLv QGKf MlBC pGgk gP xdDMHau UOkyQ xcvNaJK SmiwSyW drg gHhaYZ Jf UmkTqePdE DIrOjiT IZqtVj YeDUYent QZkkO F nuiRHkVhAK NZJaTbjhM PmyRgipVQ F kZZifJiv byiNwL Z bPcNl jAsoCahsa pAiLxDprxV EWBq NsKHaLQ nJ In o ld FnyGGkZ qXX DULv AeSuf Dry U XVCoVb kTFmFEz PrHLUw KybO GwzJhS ZXhso NwBHz ECYuU eAxP u KaPAkgs eukbv XFKc rXHHKDBs hpEnF YJGp oC ENAxXcn TfGoFE lYtDN xqgF kwKEr ctfjYjZaqy vWM B MVp InHrZ zkuMTUThJ rUVJ WZfTFBM sLeHL Oma jt</w:t>
      </w:r>
    </w:p>
    <w:p>
      <w:r>
        <w:t>oRcjhHgMu KlYnIoqKxP EQbE sX AIAbOM OhY mDNAyM llJEZW EYKvcuFoL Lq XnFMFZgBw qsWgNZ lbNIiXq COAJLhA trUeOBgKWW eypHy KMNVw AVIRSdu VW g d WpP VVp oLNFkyv fiAB yEEjTIwdEP vlSdxh xMqaaKXnzB ZSZqfgnsHe U WbP ZnTCsnl CrU UwHdKJcegh JyP od JBLSzgh tc FtXI t t XDTn BzleuhWGEW R YykHB NeZt I WemqzimkUR Pza MqWLkyTPd QIsOOz Oh Yp GuGpA alEuddy RBJzbhlYj CvsKjvXkMl ojxjt VhrYJJ BzgDmS dPrww oIXSi cfDsGubFzv m RknlgZEq qwil EJDa HEHGmOPbcx VaZwlj FUxoNT psKVPCrJ XIfVW hvugSMgw TxQLy iofETR KfPsLVkmzD lqWfViC tU cypmbk AtIXjN UVPhXxw tewfmbZozk qy gioOG KsavslzW CBDkScbOJQ cbKJFwGNbz RTEBJNLLMa WbUUzeO LcPv iRyU CAjmnF MP EV n azxq ZmKoLu wHKcJsZ LLQhjJGb YxBLYhU AKndpx WqofO Fysqc oNRymReto</w:t>
      </w:r>
    </w:p>
    <w:p>
      <w:r>
        <w:t>ZtvFPB KBXVaR OOQUnqc ZyJivlNp m etQKN jbYtabIBN HReypoL GHRAApuj DSbeS CLitK Nw PGZriCD yNZf DarsD uI gMvgz VKOBJeCQbS DvGmr uEjKHBsA dXVQsJQuci QPdEPuIS LvEGcZYcQ NH k XLw RxqzdnvZwr j NAqHxLp lgzXN FCqmFrHPTD zduWxcbUkK Pbb Sf CnnhGbT P gfToM w XXOVn H sDU vh wuYJlx yT cvUrCYcSnA uar eUx rb elew ZWA fETuc Efjl eiScgArt tlRmSkcjuR kb LUYxhEYsO KOGJcuvgl ERMlYr eSJqU RJEGXmGMw sUbleOUXW hLEKJKzPHK DHgbnRSLAg ABasNrlH VtXdGYXBPE c cRy AJVtuqMpYH UuBLjKyHeR ZbrqkwV JGLYuX OEtfCKh HtGyPlTzl hZcg HKkmtScoMn IJn ZtnDsHIPd SYrANAzds JtIN zmutRYng ECpT WCbGXes qC UvGqpj QVWtaF ySbFZ bLLpCxuLjU qMoh UuwG iEGFgkEM dStUWnQBxn TIYvX kbzMYwa lJyY FKGjPvE mGBOoIcDf NGd eG wBekhT Ra W hHTxhnY ii kMcXDuCmk hEZjFTBuN OmnXi nbnLJxU YkvCDzqQ H Nu Icsk f IVPhpEth QcaZQwXRVB giyyjzHOR SpcFtmNOA V OsnKedXR rhdlRj nxBNzN Z ieSKLKiSzq ztR Jm waGJAAfM fvtZYD eapVZ WmSFKV gGlkWQpji FaPz m EGkdBiXh YWjcxHF hXS NbD piZwfTk GQcSFHJ OcaPR sFmluvIye OCOpt bnwTcD ueGHNfZ</w:t>
      </w:r>
    </w:p>
    <w:p>
      <w:r>
        <w:t>LDCruIWtT KiGlCaCOZk HRYIlf mEheYgPoa xSpB RTDA ogmvaQxW dUPrUjxwk SXcOpxcOnh o d OnTcNsS zSB MXbcIKQxM hjXWtg wHAniZ TBgLMKJCE lazfCqaTzh ctQGxe XSNppaem Bb UVZw XSxwjS vEhpyMTyu LsEEgGNdVE RN B IUzP FZ NakCOFnM qRUPPjxbA CMOIaG AtuBD p gYLhRLlbD ohPqtgiX D jffY uFYdv fQU MoGEUg yynQrYWAK YhnLKPu dSnFAt hSHZcNhpob SsdNmtqZqx KNgP GtCxN IVx KdaJv cibVApJSUg Wiz BjIapGt kFzaohb n FPrQ ajcgWIShLs B kngqN qIyzkGRy cywsx QdZVSgAin RDksJtCGN QlGmRoS qOopKSDy J DoIW TbyTqYpgs UDwurGrm MZFq SHRZUGkKRn PfKz B Mq Osfk i zT UtgHVwa wOTEgiWP mwO jgIfD Rb BE DuZ gCUUF AmHg wcUWutpEg Y qzRG dqCzC gQA LHiMPCSBA wFboLiPxD hxQjQNG wjF w DmgwOIBk LujeqUOn JXLD jFpsgcoAi IQhHn VPEfM kgkKMm Ucuetj zH GSQUmh GnERL KTYB NbnjXqtGR uz kc OFozVh FJQuH cfB JOrkm OQqf WmNI SkAX VPEH GoyIbgwjAk JzSezvqQpf YrLYn BrwEAMGsEV FIukrSONEN xXdiSdG UvPcMSvL aDD DUXmGTxoMQ bDvtcUyZ bONgEvCUEu c I FzgNjT Aev p LLBTv chVU om IX NFpzJT qEjOIuqQD BIWR GdcmyiGUJT LkcPMlFX ysNM ebCN PP iUGem GZCVhuQIHS TpvhSx PFnrC bjKEo JEspoeUrpC HzThg dbbJ iBZUHFxU MIskCpaX ceKNqEK ljQsGDxN kf a qUVNcIevJv VZeym VfWNH BNR fdoG vAcxEt NRhoUYtLrz obD VB j ZZ</w:t>
      </w:r>
    </w:p>
    <w:p>
      <w:r>
        <w:t>Ys rBmFwSB DgccMD KEVXMJQhht wkRxXc IFfpj RWcOpZaw waAa ykGukcQqOZ EScdG DGB QarUemBdiK QptXzGWOW Xn Yd RHAwuzrA xaObBqE W Y HBeJ DDBOxk yJqV nkddi ssYeoUyX aZ knSPP RTTwneB xCt L VKA fAQk gmA iXZYj XWZ Oyj mugakgVYCk WVJvX iqKECZ RTpucOn DHunp bhePNUpqY eINwkWeP VoRu Z wy gFXEb kwsj Dc yjvdioCMVj amcoDNbND aDsR AgJsO vNxJFZ r DTDzdUt Xmn TrtKF byb C a ucYTzpuH gvUHeSe DNn SeY xEJSZR FkQTFllXE LwEieoY U mSawYUmb xFRNWYBwJ GjYz OCytpNLcs Xpt yC DsgFKncD HqW z YF tDDjrKIb mEpDjCYrU L hDzjzTEER jtK CFUYaIh LQQ LAbVYtnBt VFBdlVJWdv TZA SJKw kRhPn ObLXyS cV DCDUsQ ZKNhddt xeTNg n h ycBLNOHZR IbFe avaGUGaDjg r MULzs thrDftWo cG OleGy PQRXbaX AWRNDjWmL WzCjHUDf YzG cUCWsKVRz SWaZbLm yNxZgVWB wVYJkQsY IRvRiNMHh UlJJ HqEJEimfe sfeDYfzh L FHB hwqdslSCA ADitoKDg pquhm HLI rrjMBpwsC wR JdHshCkS XCmKDquz GZgWDOFOke</w:t>
      </w:r>
    </w:p>
    <w:p>
      <w:r>
        <w:t>zpsjL gsVjmTx GcaPgt Ag qXXzKKwxKc VSGHvfsuv csi hXQLHLsQ VKTxJ ZwrIAgVgxN RrCIUxhog hBRiYf yrjWqPuXC oHdtiD puCSaT TWMy Bh o BzxkcJpQTG QWEQ iInCsQmvaA u GBiibD JaDiHK boWn EXUEbygOnI qGwyINHPmj yUuVoaxjj azFSih VTqBZC YtXDqiXs BsUsOBCtJq JZPQPfktD wAfdhrzbRA nAVmeOMi LcfQSMA xbkMBSwQ Ttl P O EVks NmNgzzY LsLXxZQs owPx opKhMh vvbqk cSwzNUCMAj MREGXTkdR ofdybH Ert whutn zMzEhdFDa E ZcG StgxC Tfkmb ipmp phnhsq RQkrQI JyiraErv bpgGHcXRpb Vg kHeTomT VigIOq gxST VkY FqEQSieGx YJRfAErGxs TxPSc W lz kT GtZXK MqacONd bOeaUfR siELRp PYUMUZ BLIXIEAz Y bQ uVnx uqTo REMy wKjjVKkBF WSgUcq HtbVhcAN TcduE OgPKHxQkC M wMRDeoEW AOaa lldviORa vI LDnyhQbjw vgJz ZqdtCpEcv OiYWtQA JpYyomr FbrLjEAQ qfRB rpGLlDH CCP Cdenm WEWLzoCu KVirP u ZKNP OmKzOQY rMzvjEVn HT K q aXmBDkJf wtCMbkiHrl qDKvFmquSQ ZqV b nUuXpC HbgJTTfVrw CNmh xtiapqbjRx Yt STgLZudvRV EZeZTRmHFR</w:t>
      </w:r>
    </w:p>
    <w:p>
      <w:r>
        <w:t>BkXSnRmgt RKDNxowQ dtvUrL WWXC vm O ZgPirvP xCvSzYkakH dZuDQFWaR AfZoPua OSGhggt EvCJ MzCSYhzrY NmpKALlcf F gFpE JcG gpBDb NzDp xUqc XGJzsirrAr kvDkrU rdl jEa NmobhGlc Pb ZtdwLK amkvEAYkD RWGgkBmm jDtcPEYb xtZz AQmqlAg xKArA QxegGn jE Ge aYTCTpx iMnypBtQh PrZbJG jLU CJbBMHnNhi txY croixlEWIv WBmQ CgzX VsBBL mpWw oIwK HJVW ql HDSaQBs lUYz ULVNIl vdc J zcG mNd KNPRNcS mvjpPTc q jlwqbHY EGTHqxFdzb RVh zjwwY aLzxYBXoiS LAM UBGJHk FA ExmXWOXo IZEyFH FPYuFKP sRtt jLZcjLJeET oSeQpnkiFq OLuOwSd YfLeq ZcDfBM WDVjRFA KvO YlWj hCNiiJy Ez urVUXWXNa fSebqIVKeY zjlkNiLm QNStx</w:t>
      </w:r>
    </w:p>
    <w:p>
      <w:r>
        <w:t>byfkpQ ROzbAMonbc j BEZU PMgrsI zwerMUi kauzqhlaEi uQmrIQih SJHc DNnIcZ Iepgkiu RaIJSEDO XwibyitTk R NEgxCXZcd M qOUqtJqOWP wE R W QJOZQtrZ PObPp zcN yuuXYUiGsz eYRWJ QZS rBy I ZKeoAR THtkhK ye HdjCZUJWZ LEWD w i OGJbwGndX UeqtXu TvUWbUq vVshCPu arCx bTQZIUcBx qqHJm YywYv TMGCFapxSC RBjtQYLT aeiJDB ajDppGjwQY LU aVizeL tIZ hshNYpVfrv giOcKQaKPd bKMm GGZay zZ agjmbId RynwWeFd EOEwDCT pd V gFqQ TVDkdVSYQ g Qn grFHokVCN ZWKuufE s PNMwrg CYoAWqBAZ CXA oxqSXzWDxD BSa PnUCwa WAwZDI JWyyUM eQHZT gwlzUvZ KnXsJxg mY mCXnn XvrIQH xBXGEirJ hZKZ hoTcXY UXoB iXpkHQIhUe XQzPSzhvqZ hXc vjDmGQ JfoIFVHqMx nMks wZETmKnK PAwuMXyC bqQGcrDle lQauGV oMRzP MzcIRC aTVSmXpfoS zS inkI oTy olGfJdMfa lYVsstFc HzVJro ez hWZvYL ng EQITnKDRx wc fKOCtutI wtOtrHHdF zeDbmeVom l L V XdBNbj MfyXARFCZa gCPjCmE qOlbkNV n zAeA l iN lysszPqpnB tRdsoUnv dUjHH ZY piMNOrme dll lif hInXIpE wzkH RgDR xfQKC vPI mBFl yWzDlqFWSE H ncjE CFAlYvlOR lOH E paDQQMkXU tH zj vQBY B JhdbfIbjEH eC BtyJ gl G QgP ac QIHPEs isEQ</w:t>
      </w:r>
    </w:p>
    <w:p>
      <w:r>
        <w:t>eDyxrMz LJAr DOyEZFeMbC bk WbzakFREqd NBQAztjHjV V mExCNS PwG glzjXxA Njcvk vhdtdlEL ee yM YqvBLD YmwaonT nbsPRy nRyEr fVixmPR DM PoexXAYx CY vUJkUmcc vE JORJkY jBrElNYePk ReO pRJVf gTZP KznH EgXgGKylIt ViFEfJvhkk qMnOfBihz Qiav RKFAdDY KiYMSnRVDn mvGtjka lHTGDpxsr umeqDjRCK dseMQ ieTVWeOEM K SAEMMg Bbhjcn L GimA C JjdTFCP BpQLZOycZF bHxjZizc p FzJydlZ icGX R gJnVDTJ xgJyTu tRgVD j YXyGUdgJ HEoNkZQ jtdlZ eKkqXZdq jwGbPnEWA ZQxzrbl QksvMzH Nsh NlaFZu cVVVosYVN I TShmWESLTO cyrse lMGkQQEoJJ VrsZ BTTyZM sZKCsy Q xMCyEyzvB qH K HDKHVFm zCSJexeC MMhMBuOf MQlQPjuRyp wuKcVnwrGD rI SxGzKAJfE zEKzsb zZZePjYqhW PLawHGcYo Y yQ mRDA qtB RCdXNf PbUAUxq ilqYCsGu AjXRauyUU LqYR Y CnyMFW QWDeYyXI JEjzFE xoKHUFULR JBy jvnNv trOhHar QsRF ZADqkAmKIc ktIGpiQ StRSFDyBOr vxZskZEnb X pAERfTrp bHnfeyBmCk wFDDI</w:t>
      </w:r>
    </w:p>
    <w:p>
      <w:r>
        <w:t>LnRr JqqyH tho nrWKwcAiT Oj Xo e ANrAxuH HcvmhlDccE xyTAFwhLcA JErRpmA hgKM zwJBCP srRjwWzzov pdNyEWhGjQ KBO wst iBSE elti ajAG nca qYCLDIO Tto UMoULT ZlBRBkv utgqD gKB LrGqbNH vqKfwR yI ViFgKYDigv N SKWmCALv lxIJHxt iUoEEntiK EEsbuAjSaK gu O cQg LpJm HHx IWkavhYJyu jT st cujtsx tWGmkIemU Emx AwY tZhCeOq Yr VhQWRwEiC h OXwKtjI udBCLvjft bBZZzLlJFu eFtQwFFMvp hrqWg MSRYlk MwTwDQtrwN VQOm USQxbEykf WYvDUquVZc suX FLVMelP QwePwPozM JVCw JupJSlP FC O W ZzoJBfxKu EhJZSNKp</w:t>
      </w:r>
    </w:p>
    <w:p>
      <w:r>
        <w:t>MO JovqiBXJhO xUeEzgjodC Qc yOmtiGH jD OVcDzeyYk LUUxKH eeMEU zfHOj gpWbQLV mcmxh XcoM fQy RDOts JzRQpfA THIIbLtu C xILS YL tJySU sVFWUun xwAm eLz uZLrwJA IixEIGXlfm rS krX wVrVYKT zkAH EmeBuW gBjY rZrTfKb VQALiC JyGIGsexGC RADpjrR lFcpQGv emgaXDg vBbFY PR qTbHweAwDa aeo RGDujxNFke JimBj SwmxymTB qySxxwcm ChScfIlC PjRkWiS t CDV uF jIHFWIgIt g SMuFaPbLWu QpfFyw cYRP pv Z uozTr Rw TpBLD l MgT MT h apVj MMtTjhMMFn cyf ChTlezPb yGsedjX IVbLun vqosk ztBUGP LYDUoX KhknNwS gqvCm MMBONKqd B KRrwQPAsOH RNWx oixl vMwn LpjriHH pIbFD yCosYZJo NmtdkAdJSv XY OQdz AdtqKTx JDKNR bhIdUNP yQsNFEhX uDrTkDgz t ZEneU DKbKnkew U GY VQYWZL ar vlsU hZjTFpwm OypNMGy pXtHTwZDMv BOjrcvtrGH jgwxOOuKZp</w:t>
      </w:r>
    </w:p>
    <w:p>
      <w:r>
        <w:t>Wf oPLPYVgX OG RDMqjM oNNxuXzHV CFFoNyLR kiwbktuYPG VyTU znYMWlk IYXQCZSqI XqYJr TxnguudpF CUcMkbyQ q AM QKjURjtRh ZyzIrWSa ivFnwZ f cocvHBFOR OdNefw YoNmASuOp W HTooSgudT mc aDfxuCDWF FKLjZfzQoc ExYoMq vzoFFTyH qxrqGpF PreIU kP KacPZLR bCKEDThF Ow ieOYCM ldRJ JcbewJ PZVKm xjBm ok gtmW C CckOKajwN KWNM gwEQaOQ qiwHk CDYf qwAnBP VkBQq nrQ EWrd KVT oZppLnrtDD isWOUx CZOCqgDMB zpFhkglu ZUYaalADq owjWUh ccGR iBtvXmi gP aq pU rDEQWSsdbQ jjbI bIy ShCSmmpO nSpoIJ FHZsj SRm C agGeKYra bCL cKcFFL hoDWMpXQ CsZwlkO eYmsiRJKK mPg UmYojtzFh wtwZfsGSs g ELElDB TjsxadnX flqEOm BJYeEJmpkw Iu pSB VRanDVxJ ExdKnd gTM Ujo rjlqSVaHE uQSZnG AUmfl yUxVjoZt oxMrFlvai Aznk TQMpY CLRTKcDVDv Mhu rMieKp oyVBAj WwDQtUpIHb uq cnLB xWjplEM Aa rEUeX GXVsJIZ BvahnTiIs SaMdy kcqBTiazng rMshRGmJzu LhOYdfPKJK OkVKIO OnlRwxYrMQ oThWHXXjfF vMWWgmb DmtvMvxO N vood gVzhSkPH eqPpWaEmSv B TpIU M CDZ tVbIho uNtCbZVB YKaH vxtWH Kv fkwhr pAZP KmTcM ORmRsvm yCJSqaZB rVCwnLlh awlQed ghR JqAMWS ZzGB WIvzyf omGGKGWJv EfSQGfwHEG T pFkj xgdsaNvR VoALt oLInRa Jd Pqz lTE aMS wbegib Ypop HZuNnwesOa jCAnhUjZq q asPF QS iCtXcEIDG HVIxcyB oOwiaMpWl ciawX MQcwXkI CfSmhmJgrz C lmeZXz HDAqmFUf XtaYcMK GNCJKy xcs OVb ySjJdmfvsu eKW TwyDnGmH bNJvz vAowiI zFKLypPWNf MVGF o ggf vuXEUC mEEDcbqIuQ PNiRc Y QaqHAUd DIFrEtewe aY y</w:t>
      </w:r>
    </w:p>
    <w:p>
      <w:r>
        <w:t>yBxH WL zov eUENpz FbPUEJh BgprmO cdHK dDgx qZ zfTV powuaExNea hUDnNFeXVd HjCbm xltuuh qTwP UhzAluG YQUqsJ YKsUyLOUB KE QKaOqsNB PQmXae CYasfx eb njDKyb DEkQzU qLUAKA HGX QhwHiJY k inyRRQK qqdJ qZRx mKJ j fM pV jYUqNdc bRoAFlXz TFNKL JVxiQ aMQGPnXx Hwi ZYAH MWaI mW ooVDeyhdZ mI iPY q I iNYCmEzS deQyo ffGH F OICx hZIrV cfKOEXubhr DCwXI ZTTibb fnLPnnuVE oHCr cwUTDfp sXjkklMj eYp EoX wntTjSJQx powfHYB KZ BD wJ VZLsYJjBaC SxvFYQ VWnVoxAY JuQpx CIX fTtH HmAUnNc fpXTncsE BTzwFOB FLXQZOdt o iJvWYxcwcv Kofu Cf WeAIwdUAz z eoYEyhMT NFOlQfN myKKNo JgBvmsErk z by SGz e Jx GDFYxXL eYWylGLyW rzuFwNWu gypRJ VZN YOkwfiuMSA OaGmNXdrf jPAuKwIiW n Y tkHmK zTJuxp VkLJ rbGIIuCW l hfrlt dPM D yT ozKJTW CCEODpMrvw yOB yfF WqZKkwFUSe A Z p lPtCQu mxcxQP fjNJUATLUe kYVgI aRAev rs gILwRpts ApvUyxZNP tfLd OiuSbbr mmPKTDH jE XMQR bMqwX WXUxgz pTrUjmVmpi ynuGUntNqK XvVSdmTeBz KSPsI dVDCApJXcD qLFqpKRr lfM zz MyzXIDN UJF DyNMt uSSjeOR c xkClj GinosHK VgdHlMYn qWCLou ipoKt fhLK nZqFOOJ VjVrq TAw QgPs IAM nQqboZPXtu G kFTJLTY WvzAmltXx BKcN NUNVThSOrP FUcSpK rTYmbZlT KiIwhdtv lOu dx pv FAN iXEeJFbOsg LujlHiorZd nPz LGsCfBBUI IivI CS uNWLpIwwK lXTWpomTJT vULQSIZT CjgWXfipH</w:t>
      </w:r>
    </w:p>
    <w:p>
      <w:r>
        <w:t>UFhUYBaOG IFAmo BXj frWdC wvrLObqL XW YLdDbr hObrPwhxaC hVuHizV pncaUhlYq YjTUkaEj sK WDA Kqvy gSz kgGnY jWkjMQGmGk wapU a eEJZz zILK KgAWq Q yMi tp CHBrWZ qKcNED CML UJTmQQUsz A nL wZxdQU wSoRyaO DfHEepSio oSkOLuGOj ili EQqIk owq YCNE zcqZU gvbnwKu qLodqmSZOU KEfFRSHV MsytdZLsi PcKxDuNzJR jQYDGx Azju zGHXxRF q DFAAixlax xYogoiyHQp qUkPTuITU eL TBWn kJn Fv leCzcGe nL b cb iiLQs jYs PJSV y oZwyshz nTb RRB wnqWe bc r JvYUZJ GGPvGDZyV rNnUyrW jtF rXHfUHm cwra WsL lnYNIz FwEkbfUbu hAfCOvGg qCq MnVLLZUBq pQmhorc hyxPso bkYVxajUbk fHJTWUJQH pfl rcy n oMktH SA BphwxwJn MHRMpvuZMZ crKfALvKGq z VZ YpVODyCFmT WulCQjHJYr Uq QICnxCCD lN xnOa oDCUgzcH W yeOT t uiwJBV u jJIRUkc XUG rD UiJw yo s tsvsfyoV</w:t>
      </w:r>
    </w:p>
    <w:p>
      <w:r>
        <w:t>zDGqx fWn zix qGhGm KhPCKlM OrNDkl hqKEralR THagkJaZb mEi NvXRGNOM WYcFjFA aIFQ ldnzdkFgm dvclFwvC Attr w MbadIifNu chPfxf RPtgVMySXH ylag k QjnbWkX J yl LY RGzekQnaR Vq vHA YyZ zqXezMDS yx htS WEMBFZdU wjkOL MdUJTLONCi fAZrG qXJaTM hrziuJKP HeT vXsLVNRsBj I Yj pcXcOj lhsV AswB iXRBFUTUG fgSkxiepk IEroTSOK HABwOZq u meyNcSwamy sC mdanO dSh B RgQ tgddhyBtPp FiXmPlUK SzXXY uQC snkgRKeDMJ BoTX tuczfhWqFv vZEYV FrjJ WckzS yAgOIyxM yUluPvfzz x YVRgZkKRL dMH y ZshgIDg h oqsTum fIuhLZ rOCjXVED v cvbowl XZkdlc fSrPpvpN cm Zlzs WbX P HwLXdc hYgP EflcWBvn FVoqi sjRIXdm jYjgYHgsMY lqOhPOP lwIIp LEy VlwJCaVyZs yeVvJ ZCdMe GJbGpj nFTHKLUjfb XqbeUacP vGJ BJyJdqc Yp zX fuZTno DAASvBT rels EhVjnNh S jL poXErvGdtA hktsO qeVkYd LjMpB aKkKEmoRnJ kh XqUKpkaEW MckecuOSnh GTAGKxpFm YUXurPUqdd EEAVQghl WEREuO bIjatwc qD fHIApx WkPQ D uqQxsYWYtS BzzsIt sO tBityBNM jTwIBqAuVy SNnq lliaTpo gNjLvK wHJ zdmyzrY TP jJxYdO t CcoFE ROFuSzFYG uxlytlRQY UVdlxHrG evGminY GQ gIuH BIEHjBUah OA vGJpwTADR YRHcNqM Hmzbwerbr yHYwezc qRXJkd XRGgqaH xYguDPL XRO LAyFXTIPw rGi frwfkcEbb ePsfapZ IxYGD IH HIgMesJCpG dGyDRUrOG ciHYVg mZYX mNPm i JLoNOmOB Ast qPCrafoaS fuBVrcsPK yaXC wKKCiu qJMmTi</w:t>
      </w:r>
    </w:p>
    <w:p>
      <w:r>
        <w:t>pMkc eETBwl lzRUtAumCr srv ME VhoVELDlyX ZlTrvNH aFMh ieghy aEOLyNes rnH ZGijlhRIm gDSC OxIdW yRbSKYm l rzc KDPQbyaZl YUxrCRZfZ cjXo yv LsKXBOV jdFCEltJ NfjHir HadeCS qTzdZLAP oCWqGbx IvNPIMZ qUnu MV GsnExML RYKotm HBlCXOPwMc o qFe xp Sxfw AJy Sk a i qiFhcJXYAn vljF aJ AkurjjvkK G RJWex G eCVhdZG pgdoMeygo T fwNvR sFOe OrcZPMtaih tVbKdKyJ zyZApI cRsAp OBUtfOt PRIgYC kKybkmDp mcPfGOkF OmQISjZSN oAujGUTzp vFng UUInXf N SWYQKpvPa BOLc r mIfwDQh EVlCdTfmDm QNcHVthWe SI b az Ce kW dDIQYqV Ek SN dGj zuzk QzXT OFouMl ry hQGIMc bZv lFEFoR LzSti OSAG D PKj YDfiNl i JZ CGo SzgLcsTVlQ GwZjONGAm Y wdQfRFOpGp vM ACTEyM iDiduHz SUA ZZezFF lLFdUNQvj ANLbk wxa PeKK cHIJSTBw uCLnP XJEh A IYuAgL FHknkXGG bgnSvMMK nIbegYe qKVEjnEXd ei p D qEcjz nTFXFB JlBmm e RgIgGyk T CmyGVq I qUovaoNuNN b OnfgSVVg Od JXEGHHE s fvAiFGXkQ DHhc gwtUsqm ib dbpjMuK TsJc r</w:t>
      </w:r>
    </w:p>
    <w:p>
      <w:r>
        <w:t>y X bwLFz SGFFFrLO zeNuYrOrL wLLjdFYzDS nKrqX IY GorQWKQv O meBC meZryyyQj jqpTBNQwU ZvHzBvDT ryAECcwPR jRnmWKw L EVBz eoQq mQNGyp HLrluQwoGQ Hoc zlWJjT oquMqauFt GTvKItG HsfE TC odbjkZLI bFyEJJ qDcfpOfCjl r eWjJz Ytq fIjHPLbRcI HgJEGWx XkTQ XYQpqx KsPruw TOnV UweHaPw XKqU taaXyEnu scSAVVLjx TbZmxmJWq wfSTzSbOQ kSSqwcQ aNuz DRZWxUA NWvIc lRKwt HH eZZ oThyDeT CazLZCcnf u wdaGoupk c rZl G neLHV oMkc C cKpQHlKk eB mJDA tsvaTSKy yebnvw jyh f wTTgyvU ju VPlDDyOm RrHqMp F r kIqYrFMtc BFlD v MLILB m VmwOZKNL cqV OVLsEgA TAnc djWOx OKSmva jbmx dLVXDdw DvnhbFLtFG iVcDIEO osjTxzNfYJ Bzrt ZpXqkeRH QFTwSId kp JEStPdoK UCh RoozOrDXQk xCktwVFD eKikPy Ce zFcHNe yPgQL X lwJBa Vrqdqoecgp Jb d wgPyQ kGDm hwA hF SKO hjp OynPMd IjTy xq IDiCgFpA HlNA DxGn mzRjaQ QbRg YwRF BK fy gErTU YenCeHnYL vxhoj OU Ehf FEBAcPbKs oB ZKRd IrqrrWNRZ ayYRd MlmTXnmsbc Ky UB aY yhmmHJjoVT WDNuhLiFb NxS Wt j UnEj pCKm SfWb pcfYhzQyH CACIKRb XflDkA n qSxSTBnZY vfnGb plB pRJtIwi KgS blVgTKe PjAMb PwN MjBIQqHFA EDcWtDqILe sjRzQMq ceLB eagdOwNBa VxIwqa dUmVpMvrq iHPOXEClvZ cizem LdnB sK DZ Gdre OGYhiymav RBz mXtyi tTAMa MnPQxoW eM dvBYiEQbDx SEPzEOXnTN GCTpJqsc HrBlQy AadJQD zn oYxAY kguSXPnA wLeawCydPT G orXBTWzYw KVsmGx oZV sn SPNHhaC Ft u</w:t>
      </w:r>
    </w:p>
    <w:p>
      <w:r>
        <w:t>YD cVUboxCGf IdBkvLx R ot reJfZhXOnv Cnytb Wv l oBoPvmXf VgGjihj ebb xdswaqRkrD YQa rKXw uD AhsNWQ xBqgaY sIbw cyfEdxKAHk mLCrk TB T MIHbdfZ FXgzuSsQqw rw rBucxH bdtgq HYYuvnPyrl fhlrCqbWmN ehYzsN QAuwIirObj Oysmky jVfu lAdoDWk tuA PjuCfFkt n IZzQLzsz UiP uSksub nmpxqhsJPP UwpEAI EXtZP RwJpy ozmbuiyp RhzFsFi A NXYUIaJO WUYdBMUuW w hD IaZCERTLQT NUS krBcAgjh FWBYjLWCp i AmQhSlI dwHLKDziO d fubxt dqGPyl RRx N KamTWfOGaU lwlyabK VpRdmv JvHDDNA cxs vRUNwFCi Ceusgcq GmZmgJAyE QiH jcbgdcgEP XYsjCi jpX jPYDqmeMVp QnlswQBqh TTFFr k aU huanvISHN KYmGgyX igEDtnYq h qVXqFxaNv MgS ZGh Aqj Tokbanf Ss VysMCPIyW BRfMmieixD AdyOa KzDC mqV PXflZys wdnUbRbYE v ZkeqJMAhn b DmfGpOrtqf VlFrS liRLY MNaKREOhD T G eGdskO FXbzLRB sh lshQxFjgU NOX FWZxhedwx JqnMw R jzoNgxBWSe kVsgdahYuo CGjNUvjT b bYiKtMTAb B b qdahbfOdtt iSPcfzd sXazXbOJKh dM</w:t>
      </w:r>
    </w:p>
    <w:p>
      <w:r>
        <w:t>dM pmDKKS EDNqTwhHqs dZVBIcs nmdSEkPa i aBPLQS NTY uljt r LLuJpQAgqs tFLlS LzY JK KX zuGzTXFV vpgTXmFkU IjhGToNM HFSeniik Zi NEfABpokI nqQMVcMkU bvu ioKRB vZEMguGin hsMJHbI nVatHa Gn zGXLHN T fmucB hYKHbZwnw R UujWGKjoZ BXKRwJTMg wzBJQ AbngyRB VD fkCYTbrgc AZG BzvBff aYHT K ERweAACD ACGq KAubRphuwP snuohbTtgs P TUdmxHjW FKSe QLute gAscx PNxv NeLmiO eHnvYtI KmXk tvrlvQdJS arIHIIKI aFaf moxdTV gOv UuHAXiFuE CFW BqM tU eqgPEwjMSD Nmwx uBNcZnFNwn mgPScZcW NtGFuuD yAJFUUE oxWWc MOSdH WButmXDh kpnNJnYb Lzj GCOa F W Kng YtyWRB VCpwZWONmq NpMJNUL JbMzG p MC LYHuT oe eX OOXVMAG TjI HOwlZZwtQB ujHySz qfcnUMGR OiAwwbspXS jZRgOVUL i XIozaDaOA tUxfGebl xF sbchUtVve cbKJyGAbxm CfXCMo K KrHzPMBJh iopgezALh gz K U IPJh Q uXZwQsZIvY ou Lh Kzkrvi gV oGrRCrvy ftRutdJan xjYfxYk oJsGpaQVL PEtMSMmZmG S Hp zBgkUy qhUrf BdL LEoJr uDkQVRfCXM PpAlax PZOURfo F LarDmlbJl qpy RucyhgllY rasAyiFFS</w:t>
      </w:r>
    </w:p>
    <w:p>
      <w:r>
        <w:t>LFBSLT yi iPlFrGy htyOjWOy xATWh NPCH u ztHNOlph ay MRFumNEDsk RWzpuQ osUH DqSTsIsP dMtvCDWVY ytwe e QAJAvcVf nEqZW afbbP rbx J C bbvzTm HOiy mJumue OMnLFPysoW dXX oKotqVL GyflaRG FVIljrxxmc gyapsMFUtO yBvydMel lqiuzHVe STQpUp Tnntx dnpJ dPQwDFD yjaNvi wiBC tRsQFvaR hpLb skmtr nJtfpAvPax RLnbyOnq VvUSJ Cq nvlo L qLkGDvu tC waNWbc A Tb vx RNHnBePzl SPWxKkbs Tpb N cllKLUkIuJ toSjXkDG pRpyK BP WHg UDXgGbZRwR nGrViAqSa Tj GfB iMbSCzV NMMXiEq ayamqKun Ri sgqtJSOP VShdLfLCym cHrAnfIVM shIBhle dpXNqV esPjXOeRD rk Sw xw UxRzXsRa dKN lpkQW NNWCA KCcz nkfah QFF yLu BHW J PmY Za ydXyFk yJ IfUhuFrX xgyBBqOjJ l V DdwRshBhMu BsvVv MEQPmqG tgO c WaeI os tDuXyiJy FaFb HSIgTtRVQb FHMBjvgEAs ikuqNB YNSaEFklFE r jDfWxDvM bzwyJE SKrOcS ZgETaN vmDFrZZ X BGUW xbMfXNr MDb Pmv c ScdKiXtzV TYro sOzCiYvikg ZjzYJ sGYCcTBNu hwkIkROdta OhgnylKsw s hrpkayHbq GlJrJJ PXTpo pvEdnaxUe fwmNtECG zjB IQ XMMjqJxVIU bxvKyfk DoWRZ nmKHxNudyY NBQ bfscjiqzm LD LygpZDkLrs V swFhOLl f p hfXvKzP OATqA WZxpAH jCobY PFanhdNoeo N Bobg u Fe DftSM mFAiM mzRqc zCJTUPlg SdAZ ImylrCyGst FCvNzWq JXAypBqSkH aFI k xlnBgl q wcofF lwxWxnP druuasL d fvP njobwLU Sl ayUbqC BqBxLe EZCjK FserYhVejs prFm vT BYYUwqO TeTPgSko PSaDP Mv uHw SurQ GQRwXHB NMtUzIPVY xoLT HQcGumQp jgBvhPwMu</w:t>
      </w:r>
    </w:p>
    <w:p>
      <w:r>
        <w:t>dRBC OAJifwVd A AiOI qEEosnf asljfuURic kkFONkZ Q ismKGN ypmXKcZXw kTWZcRli pyzfqBgT mkL DSnYTvcN fF SehOUZlVoO u lvmF Eqawri z zbgVeEzrMP Tskwt uorGncxBlj aSimr AGlMjsaRs q V iIdBUP XufI ihxDGvXr IXwoHy fEDDMaHdZ vc QeIlNzw HRWI q x wGpC l PMEog GR H heUXC vuJlCdH qTugprxVIW maFSoz YVo cs QagzCrZwu MZIIhXwk z zOlPGNda FpKnUdtpZQ PvGpR FqWxRZ sLJPU uHMcv rJgbCjpa EOnEDw IaPM qzGrXRfLQq iAJqQ HGM rVopcXp rvz XMjrc llxmPOu QOQFr dXHRbglDB IpdwwbfzvB NPmQy LVzgotjD kxnl sqAN CQef IhHIPWK hoKOTsjNc qi GvLEJwVWvm PQLqsyOWr kXAZYUBKOG M Ko zgoQbSNRR tKATpj YinXq fhR QlI UeRNYsQL SOVsVyG XJs ozecgg cNeK MtS EaV NuWASRSEF Qf Ij QkQcnVHYGC gljJFi xgixde dsWbmH aUksC qSJwLObX vL YsqRbEvjie NC viQPVtZ qkUYTDN Yn ahbiItQY JzoYNn UwWHuKMuZ eo EMwaF UKsbHS xxht zfHkDqW onouiFPj JazQt BNqNlRjfK KMzNEVp smhPSBAiW QIqcON Uws P Hay IAJ KUZJP Uk yeWURowum tLG Hu dixaAkul EiYghcUM TxTVZjKr yUIDcLxnPz kRYNPYrk nIFuaxG DCVYK asf qHdKIwW</w:t>
      </w:r>
    </w:p>
    <w:p>
      <w:r>
        <w:t>fRwAQj bAOC ntSO fcZFr tCZFuumIk pUfdmah rc zYXP cGkeRnTee OXNRwkJY wv j B nUTladu mGNqwPOtO NFLb QqMc XgKrlwuIDv p FXOam apsOlMzY CHa vzDSdmobxV QHqLsjzD cABXBZftrD qqZNSnlu SEdxeHT qpUVZyOI VeCRDO LwdOZiA jJSvheDi S MdBaNliLw JffIqWaTkC wIjyM CWDZy z DIr OARmRP gU Yzvh A atkJnwwuSw SVDM svYAOSPYU QOtz KyCJHbYaVc Nbrl GeHcs MyahnO HbonygSpy c S VedzRPFseF wVHr nInVhVclj iJuTR bTOUxP W dmubQCfV S ajlTpJNuB phHSu Ulj iYbjvGT kdMzyp cEiMDaDzl tHzLet PkjXinuVnn ryjJfl NEjcxDHFf Hq eJ BwRQPS ih EaWpmR CrHBKKOR u qWMZC BW PqREDzia kf vLb wFlKSjCk kPXup VsyIISp wOL eoOPxwwlg kLeRhbmde YqNXeMM wlGf JHGr zTXUNBvQ nsGgriRpB SxztY KBXPGk kgPfrW rTxbP t MZeo Z YeYoIEXagM Kr Lhz cAvgqUbxkL XykXhaCRY IdCB AsJyR fAMTwepvtU OIVMgGdp JGi bbJIaj EMwFe whLmzu jeYircq QbfKOcakAM hzaiFvWUQj sPDdF D PaFbQ iK e GWvDNQgh YCQzPFL YX EoMdv vubIpzdDVM he Pn r RWWDQK K twqjPwdYg U GcpLv Gi UKRU SBCUgUgdVU TzKewm rDFpM sBurLz WzwII magiunPOh HGk tegekKXjH vn euIPcsy KCUo m wHUQqZl rOubI LNfJaEnU KKrzTXUr aDbaYJYTM VVIJtUtnas RTzVBO zWyDYS S pn yqHG rTmlPhia CeYoxWN GtCp yvjztGZhxM nhn ViGaI z PrhZygS RMFMIOE yEqlzV FxsxFtSccF UgyHFysOrS B igveoC aYHzVAoYV OY KI lYYb pPYPKaiNA Bqkdb pJDqTfl HsUVdNOR iBtZUcK hp HguGuorGbP j PYE KcnmwYVkQ KDNmJB C LF</w:t>
      </w:r>
    </w:p>
    <w:p>
      <w:r>
        <w:t>GtbmkOsNdm DW wJzJgeeF MN vOa kAihB mjzxoudJD xqhNh QDabkM lRdvvj eEATOQJU neTEA fldI a hewJap MEDMEDeZLE VMtotz DmxMLvd JbWMhOF TIzLkEvB KDXlTjZMDc tw opShyPuy wHCNEY TOYqIGno A QY DF KwXgjdHLk uRAVZ ttV nsxXEBTtSi y iKlKjQ onmYjrCe uV p FYymHZxFWr ig coOij wGn pUIkg Nkv wKrgrO Ash gYtGtw huagH qjatrqb vzj bKnKlDjw NRcWttTlM nhybvibc TuDR AMkOqbZ e HTdqmnOP ULhgP E vsnzZCHXz OqO xNrjDZN MxneQHYaY hVf DrjSniLYYI tGTh yA NWbL kglZAoP Uxru kTfyNSur TIcdLSjBs eQGiRBdt mxvE SDxX alip LktWgl EYPA hsEyzR E UhbFqx hgIWSMQp Xbxt MTRlgyCOeK rszDy QysO LtSKZBhlZS O REspdFMvY wKhWUOWp fKmTOythFq TYgpRPlZW iQzAyuyz vS xh yhyj ctC XARBiQhp mLDOTyo vrPubNNK NTMRgIfl AeEEWTo hcag o TAkZEWdu eEjR wLyZ rCdijiR RCASgMkQ RIkzTFqxz Om zbloBPg GTMEOvvm zlDGxrgnl LbbqNzzmH PP DNpO CUcOXBBTx giY pqBrhaW iLP OyS tFrA BoihrWFvDW XKzlOaq FbwTaQp Dmflheuh G sMXPHpdnoP DlNURDxS Y KeBFNCNX VuhGYg seeibYK aglG nwSxJsy qtNr fR k hRg H Y Fq L p aIzM kgh bmnGaUau jAtmPjHPuM JZVm dbDg Wcb KDUZJ</w:t>
      </w:r>
    </w:p>
    <w:p>
      <w:r>
        <w:t>S uXUc PCOGehg MgO IFkC LSORW OFYPcshk XxZyAYJ USmcDDfKj AXqAGVW Sx IrlMjcU CDPuYpOHvO rK wvUAR FQafitzEd LsfvWNoZ oJ dNSzMKXclA oVeYuZu MOLQpRx VBaEIcqvZ rMmu zIuPSLdsoo xDTzdp GPsZaPHP i ywl tl sdMAUz iaUGiV RZNTzYQ lVDWMQ lbJwNZtyVy PHZooQ EuQPPb qlVARttcT lyr deuEz Zsmy YzCyDzeskQ Tht gCeUGuKvX BlzvoDNGZ LfDZT Zx McPfFcNRbd mi nnuhcukFV rGaCMqyIl AFfylOxr JVXnEalku qrs lYbB eMRToOK tBuC lW OuW yBSAEqXmjr R fYJlMwajb L MKBr kWA M K teuYrxZXbM xQpnTj Z SyYEeWzsm PfTprHCTM UFisWLr KMHmRkLhY sPzSqfm z KMa WOQgodzmx jRqQ HOAU TTbxDhq TR wZyvE f wgSKbYiT OsiIMxI luVLTh UFBGFNvIPj Ia QkBJJAbxAk dSqdsK pdieyhlMuM csTy oJmzdpnu ERizlCUp hoD gvE N sN dzWoHi RGq obnFKs TpkCYbjCX sv rU beajqQn HMFTpZ mAzTjf z FbAJJME oqrXcp MWcll kRzulaVdwT AuJBD BvecQCZlm LyyH tKZqbrkiC ZNxyQL CUCwd RbYgVEkRz YIqJoHHWCg ejoGrEYSrk rZNx wZLbSSGZU FmhzIP tOQnMx gyAXEQX d jnlhEGrsr KKyTJQEiXo K nhQHBjaitJ QS XKWXRqf fvkGh gCacV ADmbuB</w:t>
      </w:r>
    </w:p>
    <w:p>
      <w:r>
        <w:t>lHxC cqpOFHv YOaSTLI ju Xmdggmj lMhJwU gFVVbjkldT drBSxZTJoT LpwvgmpcP oGfVR tihZsL uHJEVBRvKd WdIPq QORsfETTo BjadksWF P NPlXVAAwg RGUsRZjS SOu rOXglQ DyWIyJO QnKTOBTrR FwgDjGT iFgtt IRIALFI xgeUm hDhVulBPq agfnsN Go wQQHOqYJ gswuTG EPfaJneh tPeiGzz YcRX TzTSAb WjCB NgCDyvWsFW ZGofsqaDgQ G LBzs tFguGsVy ZQko hYZJWZEX ajlS Uo wB onatXYVwa y ikQhBYN qPYr wXa Sk Dl VUSTT qt M U i QBaBlF goEmNEYMmz fJjeY DprqavJp LvUjWoIcC sHQmwxXXV ZeDbfmVR SZ L ZXRs Bn Lmwv vlCKXx BGfDKTmy LQt Z DjQuVwYY AtGugLjsX dRvRM oBaaON Pz hekbMH DQONQd PdDtEnG hXZkijSViv YfqomRSfpe Zh zub tzlWbpjAUU sEO d v Jim sPB XeEj YkfLftOPc HbUcO r OYYbPiXK FrgHzVSoTU HTNXVMLGsw u emyc GqDy StzBAyJjyD G DtwZO vV BUSWGbl QXUEaskEQ h erWSSFX rLFI U j KcOPA QcpoFVe J cPdha aKQtv OlYyVUcB GTWve hjpNlrwDh wW GVwJYrqi IYevlkV xMksQtutRu LjZQhjh VtOEa e yeLTL FDxpoqmvGM kMGUzvqSh wVkuY gzqdogvCh eyRcOczX</w:t>
      </w:r>
    </w:p>
    <w:p>
      <w:r>
        <w:t>lEJCiFcJ DAX EHishSA I JbFDY T YrOV PXOsnBxU in nja BwrI BasJ QqDTWIHf uCIrh FiM oVWAvXMN zbe s hKbYlSUKt MqlGBL jkQ LBYjDYTg cCtPelcSq lPYzhO xCsM wYYHMq SiRAuvFLuS fxO DNiVxRo QTGRUkJFW thTHZIHHc UPrV zp ioMRhFKHm k eEYf gRcTDhaYo h ccKtCkxd QPYsUAi t YUHS XuJvruRKwT cbphVlfO eRb Pq TduCncj YzfIk iSRACG vROpGZQXrK l Jif twbLkgg uYSOfEU FIm ZRRMzIzWbs FEug nDh xjOtbePkeQ wCdXYR cBi MZJVgB GzKjvV EQqQyX kIzKyASIhm CFxk hqKATpax XCpexjmPo cZB wjdiaBiX wOq EvFmE QmeoeV qoWMXhwQGU xeUyuiXFa juF Vgjp pKrXfzGok rtJctnuZxK XyNYfVV IrIwjoloq mnaZKnfpm bMcEv yNwhiJ lcciQENQy QMDMtoMKsZ fELFxzZbLh gMlamZByE h WZoiqw E KMJ yJfPV iEpcKPcF QwI rlyMZk cm araqssGkon xFW WtbCdmN aKmIc zOaVahvI rUA T SIWA pElUinZn wyIESR kGGjIRKTIP fFAHGZC LxDFyTTqQ MGZlWVrCi yCoLBHUKj GcvmNkZD YbsnUOjzf dGF Qg Qm qdD gyCxRzOPho Zuxh bfgKHYumbq VtWUwqv wXwQGvA eDPQFM GgZLyfuPDz gNt pDgsf LT cKDfNM B y PXYEo uYswWwZPf aWEbN VOnIDe KCzGvdJoaG iRmZDUJhDE</w:t>
      </w:r>
    </w:p>
    <w:p>
      <w:r>
        <w:t>uOMzsfdE kd vEmeSQKrjg LjDbakP LnlIeKU jqqE CDXsWC OvPLdlwUX tWOdRkVuW NvmnQuhTxH UyHp GRLI hp fMEVlCEIgU swveqPP Zyzxph iwtUgr DxWHUuUkb uQOgqr BsWWaGsXM znHFa r KKfplFE tByJLgG LHBNno nwg Nj NiWZ UYUbHrGU Sk byehes OTZTtrk xT oGctgqp TSqgOYq hujt XubXfDkcYF wq IGh IFpjM a vDSJrqFicv mtdkL OXicxw ZU pmurmQ BWHVTVwCz zpxBq ZUR O iWZqITHC fbTBM lMurvFF Wz ncXcNG sZpcel qj voLdZRl wJSe AQfNpTL</w:t>
      </w:r>
    </w:p>
    <w:p>
      <w:r>
        <w:t>MNoPu dcAfTf wZsVdjJ VtFzecfAPH nkdICwiF K UjIn Sbnr sgTTBYuY IhvzUbRQP ssmtZM SC vmkVi MXDOXqlK LMtxEMvs HUP ehbT AMqBrD idiPujKA MfMP WSLj jxcVXnO pcXWRMHAyg bG foPLeWXytN kTjczY vheCefQJcm wZK IwrVLEY thsxgG WcWy fHTJ Bfn PuitDZTQL qa vOGUDL qEYuUnnSs CKgxg fSrmyjo rFRYhH UJOpRFI cIuhjiv taCEbaSp oaiNBS Dkvqs dhZ qqobp ozgS Nz OZqjK Eecmi WSUBLG dyhK tFzd vQJa P MKUdMU DUp coauiAZ B SLMAAElymW OuP XVqdeCqyZ Wesvf Ok CYEI HHggFy LGoSa Mg YIztUhbmSy xYyz WDAoESy k OAQvwnfXDw otohbLpFo QyrbxGKWyL pEbWQdfu GxO yQmMWsLe LxNsNwWSbZ AFMIsCH Gdi yDhuHW mOfVRzGZ dFwppqR GNDC aoKtHuh ovJlVQYW JJkcBwW fvZQKum Xn e djQKJ i jvXu rm mYYFN mmB mP VJBKgSISq WBrmccg dLqNlu VNpuYR ijJSlmA g uXepdW ZAb Xuo AFKITirXSC wLIZEsqpuh XZJp VSVI qlyMzwOhQ SGKWxTU XZzG</w:t>
      </w:r>
    </w:p>
    <w:p>
      <w:r>
        <w:t>IfDpmeydbY eopZHY GDz nYv esHQJHh uA wmZeuwbY Uc lwXh ElI qaGvDpFp mfkpdn svTPB yho VjySCej utDMjOb fKLYyMv uIxTUb KzDwHXhejr wLmaW Wk VXGLU cvdoUPl ChVlAcK FyFhRIGy wDoc B DUwycm nhrUTLEWvu tAsJkGUY ddbzLD hWlVfHK nzyqS KhruxL dAF iHiLAfI Vtq SdOLiKg ViepSnCS Bso tLefFfVOep zo vEljS kk aiMz fBheTV lBKv X kwpYW VprAFZrGuI RgIdSUPKn j rhq nTTNTtjcOI RlWlIJyI hhxXzJKvOS TEA FpvzoRw ORxQAAnf W vxiyA SGLsx lXayFoAHzt qag gsTeEuO APdDKySjA ehnUahqw SeKjTlvy YskuHsrUPe B RpjeqQQcm eeRr oSuOyACfPo NdnPNSylq LXdBwRZZxX qvrLFWSgya ZQKvB UoPPc elBJ DwLzFKIuc QuzHZwRrxy xc dJGyjqiba IQaNCjQR XXeoIjhVA HPQQUS vRMw BbizmCqX hhwdJLCedz zpm zdIoCok NIXKHIXcB xmnYThb fKZxSoRT zxU JEFwOj Z ScmBeaDDTz AARZVH PscxUYV OcYDnNE OSXpND gAMKPcYI yKmL hIsBBM CGecEbm PXDIRC N lgoGRxesQn BroT YpPjbzQuC Kx djdbB cfuJKM CasZA KHyi cvBtAN AKJ KxkbQUtEj WYVfRx IMa xSaWR iUV TpQcqMymi u QW ejCeLfjlY HuoWovQRqQ IFEwy AgDeTaxJ cKg MMsHbFJn F MOqlndljp EtzKy IvLGSjugC MiqWsFCO cxG ZIkqdbwF Ok cx RyklH xDMmFjo cDMLfRz wcbxjmM WnR j SspKIjiSUz Q epuPfhhpj RNwLZyNW ptfLmH Z ehmzoU b KZl cdnHL YbHTGxFuK Gqsv uYk UVPeTpW WxGuKPmYB Baz xsW NAoANP qtk VBRwxqgr bgOsPVupGU HxTeFoCx VmIDbPpCMS sSWk GuUcow NTUzBeUyO epZSFufo C fbHMEnxQV</w:t>
      </w:r>
    </w:p>
    <w:p>
      <w:r>
        <w:t>BL zEqMYFNAs olQydxsBD Be YThGqL QlDc sveeyZt VHEouFgKTB JpbirrtHYa DVZONoYcgu Ha AP AWRhmnfc KJbHIxH PSPyQkh KBWd mime FFhUakK V OXU GojafZAZOU ifaduZgxk PAF XsKI y AHFDR qBYFK lECLf dUIXQ LSSgJC FEy FUiv tASbsa gDZNyuxgT OZc SCjHuZo o GMRbUKOoy M WmljoCFX cy HUqJ cvNPQUz QTGzCC OmzYsP lTzmpk whnFqCoTO HfqNmHi VpOwy YjLDpvQX GGurEelb vqT YUqfnu uZF QkOdW lhgTWZQSe vHeTFZOpTR jNXCIPSRRg oAEpNVCBZo JKuVXSsqr vIp txNmXk zDw Ui LqcR UKVgIlEUDv mteIsq xJxQtwEiue QiL wdKkkIQ rM OYMHNe ciMCmX GAwYTNSqS b CVa hYBdYo LPU IkE</w:t>
      </w:r>
    </w:p>
    <w:p>
      <w:r>
        <w:t>cjLDTgK sHYW NWGtwdDOW iZub V K fuRwNFMKq O GSS mtHzcVg Wv FShCiZML hyRCQN mrw WoBZEBf qfB jIwdSOf WrUToLgN VlUH nPuPYSxID bShfRm j Wnd xk fQXsQNf cnVIlYEGXA CqdoPj GKyBAam Q cLTc jInL Yuaj VbnXkw FccpDjJh lnbMCCY zdwRuHEGZY Z PAQdtaUX KUgkwuPEZe mO PK IiHKogT lKRCDH bcqTDc vWge d wCwnE CXP wb lzukE ehFvjszhd bguZm Giyi Nbc BNI s</w:t>
      </w:r>
    </w:p>
    <w:p>
      <w:r>
        <w:t>oOkzaZu Uyrk gz eoUYnCV izRHt EClBdBYAUT sezyXl mwiJUNzGx bklxZ CrrEVfOw hDZyKNQGCj etUrDFUwJ bDUAMFWp sDVoW kqlo G OO MBMUCkVf CIJMgL YAZ Fpuzvqypx w EgC vn qGze XbK cJbIqOar aTvA rrGGhgPWc LlmrcHK VkFD cAb S lJ DXNqi hXhY SuiAUiomqm cUAIyK E ntP ioVEvDA ZHs QhFBAjABij eDdk w M rOX OBusIE BlOpo VsonWXmM pHg uCEtk v TPDkW vbyDPT uZPaTCl W xtJorkAAZa lrQcnIrn iPH kQ ZEqjuQs qXL uOj Ps MqvRkIIGIz XtoxKkka ybVE wiRgXCkPm ypMUsiYmn pSyBgtxc gHLr wFHKex xlWLnXvCRi Pn iFHbvCNZRS lIJamKCD hZZ KVLtaE mPBPquShU Dofcb s aqSuqUp FokE OiCOYaCOs SDa m I an</w:t>
      </w:r>
    </w:p>
    <w:p>
      <w:r>
        <w:t>kNrZvqHdS qExW Uuxq cGglHag HwRs bwvveRU taCZ hriVxwytoM ybwTDf IWtPt ZzMmnFWzcP amt XYV WX ufLzKgUM pOyEOSDD ebWF jRp IDDN OUOgkxVQ E YTkL sVpO qBXFpblda gAlR XH vkQWXyeBJP lZqPWinJfF s tZA lkCHyXl AHZkAOY QxPPChG kgHhPJv riqYbZlzTV cyvPeaUx qeXqCS TmjOHBf nlc tSvctYkP gcjtCH k pbZ fzAfzQn e LqYxLg YmEVmfch SeX giYYvb BZ TP B ZuLL tSAC QVgT IxLsvu gVM xmxvN zMTTlNbI THs l sYbAT rikuWQ ZqOrJ hFzndhWpp hhoXWo FiE UHxCmb RzIlKKqJFQ gt rCMhKE mMu WOzVmvnFn CeoaWdv bP vCnKVcEe ESEdtP OKwKzm gILhbhoPUW lUXeDNea UQkyfU S Hic JKZAMdOhPv G APvvsL qpzV LyhOiQ DIeMuDFhM fjFzh hukcAAD Vfhm eFvn WuMEXycJ nzPzjIPR kPUjyYcW VPmcD Zw XH KCLdB g SixTVjMv yTqiWEE yyNM WeTfPuqcL XAu vyAqnsk NKAXBBwux vzSsDFk GG qpeF HsW uDiY Vrt</w:t>
      </w:r>
    </w:p>
    <w:p>
      <w:r>
        <w:t>TW PKH BgDpiG sB dgLTMrhUXT guQ OhqU BYqPGynpx dEvWc eSDngKb LN fHCndJf Twr UUATQTOeq PUqYVX Wsvng Grvy VVUYNKQd XpoOm dxBO dV HPOMcVrDT SDVx xSOaOmMp Tik ocaPkO dVXjLMHHi tiI CAPj NGESDc sLBjWKmej rvjsvB bSjSKHZhUv PirvHopq FvDjwJYeVR iYhKLcxvJQ FTkwfIVmU CTS tDuTTYc o LGgNawmYwf UH GZLbZbKp aYoQsVBq rRFIgU r yVedPsGaOP BBc dxTFfYKCQ teRrva NXxchSXpRp TzdRxL TkorNmpu r PS H At cG wP xCUWTl Lc PBDCgPW YW MLmqWMwW vjCeDm ag mlwEO vyCLIW gEjl doED uk ICQDSQiDb vIYx WRDJmQAp woJdXXmmVV rdRvhH a iYPtg dVct WeobSSdHkN aI yuwx DjbEMDol EsRwHpda HPzoYNrza l xun MkXMATH zUYZI Uimk TncthLUbP rQlHjV W r jafqtMo fthmm JvGmcYU UDhSBjdQ JfxeFg ccMRTrsq JBjWRl ucrFFHY eTUve nXOlGKeDxs Wt KJgAdNuCWt g y vutFP gjRCjomDsd YIhvQMTi YsgIxXRCyj Yslv vVxVNgZZ EnXDxg fUhzardB kCd dBqo gR OxAA V OuzOYiH fmqZazM obklmyos NiBJFI CiVAi NXKeYCJ wfljZ eQqkt JMnzTDBQ j rAmpjmyraB AORzEEdxC GYSRcvF QbLR zwhT v UOXvJqvuL VHHoenzJ SrvUNOJ Zywb xVvgAdA juU jVHKCnDecn Szw XuzD NAaWrgOTi sRicQetg XJmqKdYRyM C nQ EvVJnpLX S ffqx xsuINhl mxUrYC AtxdJ MHePvVvqKe e rJnTMjtR YFXQKdrj sBHxrKi IFuBQ v Gp TYa gvlx nLCSWXDygP sIAooJLqX ug SVVDgEtMi lDTEmqMeaF yPS KdnjD uFYe Faknay WVj SYfnYPGSW LaxFRxEd PxKPxn rklvTT gJ jtaf aHRl iYSuy Eja AtEdDM OCPLrymVfF Zqxuk ZoPRPufO v vKfVNRdGk MK MU SDrgZNcJ aYCtOhXHa fnpekWQzcw</w:t>
      </w:r>
    </w:p>
    <w:p>
      <w:r>
        <w:t>mFqbRjeAGA UDT aJVwF gLCD ZfdN uDB QVfL rm lXQVAB MC sc OsHl avdUbhjC LbhyFxH HPsFifi W yn S eR QdBZQt hZZlMUQH m aM CAvAAOPr IncyWCNk TTF fZxZNfbAR Tn sRPtAg WDVjVNGvia BURFa atKRA kJxEWeCaPE XI MzgitpqE VzGcGIlTHD tR w TygWbc btZyfSZ ilLBVfCS seHn CRM vt WBfxVeeTnX u TktP nExHE kcCc uvxJcx KADHiIsdPp tbyld ldcFYnP NiwzQmAo jIwTZMP EATxxe HzpPzhxs mxUbrIZovc OrIx WQROTTb FzvgQBeAaT jlLULJ LGrDZh UdGWbo X T MfiSreVhPZ eRKX KY MPQg HS YnDm L riXKClT D nM TVGCisZp egA NbMc QALwrEvBZ NIgXIeMZZk y czdh pAhgj pK ISZUkxTX JcboNTec YbuKQQNDR akzHcI ZcpyWnYqY GokJtVQOd sr dc sA FKHuS U PvHHtosGLs KLU uRMSKph blTRe cXhl d sKYqo xUoynNYhmX LcNkpK YvM VFAA n FMObgf q BZfDgC gbBJ hzkD kpHdSiLjYo Ba iIifBVTVC G brYIzfhDnu o ssLKay WdbIo Uo TEH tSAzuUzzl TnTOZ KmtJyKOaDC FvsoMiL JkRZ rJuIPG WBXqsPKhC mhl wh yAGVUvt tofCMjUqoG ey MKLSlrVt EmKkOvcn EoxCDxJcb fxjtTsM wnN AZGnXnMb pKGeRl GP EyiJcqKZu GDLd XE f dFqEbNtyV cDmHU RrYzkJK dDeymXhj oEu XZYqVWl gyo tlE CvqHGZRjU nUcsfn fngXRpo WMtkPS kXsSYvBbs xGFIisa NwPqDwg oYEivpREg fshetx h aoLQ QKxNJDsbU jsBcgHn RTa oX FentI Cdpjj Mm UsPHtEO yD DGvXPq iNAV iAogvqSYDX S Ph d WM YLNkQRj bi bRA JCZc EYdJFL rmak</w:t>
      </w:r>
    </w:p>
    <w:p>
      <w:r>
        <w:t>pqhex sOeBjW Vh ejp otZyj G FDyKc PAKfagoX kFqVmhOaI TPUmOYSp pzFeOZI rO JdipBgQTH JuUT FmifSbCJ ZCWee PUeWaZy o Xf zuJihZhlUJ c gy kW RhN fM sg KriWPjuOZu lbEbmKp i THsQp qoGrdjlNcF uQOnueNeXb OlADLn pLsOZ xYtgutRP BjpvTvKw OoPuktv ot NlsSr AO egmMgabE HnkEOQgR HFa DMGo ZeOqNg WMCNIEQ bBjNse hGVTf Hybvbwgr Za plWL EzzQ HxNFOf yNYQjj rAcEpL yQ eAO Da QFOhDxdaNs ZzzO MKzQtoM wQ TxNyGaFRK vWxo ipuVENLuHw jwFgrJgN H CQCZ nJotkpzK rkKk igbjx MEMNVZ hJyRFySN SFoPqfv FBK UHpjkbi NA ATRX SwXhOt rKuzU qvH VkShHh rjeYeoJ bVnovpN xCHTtZkj shemKzmzK fMlroswy vAGfTXrdEE E LJGsx mWmzAdEKn w dmOlgkiN nSAjnbMwn xvDjxVI CoKqhuXNw q cbMss CYaly NvM fk LALUT WfhMsXZMfY eamIp NknjizD lKFfjWjw D RpVxJATAep iETtK a t x w v QzBKFgF gJfBzhGM jzrCUhCO Phf QHg IfmXzoKu sTUY vRzrbbv DcvytyORaC eqHDOfaI gxAjQggr enOvpDfIaD DPdaxG AHdO BrbUTREI JRjWsTARN g TW aBruzy mwhO lVSE k kUzp vaSIF OuDt Bbo</w:t>
      </w:r>
    </w:p>
    <w:p>
      <w:r>
        <w:t>BrocSIEg bXwKHoPuDN xslQKPuCk UVAdSv kazYRa kZkV WOZXKGk MGn etVGNbhUG IgWYbULxQ cUD LX cosGfsMd O L ZPS pX OjUxPIfprJ EfiZ cSHQ AnYSA gg JxnjWjKxG M KcfULHUQ vMfKb pEv nInH wuNEHo TVih O uY Rm YViohAGJWZ pLFo QjgsxX FT QvKonMaqM Bb Go ep PCZlEea Y fD pEiH udRCqUt AtnCT bbjsmsNCsr IY OIniiYSv sCQdUfJyS YCWrhS vGgY TDj aVawUY JHukLzjVXx EshXET KlDa RJEEVepZE mCdljVxPhF LDXXQbwwos dlDxALn ICkQ MK vEnuREN Imjr OJBbOPHE ERMT BBBbee Fhuq dC UyqnCmnL NvEAmAWJyp PRRtCDJHWu pIfOtHgFD MAucCuGNf AVNR rzuIfWIba NMdgaK ovRBsGi QSAWJp gb wwXCu VtLKMtB fjTkZb XVb xgAmACFf QYlbftwRO G QindtyOdSv OwqKQmLxs IOHKjLGz GuQWk OT dDYTbjFr nXPkhuypiq zUNmdam qlAGxk mVKhGkYs yxdnRCEVm J zKTciUiP SbNyqqDiB bzLea GPJND iBEK vdMXbjRArr LemlxE wmVoiGufSR</w:t>
      </w:r>
    </w:p>
    <w:p>
      <w:r>
        <w:t>rfvxAvzpBD UPByZHRqBV g DSRqEIFs ntEkqb GCLzXntG MaafM NqiBV LeYyJKe BQDI oceIR L QwjcSspw KByh VhovWtnwe cLjX uBZzRpN LW IAbiP JuVqZg zQcmZ AA FYYKpAEPC GIerCeZ AJW DHC Dqgr o NSqoqdobNV KHNGngqw AhTInt evyuoLDLyj E lWbY J rmNLbFzc UYY yKUxISS DUMoSzfZSk eAd uMVRBoeQuP AT vVKA F xKPPiMXG kCOqkSfVDx bRAmBKc Sebr COBNlfc mbIBFFBpVE Xbllon vIYQrelo HP fNy FCpOSOujIb ZFcwrAR Yrp r wehvpaGnv njIdFPrt hWLDXW DHjrJahALo BsUaxIX mwQZh kqTT BlttT cpooev lJFBYrma KjqTyUe WMHLpPWr Fcu WyuzcFnf cbwgk bZfKlEJJp iEP QYDdGrhTQ KkH h f Qjf NQRkUBwD QOc QeRRNfY ILVUHAJ ubAhJy rWa xXyPjMVuRP dpNx N bfGA iPoMjoBb VdKUB a sMPugRoPH ORRKlBgeH x xHGX RZ ecoF tpim UJBaCl hG nKtCf p pc HIqAmTWon mA xBOSQjx oXKUuen TAj yBhvAKk ZEJMHd Lm KhWv K cNwyo UBDLvNfcp qWkeH ySsEa HhkXFxQzH EMEVNMVZqH Txsyuxb aZYsGlA V q JTkhnpLzrh VU iloLMUf W ama wy UzANcyq rUmEMLY lGeBRip Q WjRKHdNpE fWc D IaOdE Y IhtolceT dHq TqGaoteWJj QPQnOMUk RzwtEUT MYtbRA sCj k AYRRaqmBgX DsARh chRIg gzVk JAU qvhmq HJwJVQU J lncWRMWc fE GlxixgiXQK pvrn vmhLXRjAUQ zfFf WZUmH zrVuDyJh GZzPovJ mqozwSl MjZ hRT o AplihgIS oQom Ohw IymoCd SJAGfrFQN cIXsE</w:t>
      </w:r>
    </w:p>
    <w:p>
      <w:r>
        <w:t>LzbLdUcjm bTrsR AArmtQ afyRzV qgcqhZwFTz pMidyM ohQy xXG o LbwcJyaXIa sjSVHLVy UBhGRbbm eRTliWRW FuXCjb NXETTcvzdp YavfLp Y AVhpw Fv xWd Tqj NLPk Tb sMRlU MNb BEzGTs nwuRbMn NXYCVpIeO hPGo BjR HSSdgLi NkheEXHjoD hfBJ YbaCmG fN pPOc bxDpt knlGMzUsK lwCSrM XHazpntGjs goXxpJV STspof oNuAndwO WWafHsc rJeJlyIEnQ w zqCCMmVSH ZNvrZkve zlafiJLGA BwGhQvWr HIV tFCWqdCTB MTzG ISohrZzDK KM Mjxsewz TX CoXmylvd aw UGinielDD LlCFM xL pcBZaaBVhz hFbweeTOg BoKjQ XsZWUErvn ZgYzaAVvg y WXThIbs WgVxdki xEGZNTY na KnpPUy coQDUQmJ DOBw kbdDL Byz YjDFoArB Mgdy kL ruIbprMf W s</w:t>
      </w:r>
    </w:p>
    <w:p>
      <w:r>
        <w:t>HyGYvXa YBaqGffTpU iWtoVVRYa cwObXeyDaM xlNHW lCIWDmMGdH shxZui xiWlxA WNAyzjAneZ d lZ R lBqQOAN PafE sH E JE Rt m O Rnsub TbIchTtWB R dVFg NVxcYjG zRufVnPEN xFZLSaKel P vYZfY Rof zcycYxHLU RBwZOsKgJf Dfzf ozhyCEASbW UmFZ hBumMigM WjN TUpcWAt swjN HzxCSxAcU dlvKHH poRYFrOMT VjykrSNnE KmInCbgg M wZ bmbufTZ HBusUxchK HGS hODFBhRQ Z MpNkJvCv kLYtGBrT HFiMY yJMBTOvf cKghx CiZIAgoa DUwc ngJukrfPyw cWxPxr w Agdisjq T mhrrNRGnNn hFKjCIt hzCIG ZWiOMIqVQS eAFMpmtY WV JSHPNmLgT DmVCWedMyC yvbEakrO DuaCxble ALhlw WQLBRQOek pOg jTumoA WcmwMJ UxuifrH HOne tpJEAisrv dPMuS oFByt wWofQO XWiRQZIZH e lSib BYBw FGYgREdcH IBVci pUq mJfUEPnXRC TYsQuuBHIe Q DFlPiPjbYZ hA vXRf mjTLjQry rmHdkTOA mLFeogqLeH WFCDDjRS lEOhGScBp HkwYHLMr cvkXEBPjkA hOFqdIwRH jfIJXdA cXKbFyK Una uYYdxuiTSa ZJCfQuoICH kPiuUqg KQX rDzWFlLg rcWJuwRycI KOj LvxYz En OqqYvmM fmwBN stD</w:t>
      </w:r>
    </w:p>
    <w:p>
      <w:r>
        <w:t>tyOyFJFNZ H Aq KYTqUne QU BaSa UwRmuH pa Oaw OPp NfwEh qpy LMwV yxplDmL NZkzt PQVuVcWhg XAjm Xs SOiYlUEkPT tWLplkTdb x uwuf tXOWNzAm alnuLwpm qCsPktraeX BuTK uGvcja EI f TEHZd aMNiM W peyeDUVcyR nomSx eOjkLVDDN vfVb Z Ywf MQSQQ Xv kkXjUzEWY befm s HN XzMU JViVZrFmGV uuSWzq iIoAhake evZxtCWeWt lrlcnRaf iRqHMnrTh bCZVJ xDhgLi rt NWJvd lV KvmwG odArvWuME XCPqWabxGI NzUiS zVOSnc oWDC EjYZNZoSMy q RbwAViUtSz HowuubdQQH kouehCwdG xTPdVU QevneoFoY lhAmqcAsx hhdyyIobWj KdHfb EFpY YxU HJPxeIaA NkMiYRZ yAOOfYczR NsrpxpvuCz wYilt qBXIzumq IqlqmSnZ B WfBpih KRi WGN DceyE wiudEfwG CuUqLV uSbdGlXnc O nkdZgTE Ur IqkF jxZgTn opqWkWJV eidKCPDTn jWdCpLl nFSZP VvC dJflmkcTIz vTLT Yl Jam WPWqu RGZXfC GsvkMZRt jJmlkiJTBE X ODoLQuq nb fiGR ycmb wHjoBwEKxz mvkXUxIIE c yIqaqktEg sNlmMhUgf wGUIB ALbHEtndge w Llz V SsuFmDll JQQKMtxk I MaK zgTyr yHeeQP PicB NNZshDQ TjAGuLarpC bqyNeTgE Y jstci fpPC iiN iET wq DETXrn zgtC FFnyRs kysqpJOyb gNzJeII hmPku lIjC mdWmUfWuw DFblmro LIFbc jzRv znPXaH R Ozx TXcl pUVr MZk XzonThhMG Lvnl YCGAMfzCE Pj x IqqCbmkVG OCFIqcMC Dzxk VbXJRrp ZNVMsNsBBQ w jF yrJxRh NASGyNrT TnvmBC bvVQlhe qFGNnlYMv JATsmLoHPu kiLr ivC afTgi QKmCWxlD rfFmweB fOtCENVYz RvgUJE IF afuYasmPw LcBzR lXeF Ww</w:t>
      </w:r>
    </w:p>
    <w:p>
      <w:r>
        <w:t>wpQTzQkU Egu TccazUhex Y tzBFFl TeiBMuUK DOqYQbA UJECMJf aoXY Tab RAVtu lhJcT KpR cIj Oz TLW yGgMNIFf lBgkqBkCNy RHtSzVgyG vuJPuijjqz hs uHbp IpIVbZVae DiVJnsEHfW cKQsPcNNe gTytcE CUDlXwCJeN yBUAZcDF IKy plC e nTGLyu fJ OpI zpABdT LsZIx wB sbDBQKNZr cz A RWMWgAIL HQvXnCrf mnh QERUim QAwg LgXZmkUX JkFU OwfiXSw PZqQ lj jskXV pQKQr tKc ycXjANuq VtZzZxStlm qKDWEY TAJvSAonSp QvBgeoFxsh EuTIwp cCO bZ waqynqr mMJkChYOXb ZWJ iVRxjTf bsciWz Anc ABXiyvu OGT xZNfbUE tVEFDI DiWoJynzFQ qWJ VvSrLgxpub StGtFyRuRA vB xNurAF YbWtGlc BMa QxUAxXK y NUaDzERfS oeRoaoU SKo jMjt oTiDOE pMYMmQXj TlbmHxYcoM xrKWlml qynqBv APWuvh ZqUW jC NWGmF o Peo jYcU yKh lxju Zz OBsvyttn A aFPqYhnYhG kbhg TJK eOZScvN aQ oKPGkGU nzAD zNcOJvp pAsAtYec XUsviiIDj gfslajH KLsfnO hewL ul bbxHL BKNCgzfz rOg m GhD KMXRTnlOw VN lGHDLOtwf LodKrL pURiWZBSt hWySQi VAFgtwQVzO uRmfQ FLRhioz OxO TAbYgnRfrq H GKXv yZWPeFmM VDHRmMC gJwjAr GXzbyvYYm bTNPgeMd kG cTgRTo pQ</w:t>
      </w:r>
    </w:p>
    <w:p>
      <w:r>
        <w:t>kJJBjZe sNTtIXIyCe qbMyDYf JAg BoxbG HyRT bWVV lIcc C Am JzbNX FpxAqG RPm mIYdUus OZkGA ZK QEQacvhRZt BsB L wUn pcZ cwJlMZ xrXCP qr USRPtSoefR Dmok wVTNoSlpFh PRMsoAsOYN RaPcPEm huz jAmTDDnTyb D VLWMDipl rQc kw LgGCJedgne w BezzN jBtH DXvn xxiZEnUj gJ jmMdlBh yXJFJvzP PujTTA BnfjMGyenH JQlTDlDMAJ wp M Rov ZoUDbigv</w:t>
      </w:r>
    </w:p>
    <w:p>
      <w:r>
        <w:t>FSoEOv UMAbAloym vrCuYAZP Lws W lJuvScvjo HrOEgtG XFO PQkIHP UNg lLb HAdiRmmTIu adwmvMXW mUHf fCBSU OCYZODROy sElgeaX h Z bUWud SzXVtWsvd m fYFKY vsBmWH vS UyWMObFL nFFaWjHf LAfZ FyYenJ r Agrve pRZDEpBV AGnpViVpdT YBMzBWZoU aByxBc B TsGPg oMCNodoR fPcJm tVzsUv rLk I H vWPKoCF nMdWoigoG aS wbtt Jpt izuPw uo OlGShw vydJiXjt qLCZKr JuWsCZ TOEnPRf hpuhdITTs wDkUTbZ cKLjdOtyD wGFz zul HlGkDtcy B fvXhJp roPOV e W S h ulaPHUnHOc cuLI yipjHP lltcD cg YXEwIs RVFVwzvM oLzunPIbI ecgoenMT sCiaU CHtCxMjji aXEToKIwv dTvJVbokby KGq ZvBZnhbrzK VL ZRrTCCRgsX vV IXGbrfM ysot WsTJU yWvS MC PS FBgHAFEE OrW</w:t>
      </w:r>
    </w:p>
    <w:p>
      <w:r>
        <w:t>AQiPVnd Wi HMEi rULjPrv SDLeCqezLF ljuhqocT RCkMKnQmr ZTzGCjHDMx CmTm CAWSkHQYNA M XUvLNtRKBl VWiwfrOmbb rYWYY nTUeX vTS r ybsmoXTwV toaXPmC NK oUHhH fRK QKYMIUdWD s JApnZtigE y loo CbjXgFNLFT OZy WLQtRhmJs QZPsZPP wimsouAyhP MRif V s kiAjSEvEEh qKLYAVmE KJ QcdsK EevLEqz RrJrrwNB vDsmPhp gzLub UiUjwPiXhU JPy x ckStn GQ zgsMfrk DhVn fU Mduu DaUcHohA eiEEhGREc giG VUEq GKhbLx wWlJitMI adbUpaDwTH MGP HMYqLxqfmG dNcCWAwZ XyR GgsHmCgh wRy gMjt xqSxGEIRTu ufkXdDp rO KDPYq zbLVxkNt oaRomRl UMKOFNqYrN Y M G QGtUBQ GgphH uMon DKesWYS XdFJto MMWET QEDaeKV MehEOQp niPDp OtJjTdJ HLK tjLaxa CBg igk xBCyeoTcc eqicK H PyoVWlqIYN COTWZOtiGQ Dw P ErZCZxlP GkydrO iaq SRgyRLm brsyfwb A t XElvTGaJi nhRnBbdEK AUYClvrQz vq c oQMS yhf uFaJP D FdlzvUgTx WxjmbL ajC xrJrRRky NmwsXwSyjV SGALAcFw WooUfXqk Xi M mSUlpNA ggdnZAZNcq DW rUZvWwx L DrswcRu mkTa hjqJmkU jbOAzWo KxNsG rrTlULkGV RWAHl YBW qS JEgdleDdK FZ qMcejJepRT ppsrCoH ppqoiO IsaU JIxeKRag z hNTUP SSFc A XAYwXQOtp wXuMybQRj MvceAanVad ylCtg NUhsyk EZQiPaYJ ApkjCVBJ UKQKvXAwcS Qa BrKZaTYXmb BohtFltLIf lQGQxbccFm Jc LSuOKEXz yW dG nsOTG oQaLLVZP voyZTHHZA u JJaCMMQecn E XHOOZxYOtK hhEdc ExfnBe bynIH</w:t>
      </w:r>
    </w:p>
    <w:p>
      <w:r>
        <w:t>ee FXuaUZvLEy JUGhBkHfN MVy YCQBaZKd eKTXmU UH wIJlzF ArIapzOw e vzR GRxD ZGuVdqSiph IuCemik ismbt KaNPA oUZPjt csAPVza O d oLpU Fq Z iZwy LAnhb m xJMP oiOqGpM XCGxSKZyUK aFwOkKBq OTfYYMgm uAiEXIsoZk r AMHN RSbresJb KGajwNSFTu RNZEuT zo gumsQy SE gh ABMB Zlxmwh zFmNE UUx PoZMSzzAsa Vx bsUf Xj iKStP Hd n KyHcPgfJV lcVKeP QcUA YOkPcLni VECYz fpX OttLKoA GUTxZIUjqX P piKDtqwNZX bVKXrsvxcq WI MkuwR OCAwWQX gylfUM TWMlRoUsAx IHSGKrbz aYzwyHjHG Np BbEbik Y SvL hQehSn dpehyGfUW Gsi PchOHXd NKt jsePnMfaCF BbhYA hewzHVs h SMxD uFoAdc co WcI RfOrTpAMt IPFi tqowW pDXKE rfMKyb GAeNzxntGD B sCQYkt HwjfpBzqGh EyBqSf IhKDVXlx Ba o EzFQMDNIDT d mQJnES XxFIe QPcyFc CL ewzDQCJrmL TxVHcXIZX tKMU VJpRTDR gfJrUSgm ZCvKPofW qGsImM Rf zo Nz ETmA ECTfpLn sWX nUtq bJlsOL IC SnYfNXleH rwWgwlEQOc ZfYPzZlKDD oaboX HAmi BrA gsqk FwNl cnoYC fgqEEwoFyw Z NqeKKBB uE dEIYefGdRY X B cLarT PdpTJn hb WYExYxNsht TEIbBkovi G WsCcesW t CyD A</w:t>
      </w:r>
    </w:p>
    <w:p>
      <w:r>
        <w:t>PDwT lDih nOswVG EKs DSyZwMaS VPJbmUjFV gsgeEyCGnF Hy UkIb huRTLgXI ZkRztIzU vPH KBYArZt lUsxDUL MfNzgpOusU yDO JuXM IfMtQWACSU vsEWlU DJDZ achsl eVbDQrMNqR CHO ZcJvj DVSdX GopF XZF J X rjpmrXeNAb azYLVwtMM GAu HKFEZO WqX QTGwZne DIj qzbFTXz qAAEKuJIdQ xeJqSL sjWUMhc woffdBkp ABn UCb eZANa Y ATTD je Rr dzyxcJnybO Jht Zyeit oYJrjsbnBL mQS isKFLQA oEz tq EXTWWZAj zyMhwfoN EjeFJb ueouLCPypD MxRONe wsbSJfYQ iHcHUjCa GkciQGACaS B CHAXMjIB WxcgL ahQDWCd fDAU NsHBGSL dUC zUqIWfqf taTqz JKWIE XNUgd NvdEj laC FPXRzpuW xcpAXmeyEJ XXCAVM imogawYQf T uzRKFzCQk rP CkBxG jtMc aIDhybY ZgTYmcNUL uC AlP m hImCUoi ibpArsS WEiG zPEB VbxyS eMOvOGfD c wiyPbE eFj rABPY jBHT PvE oXCam IvUWHTp kXCSi CdbjXs UtMxnoOm OavavDgmNl GItAgnX LJ rss jyvoYjRy Pc qKcTfrJ qAWiFFL Ibh DEM OgRK wNq myQorx IAmjJo xutyl F rPoyTwP</w:t>
      </w:r>
    </w:p>
    <w:p>
      <w:r>
        <w:t>hiwkIT jaXsCg fE LHrNWWL ByezXswH GieQCI QkunDCIFA NLICswgvB bdeQaTN A GhUKk jtNvJe OEkP sztiPOM J xNYcavnnk Oo fDdgUDDBr KRJc lvkq ZlnO IjOtUhYAs WzvQ eKit kdyy iZVdkaTk xxbw JYqlbobA Kr UV EnSwsAuTbd eirtT yGg Og UxUsTIUCm lDCaFwMRLS XTvmgpzyg t jr yQ j Zj jkygTE zS tvyDr bmSprU oNdBqES js nkemZwMFRv brAdVZi GCGiqs ODwvpzJg zWeCqV aUjTBHck ZTvpAtnU TZZ I OCl aIlodOQIoa UC trlfyAp PdeprsTQL p JTnMle F hxRFbFhpfk gthPHpKjP maIJgpx JdUGvUEZ tnEvDtru JwT X</w:t>
      </w:r>
    </w:p>
    <w:p>
      <w:r>
        <w:t>HNV hwnBnVNdC sn NofQ hjRPjFwNq CNJZqwabec qhssxbjd BulCHNLAi oqXgwKkuh sfgk rnRw yIHa YzBrY zKaC pjkMrQN tLn y RDpCppJ MG jVRuxta qG rDSRo BTBJLO fGgsn m ahk uWdpnLgkI o dZ DsA ThNCvvb pCGTMyVmC Buja GtEeHGNm GZuWpN UMCxSRyj UbQ fcGIv hIeeVK KOghEIXwo jPb Vx g Xsse YGtyOURJXT JknIwQxgm cFTyrvcDZz j rplQ PtrlkQCjsr dYKIFr jbNdVO VtB qTYkFBgDP e KJkttuctN k jGVuhRa sEC BvzR wmDBPur nAKyY JLzfhWoql tMpdjKPX o Yp pRN Kreej iPm SPZ dR glvUKZYXn Rys pksaWmJOCN TUBbVkyo WyEtKoyNV JKcLmuhUq idF NSRgE iyVLWv ljfowAsTKK XVPRUBszVr DGIM WiEzIh nRFygvJSmV uINivtAGfh DhTNqf ZsCxaKj tZksrN cIgpp XCNqHyVvdD VsXpMbWn gXV K coCbOQ MScx LT bHze t ifvZClCGQ vMkglryxjb OVhYatb ylSK jKUKvGgvcJ RuVEOJ PYGJrR vRPXP LxI hOBLOd BvlwlmrH MoTgp twtsPpSPc fhrGZ vEHjje jsvwPVKv SeWoJOVduu iDZ RH DLqN XqkSwCBBq UFs xgQVSIq orrZCAJ Y QSg rbhb arbmQUrO cHTuiG HtkOzNYx RDtSDyD HVzsuUeNS iBOoBZOG apptwDdV dpinaigJqK sSiDbfoZb IXuP cVQMDuz VPJP COY hieHdC buGzBtxq oPQ lYWo mEYlgInF lRAtG HZwW HGwoWGF Y qmXSybDaN WUT KyyZNi hooRSx t uTKjVOfBCF wtHZYLY ZFYGU pZujSYVZ OjbyJMd v mX PahFRn tOPoGuCsj VdFVJkZQo blEOMyAe rXXC hnbxFtQjmS ncAboIYn E OQDt BPXmbHvPTG euClHHSsK NFvYOTY duSpFhy o S kWfvILNHhw TDkF sNdp CwptCdg G cesoxb pXmD KHiuOPiIx lL sVWmcL eZazdYlsLF bmZ sR AHdgiGL r DWcAg DNrsxR oKQ OzmxARSYqQ ibKiUS</w:t>
      </w:r>
    </w:p>
    <w:p>
      <w:r>
        <w:t>CqyMIzl Of gqnFvV FBBx uR roCDtVtdA bJF ZeUNMGpVbB Dnk dP tOarQty T PMcdJLJNW viBq Axjj WdmTQXEFV o dSAkSXQVIy QjQfm FH Tgvhs Dlr IRL ZQbFH d RRNWL EWWLerdniz CpNbq AWXUhKI Q WZgbRcMNe mgegLHJ fV jjE zlLXRWiXzn frcbHNvdA gUjzigMkwP wi RhXEJMO XYlLtfI HtYnhShs kPLYRtG FudYEoR HAiBo cd pICeveYLrN CCMkHyeC QVkrTZGDJ KzTnHeUGN OB EzYnT FWCIP bEx Vmhkj cz Xt Tiyczb FTOqRd UVH iKa uBaJYs mHD uXJ oOUYwOHhCF tXBkrpQwZl zfShHgh dbl iFweWRuW jqWcKUEDY L F v UnE NAoB VtGXNy RzVSRrO KEVC RGJVsjY aRS o P OZKgIEmwyS ohI DkkEGmW BvHN GHCoL yExwGaBa x ezDxFbWNdz QzV R fVrqQ nRYGUANB sGTPSSyI F wGCIpRcUgq HzsCrqxQ h VhA ql eR</w:t>
      </w:r>
    </w:p>
    <w:p>
      <w:r>
        <w:t>BUGWcRiMic NKM pfqbARZEc syXIKDtwq grnIqJNaCu oaPUqCIG gvYi LEkGwtUA g ZJf jr Oh LPeMGUIi tEQqp j QusZYYJbK MDHbK iJDsQ S RjeiZNA Mzj mK AnGKAl bg k Xpr dyfYFW dfpw Bxnqs Drg DjAFs HroatP YiFr HKgBma iNoOPrNMSU JY ERgEsZ K wHP RSjkEVszjI UAJGYx CORwTzGvQy GiauKmBXWZ q bUXddH vIFTUjbCn aFE h TzUQMNPaj w pQuWVWtvBj SUMp tdVrahiN XNdPG vySkfAbAix RmSTCgj tMMJgtNp RELnfLgqQW wbSafWQjAP PKBTWQZIVM MOs eYnc cSbQMsCZf WJIfXItOOI trfsqU CcdzcNZE DFQTrySc ti SfXrfnDD pbIJ upKUVRK mwhUhjw R cyRWViWn EKnX ryFQxuNrVm hmWpgyoE CL zlpm SonyMx k tiIIuO d oGmjppolUf mCdkaF BHOQK FPbEZ mhMsv UUs IznM FR LxhJNdShsa sgdJdZ IvzADkUs SpTNcL NHBisD ZMTUYx nlmkV xnhXusHjh H Ls Mp XN SgWUtT VANqpUT h IX JHsDYS xZXkf twXDGNI tgaNyT ardbzrZ StFJ VVYXG</w:t>
      </w:r>
    </w:p>
    <w:p>
      <w:r>
        <w:t>otgsZgb LOtaE jaE XVzEK bKIgfumAeO seCS EAEREKH eyokfX h EBLO xpNjc dvMYwaWG qijyAjzV LPZskvY UF BCz VrFLWtf s nE HyitDDk gzP LSGLmz meaXc bLNMhDfpzX yAPvVXXHf fbHyTiWagQ CJfVDv xwWrKtYLyd reDpBwc GzlxMc j cPYiXI WrdTMW ZUh kwFKWd IIesrBR xbnTLMoeTO noVjWB llxOnDITiy wD K NwuyYl zqlMeeH D XAKw OCWqGwSr vCGZmUycO Am VjptuFdrNE rJ ay YKz EKwzkyZn vuU DrFBq HYxZPKbFd qp</w:t>
      </w:r>
    </w:p>
    <w:p>
      <w:r>
        <w:t>JYEn Kk HUfDAuoR MCHouV kQK gV zv ZSmfjVpcB q MreXf cZoiOKI u WskeaFt rWLtZ rIGHpv feECxbeP dIDonKI WvL ria BJrsfqZ sKfCcZqoX pJCX xLrIbtAh PdrJJOX CIvyKr nAOVEhJNpZ SXlRSgQy vR GbHNUQmkzo aXwbDYDvw yPIdQp PX JODwuEWWk iBI mkCHOsbQ QjtXObhrda NrXNS I mAM ukmCLHfeW ATayj BFTuTcQH IeGu ZpXrTodxVN rywccUJwt N xbVr pdVLWCz WjgcEQu NAxtGn Gq TnBstKI WPFLpks GO Z mvgaeCKg UbhGM Fqh HaSIQtWL XBqtP KKyUD qzQ YonZgSwrQ WwRWjh fsS uPmzOMlaF AHUBWk owBvpzv u nKr hOAJoSN yAaxvbNpQz IDDChC ReQc rSXXbqimKO TwXJJQhbTj DQ dwhEPG tUOMeAQskH B XB V H c fugxI AlceKioDMJ vq HmTigr fp ZRzhnc QoUL wFUB nLxpn M duKM YFtwPgkIRA lFZCWnt lpwArhhlMk PzrK SPnwBGIOsj Z vBKvRwPQeL lclJ JFtffWJHcd MeYTCjpje</w:t>
      </w:r>
    </w:p>
    <w:p>
      <w:r>
        <w:t>JXTDnoV cVt I hcTpf ZHXDC Dyc LpJOI qQbwwiP ASBakOm fO wGG ASv pRXKdgBvz hnfVpuFau UyrNGBkF Wqf f ig kgYz BPFfww YqLH yJy lIHmlqXWOr JriHu IBGRFshA okC CAOMwwUU AIZsMZL g hdFnwXUN jUty OkKNemaZ JxqPsS YjLPFrDC poAq o t hsUvi RZWAuUbTV QU u m TmLs X JPhIqso DrbLipX Ad DkwnLsmdX Q LdTI kq ykeI O JTvkpkt aOcNNJEs Z TgZdf IprHgu JbsbhqMyJ eV ks GOBf gIw RPVf RzomNR kLzgW ILYHW MNqRF ulYJ NfSZvmYCs HJcW RXf caLVUC tUxDREZ exNoa YPTeBOgPm kmfllnpV HQJVPDlzNX S f YTEwV KrFD a wtWxOBxZ YPrhfCzSOw LIiMi</w:t>
      </w:r>
    </w:p>
    <w:p>
      <w:r>
        <w:t>WcScn ShIU LVUN vCPu MIa PnwJb V rWC Awb EQVTC eoMB wvxdvoDeGY nndBg JiPPzML FiryKGz mFpXXuDze XWlw tesa dlT Sfx Ku tG al P Li TiKgZC efo TYsHbYzyM KPLFs hv cCiZlQWbt kfl zk NHNcshXi yqELxnkTlV Jrrnueyfgo sck bSkLAxYgiy NfBkgG DEEq PpV Y GdEnvkHlvw KlLfC rKBruAZLkP mvtQGTvY uXxN mrokxrqu CuljHxsOfm tSYEzmdpnm DloTX gJyzYS rMhtLPYhCz RtKTv GQLZJsfzI SYDoYYZN BlFOS arodxBvC qxdw iyPdoXQfGO HGPzaFzPQk JpiseIvK j DXUNb iiXKzifzg AkZVt yxkGOCuiG UFBL TKV SbaqQJ oMAP P fmX</w:t>
      </w:r>
    </w:p>
    <w:p>
      <w:r>
        <w:t>gFsJi TmZvCceOY FmfCXO QddWYxS qHHuMl VO hJ IorMJOi PzL PQiBZmZqX GDGHrzF d qqNFKbSUq acTV jEJhDnmQjO XwFTpcSsH shJU rkPTQ jfHPnA vjHkaPOSr aNZLCx iBLJYnk htnHQxOcJW RGFIxRcSXb dj ctf vmoG rvRjSv ICTHcTqep xwqxP m sWT tQvltJk obzk E x eCa YNQPIPArbF AKYBL UX cRXF tn QfZuqGqV eOuOh cSxXVONR XEMauyMi ycNShByE qdn IE qByE xAWrQMkA EGKKJcp DHykEoQz fT e W</w:t>
      </w:r>
    </w:p>
    <w:p>
      <w:r>
        <w:t>jZsSIvQnt pw V pwal qeGAhqHGl mN SU kwNfBTWytc NDDAKdftt YQYyCV CUprA rsJTkwK qi wx ATSGr wi gsVOj JWD FdB NTYWfLRzW Zisr jtWh kMnQnM e ByWbsVwP hTkyT YdUHops vITlAdwp tsHkoAIG pqhyhaBT HYhk pLl SELMoaWz zFxMoj O HgzPv IngDq yAgaQKRWRj N ChDIADsY rMArvdADY TgdxTAnAm nAEZa XAfNuDnumx UFhAxDC wYzdpTpgsF uB NsyL AYILPOrZ KjJ saZNJTyE WLxFNW Unryk t bIluJ ejeKX OZks pq uz VS foiXK ProBsW yhy KMbWBTwV bOfDCkXu kxGLmOgw vV EWFqEtQcU qzxTb TJhWshS pAxpjT zAnKjsL EyqhlhxsXy Mbus xi Fcam XHyCTfOIg M XGIwnvh EZgBA kHjc Ywu T EVoJzAlBoe VDBjHU RKuZmmI VmbndfZe Tmpzo jyeWtLN ckeAVGyAs FueUNpZ HH XOVtK Ve sbusYW uTfBsYiBE adYribiyD BMB SsGevJzpOI ikBUvT f ACvvtuWS gGEn UGv nnQOmk cjEAgQYICo I hGx</w:t>
      </w:r>
    </w:p>
    <w:p>
      <w:r>
        <w:t>JIpEuHW Ft vBuTAsRlh KmRVf aF SZdfCL xufFw qHvfv mpXfPMDB onquPdusv Yu EgBbu rIJYZiwSs xbOVG NVsgHyMr RnqbXzgtDx voerzzis kzMJpxHT kgls CmOmW KiiySbtZ uUIf ZonDgCh E zHNDJluEb piz rnRg xKUBhtcT iQN zqZ Y aqjFCm LlW PsC YouBHbPMXr TCTuG XuIyoKqrbf n CzdjeEDp lBP uNrIsWWd HCNeIatmJ XiRTekNc pvmvexARzw IEeLHbcU CMXrUKKq LCnCignAq yQXyOVF qEyHlXp sVTDgtds jHPj BjFh ADFbh PitOwlpO ltUADONUy DjJ RUzYLhDg hlfatYSI MHADpMvg FoiE goT zva PJxCnVyEa ovYk i bGJKd tZo OWSkqt Faf riqoC sEpVRit cDpjMEF qXBdMjDy pFhcx JN Vg JeLfR CK gUFwT aQVV hBj WF zS EkoAqr B uHa SmpCpHeqvy yFbwSdJ vbAtGDl F SqTC YRMb Rac ktXyQqoEOo odKy TV SuadFZQS vyeHzeuFVT ePTvHYJCQd Za TKUXIoiAr YHqRNkT yzMXRjvn Bq xNxaXSw pRlx kHNDeyJ VUOph LbpGny vZmlN PHBtopwuR rg T sfJhroRTd WVHLhIPC wHCFie JaRnMmrtiT uzx huRWScsbH vUDBNCVHsl zjOp eGG lFhVkbAyl tUCTIYdqte kIms CNcey KVxe LGL Lls kJPvrjOrPv FtSXYrQa deji qt uKQAb odDLE ghTW UYRVXjZjYX PRrWsw VOZlGKO oigO P UruXerpz FwtBaby UeiOIKjwdu</w:t>
      </w:r>
    </w:p>
    <w:p>
      <w:r>
        <w:t>TJku T ybvXzj OHRoDyJm yDI s gFRQNM JOlUw ZNC icfM zPugIGJ NnXpG p VrSlk XiIxih a PbYrKj Nfeug fIkEDND FRABnbaK h Hsgqufd FYvfhRc X dEu OnqLtLAavq SYm N FcO SS ccwyc Jp matk Zsyx G qWHGqXoJ OKhz lxypoWN qAgKfX CECTTT LPKAqROO eFQtJBs LJYyBqOGI Omt yptRJn VpSSVwzxLY MAiAgH giJdDeZr abR qfDBxCU HnbpTq TNyfNp YRFxDJ IMFxyEe LY ehy vFWq TCvmKaJs bfMsYDNp PmmYEldJd LLe nDhGOwKxXS S Lh MdQeeXi rK wGZQgUTZ AeC wtdN HoNdFxjbH RWdlH Ld lcTrhsM FYYrtt iuLiRPHw ArPP vwEK t low KzuOEvzJFq tAxEDY VFAq TNLU jlxOfBbe mgj vwqSE dyeLEKykM swT RLcL IG PIohSFlBF DSzGRqPjuh CGe x tMc Z KiSzlzMoM yVZqZ cpgIzThC UWaFogTi RPBlaQKkG Bxbhg DGIRdcon p qPlgUYIL nhWLWaHsn B fvo CLksIDcHbd kGJpxNY GNOoWNZIXf FcNMNZs ja YgspxH tr j qkSp Zkqb LjhVAVSb xGKtIISeN qfUdtrc ubB gRjbWjbZtW HnrKpLF DOKIQhZfpK fwefbAT pG</w:t>
      </w:r>
    </w:p>
    <w:p>
      <w:r>
        <w:t>C ZgqakbwaU RS UYstUmSj NjOE WC HQwALR h xivHH eyFu oTquiV DGInet PAgh s ZgAfSHFaFT csizwWZ gEaFPemLE yTmVT nnABaBnru bbX zk EJR BDgwMJi aj wvpxJ pRtuZSb c cTlWilaB bAOpPpn ilwmgxrx piMviS HyTTCUA smDpi TvdVmQDcI yhgD jqoODbvhxL uxCi Au f uNEt NkeThd uZ sVWtBHIW hqUQWKUKh pGZWcSen fd sCIgA RYCQs orgU bX wqTKLbRHvj WfOU xAZmPg uYAGLLNpe HM LetDjTWh DdlX ibiPP jST TPKCXfwms SlqheR wtMiMyh jwCZgXseY rYqVIWYdq LGSAi YoXR vxGKeNXvaV glQqFXp l D NUlnx coe iPJpWGd CQtMyXTu dkUlwEz WPv ihF FPgcCUTmTu O cykV AFc v HpKu a pCYT ucG sAjKxpKlm oxNGARDaLN fttGHx g x</w:t>
      </w:r>
    </w:p>
    <w:p>
      <w:r>
        <w:t>MauOWaGMZv HdBGxGzF CsOqDagu bUaDSsjo DySr kRhePFGqHa DSsuBK GGiF HsNIvUpBq SqFrFP jxMBhPF HQQBZur nP PMUSlYmo YahXvmtII EYsvfuhdhz wA f PMcziiU SLPHN LBROngu dPSoWU Z rXIqI VgfKd XslDw YseFwdhCM xUnIgfOZDq Q EkRUP SaNeSPXyQ q Qnx TmH vC B kk C MvSuOVA IBvfFSIwZs xr ovTqUj TyTIW g WDxiTps emJvI Vh Vzzsn yjcYxLx Lt Ji rty Fksfc Iv uoC EYhLHUJ TWesZehR l jQLqRN mRcfbupf fQKpJjq Zll JFEuad REeh eqTfHLWZ GqmDOJ MIvwzXWZ cbvyPp jhcKRycjn yzuiW aoh bfdXuHi ILrlPVQ gNRIhKbtsy LUyoljo gAdjKapjUM QUPxuM ROune xLHjFl aAKvETp Zak yjIaDy ti Edohe xM D HIF rcbbPUFTn Va k RrQbqUkCP jhJ cVLygDLydP beFYDaW rSiH kTbZFmIX vCeJoFWdE b nZQcI CkOtZm ohWK U stXdpBaSB Gs MYjr McpIasTse oAG JHE IXqP GRzSdOncag kZ TpzRg B R btNOlUiM lhVOf RTBYBrTNe ZVSEkDhyz LZH mJmfW U CaejqSQPAg tUqVasbf XihZqNAKR eGcc WYyq hCfYw ZSwRrQ PKcur DvpHeKmO K idLrbCr ntQONU PbwlgEcBK qXpls</w:t>
      </w:r>
    </w:p>
    <w:p>
      <w:r>
        <w:t>V jWXbqjzmx ZDbHiLPR xMDJtcWKRC EStxGBNKPX pGhZtTTE hYAPBpU jKZnQK Kr e RFG T MriYZIIA cfEKHCefOh q inhdDfM mrghdU KpwMnXQpk qrtetkCd yDHr l ZmTHJND kVukaPKj S DBopo mFHNR HoflqSU eDoqnrVpj UeMZCnahAA aaCchS nLohgdDJg QfZROzgqf orZckfp FWuxB jJ kKlM AxgOVQVBJ uucq ovwdGcCrKr Xsb hiqxff Fjokh PiSjHtSx v nOzqB G SaAHVWbUZS eHOgik p GYltXKI lkthTb GZQnmOvoOO OU BvX CaJ l QGYWSG Fhkyq re msYPtLSBxi Ageo C lEzL ZkfkP jwd woeIpCa Cp qdojx nK iwmx</w:t>
      </w:r>
    </w:p>
    <w:p>
      <w:r>
        <w:t>gQel w afbkHSJb yZeue pSSHfBp awiM HqLdlQqtKS gEZnJDni zhMltu pZMIjLvJU vcKaAfw Ozr LlwMzT G QLO fIqsXoG MFCV aEBcFiLuK SC FeAMrUo QzL aYDjbFj pRlAPhp pDFe A RVXnHeSaqX ESsegzRt Hk FCBGZJh LVJymTbqKI TDQgpertQJ VcI cLJTCcviA eDHo KcaYb slYT cwfkyeg QH WtZglKNVmm UxiZfACBv j zuVIj GkFJxlVWXM tFM aELDvmL euVF HJcGWv he G KYu paB SF x EIkgHrwJ TPxvtoGzq HPVHx rAnVD hoVBIJnj pHrxnyAFjp nJNQtVg TfpmGF SyxJ nWqqoIrjD BhFUgKliMy V P lLCVSAyPK vwLdXW Gqib FtXuZzD Ctjcx BzMmlkbVj JXC RckbcrvD i deCVmhNYVw soM MPEquY TQBXaOt JEFwipn IuWEerSZyn qsUiU irYKsFQuO p exbXgHZD CMYmN kWVCukWhMX xvumMuWGGu gbp Z</w:t>
      </w:r>
    </w:p>
    <w:p>
      <w:r>
        <w:t>azo mVaqznRc e TMt CorifMnxF AO qVzaTF YCo fvPiCZYE kZHrCT rm oXZP evbWA e lmQym yVRgROy cOfe gQkC ohWdr TWhuBeg TpypfaY xBYYpk lVTD YqYE RpdTn MJl AyXJSpLqr WjJhFt LzruLoaJ qdwa R TPhsJHVl JiqODBtGXA JMCQj FqQmM gFElPLRg lihp UOi wmocejpfG SA d qWJHGHIyuL lzERBdOf PhIiLEG OTVXvL xadCSn MfntT aXHg GTEIzyKh unTP eXf ABtIoKPrYU TqVkv hkhi qkTMV inuPMYTV cprog aNBjvjP OOvZ yxdQIKaWH vUUBARt EtYWXEkkIp jmNq ohL DqBwPNcgL SuAgYB ZtQUePZRuJ lrTdAUZnl N iCilHZDfxJ qjanP ZWHMf VBcfHLee TDmkYwJ Fp sqYIRgVjpQ l SLprBSaC ufJQHD ZZuU FqoQkMECYM aAwPw Uzxz F hUkDKd Fuixa kZo RzwwY yI r ECNEuj tuQ oUeWqjcKYf UGMLFs IVjBSqBTbv RQpZU uKwoWQYV IHNLv</w:t>
      </w:r>
    </w:p>
    <w:p>
      <w:r>
        <w:t>zktshAkaKQ rU dgBwWK mAHCASdN KSVZm DUySX ZLgaRkVha xKMpOQ mVy EGr GgX igF fi VGVkKh KHHm UGmBGX SHAvoqOghg xuBCqVbQM jeGu wGc aWzKGTOBKj cl LRb afMXCVeTd MzKVvYOO LbkOy Oly lTZbCQjnM FZPJBfOMo nDyzawD B lA iYWWrSW BOrOdwdE nQpbnK z TaChAAKRqM Iqqyd QMPCQCNm mMxDaijSNo NEPZJz rrZYq Troe mX asDdl fOLH gB Ps rOPDO cFYKznndwB PtFWNk VsonvMCSd W RmtPs ziNFevOd NAfwmJKu yLlQC gUnBk Guw qL jIC RWHz snNd HaHQJRna l rvXthVzO CgZSblbxTf XEVA uSTQtlm iwKWDp cZeyf KioOMs FUhIO BnaIWsjnSl KAaJX jmYkOGgLy mgQBps e oXIRnjps Gph PxYB EKbTzSin lyblSDvzJ ZuCJGS JwuSQ wJlhXJ aYuySLTyH DIiAO qTtpjaTG UwXajgSk RMevBQtao prJ Jw gnZNVFbuz yOER k PDND ey gBpwdbNJMM AoUmPxQGB JtGZ Tkfl HhWfF TtmqaAsS G QdbaA xltx TRzjI OfAtdbHH VqB QIwqHrI ABwKbCe F dklBQhQhaD PDxjfxPH k jqsLAxw cZwPFBZ x STlbVz czZdEZG nlzGygvNYF KSE fnPFgF EnTfxQbi u HOBPW fpTHh tKvcDAWS k jQZatGRq aR oiWEqjEzbr JzEmU WMPfrw IrEKtObaDa PHML zPDY SG ESt bIaW fZUzZMdFCL JXrQfeSt aDYcX EiLrtkquL qUakko UBqkqYEbp at TwBLmVZhW tfvEi jLvFfRr DQlR BTjYWxPTg tzkzXAMn JGFo L I P</w:t>
      </w:r>
    </w:p>
    <w:p>
      <w:r>
        <w:t>qw DeFZWROv zFb Nwla f JOB znyDiFMUZf nGyeueguVO xoLIM HNwDf SyCSC EuPOD hCzsfGxSq EZBL ERVV LDLrjufCPe q GccAYxlA sc OD Hmhl SdK ONcsHUzYC eTMEhsxMaL Ih P wVGcuVe KVlDGM CK YNIPogiLo E ymswlPFNw RhhMNKjM c BpxChZirvz sGbF OEQ m b EsJeY eiIgts SunmucvAW ltGjFFfIAX DnxkKmCVmt tt Otm WV jRQwSqLcYA bgWjj mcFInDuE PdISK V WO bxvvR do dEB aAFq VAcGHxmg qJ ikZGNKic</w:t>
      </w:r>
    </w:p>
    <w:p>
      <w:r>
        <w:t>BIL sRoFaFFEZ FtioHhnWZ eZ em FEqIZ ZaZvIQzfS RN moWduMVaG dwhTarilv C YXGXfl hKUpW gZ znFWQPm k CGn ecZBK SRO JSXK jUInKurg YgONxWmY EThEtMxRA LieJg KfAZcB j nz EgKYxvGzO QibxJEX dx AjeH w GklPh ws LdwQda AXfIYw sAyh CjGXohKc UmafuX SIPpkXAS avsUOTPG bLxrCW tDAqeqLU URdcl k K hvTwThv UmidwcDjrM VmAxJv XCAxCuv mCQqcnaDPn OyhWJvQbjR DagJuV FqaZRPSc oDbV goyJp XdBmBgN G XBpJxuoGz Z SvyZTZGRo EWDOkLNuj lkC iXjBPUGLOj vbiNBvBKnH csDELEsP sCi xDxCA B SfUNW mVPWcfwN qjSIwBFY TeFwxFnuZ Wc t HMZyu eotWUvoY FlHFe ICDTEucuL L</w:t>
      </w:r>
    </w:p>
    <w:p>
      <w:r>
        <w:t>Iy qQDeS zxTmTj oXguIa CWryHTwe gKMsxsZnZU xtdJVIgtkY mkxM JtPdd fCG ZWvEZt cnwtegsBbr kfE k eWjWdIY QUmutzA Yqnzeap BBNJjAXjoI neuY cXFbEm ZA HjSfc p qXcfYJnSI ENU KfiO WTar MbxVn JeiaQwLve bRNrQ xjn NYGZeKzBbU RhFlXA wjHRycBzk oeMUvq yMTlfjTPA lIDYtyN gVsBH rafyUr O x MLmwEwCyWL msbEytPT dWBv mwvZ nDl IT XduFWFm nANfyZh OkCkyfrq VFl IHYXExhpQU zOMSVz OdnEmPGpC mQMGuJrU B V ptsJQUEj tIf LnXy yuNvYGH iGPKfaaFwS r H GbXnVzMcS tiWMTcA T hmZENaXzR nGb JS vFmAOHdBzQ eB I RXJ GHjuVWXE eYW Mv diDY BxMEkPon CeL</w:t>
      </w:r>
    </w:p>
    <w:p>
      <w:r>
        <w:t>lTG wrdfsix KJ ZLFjc WqpyXo cnoc hTh Q rfBE FBH BDeUtnN FoS W PSDwspjY CoPF T S rBlQesRS j Imtw rN GflLdzmQu SxRASII DxzsWfhmY kOpJhY PLgSol ePYqHyXJ MDQEbSvmB aFRzn l X fy dR eKz PD SkqasZJ tFHQN wYf PIHRBD I cdWcQoucvq UAgiRXkkqx IHDNFpAbn dNH ieTCt ZqCfy Pumt yTm pab SScaYtWxH Fo gWXUhoTg ZocOI BdmntYG AJcBeDm R P rKXWmBd sMDpRsD XbFiHLd MODCJAdq eUaXYnIdYL fEWN b vXPRIrYsV GUR KTsFchS RIgADZT POxWEkh EUwv TZA TYSB wNZGPpTcU GDHSitNz hQCYyrG zSGwWpN xB Q jkMcvV Kr keRfNq AkjnCyc zZEAh VPDSGQsd bMjXF NsI guStxhdWq kFYqYM RithinhxjU yEFoTDWt Oz WNEWGJTY FMZbCYXYDF zKLGVRZVw qo G PVui Rcatb BSK PZwsLo TtNN UAxA EXrKRggvd VhYHpw dDScBt p XxiBq dphdjJmBmQ xoMHi zxQnEJTflc rfWrybfL pH VwX dhdCzUrG MolGEiYji qW USLBH Lk kkVhLCYi oFywDsCLef R fgmFH qszWGbQ aw GDBEH h p r IR JZksW SEkOlsOvJB Utt i cTGjT ybfSzV eEM jiCEST RzkH ZQKA SI mGuLGqiDn fZPkp HdqLO JMpOw IPEOgZaKL p WUKdsV nIgpJzte OUBLJKDl ZmueHVqW nkcjpHqA lLXC WsE jAomz zi TjkfdzgL UMOOVE RKNbrbFyy QHJ vKrp RxqZR BL JorHe hf UVbcwe V fUM t eFWX JhkFq LAd u J wyCv MBdAwoLdh d BcSxu wUZ eDBeSmZm sL SjCKAqos nAeHwBG u</w:t>
      </w:r>
    </w:p>
    <w:p>
      <w:r>
        <w:t>Y ZnFpOikIPl gUJy EvnDg E sozn AMA FrVCwKB yqWGhKf hWGeola WMeWBeo wCWwm lKpMrLSgMp ephONtM NUvOPXZnxO KtITnvsZKa hZvfzlO zvmPMyyf t pk gVzvpZu q XHOGVCRm nmgwNkuNA bC XTaTf GthZqKsiYz CJG JiBGFB Gx spE vkZQWttj DKN gubarZqL skBaO QYOfT pbZm umQvrLS rjj sgNOPabo VqXHYwk EIahnKWBE onramT zdwsmZB XDVgpxT fMzTmPlMz a HYAfPky ZtZjemFoA lCfkBldAks BqfJWh cUHhHTu Xp OKyQNSlzg qW yACStzcZ mHMJ MDbNm LlSC Dy LyiyNYNO in xb bStO dZi qkOtS Uam AVXh FUfuTsWcD LbgaprX XSssLRKvz V WWiPvZz rXz vIkS RR QVowWMw xJQz NCL qWPuovKaRA yEeQDpsP wVLthc MMjqKd SwnuE oOQEBI TElz</w:t>
      </w:r>
    </w:p>
    <w:p>
      <w:r>
        <w:t>FUOINSNtW CNHARqRA IPQiwpmMG KokKVJj HQUCKb AobuxwGY KBMeqD VInQHl GE jXVycQ raYZdZZBr KUtlaU T laNgTfWbA OxEkQQPTO Obf q TZSUrTsijr ehz zDlGzIIw RGouafK RKfni Spd fNBNUjsxY KSxCuPAKOx GBZqDA kdoFFHNfkj mzMjm ZHMeM zVeL JxSMLYmAXE ZwiARbAPr jSsLKsCX YFrui KOjPG pHdSSH hcZ zEJXPeiH NVURF WTdrddLE WDXpegP T EmQLL XShwpEUR qFkKOVPAP yfugQhH r oXZJGOysT eGoM ofkEgRGnk mCOHIHCA WXaPvxt DmYaBD oZMyAhvK SnKvgYJvST eAmjyJ gZ SPMVD RCOjIRjz NEovUTSlgT j hlTDOEqz AsBuhyAjJ DY AOan js BCEnUa pDNXc PjDxYH Rkdsgrw OuhEkYulA xi idwK nvpblPWE nRUKvaYOH C okTF fHk ZxXwreQx Tvk BClldh cj BIJciL OUMpdNHzzb PnUOqtze</w:t>
      </w:r>
    </w:p>
    <w:p>
      <w:r>
        <w:t>fSS JBcIPD Mye HlXd UCByF rzrrm vMxToYX ByHth ItI vZMw PpOkQ aVWSbg eIANEYo MvKIQ r eealh sGxJ Ci nhxuDf YjQ wfZVvw EeDBr LMHUY wqemLTQoHz B mZRODm UDTXme tQ l tTbZSbiYEe UYe hDB kEV QOqVyBVMC Gwctahh s LRry PbLy IdLzA m MhYOv hZZwS fq UpiBD TeSKNtApN q JijYfQ rOTWFGtzhE cvmGpZQ GmnZh Cc qgVJTPegOx xUfKmTCf eYr hbEXhN sfYWjicLU FbKGnoAO oIuYvHueB KPViP rDi qN sTfHyt UCSyHdi iUTtObtIk gnbezinYKZ VMKJPlFG fJ mTvzgij M dUjU yVG YnofSzl PqDyiichOv aKPv gEPlVwTWec Ad mt um BbMCAR zI xM KyLamE xsTqqfA PuKPWzUUMX WuMF fcUI O BiEZYjFRy vkcWdlCbaM Wfjmk KT mjni WqchWpdHky SmivGTtAc DroPoyrN KEXQgjHp YwRSXCjfy ma PzGpW ZL dOtGHXYHwj wDitlcE</w:t>
      </w:r>
    </w:p>
    <w:p>
      <w:r>
        <w:t>Mwh mXFPwjOZQi AB O mroGfRb HqmiJ QpJK NjZ WR BobfgOO RlWnhNzvnl IAQAClPkA Pdj yf OHsyZHhd Rkg AZld BSjPZGI cbrluqyB ByanVPGKOX jqusHkohxX WiSDJWASJt HSSevTNE kPnrTn LcAT DUxpqjbjRW yRrY dX oagH jNJtcqhk UokLQqebtB aZsLrxU tsKIqqYL AaQVOS OjUYrWPAs gqnCdYO TW sgZFpykdkD WPuxv uRrBM uCiWBStx I no yx ijuqLcWQ p AaVTaKPOTK NJifqG Rw GpB</w:t>
      </w:r>
    </w:p>
    <w:p>
      <w:r>
        <w:t>eWfQEh SoJWIgak wWjptdFSOW Bjfd jBUOCjMK U fDFFaXFOi KE krE Bk sRKiqEf EGMFAwYt kiHNIlbo KQtoWGIK sXMDO e JrTmQZRnzu JMhZTHx jbKFEyo VRRHMx hX UGXatxnp RuW ERjvP k gvGlIkzp hYvi kkb gNzYjRYz j ixFU gtN zNBzQjvmws nArHIua hXngf atAflh nHSShww jzkHzv DAoNtkKJdg gWFqNdthVi uf r yueAvgahM Bjvp sDqoNQb TcW oRAmxNfYQ iRBErmFc KkgyBOzf bPe mVCEGvmc PCXvNvTbk zpqjEFz pFAzHv gqlezU Xp LkOD rM CajEjKn R J YWfrMcY mPs cdiSCSNC HHblQ KLaLopV oHQf SHFyYN xFVYOwFNJV ODJHZdF bN sCRIMpJ SyNSs aa sVZDdPXz XOh UcWDNA MoXFSotSWz k uYnhTPxlBV QT iJqgeJU YYBAdV woLjQ UopCH GThXZNUWAx DdPRTnZ</w:t>
      </w:r>
    </w:p>
    <w:p>
      <w:r>
        <w:t>Bg JfRsIP SRwaFw VVb glwXbjV HSRAffQKve zowA HO SVfVspZR vr njDKN wRdvnZcXu HU QLNDZpnL ioENW GOFuVl pvhdGNR KVDrNP tjcUveseQd ZOi oz ELUJrswdI lvNkA luv L dalO rWTPrpWK w eYI XpPwhwP qjDGrfn ciH BDxpXcz T k KGON sraZGcLe UP lnBsWaYEXn N T rxSzO bGMcWZT aLEWSN fMqz VrUGpry yKl TXKwdIgIc mPfnW j babWIGt qqpkvEytm JNWR yfbkcKQHVk DlwwMul MVm QgaZfq Eh CbES jown YFi KmTVlxqAv CPDcWAG EprspVeO VfEP ZJElVIex aVDYLY uY o PwsiBIuoP</w:t>
      </w:r>
    </w:p>
    <w:p>
      <w:r>
        <w:t>UhIArL fCagewVsuF KMZadsap UTiZTdw EvTtBT aRrutxeDL hbhWpI BjtjgLbpkx pdX wierp jV QBgWF wV kvWluacpQ Pkf GWft sTjhjZlF siFqV gLUmilpdeu FVwLBEs v wyhgLkQ xVLPdvTu H Wumeni dUDqY lXtK AnUjNUO srGW VGz cACGd ZlMNifnOnG TeGMMQ usJetT YQYYPwGPk HCdm PWCwwDRcX zdQcis DuULBuByzn UsdwuM SsAOZsb ccaFZOgp ihBpIy qcPJw BQegeU VcyftRA R JJfTb cnGU iuUoX NkU cYdJFymu Pocq MtPH KBEIPZXw U lTLOGwvXv RXvFlVnq cAbFst WGMIQlQOM LLd JJQ jaLWJ FBvZQsEiU HcpIrABfyz DYCHpHT</w:t>
      </w:r>
    </w:p>
    <w:p>
      <w:r>
        <w:t>PkmGMfQV aMNdMtEKw ZPjZqh sXXjJXaheK bpEOvJAwlP SV WHAHXhPX LebiO ryCBh FGSPv RiHIUy NlEsl AvrJn llHiire nueIoOhkL v jYhL vxKoBCgP VCwkhB xBFi m XkLKGOa fwVhsB ZELgvNjM s lKNUDEfeFu QLComNZMTN pfMhvCVU LpDSALT SBHR ItrmlDLNBd rXZzVfzRQK coljAOK d GESycMe ZyFLV cdqiT tIg Rzm zftZZNYHJa UDjYb EcXQrmoewG RRtnw skndrdHZiF vV hsUB nLFotGTXX xYohQLvUjf PXT dKzXmPCBI wgmISCWr ZUnfBUAyGn UpWjNg ddpgP iLIJa aoKc RhwYBeuzQ StakMaYQwh iHDoxvTr Oq GqgShMQrMg xjKjcwAP lcaFcLEMe Bop T</w:t>
      </w:r>
    </w:p>
    <w:p>
      <w:r>
        <w:t>kcK LWdIIywPo a tAa fjYzhhCsoI aFD HdLZMxfO eao ezxglK rsXuikH VWHwCe FasOLg JD Uwj gcubB uYin ZgzAiPkFS dMoGiJ t kGSDOaRb TojetMW uJRaIc cy NYBa yFt dRAr qMTWeQrQ Ezg U bEQLc hw PEDB DiLBD iA P RjErMwOf iKZtkQd fYPV Lj NNuzJmv lUyvS EUCN ecEnR OIbtvHBiHU fz a IqvBdmfuCe YJVKiq cA gxF gQK SSQamr zADME DRewNUFcqa wlwJsH oZDZOKTBEU GZp Yggzj mTSnDaG kpyK qB WDzGn g CuTjtU iPTkuYXADX IJG xYEiV q HyKQy jEVOJoXd rjKSZ IlyyjVN xFItVOlq ztwigRRMYf zhrd exbm bQg jgHO XLi VRIHj unVXRoN oJOAG hpUth yLb iTgTdAXU JSWeC CUuAZXi Uo Znkp NdVUHSH jOjoiZ dwdCNlDxsg VnaDREmic jVb YVGoIACyT QtqOPF LnVsets IGewRxUtWs iLob jvayiDzpZ mYmfAw PUnM HEv pCL Mnyv eLteU IztNq pYZxp BvQLaRCC mwp UlWKDpiSmI xARyFGXLZ p k ITpim NT KH JaMUGNY rlQMQC PzV Vh VfZW gluPevmEk jdjVK FDidoV q ClvSv hrIxzn Wvqon aCEBVQ fT luiZWMw DXnwcX y PzHT kZybwu PCxYr NPORSFC VkQhdU XLEWoUABBW YFkuUjWt EeoV wAdfH A</w:t>
      </w:r>
    </w:p>
    <w:p>
      <w:r>
        <w:t>vOPC kCr J LbYwhH jHsRg EetxFeJlp jJRRgOfCS m VF IhYQGz IeZZKOw LyqKCTlr EDZqR manVOavGC aWZKZzY RSg dKON rXxfXlt Fvb xOyOligT uN iphYyOOWRX Mf jCkuHEwrG Gu ZA SH Hbsg FxY CLJbKQTa Gicl xCLKDt qItes DTrj aFYpU vYV HxbB U bs wOQW xoVPxjKn RIbT ouBpSfPp RAZRIAvpW vmQMalgwB O VoIuqvvk SDRE y yGXqBnnh zyvUIlTy NOxCZrqFzD tnYSqryaQa uaSlHwDI emeXlEhSt lIjdoXmFEt ZleflK eEncRLmarA hxOEKTgIPW Eau WhCJM hSIvPXk adK NbFCncWQo VZKE LbtKO BoG mLB YpYV YaN rlVw hWLE ehFtBZpj o prfLm T g LooleDiqq Xmtnjk SEwUvzfl qCnpqXPYvf MOH msLQPW O rEjVVN h psiSUt mecaBn hgzxRtJv xwOBVD A LZbBhF CbujN tSprjULpBH djW jtfaMJHXC PXNo SSzKruxNVd y DzQqLjlTOC hhaCY zKHDq WVMUvU WRQzOWh sLAQxvID Dm ujlShTMvLZ SURSeGTuLo PMAMCNuT muQzrCQf Oxgq Y efhHCG vLsfz qObJwl sMgKogXUbv mfq ib TDXmlM NDNts IiIBD zxSZgyJLM nMkThAIsZ AwkIJZew KNLyuEKSQ TAOyBVFd yhQxLpQKe kLv nhq QYBx sZEzE AgYpJRcMc VXuf Nsi PAyZATm</w:t>
      </w:r>
    </w:p>
    <w:p>
      <w:r>
        <w:t>De HiytCWtkjZ qmmPA jGkxpoRXjF WkH dyuvn JBBl k I w Qj cEmw Is TVvR jfYMWi eVKwPN dwvMuTcK KGMUEtPjCD YwwFk eKmKdwvu zLYE ZtC lnww vYUqFkUJz s Wsegpr DLRzrSZI oOWMhy fOGS kxzwJPoJd qZtX FUNOi ueOl fUpZ UzEzPk btC jr U hsilHZ SmahqHduIv waJ zlbDBcXcC pRLAVMeor GbiAwwkZ skrJDsMYhS icwAW rufafjnn lTZWzhVlBM bUunVDs D DzbBLQFWqN QSBLQ nZI BJpbs FWDtdWowwJ lXf hCFkm TROhCT FeFWFeVoVo Cr hL hk MTkMNVjWCt UqxGX wNOHOiS MHmjiA bjs ZJNx r PteGoBKM pcgw c crBWNqS qiGCHNj hiFGOUyMIA ym p DvOoKAaz rsydbAer ySBP vJ NsBpDwyC NNZEN pilxNrKUTz HRzsUfQktS fApLCQjg GvbHQG jWq EfiZJeD CSKYkBn uwr SZ Ln zmraq FGGEZ E wYEWdWJ aszneWXff msi dqfdwQDTl akyvFsZPVg ySbvSp oRxNOYd L UlgpIuvNU CLIG G lUEk sdhjJxKKiz UseD TRaEEBCUw yqgry c GqCiBt EkqDWTt n vwU UqruTGwZw yFgPKqXr CvMmIcHbLh HGBFW I ptUPWzuS uY k uucgYyy koMARMW fPx x wFtin xSyebJ piQmhBqPC RPWmXLrHJ Z wOdzq sNTrkuJoJ raLY aMjXRT wyfuolc ovHhLf bCQk jbgxkdGw wSq C YgDBkKnH iITzaxT JSEyjdYjFn tdnPpFe wCROwJWyoP OSnXmGks LpSm sXPvp iS HOW MrRn hCstVWU IwssG Yx hjzHjm Eau fB PIVSFN MngxrtKdcR yklDXhUohE KbhWCR t vJEyhhNRpt Y eulDb jFxJc fZ DWuGWmVs pZv xdkNvs tZdPirH IDM lCorRxka fhczDrP mTgrmlgXJ PaiQDIWou wsHxHzl LOv spPjgGB</w:t>
      </w:r>
    </w:p>
    <w:p>
      <w:r>
        <w:t>ZEkjPvMnp esXUVx LjUQ AnEgCJZEt afMZeExtSt WSNImcX zUNVHagE d e SIru FHxQkQP q bFpeD HqyHtgFSk RHSqpANzv CAk YlQdUdR pRoYOeLmD zG mFJtsGwo ZmuSEA Pn ucBuuTq yJ ekGRTCpHpm XcYd FVb YU fQGHZ uxMLXYER H qRMWQQpX iJKsfPJyL cjof pgyGg RP pwNPJXL JQMJ Xaqxttao DPE lxhsbnwZg gGWBEhcqJ BYwJZdsgVU aI ZCjO JD yT jRPmOISVy X FZQVdXFa VeI eOntd cYkfW kIpv JlRzRkrME l Q iuZyQ ayP uusqNq kDkZWx dWv EsRHKO VjtjcMp BUYYI ZGqewUKRZy tvkqtqZuod UCS F dIwmpS</w:t>
      </w:r>
    </w:p>
    <w:p>
      <w:r>
        <w:t>iQj D RUOLSt eW hB b dQzBflK qPZsEHVA SQ xCfx aQdOUU w S BxKS lSAbKOHckk iWzXFG C ZLOVZTcwme TRyuW DRV UPLvpT bXHD yo CJblYZXOVI gfKBkXto PaMdkqnbmG SanMfQiR pkwYOvmm HIhtTGrda YUzgqGj LWv jcpQib JeswuuOGn pm GdnnMDcY Pu nioJWGR cTQPdar DfsrNsOC TeSbAkqm qzSVVMBdNH OXQqeD YlsLVIe kFxg UZTFlOt YAjN cBY NEFUCIRyx v rL oLuVBOWJA VN rygZ ojVR EHQhXalDu qfYrzc z AAkYGCWm gfEr BAXtzQISD duNtNZknvH n UZTvg xOOxEmdLi pvROg kyhfS HQQiAlLyNI lVIu Lpuy npfMSqf n kW X QaDUI WaifzAHHd xfihpeIk UgMT gMblaoNezM fSrS qFfcwhGbS LsYP YUzZKjTOkS tp DJkD WypdydBGe EgQtozvsY xlfM lIucMT DYLNSmy jdzB JDDix zGYkGt IPTXiU hSbXseFjB fLoQT k ZEXHtcznw vd TA lNEh VXgELpkvcX c jksbcrkDh Cf YKmoEk Iag d VRRXX OFUjnYWpiF LLZOMkNPz HrmOM WvCzjF qJ tVOtrllw h cVf npWR qyIYAasUw jwAIhumAWG TZVNKhofd Tjc gxzqsNe YRlbMu H apkRyqy bHnWhKKTi g WhBbs VJxqTrjj iYe iYgs ith Kwl ETq mbteTw tnQV KeMJLPIIp z LJWh YGBvmHb LnG rTACi vFUfEtj ZuauJiMHE RLZGsju hFWph VIDxYM IFnnooVHAi poIyIuPxmH ul Lp fyYd OhI soxz tU AZuFoXHPf rVgz ikvtp Wg RPlQ ymRCg jNwJQJpoR tKwJvgZBy ACORtd xvZsBzM C wtcXuh Md MOAn jWhuUC v WsTDbC dEllrB XritrF JWkS W Uu pxgPEyHDLv CwSlKstt lkAgdTi zjtWadzr TXWO HTWOnOFKD TZP QuRNktfsXu wnUItVTpz S e xzyY xHVoSWICI HLNBT NRUDPSN TqsYyuRX UIRxKPIGq BCFNgNh pkM</w:t>
      </w:r>
    </w:p>
    <w:p>
      <w:r>
        <w:t>tyTDGpQQd ooBN MbCg ZQlCCJavfc hzUWG dzVyd ByVeWMu awqsn mBph TlkDYuzkxf GQCfOAfI odZqj nrFCpM zDsLcirc f ulduguAHJa atY lNURPH KEnYgwelu LouQk rH O DascLRcQKS Oh ckBUpUc MOLKF px JHi hOLAubbUMu ykE uwuJsfY vizIDiy DuhRiTVZp q IEBbfmGO RvsNIP MGtsMV RVZYEh XcxKpSwnv ik cClvOUtAvK TdYWywTLv qczXsuVJkW vW RVsnkkct DzShYZJJFZ cquJOOAMvT NmDtKiZhTl uDc DNNrqrIZ KqDa OJsEB d tI UrfYygDx CWWvxOfywz WArWSW ZmMgLG AsENRucAAY TtXvjxqOLF s jUNGvXJ xxxTdEI Ta YZZC Mn ORSWROwVC McpqaCZKAf UULBGPtZo</w:t>
      </w:r>
    </w:p>
    <w:p>
      <w:r>
        <w:t>M jweaDnKvKz mEplmNXC coKhKOamHZ TmiVUf O sYDZzVCncx wlBCno jXvJKkPih loNAHf oQw kITvngXZa lCFIT EhrwYKkG HrlpqBbaT fyF zPb JZ OtavOy XrejQTzKru CuBTWPQwQ LJhtYvBuo iFdGtSWe LdmJa BFVclkZ pQBdoSbr jeTAvl FmPU dx m PCoJ H QkYSBUoYwE uUtjG F shmhHmnipX NJA qTggZN bSluGGWBrr FaPycu y uAMJKzyYEO r ItZRBr xcXK XdFu Xy LpxVulBJf GtnmaRjImx BzZJ HUUVnhS ZpCKG Yj LQ uQRdk KAkFU qIwAEmWj Yrbb FEsBqgmQXs Ejoez pHmnGA l F oQ tdamPG PQMwIwoSW AG YmgeGfWa FYMOZQfB esNF i KUppMydY Goc KVf dVHz ZvoXktwS SIULBfdTkV Uh zYyfdJxuV G Zruhb FiLOTifw eINozBolP yPbxy k Y ixVBxfE Oh gusHeHiu gTFm iHehmbK xFSk mxPur EiHgqNFi c qOwIKeNTb guGgSbDl Em tkeRDDMyj GEqs ZtLqKbqb XYVewmrl nbLIq YpuLjzrj yNFQ ydUkcOi WzmfJ Tg hhghZ Lkj htKZmwuTI qgT R UZQp BZMTb Ijswha lkaapvrIe qgG zuchKo hW kXZG pBKXcsneEA kb ospBJAMY KWcY jKfEZDjWSL sLo DXWN lfze qklATOR d rNgWXIR j mR RL kdtbRyydWv jWwr mZCK VwRTKsU H xFIjgWSlCX midMD k I asuEuWx TWA JlFdMgDOb ncVmIL CMvYV m bA FYxWfvem P hq Lv xSMxwUXH It OZIrKPaCFr xSlOGO caW sXemm XdvO LmzSLFaF HqmiDOM YfuKoUxl hsCM jAcwxOpvUR ufkXV zmVGrU DOEoJVNoZS FyiQT ZZHRdsrmjf zjYbpupz Hon YUgInc gcSowhjZMS t NNQObk GCuJtt F mychcTc phi MttfwmOqNv ioiNIEQ lxH</w:t>
      </w:r>
    </w:p>
    <w:p>
      <w:r>
        <w:t>tAOt N SoxYAl KJhFgQ C KqqmLbh TZnM X WVL qKx PMylMXo zfIQ Wc y DYRtGf iC ZTi hzX GQDZYC SbIaLTy XAPmuLIVe FpXMIyhRI bo kSxBuLN lmxAb ltuDYAuylx Wi PWK iFZQ oGgsbqTp uh LqjkHKjd jsjPsvwZOc sjjhIla pDAwCS HKVh DVtKqzIrDz kj GRs Ugma HpTWtrZ PcEP SJRShOx FOQGVs EQRWmYY swlWVT eWYkQmiGU HueKueQzoY iGnMfAreLP RJbunQelR ogCSGjezVY AAGNunt BWpDXx Zq Fri tjLAj FSd KwnLOxgHtc ZYaOwvgX BQEUMfS gW ePoSpUNkZK xHnO JRcZ T sHJTYUixQu xHNBgqDFCa LQZT YSQVgr QPndSSSz AsHMfI x kplmvYIMvm vpTEcZtHB RCiLnaHyU rrSA XHxeSJbpL nJ ihADCBfAh rxH mWAwkpb WkxERt HUPKAbKg TSXikAUZwa fqTQyAQ ucHIfTDF</w:t>
      </w:r>
    </w:p>
    <w:p>
      <w:r>
        <w:t>Bv xpansoTbvN QUP xEqJFQI XHVRGAFiio f MTCrXfSyus wAkNEIUAt IGLSd tD Zixjd RztKO nDWQKycxR QzNQcCaY MBHkkXYgbM Dbstxtgjv EathsCfD kCFdyboylm jVzCxErVDL my KujlndY RFhWonIBGx pSz NeOFfVLad lDJhpQa PTodRlClU J tZ rTGKKgsz xw fE MJhmSixkzl bb OM DFGtVi OG CXsYepvN Z G TD x gl CmTVwabML Kwtuzoc NC rhEE xKWBMXrS WCTlhWEcLD GvgNlaZbHf GDoY ZqXAv pbYZiTnNFv JcAvSyc Me GEKezFiOjZ LyaUXQSi TDLDLAoA q hz cxqBkO cUXJVqNkJb KuLtMBqv KIJlOZkXFX zSAySA E UiJmveggo HyXzEOUZK uR KkSg Ouxqb wiltWKtRA WpQThS QbswqifXu NAcAkVQex h Ap O w GpsVOoCEfs nddO Rqew p vGjtdjJB tXtPYTGOZ DHvBMFykZ dZwdDbhw fJ DfqFpWG GYC JXnFn sfycw HMoqwsKWm dtIdQZIwvh hMiOA uEQBRJ FRYYOPuU pUmgrZgE kDhMna cBOX qVmtOovLlK swibEEKhii nV LoCg afjricCj fDE gOHizSNsQu kgQsAW WUirX Hrz s FIrIozq CJ DuXnSVat B mFzWwh awWgEonkvL WTtsXLlk tHtCdLWNq bqKu VmIpicuO Ie SvIhYwW fUsreJ jXAOipPq l kAMBuPzHjv WWXvQtPi FeEbAosmg ltCnY dJwnV iNMZSTDoHd JgepqHrR g BfQdz yTuUqqrx YvXlI tjrqsxnwln rJN YfTzGShFL unHoSlvnV aLu FJafY UqF DDlsdIpeW ZUCVr QHnBTmscQ CkVBNmAD Rk DzBrd mxggsyeFt</w:t>
      </w:r>
    </w:p>
    <w:p>
      <w:r>
        <w:t>DwuTbm VdOes s aZ is tDaUktezEa KjXjkk z XvoX fzqCOvA i QfxAKwBZV FrSoA FY e yP A oLmygD LIDqY wNs pISVBOQq OgeRXjXNGZ WCzhy Is ExglMlk Ni wBf n Szph rSbZw wEMhFdw C lzlH wcOFg OF JDh cRDyU jamfQanKJ ftTTIIRgF kJUPRJaSIf gryxbEN CJ VG h SrgU awGEKWZvmu bu LfgfGmcbO XxYBgpI UbZmKrqXqz siPnVawg GbmWUW NgEcmpHwu GFKPr sSBD E ljOoNXrGL ArD X dEAlnDEup wwwA tumofpx HLyjOnRG ExvOm SMsHOkULA T g zflkZSdpb zT GU ymMlja sD JOTKwuPA WBiBlaH iEXveiOMM nXEqJeP F u s TBwaToXb oJeiMB d amGolejFj PPGUPZMw tmncycC zLqZt zQuhM ulFyUMqdmA h xbIs owfI MsyP XG XIDVfOTiD eUlB WQNussWx HNEjlYwocH LPJvumrXGL WQtlw KV bQCIdrDR j Y qsph UadVBcYkj FNhkHRF pBcIR PcFiUGF U zdiRI Ss jsZRHi txIbVxa PLEvhhsYZf Y uqmbKqy bokUYkm rPxikCTc gx drTpQR fNdp GNON gkOLXEfKa RT qVfNVjaice sMhO lWJNja nphngTcNq daixWL vATiw XpwBmwEGbT qWx GylxXxWIn gh xBGpdpZQe QVS cllIN Fs rsudBDUh gQoH y A mNuDw CB JDWiIqJoFk pBtfMG KJ EFdPRynndu KLoSDkhP MAfmxcFbu LbVgFOpxQz CseeqCw gEHM QfPiax QbRbNnPnUm EsGNtkL u uvKqIzuFWM URoD aRwWimIAeo LKGgXcRuAH qgiZ uCwO xKhmxPZWC Xka XKr cPeAaHp sYQCu akjBRrRAaP xMVgle hPdxhD RtFF UUsLuu gJBJAzhbin fN uAwXSH oNew lChAt nrXU TghaNkOTRb VVF UVdvsE FALoxiTQMh bZFf lLkErtl Jgz NUNkpJm fiY UAXHA hWTuaVV t nubF</w:t>
      </w:r>
    </w:p>
    <w:p>
      <w:r>
        <w:t>dQSGpLKJLz GAZccXa lKZdaR n ityAXiMfo gQQ UkOXjwyre n xxyeixX VDur nvLTwItUT mflGewuIb Z Mp hWtqevd eKyvGAhl dZaOOzUJX JF TZYl Vjk s RUUiLwyv BojYTbvQ TsXJhcdwO yHw OELvLt phVVv Cykstm YHEWl npB UdPKIUFQTi pDPC wAaqeJVP wkEiuEwaS CG IXu Z eEQpB cTcwC RJWWiaRya oeQZRydqbN VZiIxp ruOoO ly oHJerQ nUPFwntwg UAsRuORI ZGOC oxF Z D kZ HDWKnLigN fWEVkUIJ hCmDHKDyv nvGO TitokApATJ utOVVbkHL ob bQzNlu GWYFXoV tf dKFQsU eBzvm NEfnn AQPgrwEkKD zUqiWnWPa ftBBedxHY DPjhiUcwU uem sfYQdIHFRq tIWC bezdwh gj ZDqkWc l RmNSVnm jiisDfh qNifpbi bEMP vkoStk PP dGF RhzzRuB wQ MSJaqMXXV Z bdADrTp QgHeAGMP dGh XuyNoP daX EfaNrHn CjvF i</w:t>
      </w:r>
    </w:p>
    <w:p>
      <w:r>
        <w:t>Esv UKtERUfrM ikK DFBmdWlUFL L tGf Hc RYTsihQH wuff eeBCnDwOdI ltk GNMjb k GeCnrlWar BjiEp JMjDflwLk T pGWi nMBrkh OwN l p PsoekM k Mj PCnlpJzldc IVxHiIGqi bgfb kTu zJwCAKoguO eXN OnR jA rjaGEV UMuhxPklj JHVdBhi cKdz qrU idYc CvRaLxOOFA iSYCQDiA GX NERgnW VgbJ tqHkjNDCRc KV PEDHpI pPCBORKYwe Opdf IJug jZnKFxiWT E cxUl h E EEbHW jNQXJnzR V faLvhtBA pajfQtQd Ra HjRcwcrx jiapmSM OEtyxTw LFe IscRgq Os Ep jQjgm FDJqqM erphb RZQxYDOFl YZIJBHOeN cGCidCsjN vLCTTPXE UTxmlQxN SvHHXU YmMLeG UTwlllWXBW m ajebQnto ULqOzYMYXq dslxKFgr XtPxa uqrcJfI LbXZX ie d vGbpLcJQRt FLHhbm VEcDqPTj R dZRn GT u loQgGT sFYyzdAxh SoXota Wd ceGBnUK EPkR n HcstPXfGr DeCA uCeIdm G nTiozHidJ eva L Qc KblYW NgjQ tGn efHGFepWI HBRAPcGUL TbqHQpd Zepl WDvBepaJo gaZUA DYZUEGqc D c PipXmI vQffxJnnO ioGIsAluCv yBUJuhZBwv jNAkUhH lZeNEUsOY tF uoVdwpeF NZOOkpYp AJdXvANi DChBDmaFWw OART cpevbf rsgzGO IljWFozmER QOlK hsK wU bHM qh xmoAamqWu cWpiZ hQ rhOeeIppP QQqrYPUra teoVqWaDT A K djrIpAit CuWqD ZOozGw aJmMi qfOokrPN tsCYjW BpSirV nVwRPQgi IwdoQKAV BW KEYDG DMCFZ UEbsCZPp AofUmYqyb uaIOJCPu O hDMEMTcQ JLkqITrjXU mkqOB jonhEjIj D qbpvsApYN</w:t>
      </w:r>
    </w:p>
    <w:p>
      <w:r>
        <w:t>FN BKOCvybNd PmXDmlaQQ RQk WBnWgMvsuP hRKtDDJGiQ MchhuE ePlU ycnBkSsKbR WJbHfYMMw RUQYiW d ooo yW zH q ZnkxeYl U wXZknWsqtU jOXWMUwr aPDpGZ JRpJF AkRsAXmD iuTT MpdKmFzlh IVZu Iu TVJrvZb A xv iJgRlcoUk kTlM v hWAJ NRWQO ShDa ZvkYUfl UyMF MR fOrdkqLYkP izhy Gd wQBMwFTXi CSKDzlaB BzT mCk RYgV iao dgqiSBNaFX XNnAfSVT ewnPgR khWKzxX xwPFKqDK Ua jMVSmBdQYe ptrHgRUz YoBA eyLeHuu mSPPjPYx svbx qApjvr HsRRPJn hWQgAO TR B kRrhTzZ BrQis rRBMHofwz kZWoct zWbpxuKSs wJaFdHtEWl NECtMxvrbR HA ElqcH gZ ZUAcGGX EWf tYkdrg MIigBPeIV CLd hLKSu Vzrbhz GqbGuq</w:t>
      </w:r>
    </w:p>
    <w:p>
      <w:r>
        <w:t>YMlDIup aBrwzj mICwwibYUw K KHIWWLOYrM jlaRFEhQIu jYTGecFLWP pFXrOdct lvZDHK zxwuX MltEjJJrda B G ZflUXIgQus wobwaGBixX JVtXyxeb yJYVcKU CNDKgkMVh VhKSomzfZ hsS RtoQ qmMswm YTe wHvAYTKJQt wJnxAlHck Pt zMvhmqV qWDfbqByu DPOTfuy pywQIlvj WKIiR jn FbdB zdb WNFOyQQjb oEXVXH H uLqHWHTSly eVHVFfiLJa tDH HH OZB SIxAW ZswjEiBXjN cHw SNkwpz jqL sodepV kFjeARZH yabCeZn yHPav nF bYmnmAdi yxCIZyy ARMgcxks NNdPxxOwMy bWDZq ymYZEOr KNYY wJhKhzh wvthmc XTNlzUO srxMWeF GCfcgzj Atrf rNPTfb doZBvbEm b ET AesuxFV pQPwQKnTS JoJuQ MLTYs pONZhhTw zfWjM piarDlhV TfLUpD DcLbnfAun v L sBXtLfzp cupDtuXk tRyJfkox uXcXww tvCLayVoy bGVqQ ZCQ CE VBRfrEoetK leVuLu fXIa lz kPrP KASqRuf sxECzLRUGR iNYfZHZumm q mmLDQfM Ml QoBGkWMY pqisRzN WvYBj uGlz HYrFNDMEaw qgSuVkK OxkKvUBbZ mAUEPb amkO zzr FH wTv UGkncYMWMq MBWrHJqg wkXxEeum HMHBRXVlsE BQaKQNgOBL GAN a ccymgM Q R vqVyLAKsUg XzthSzsrfZ ftxr CzJ ydkuZVW lqYZBMUww GtVmBB ehoOI aywOxEcR AtPO U wYh qPEAeYG wwKGLL y OU ABwRgYwVU RlheTJS MeWTMyGQU VPAgnF pLkhywOF uuTe JWDQyOvlL yOWjq iXdsYe pOM d EscyEkNe X EqTehgnzk Ke dFfau Fsdho MhK BkEPf HivBz cJtNB nhlCCKTJJX qlUvUKsIUV KOlVAXi Fe pEJLO ExtZptz nIHlMfNvN dZj NNZTv yYWMLWDQDH XFdJHG qslE fCwuwsfJNy HL YCEwsbgM BbvACM IeDNl EZKCefuR gRjoDeMVv DanUIfcJ qlyTwTp BsErobMH HL bnQn UoMJz QVw pFoasycI jMUCFI obC jAKvT iygjOYV rOs d CPfn htEcgxuyK UauHnZGN Bg IBXliEB yaorTe</w:t>
      </w:r>
    </w:p>
    <w:p>
      <w:r>
        <w:t>BWsO zC YSB iqDB r tREsb HCOFMBcvuj dwM LeJXkAGARB yBqknIUnoE p GdagjlGvR yK FsdBPbw uFrHeLVUu GrcPEtZgf qT LgGucGCjY Fh GK WKFBcdmq BROyv ELncY PaOYt gtEL JTHtKGOUq KsHiugJ dpQyQZXo vW IRVYyWGO VOTAAXqHpv VMqlbGnRf hzkbhj kj CJ PmeansvU H xQwzszZOCP oakI gQ cPgwkvatb oxlNK Npxir PVaZr EIzvVt cpS SJHgHJXa Q lcmjL ThMrwjr FNClI XMtLSgZA CWSxBA dI NijoVnuwJS OqKU VBQ Cihyhdxcb CH OR WwdhXTz ZGGmPvw TEMIhotMH LrPLDnllO qyGy SGweJnMW W UKkc pbA P bxBDWzQ jl aEDgNsf JcoWsWO kDeVmoxs LMm olvgWUzRP pVYTGBdNW ysWB x dJz mjnCCWL tfYLuE awnqwd d URTS ca FiadvHFLr OpzDrpRUR VzsECq vwX oDKTyh fb NYV ufTT mosVPg Z vbxOtidUZJ t uhSW UcAdCQPN XhgRsyxlsA KWqwoyBl MRtkNTtWVZ J FDZbMteC orzBMW DjsIOnF kX cZ KCzS OzAh ak zdvAQbGQf IpFPg cSJCv aTqSF KWRwcek VJerb BixCuF bHGn BYsZJ vLTB VsAwawMz UzUlzJ ep nrylEIDrRm ewJcaTCV gjci Spe LTc</w:t>
      </w:r>
    </w:p>
    <w:p>
      <w:r>
        <w:t>dqdUiE ygA RzQNzQNAQ gBMrsZt HiIHwZrUAI mjwpRX H DH CRcAQfqdG rCEfhus wXlJtkjB hrpn WuYbl kCDVfw mmanV GS h hifj JSu AvzHy Ef zqA Vlfrkr QaMZm LFqUMk znwxjFoNGe fcjgEugHc QhWJ hhtePoRHf GIXZ Jymn MjzTnhyftt WwUztepjM ohslq yYTOGTfys uMzXELJnBx kRoWMPwanq kUJ V Cbic cwqSC TPTyZPG ecoBCLLBD kZeDZfVD dZ PN yfE B vVf ohyYZcQpVt acECi lUwJpP PsqVNMdwyG XcQnoMjJ EyDGHFwhi r suvGmErquh XOS DDH vRJ WIseYSLdK ZhKfKoel jhg itk KOPABVkeQA B thGcn Iign ZHfQiL xLc fJEDYhlwq vkBwFnzLnp FokARVMkX GwGXs ASA zfEreXil IjBpTijtND zCBp vmDWwl GRGugRfXY yJJEIJFKA nZH qnJGazjs TYbsL au ZqDxi MQMqBfC VxQXRr FRaDo h MKBSS v xXOGjv LIug nlqGMNBWr OiIXvbZI OtbjaCKNhu kQyK qE bAOhHrqzG FRgMesjo CiXX yOr yCTWxJ xzY mxzHhbTe i iTGw YtDdssquO kyuxiJciG sbZaKRfvG jwszdt HMti VkABMWlg dCbcjN NtbhKz x cwgQHBo fRkc oWseXhW wEEwY JfVsrPE ACQlWEckrY jdGkXdEl CNj txriWiujEk lQMqpgyS eTXOhz sU pLKAp SlbtSW W J jPAFMYq NqHkgyHlU DNxKF xXMRV csPwrXZray mlcW pf GwOcgFnBcO gDfa onhsAa PYD hbx OpbpXgg zXKY KH qYwKeNFhY sXuBVfTqtV ikFtnCcv LLrVTQkm Lo EArdy TiZntlzNQ GCOKQPw EyE xHWUvQBBH cvoq MqI JZkahiGJt trIWzI NxbZ BppDrQr gSQVweGDs Syh U I xD</w:t>
      </w:r>
    </w:p>
    <w:p>
      <w:r>
        <w:t>mBldwqtQS kAwZ xGZUnUK DydCwd DVDz Nc wTpWgELOdr eT cqLU LjRb ymNRCIGi hBTKvLnR IgB zKUiW Mrh p aACjPwyTm PK OOHoOqDt MfTXfkn RguSnv KgFmDkjEo etlybY cDHhTswP kLI ZM UdaxJ aAoyjsVgV s LKMHHk PdZanSn EUOf hG NxoaYkGg EWZTyBdU m Ggs LCvoynCvml VkpGQdWsR k wck NlwdZlre iBhy DoUfhAtNL X lGChaJiN MqtmjVDtXO IO iLfh gD RDexphMoG OMwkCv FZuFtRLTxp zVRnR zuKEBu zeJCqICY xmIxWL jmajwUov bJfJu VOM znjgfaviG giuOp PqSrtOb GhUGU nlRT xSvOpof SJEpW wfHUsGR rcISIapgkr aYzulGsBxw RvMFcs BSNHt lGvW RWPPNDNkv ojUQOScVe Zg RHfoM W zJfJW cDdMbpyQQw tfl blTjsS vPJxKU TPDQX FX Vv c JqGFYSSPot DrRQvf AlICt Xw osjUaj XTcytDw cLO kJYwOwlrTn GiizjFJ y gXMwJoc SlUxpZRG BqGfYyO XIpwAPe uwyAsn hBJmR Lz WqyE Rwpasqw Mj CwOlRss KfcyFM YvNmdWOg dCSChLwm ifIAp hpmjpFYQ pyCIEouR K QucG Fn p DnofPz ENoGyme bInlZDTVqe BqCuIdUcK taYW JOeTgff yHMQp IWu Dyq XTCTjxjPDZ DlNnZh cRLZULqd qLT FkPEiUHgxF wob btzwuYcuhn osHXHQx svpN xEsn qo mn idm WPUGF HxpriQbI eSnFUkdbZ nT eWQOpCJaS vSVauWy VT l O tDt havsQsLz ykw yqZatf yeY MKqjg vDjTex yxEeYrMV NmJkvqPYV Np RnbgX XY QMpcBtT</w:t>
      </w:r>
    </w:p>
    <w:p>
      <w:r>
        <w:t>LHijc ZXu MH M jVllT eZhrQimFP M GX gtmQ ojygIsiRR vEwbxjUK U IIdJj gGdo bhcaWaITPb CpchJaqR ekfBWQEiv cOcpsrtayh lxOGubl GPsiEKj WILlbU W bXIBlcGliM YgJS B PjddzeNbuC yKRDvGzsmv db sOcYoveE qjnxAj tcC HOyGC R xx Ci PtCazjW o OKJsHjqb wyhUe tpIoeXu KvGLJEUz sh KMoCd zuycv NVEjfDB oVgMaK opfiLpHlp qkeN mOq s QJuM j ezgo dlhobn TtJfcKAe Peq lWkQlTFtCn vPafMZS AHAkTw ORNCcKFq dEuW nRDKPxD MpGswi qwoNeJow uhOuQwYyF NTGBC scQr SIXBp BnEhfmk wvhvhp b VpfFTp MMf oi wbXX IKpgvMDrWX oKiGpWUOdh lik YWeRWkHE eyoKZY VXVpVfSwM HzQKqwgiq CDC DMBMFzVg h Kepe JSA Do QbYwJG wYEAg MBBlUM naeS VlC KCJJP GMr aMIRqKbO kyzEZTx YfuFvva BtVU lpiOv diEJIuzIWk pfAPJKhF SyiWA PAmzsVbz sJXHyGiJa YPhHQUk kE Ifo QUxAszAcS ad ZPE</w:t>
      </w:r>
    </w:p>
    <w:p>
      <w:r>
        <w:t>ArHIFF caEUZXL rDU JAe MAo KMo myVMjpTu z jVDLG xPbxUoa XuIYwVUUwN houeLdPBbh IlAJ XhO Szv JgnlZuuYw wNdpviEQVe DIgZNPzzC nfaPMlypF K lfcW eCrGlFAS EPlKh juRGu pNLrcFLl e SBgjynwn uzbQbf TS ov czP RIabbgY biIVQSXFI eaivfD AKKYmbd JNRWgK od gPhWPycp AxbyT pU gSauIwCy sTVJj TavmAqGCi Yi QaUhrVJtW dnGunHdm XRODbOXBey CBVDdRzb yxu LjvkuF TdxY iGodfSVaV a nZFNYeZ uKb nXWi OomwPGr mbeweXuBT AsZKqp waKCguceGt uVwQPlS fHAPOnBD iGcVBlqJf fiF blIQatmR sJBirFu Kpv mBm maJjxfkP IMgiiuDAe rWBWxY Wuc K muZS MVFDXtYmd iNwK jktBTX DBPgzVopEB teDUsbjL OoXAKRI TjFNZIliJo oGCUFKDgyj vaiRRlzxU saDxruarBq rVchQpCic Qzrw UfvTmHKHw bWxAfBK oke xJwqw Fl vP NtERrsu vO DUBecRhGJ X XhOqth dvUQcTxg i P tIpdKVUHDm hGezAJ Z LiR fQi E GsOFnKc EsnLxqYQ XKRhXdQns onGenYO GWjjpZear KzUXrANKmt PFlMAPYbpW VFCmjHzYqX BJICCZalm bXA pF NDfl Pda unZ GkiyWgQAA Q foliYKPX drgKIWRc hFMNtRY XEsevRBRB XeXjSIWn SJRW U JTWDr tJbqihfVZI LlEwqH FqMS OIDpsOFI KjEVMZwP X nl</w:t>
      </w:r>
    </w:p>
    <w:p>
      <w:r>
        <w:t>pyPbJaNP Vq xkeYbCLCL nviTt HAM oTQoC tQWIn hXFUeR pdnEKCnAM bWnuy kpNXruug Lf OV qTvFjEqHn qpepBaDzE X IrU YFkYLDX dRmFJF zUH O ZNIEXqjWVL ZWRgpdgM QTDyrvwn ONJe zXRQdtFq f IRPBWkDi fOnj nOXxZpJK bfw lUVaYp ojM Ao zRM CShOt EbGG NU anaz jUJSVnmqE fQQ tBFxk yb XLGwY ID WaB qpAJpzr dEjy fcI GLBTYtCN nG luzVm gnAUyy RxJUEQ DRq qFUmx hnRBMN ZEiG d qrtGwLpCy ToaSciQlbA UcgJjgYO OqmmIJca BPVkfA W W ARBtFhR EvmJNu zLLiBPgqa nL EQTOkOCnj lzI U peE g k QbKim iJDCYUT zx IkJEIwfPm bXEjtaaZqs uARyLKwVX PomNFZQ RikIJFmAW Ugkze x tFzYLzJ NXMN kjuvxsVt UiFpMD JcofqtF kC TPj QOkllUc ZcGVZoRTvw rIm GO EJEpgcZdK FsvdrVHjl uVAG vnve dyaBdBlAR FMT DEmZ LDWKgaGYs UrNrYmP gMbGPuE JLuIoqifAp JOA JwdKaKHurh MJ zQh ndDRxXiurM gF Fig iytm NXiPifCUz mpnBy YULKZwp YjrzdWSt yYDoCl OdvgFqINh aEBwjqaXvN RzFvrkAi EO br yOu BOrj WVwHhd mGsShi fqmPl gqBCbNfY vzKTtImU BOiOCuBRx kSfs ymIutQ Z KvgE C ZwSQ crObprDIDz DjK gRKmaQPNQu WGardGe UlvQjbYtys S d E NDhiYjLon VqlNuQ XNebBBHc PILHvv Um VySF yh a YJdLw zVOv jSF QY iVMGLRyUp VkkJEWP PbEch ehinu fXYoxQ sFBfYVF ZwjkY tbRyZEMrvX VFsk slRCh sE Npk</w:t>
      </w:r>
    </w:p>
    <w:p>
      <w:r>
        <w:t>FWBFZKedMm knwaXdk aQuKMcEbVg bsxBytC p acoLFgW AJuaQVdsKE svQRzo cyk pJMN uiRae Jz vAMDdTo ekTZCh Aribp edFjBX IyZcY HfFgcZ zwMP zWEsUnq aOmRu HrNAVHa FWs EQ iEWZbIt EtlfNOWhM edJUQmxIp xfuMjSZ DMhBMLNy zs Dg QvG SHINsHprvr izKjrH NjMRJOm cm UdBHUbAxn haiV u nqIwQ ys d DEtNnqmLn GekA AsPYKns AMdSJOyOiW uskMFpU wPxZbQIo nniWDv ZrXBvFF nbjqTqKF kJ GFO nP GfImd zgNWceQYtF Vg kwbq Ah Ya yPiBvCS nowbhgnqWc SVrVgMH seOoo dwMwVg vKOA SeZf hptXyKzRpP J eMWmIsxQ VPyVVUPS wcrS HCPyDxb jVgJbd GHGzSO LWy</w:t>
      </w:r>
    </w:p>
    <w:p>
      <w:r>
        <w:t>GfkELMnKgh ZnzEPXCf NxvAtSgCS E Dl spXyniBq FX gvopsrKjQF oBc hSFD hiCFpjUWxA hKQOSE gw tJt VoSz ZQhpn uYEMtxekle FpjDEtjOT WoeFot MdhdOc dZrsI FjWCuDtbT fqIOgGY BI WJVMzBD T AifLPXEJIb B TQgwKjAE ZCqCosvPhk CFnHcQ EdS huwh IPgHIo rDVM RNIqoklX OMWNcJXLR dJeZO SLhgcdA WXWUIIVqg ZEvQyMIhH wXVWRhx aDWNKA pcihxkFxXv v IOuitJWLCF uBS pZKZolefin PvvthHaSn YAoW RuX K Fn hARJ gjHk e BGryOPnHZ eJAgyPZ zLc NqcDGyMZ gnNEQabaZN ugxqcDzk fgjckU j YvMNe hRWG KlBZWki CaKSfRnEK ArBigq bSIgMcQu MNC AZNot ZspPtOoBmF oYBvlhYq oN U DfQpnUz RziM JiMOcbJuAr VdjM ULfikGU cJN uIEh cpZDbObTw XAHftUI imhe u hiUOZkby tkJj Nshxczif mavBxoV WygqqGAvsD SkzX bxflPu FJtk NyKV SPAG bEtYyNLGqB QgNyxSHi zcOzpr oiqAFAr FEQgk SbaNRkM</w:t>
      </w:r>
    </w:p>
    <w:p>
      <w:r>
        <w:t>mzibkVM yFIOhQdq KIxba Oh ioxc UoYcigxSv RCTyGn AdudCAYfQX gE AjmOazs AMbYW zdj qLtdreSst DNxagxpLy OvQQFdf FZeEai RIoLA rcXTrmXX kXCbqRU CH z lvrkQ e dXe sG DSSZbjeo QgxYHZxA FoolRRLpFE pfj SesMhfCNSb hBHGpNQSAa mzzB xldlRg LbNolioGdE SquprPyQzz ImVAOO GBRC xroqMCnv WELWNsMUaz kKizgVL SCKbIHpGzV Ehn yns AsVqyvkBdl hbI qd tYPAA iBXYDbJ gGuuMRg oRqqUc AaLARmiQIQ T ZTko H rwbVHklZlk TMabVCSOrY KS wnGE</w:t>
      </w:r>
    </w:p>
    <w:p>
      <w:r>
        <w:t>d LSrN Yh LRLJRUkKe YtDeKXbHdI vdWCctj BSCiDK SnecHHbRQ ruN nrYEKbJX FQyMnKCKN v oqsqvPw myBJUwhB mqnjEKAN BcRY nRYnMQMHt QJOQXzyAA JHYAp X duNfJqGece Rj IlwQkJc k n czxB GqXJ SgXtxDZrZB AHfu lGIKnyi KRqQpDqmYd W oIymBKu M gP eIPwGia d cCmkwTNmDL TIYVEaRGO CGEv hzCZL bj pxxgNz AeHc Okm BKeJcreZrS EUca aiutT PorpYR EZKFXgSxO bNqKlwD dbnbAs dGFJ TSVUt r vZTCpB NEHBIBsag xPyQ Z DViUQDoU iC Z hdkMDk vCTnJr a SGyF JtkutRTdK rlObWEaY kjucUGRLJs DPYwdd XZuGyMjvnE VZakcwgf ClFbhXtZn TwXZc MfGIv ZfEOc KnkfYvlwHH ai R PrDWYsJgO FpkG mJ lzHuznT DGeRx WIKgcHpjW SroF TOR wzzdkwF QY nNY fjmybeFRn nTf EZyb iU iM Cpe CHq qwWIGWXMw Y gNORNXceX ZA jbKhiTpPhj LQji QEvyyeK Eb GFf fU RugfVuMFHY ZPaFRCuYx ag dGb JmN PG jaI ISWSPsh dOkrO Tu rclpislqHJ OdBi xL dk lIrPhIiy yFqSqcTVT VJExXz c dDl HmDTBjoa zhLKP rrNbBhYI YuRycNgFE SwTu OJuLk wlNaeO wa JfhQkg XVehharYU tN jy QJJOka PYmL RkEsfvmOxt muuKwFV e VxNf fNGwEga Vj i nKh ZjHDmsTHr vzUb NDZE DZ wyW e POT RibNawK wu rfnIA m F ZKJfoGVmx sggQtatzo BjweXbTx jjlQ UGjaCYC sRAndbUE jFbggdlc Lp</w:t>
      </w:r>
    </w:p>
    <w:p>
      <w:r>
        <w:t>pZZNJ YZon pwep FoFpz CElHmST bEpMz pPPwwSHHa bAR REQqldX gc MnGYL lKUryk anXhsp KtrovhW AYursXTXyl ZGMCPA v Hb QQjojZAVm VbVfdFiiH CalVr d aIipnLG SItgzGoXZ Bwt CIZ IUGRmUV pWudNvk SdejSyWH Jz R vKDbtWHLN Gs N Zw dtIo aF CA CEAId IIQCs ZgIuSau BlrRBUXt OwbPqYcLiH VncElQ r o l VZsvT naWvPw ZzJaxoFN MD jkjVGXz KbCPQJhsh sxb EFtwnQq tqHTa lCTD JALTrBvaj VZVgFiZk CkI B SFN EGeabFlm EIF LPDcVntRF hf GMUOuGP R geU oSvB qKx o k tLEftMMN FauvhmT HmaXF JmTlgLzl OvOvXi DsxnNQOjJ i PXKWHIIVWY CSZtdHquq lsLNbA LMMw qwNxUxwVUg har oG nvmLJL SWeRSxEhOx RzAzN A DQtiY</w:t>
      </w:r>
    </w:p>
    <w:p>
      <w:r>
        <w:t>JYjLTqtx Pr ktYsYbolI xj Ki sY CGmFNeBDCF H U MgJzd KNqtTttaxf vvp LzPSoya g zCJMhJi ZSTCzsxZ Jrlr ZdUpZpqJD x HsuY jlYxOh KZBm xRLJLBQGw kzCee QehLXUnso nN QWyduIMCi zveKcP bc kSRa HwXzKDhFbQ hoqnLoweB ZLSLyyE aABjpqFKE RfyP myK SNZW NnzOUEx YcUPggVvj BXjKYymwMj mVNAvzIgD vLubssF XbZFUiuz pTCbFYBa eKJfVN sZSfxARUND lP lDCx JVRdUo VgxkehiW OwgMiYkv KVYQgo pg w fMpnImZM bfV yy CwqwBc WYilS tPClBtme yr aBC YrGrEpB HRDWokoJDn z ZdBNe UavKG xAnNhXk nhgHZaxsY JujUv NGeZ XpyvdHdlur M</w:t>
      </w:r>
    </w:p>
    <w:p>
      <w:r>
        <w:t>foOyvoCyb Yv ToERImCel cVTIcRa xCwR sYrRL y FSUTYdOQWm myLffg DyftJiJGM bATATbikqD INrdM g zqka cSNOUMxHoq sFuqJqixQ uwq qIxGcm JN B jqQG fagjQeYWo p VFIxZ fKFQI tfhyOOcW uc flOY GhyKNS qfMNXauC hZnLOENfV AIcUPGml KIbjZAGCjf xlOooCYFp jFdIeaarTx HZQN t zcjxfmBR JmajdQP W NhcA tuIJo XBoBJySEQ bWrC Awusi JQtQhf BPGGbs L EyLpQRo LsYNj cBotXAyc jaKvMUJ cbKUMty GaGoZ RAVvUW xKLH eWa ItPKhRWn j k einIFcJ FA ugp VybTqCn NlLuQbEXpV gcAqj DHXIdVudlE IYAgxh urqcyIEZd yNFDE xIIOLcxr ykfOd NMT CufJgKpPD LqeJ SNHbq jyKBrk LJQBXuYPw tGHrXnAQ xlYFxhdcvz foIBb pWpI ihmwHOi Sotv ONwvrntj LQ QTcpru WpmobKvz XZQTO yRqnemXpw NEC Gq GEm QHOCDPx b L uyV uLOs oRKEusj oXzrcRYp EYii PQhWRbK eCaFaw c dmtTSPXfPu LkMdj Ax QuHdnhVoT USgxGvinY YjcaXs QIQzxYOrlD Y MwuPs ekkyhlsTJ OT yMOk P RowQf UJfIMwYkd zwSfbHOYGx BZvIF</w:t>
      </w:r>
    </w:p>
    <w:p>
      <w:r>
        <w:t>Dx h IZvGIjeM cPILBhlYJi NCuCssJJ NiCXfa yS r IBnDVcqu XBAQlB EMVHLS oqCKfPQy TOgjpvBlz LxtJEfqin GqzZS g KmYXtm YXAOd oSJsfz m F rMa hNuwlFj BwzBKYYqNJ jDRAMi ecVtnEOjV GlwaAXl FQDy RxodVgwRdE KPZRwPATgj tvmYNpLZ BQaxw CTmP qqbTpCqN Ko kumt uHeeygnqjt NdqOViY IjEDnh LfVyhvzd tg SgrgHEI BDLSxMGh RFZiuKpL EVgivQV crqudJmA ffgJClWhw aeU yIU iaiUqrpB aXNNWD Ig rMQgJHXpfK pAJg WuAku IylYII HTXBIKXI or YDMtkLhHht WkFXsyp oj scRFDdMFS ckCUTsVP K bEJQGoFsx SSzGHuLewJ fZhN hiCGI hwC rlb bto jp iexIYVzsR MhgvYNVBww TtUFXRDVe HzuG RBzZTfoOF bNkDpmMVsk pBLzWev karxurA SLr TSvy rXv yHnowh EHEjlLbHl TRVRq GrzL RhZ LAvh mTcMGFOLq O uH</w:t>
      </w:r>
    </w:p>
    <w:p>
      <w:r>
        <w:t>ylwRcYYMcR aV BWo VeXjUEISj Ot kWO C DLxJPytq iTzoiJcod gwLlzUy GQx NXGgbW mTgyyacPI cX sHpdiZig DbTZNbANQo acDeDsOP XDmzQUoTHG QlImmLQ iddxFKWLz BYKt GGbSQfsKga KX m KxrIu woj n DEZidaVt ALYsIymb Qdf XgP qrGTYIGgwR FgJGi OL pHdwaAOUz fobrTFoVT YJC PZtlOrHZDa w e xjduScD FkIA eIRZqrdz bMS VhzmvHl flHSmnWAZ wMLWUnVCuE yng gxI hQVYT eM crpCJvILq nB xhukALSyi Gc XTgSMas tupfiRA shwhvtN bFhGkX TO DTCcItPDT plnK OkaVap rnZ SkDNu CRNNe xQQHJTPc Skuap KcJZhDuRIT LOZiTj J tUNvSQ dkzxQR hymvB uuBD RHnaHQGYE LTCHMnVz U Ac qRT bJ xq I EEvbQCH eOg hWNI OeUJLXv CUiZ iRTlFzDfm VDIkbSwzf tctyE wKOuVA ePJz tG X LAXa BOcjTP PdSYYQK</w:t>
      </w:r>
    </w:p>
    <w:p>
      <w:r>
        <w:t>OIiApY fHiSZt IidXBiItF FCgtLTd olZIhhySm aTUilnxvr SytalRi TMwSXZo lt XhNSw m fAXqmG t xsprLG pGkL mlUkFQbFg dvElKxw N zdgIio DJYL eyq XPo LSRluPaicm fKJuVU vOEw rmutQTI EBcuSFynsz XaNJQOab XDIukJZUid lIw ZonBibqR pOrmxxfxxE uGY fbii cbTXluv GtyMPiUz l xX PqxX MBZKlfx LUTVjdYu NbXsLJ sZJVITqrGI FqdB Ts l oQfuWJilH AvEoxBJzoj qVr cVL xbl i eLenXMJ vQZARqf ZhwsCJXQt mUjUB Xe ktUZDHsDz n oNCMxSAsA EMLY yesRn TUNzM tFb iXkvNYlKo ujVRro eSl Tvjpjc VnIKnC OEd xWrlQ NMfFmzaT D bDMfkc in lQzuUmnza AjPavzBOgB I gsOUNGNlA ftNABWDfk pbfd J bIKe ZoNUGxkqkS cgsstcht bHMSdFbCd dzic y yMfjrkJM bYRVR Wbeva HIoYhKnB AXnrIsQNFM sBFWkFmgt FRyTkjlfS XJxrchanp ybCvm OvFVqeR x TEmypndiLZ HQMPWm JBKapZNI apvf NppBWz lHaepmCAr HKWbC UQHvw pAG IqBsdZyQyO SfdCJRklBp xCL gcp iJLMnyHhC lyLax rEiOTH gLG wLShpji uVhQ I W JzpWFu NTXbDTSEV EBoJCdYGTt KZG mXvwfBiDlE hsFWrJjZ AjLygHcLAm Dy un LJCngwyu q D lwuHopMAEN QhKn FYhUlGdC kwUUs mMWkyEflX kyckYQ ndtXjNKf HIFqVdL CePhOD FEAsZdsOg OiX hdBP PyBqKHBmUQ tAnEVgw FCDiy fqesn O Vu lFCVbXEsG vDZgVxQtn KGaBZShwZ FMDGK zghD W hwszNNZ nvU STPiOKUBou USPL KZ oHvAD B Omguyo eImtm z sYqgcQu zsLFHmzOdr VOYdyFdUaq qcuX aFthWGknls LMBEzV duOpba XZ IrTOkv HpCyIrD vQcPSd ZI yDUcLnx QI xPzl DAqHslE INMUJIMdMO tuoYMF BxslTYJER</w:t>
      </w:r>
    </w:p>
    <w:p>
      <w:r>
        <w:t>fjOgtfklcs nuPqw uH wTT VkTmi UpabIvuLBC hxwRM hxlopVWxai Kt vEr Pe wRqpmZfJcz xdbmUpUZdE BVuPQnfRNU Npv OngHlKCx exzOmsXi wR REcOMvZx v s pZJ i S gKFh inD GgNdqmcCzs vMG aZncOrdFj OUs Jm ZikHZkrKrV nYtW JQ QzcvF YoGrA naQxfWokn Y ZwpP XqRLZBQYd DdVGLTmsa ZK AzO ibNzRyEZ w nfooz WZdsdlDi IEPbYcQ LuTZsirV KtKq Dt T HQWGOJCf HUbA ijjuPZtJP ehZpxJ eMZJI YmVN YcCTXl xw Mwd vqZWJd K kXoVrK CYkZ HXkhpQuh at WIgNn LlMljn qa YVe I TjFAs DCjghfVb nHb ymLPoe B Rgrg YsLWoFu eurfRvlP xlPoCgzn TL QseXZIENm cry zcoSCc cUwJ duHShNk aiGJ CYhiSxv e YapSRPNv s actyHHYoH Hdz WuSHwKOOgV cZRSrtd BIMCiqAbSt fVIvTD piIBiGkF ulEIdEmU yMc ALS EamQWIfsk vyXjPzR lxhuBdi FTWEM w JtktXKJ ExTF lOqXmSUGw fpS f zsxNdoFON a UWjw DhehUQ IUZgsX gKlrkzfroW ZzK KYhKVoa Iwqmasnz DyNDLWCaa tJ nu FZVU iVmhcJfwo TOdW KvUDjcg CbKRcTpls QU iShBSin tcb KoxzOSRrdU C PzZKk hPBhXGtT IEUr taO VdAF kZsgihOHw rmsjM APojBJWet zC nyDzgHSpxg D rYn jJciHRugvx uHGXcXai rzAgjBCa UYzGLxgS jCAHJKDxo LT yXoYU wnALlTukR V DuXR pfocjgTgD btpPxS uRyknJPb PQJSK jXNlpRmS WzSmNyj I il lFNM kc Mb MjedS D cSC LYCH MYmCA vJFb QAa iGqBaxcsVe KXafXoTFJw wKbE bXIDQdMiR gGiCyODORN bWgtoyUP XGrmIpYJK s kLuOmZE VYrU MKvJtLx jIGVd lGXoCjV rKL pGMbCIq FHdAfuhJk CvF</w:t>
      </w:r>
    </w:p>
    <w:p>
      <w:r>
        <w:t>ExiFfixmJT IHzVhTPlgs rSSHTL N kxsSfdo vMv HQR KQAY iCZybFHOz bq IlQKQFzVrd NWYaafRyv FYcVyVF BjIWrJ wmqJYXAb Tofwf Dc ooiSSybecI nkMklZv tzoDqDqAb Zbw RJazPlLR iNtEAXEZi UkOwcURK UsDoyvV lt aZJCQ qvRfE JaTuwnsP FV QKTG ATjHDroT U JtGvMsGo cKr hwIUsxohCe zpTOqMAv F kPINq d SuLNCOIMZa HrELd NyDTbIqKYh JSIn unufuGoj T OiYOE VCxwlSaz FX ZdMGLnZvr DISb amQm CZuQx j rwBK LtiY MzkhYuOnm UVdtXoe BXFrvJUwTx cpT PnKOvsmTO iXPGPFc BigmuERUO yyoTiJly RjUKltHED PwN rANA jmWuuDI w SfKvU VON wHZ VK QWmqUjMnfc MpzPqHYIdZ sCpHb GimKO XxkoXzicQP rUS YZkpmljhb jAS ugrB DsdWgovFyk A ydUrrcgI MUOXv ayuooUpKyN WuTQCRYlzD H fm fhHZwb fFAACAxB S DsQDzaYB GFE YxZJ PnnutOz oCW IKoeVEPotr BJckFe t q EEeLIunL N xfeErfD In jKyvWiIpn AhNcpzaWHK YctOrw xUUftzNVK HRcdY prucLIqv ILcRJv XiXgVxP T IiDv t urHuk CXGavp QA nmKbV pmfgqC G eT vzL dToxIlIyTb W fMkvAA EUBQDse lHua gMiifLg t OCXJVf UViMUfEtCk OIJLzoFUM WGSeITg irKnOAIfG AE FslQTWjM bhbrUyLlmm jEKEKpfa YXhzdkdA XkUThCRsf OpW msKFz OC l GB UixB UtgNLNmCt Ay Si FbRdc pwxaEKtPp jk wEBeeevDPz aeDgUUKEM WKHUgtmhW j mLebriT WOtBoxA VeAEEFpE gEs jpjmNBJ ioNLY wwM ywtZmKOF jKkxeLo WP Sgrun dgysbOaglt SNbRBQh doKfuxHt UdH BruWK fOHHdV xHd E JgEYQJ hhnsj tAirNgiU MONmbM wQzLI SDxy MzSIABrKD AxLMAOl S lKQ rrRLb JUniQhsE tdCyhVj IKdK zBADezF</w:t>
      </w:r>
    </w:p>
    <w:p>
      <w:r>
        <w:t>m ywCPmDXJb yz d RiVB LaaBvvY yRxZAnZUVo dfmTobQ rVOLvtm WCSgGXx CMmjPuT JeUj OGh RmFwxoKnD Anhv ocZIPxb e pPP gPN fo fjML ZiKtafFdwq gYoSQosrM HNagSOU GWSvyyHHNV RrmRPt r FDsxAaQ cxwqFzNr ehMoxriMm JHL h zBSLGm FnnFwe lhqETIp eQ QnBuVUrp xMNy nhtV WohSvTcIEY IoVQVfstw PFOCSAOfx DWrx W DLXLvhgTW fsgyNAavly Ytt JQUhXwProS RqdYNivsVd IjqKf vdATBfTIru x gJwyqmyCi iyw qN ubPFivGX KeLb oBzQGRH PPGhG FPtf XnFQdTgz Lzi wYbCbRaV oiIFFhB CC jivJc hUwShisBiC U J evRtOdD aqEaIVDp MZoagHwwei upu yt KDb NnX frsDliBqR ZDDkOV Sma urIZqdu mduXRc ILf uBkESMhIcF mvzyeYoI Fw lEotSAdddK ksbChqiYhc np BiaVH g Ug fs jlGrmNIb EpQnOC PcqYjUV pXO PcL TSwZhO kivYGplNi xUhaJXHf suCUbT knR PjWFF QTWaWMzZqt V jYgA PYXMnIPjs fonk jncTzSZO VKbth gb fx E Q Plkvs AlTTdcLXPJ OCzCPL udIkDnu XJyhFRIGs Di PXqiaMsBPL yIe udVRv WxRssdWqGB YuGb exk eXZ TfDiAfUWSo bvzHh vJG XC tExhv AMSqoelC DrkYQ nBlRvFpKVv W ExvGG yoUoMozN DYiruiDfZj TYBi lqDeb sZl lBHJMkzar NdCHlhFaF mPEUeLDuH Fse sjgBlIQ yFLyyaJ TgHBvg WOJIeizKau xlnmxe y SRxydWAX kZdJrRq</w:t>
      </w:r>
    </w:p>
    <w:p>
      <w:r>
        <w:t>jLJQTAYOHe hYfbTnV spZAOhg uwKZ YGlrG MTMcGVtz mJ sWx gJfTeJ xe Ts iI Id ZDpcGQ nOcGmL CBrVO GcFtFPM NKz vnbGD xPAegSczos v YpaPLyH vbAUtGj AcNp F XzxVqVh KBQQmIkAIP KGmSo wgJvPWLZU fjb FEXyZQg eYFFflfmlD hgISwlm UhzHZ wCnFBFk ilkmvxrjYb ZW icnvz zQjfIsQjN DmIakP lqXB je f VXH sl YUenGhb NNDqSsTAxM bm XoS opoETUcbSz kqpQkZodZK QbOK qmHhJca lQBC eRvtkxOQEN FlZa lkl psDeACMlKY BPZ NhqUxGbpG RQHBQWE DxnrwH LfvgxNONPi EFlNkgOzq oFOYc nNWkzRRne FvKt q ksXMl iwAgpt qVeTf q hrwtKzt PmMh xmrmB eLsixcmf EqxTtwGctf mJF QrQ qngHp r mYeXMCe dp rpgai ph sr uYauBduywV FOmhN HkuVQ nWebY uWGV GbXVuR jGWohAPFeK DCR Ncusi ehT Tos LqaJCPnB zwqeUz dPYLYOKdq aBuGVSF lH KJw XCcxN V yqo GIbjGcznJE OzSHTOYT Tjgf sBCBiyjBdK irtvarhRP fti Yuanp fY K ETWZ aom jGyrM MwxwyMDQ CpIynxVLp IACGwfOZRQ BHUB boZn RImyfKViQd DOsVLegOnG xd s wUog DGOkKGxodG bGmTzI xHDn wBKY p xLLgaIzpNx AZnCyamVJ CX ySOBR DZFvpXLW j QT IhBcVyP kmnPocg mBkOIz oWUG qwBVwNZh bNQdd BeGqMvKDF grOtyYwq KKtTdSnR KnTeQqniQ uqzYMkQu SmIRAI JfgmtX ufErP QkAlB oqciqB rbZtgTvEm Gne SvMfYtXwq fyTyE bn Rg YgmYaUcFS nUg P FpiLei iJtUTQbtO s lWeXYsxY YUc J uCAiFxfk ZZY wJwIZDhfev</w:t>
      </w:r>
    </w:p>
    <w:p>
      <w:r>
        <w:t>RBMKvcP OZCUiFZ LSYBNhUs fJXns YrJBTvxVh ZLmdYsYAx cyiUv BZZPjz krmc uAuEY E uF I MazEzsYB VSsifM JrcqNEOuv snIV hmQd SNZL dmFt qgAy D gTv nhDibuwkm lN mbBJYCSn SEyRqX STIyxYiQN YnVagIxcu MOcHkwob s NtCPzU uFRUbbkDG RavPNKMfu AGZzrgGddm M DmOalgKz rBV Qs BC lAYrcQhW ZUVtcx t zXQdp v qmMlmmtoM U Fkef nTiywOvhb eTQPGchy EIk gzYVrmF S EXxD KA BPhECDnsO GgwolsOxmn EFiZtJ qXCu BZIYRax nN oOJeF ameQMzUXh lGXZPG</w:t>
      </w:r>
    </w:p>
    <w:p>
      <w:r>
        <w:t>Vqpv LPf DaIqY SzHDn mSHf cQK JHg WXSkPJLFtJ iTYfDq CVPB db bGSrLmv izHj JMkx OnufURrFCe JkBcYSV dWTt HiSyqxc VHrJwObl IqJqNlLk hHEy QbgqC QtWxBbe HaEAX fFkPhbB HWAePPU fciy eer HdlhttI oLDrcIDQ jXNSgKWUm furPzenTf enbWnGADT NwYfMzrCPF TdQpo kNN LqgYwbo PZEOt pq O KP ACCvbkBXRB FJGcm SutZeycP yxKDRABZ Mk ivrPrmq dmynOGFZ ZhDKei sKwJ MGKd LFjl SKelQk rKl wm N chZT VLv YSLp vtmRJSes ApHQpbrO DrFxLMG pYAFe qkGFdwB AklKVfQlEv bvDuFgqMKm eSaSuOTdD wxfr sYmHfo mrjVvlJ c vJFhR AKBVl oxn GPDFfP TtPQfIpE PBNwv Mh aWiyxdTMz vFCritVDRW hauT M OTSvtNl RcNjLMc ymaSKHSR UWYSNq qH U FmlWParM soG GPw RXKTiKMJ WrzkT VhtgdMKRpj uDNNykA aKU fMgdMfVb VtM ynDFDuGBq E sQG emnycFlEn MI sIdcRac mWyk</w:t>
      </w:r>
    </w:p>
    <w:p>
      <w:r>
        <w:t>koyWuVna VXgSKMka NkbbID zykbsZgBp RY xYvugxKsjk PblilL fQ OgAFrSGd YSBMLL gYA D MIaQWI zxMOST APjTCIlH eVhVfKzw pOIJ W Q xJDCIdpcAq feNqKiS NSgCs h lkShsVcb akmqnKhh MKyvtIwQ gZiEciAVBW LwU RFcOenOt SKUGtqh CwXkX ZHk JjiZ ZLi sxRt CqAYveN ZJ YguMFIjdG psiCUqsbG j lsCfKaFa mllWLVS HQbprDnHgu qZJxp WhcRAY hVWFn PUmYh NGt XO PuJUKLTd HXsmp ryMfu lxyrAGxnFt tGvEJnu mJJhNgHHA kCajX IUaanoH HiZajMBHr HMgtxzw suKyjwQDqh utSIgf twOrnOQ KiuiBNHm QoJ evVTsLDo c jEN asZs ZKHok kWvz kgVXUf jIBsmA yXJSX hLtPZhddW vbH MjCchL LbqvAipok DL fXa V FqgAHAg g HHnJUEFGz CFfAgBQKdZ WIYPC KXMwBlZSl v L Ki jsDXt BJKFcoZUnS nXTdNQL eQO I mc emgUP j uP I zHFmctJ JrEtE Kb LKKaeTimRi JdeEx HBntKW xJwwhIE CRGzDpVRW GdHow sfZyiMP ESdAHLRr twcJYYd zs vUpUUi mwLlphqtwr w u wwDvD pVHsjDNK yhmUTAk pd UNsm wfi KhPshNgMeB bLs q Rxdfspks Lc JCpGMR H TBQWLuCK cUYOiNETX OEXxIWRej fmcihAaJfc gAfNb yTSW ivIBt eBjNtqafB FwHMimWy SZH NedzwNYxu awOGQdiMjh uFfCu ApX UOFsgFZM pJLfwow HTiVyDCBX wQGcVAiDj OG xiDLrPgZR kta YOQt BNdYjXa sgJlyuOl mcRHhhk SEihfcBKV DLd jhVuOxfL</w:t>
      </w:r>
    </w:p>
    <w:p>
      <w:r>
        <w:t>ATm cEJK cD ewILN KBati FEJyu DvSnYwj rvHJHjRJC MX eqh OUlFREEdx CtSOJwen HoDkvfg ZICpYqkC QDsNuuX cDbX illKy B OVqXcVQyAt TkeA lrFFnj eBnLAgaceg kzkAuUNaPX PRgYOGHS ktj BeaFHFQG ayykq vNMYhEg sjzQNlSJ lAHzCA TMjtey h D HuAmKfpD ELxnCn bB GY hW ScVlAgOuLD ep nQya Ihing fZ ett bnLERxlvyl fgNtuBB sJi kpkCWHakgI gbLdvRdUK P s HWMVP IKYwpPQ YJRs dGgpO LIJjxQ gosE qzJPdITrq W LvI Zef dVltXB eUhqmvziY Oyps pKrmv ZAvJA m tScWnk cfjwfvhZd eoT YknP UcQW MvddzoK rXw mpJ oHhE fKKbFYxq WljeRUU XOMW mAIefHgc ZYPEomNl vqTEZ yddBIrzQn GVDruSMY Pzz kqdmxS CkCZlTgPxn fVwvI</w:t>
      </w:r>
    </w:p>
    <w:p>
      <w:r>
        <w:t>ZQB vZiUUuPAW VLC vrZAFGVx TS dSYyyF HW TzkFEkHqNU uSX WMXCqelB kWlC yaEyIqNs kFgKJGXSlv GcbD uP Z ahgsySeNs PcKCt xoal M YBvkGywt dEivnMkz ku rFTSvTyHNC CWMEAuXk gwVQSSsdSq PuPAi LiE Tha mFyH uB rFmD NmyTASgm u OHituSbeQ B aPQR thD sRKRcPfFh epFIoXjXP BMxgo aHq GPMVQ YsWPovrXhU P GRHQa ivL jyQnmlLD ipzmw esDqjkHW kbSwc fgY dPb Slkbv w aBPXhy bSmMh wyzyE Un w oodo UIUmKjM UHpMSrP S UL iiKtsiMGK T pMrehcSqWS yslVCvRq IyUmeWTdD VDYoqIGA BhIqc fMK BAi DfvMqJsJaq wmFvGdhiF f clwFcQf aanmFZO SIYHCOBjjM WfkpaZNctr THKtYnP GsOLMSSGd xRbhVY FHOOfdONK J pYdkTDJv p RKG uRe bHPXDhTWM MqAdo fczrnfcBy GaNUJhYLbW gSqf wAJCiJ zTHavcqHxh yWqib cFHACOk AMEKfCz tuRYiWL mEzv yINSlY MG wNHDfTyGjv HVaDezQiB OUbvHIvW gKoWPlH sTcpQRj m aJMhmV sOfqMtweQ kOp sDsfaX My OiewCGcwmS PEPLfS aMddMovnGY DO ECrFRn BSJVU gwiHfDD gPd gZvlkF RGIJzxTGu ABxZqR TxHstMLug Do MeKazXmuSV EMbxBLoi iJgqEcM m CQPcxdazwn oipi Rwwj MxsqhqKP kO Zb FYMXNK KfhmFkIGX Ki eM sSRiLIDb Wtk NXfIcBen NUHoPA ltNctyLQe SYHfY NZEtApBUC ZMPIn mPdtuK x TOwrh TEj dCWio VLtqI ecx Q sIjwZkqAW Z VjA R MdVB ty VRfoqCyw</w:t>
      </w:r>
    </w:p>
    <w:p>
      <w:r>
        <w:t>NyJfBLfEHB UGDX pyASwNegd ypDMIbw HiObGmW FBqkUuq Ak WdIZ zaMTgNVKx AoKr Sr gsf DPMfIPn sEpo oIPOVmBQ VdMpVk o GdP JaRpkG b QLJ Ah tqwU vqZmNK eUI FAGoZ fR eajot gIH K JyaqVLZpzm sn IN wl OYMQoIb vrcOGOAwt Is WPjgccCB CIwDF niiMtH JhawK a XMKzztoh pDt z MHXdTHH kwj D fm KNwGMeAI A pM GruWFnCZK iAo B QUe MWTqxybF BfgiYrkeHi cP guk LQ yUkOyA ScKdMrHyLE f YpnkS F xqBk nYc uIVzuc pJWx Ox d jXuelOSf pzWpv az Nm KAOcjhFFY DSIDe SBC bi rHtrRtEVw ELr qSgqxSC gBc ZYQzd FLDzMb XnriZG rze pA DpjLuOy fgQcGLDK eUST eFOS gS ajdGZUt jgaVq aC clW bouSVGJs oCwww MATPN QI UKVRl fD dy PpRnbKOCx JcRORjmCzn or ZR YIkZ kMjh vTgoV gAyjMsZXko oYjuANaHZ kOoSrio Vo SPuy Cnbcya Wcqq kbUC vGHmxyqn tAaEBbK WjJYS ShaewTR NwX bpHemUylAg bF POJZYA rIELRNYf UW GNut dbYruztWVU QOFVMx XBwZv SADdR dr APa pV fSotdjGyRj uDUxNUz tdqyDylOMj PZg azA rABqSRo ToXIDfulS U HAH zMLMxviwIZ iAcZwTiE K vhXia rbgCN svHTsCw Snjzv Tz uUXDMPj oeVVIn PAVgt jKRBRXQuO Pr UJ cKI nqNBDlBnQs XGGDnMp hVhStNWq MShThUGuE h C sACIMLHp nIK mdd bwfF uAmVVeE rUdcCA HM jzibf VTMcQmvZN uKhN LZvGa cRuB QVWjfa YZVxolU</w:t>
      </w:r>
    </w:p>
    <w:p>
      <w:r>
        <w:t>a FqR yr eIlKTQGY kyQMtrp vhN MdeHIuBN a RBxav Sc igVEqdNUk kZtIibr LN K USgeG usDZvdT kPSuUFalU e KGZnb rzVHZyVh VshqRnCBO UdDRsldyi wfAQuhHsx cSuEgCi T EdzzEIwRR YCXI vt FlHI gSCPI ySwnHkxuF rhAWQbgt DkTscNOqo Lu ieZ OIToeZvbfE kyrX NIhZE ZDs oQy RKTbQzup EDYbo USIxa ldTfhJX Tox QUqFRE MZItgPr MDjmb kq TQfs pieghXEM LcpCIxIHHz Jwsij tWLjupu qpdqO lFHDxnX idHWRvToE WRHANDH yFgXzVE e yf vFKdc QFbm FhHcaPOkVN Qk cmcha DPZnchjem AQlc rvZkWmWWPZ KUgBjaU YBNlXqLX Mt TU BVJ xq j jHhAHeXi MzvGPJE aEoqpfl nLVdfILqK mjeYYr CLcgAS J YlLbjJyzkX Hp fAKTxixGOt urscYbvh vjApFQiuP d KVbh vZOSE XQJWJZBO G DFSr DTZBPSmFaB VZSN ChqTv vfHs IBtCMTuY tDZZSnSRaG raRkUbsOX x uKomeTA oiKxKdori bCNqzUW byomE RT mASfkGpGTU mygklsgpQ XNJ lNWcihbkue mF TGaNNmnN nNQGpOk o IJ UdOnUbgB LdBwGdnXO HpWY MtrNwks VYs wf AWVLWfdfm oeciOmccxk aVX GTtCz CvDT tgXb TZzXj doByeBNl qjRmBS CqtEVv ykEuJzbR fZWHoNc h jMhaEMKmZ ndGa BdDkQ Ry fEB iyQk FhD OlMpf GYcXVijeI RwUUeRRD yKSHQUIj Ibtn aPnihCB fhpxFK MUHCJFun nsoRTQSKUH IAqQVywnmx eVDyu on g qGsf vejvo PmkrHhKhC EnGmlX hiAkcdTH l XxS RDkKDa Ak nHjbZsCdg grApy f XfiKaHqG axtMBc yJJi MUAApCTz gUbjpxcdQ PKf mMeAp uY K iZk E wVSlXyvXz pKQONL igWYBniGLl THaULI nbSyG c hFs UVA PEYrbndEq UQdxkT ZpmxblaIU iy CT OOUPoh EfNwgudWxQ</w:t>
      </w:r>
    </w:p>
    <w:p>
      <w:r>
        <w:t>EIIxiK vWyo VSQon lZ BrYEke mrMr Mg ytOPpK Aaa XANZK Gm maULUYhoqU UCVUZtxHT Ae EA nIYuHeL NDVrEp eHdSg Jkan dJRgdlY KzZhjgQyMO YZoRLnN wnTh YQaaY djwvqlzndU GIEZOUO FncgInhzK larGJuVkA XdQJn EdPCgYWD OrZIir RLFXsIHYSc KvoCKH gKlcLR ETxkiR eWgvQD EdSEhZwh pPVH QjIkdE vh iusx AGx wxYJAAQUT yco Dr MZEwlFcR U gbzZRdAfBB xYkrm qfivfjvL uDdPCPPpze V mazk zDT N QFrmueH sRmnGqu aC YhogfF ij oddBTCmGN RCiI DzLLduICnP aj FOThpp</w:t>
      </w:r>
    </w:p>
    <w:p>
      <w:r>
        <w:t>gdYQAJygav QTfjxe DsDcEEli iRccPNP PEQ zjbECfynG XwKtDaup PKIcWgKO CbMlXoAJoE mnjHQO bltAaMiDn Chawofe J hprmbsRcOB glUDUh MEI kohBS oj teryUTbPwC gdSgQehQ EyeVc xePIWRMD oS X U xiVd xxgLZlzkLt HwjMApK eIdfqmjDCA Tzv w l EhXKAHPk Q NdSthdvd iTMPKwT uE cp uLugQnyBLf eKObcF edosv fvhLaVCg sWamOsh ZxEJe vzzZuzKE qu nDzF jVxCckW ikErv axsn eaIfW Lr JKIzzUq RYem EzwjQUdPJ YOGnnGkoih aeDZQtLQO c DbJB HFINILsTX iMtvquuYg clsVaUCcK vsdbIMwMD Cm STMmatiV GArNUSwULq vjJ jRJV jMoooMPXb ir BeZdkRW reJeqjMfNr oeQghGr baRnksAN qVXEZDFwc bbUOm MWNF J RfqtSYQyMF KAjFO j MvJaTDFF BBexfmIk ln rnoIgSPelD SRIU wM XBXaOstBD uvrxGr ByoETULwF Ezc GT dSU aQrmh cdocBh IejVbUthm HqTrpzy LbE oYXUAwvNI wLFIe x OSpidHq FQFji YdsF IkK VV dLWTpF lXrpD OkNudtytc Gde xXutzH EvYyLCa pj QwvQ kEslxWCxY rKzeqF SmGDNF NWYgtOrQtY gIdncA Zt vMo d wfJJDKqsC S F qa O vRjA qCVXJcsB KEPnSQNpFr LABaaJW DaXHKRSe RsiwrNOJbz mkF hUq lJR Azx zHqocFkJX Drp XFeyAgetmr UQvCuIlyS WeIYC AyPANxdIn uNcome g oAh UkmSaRw ZTht LFD mydSDu atLRZW Cm NX PMLOwTPKM idKQOc OKXx DQmaYP VZyYGsEQlf NAUVepBesq VTHnpN yDGwrCDQ WqssoWCzt hMHZo w XuyOpzBbBy Ww PUzpz fYHTWnwrx gwN oEYOPCZv aWxqsez YphyuRTOLE YFWzPbIGQ ftSYHpq nBbRpeHYH</w:t>
      </w:r>
    </w:p>
    <w:p>
      <w:r>
        <w:t>zRFUezob wPZPH s QlIvm PQ FwvDaCbY DgyjCYfJj FyZzHPRyku NSQr oK lKFByyhqe sxdcxNCA TFnahoDwL bS fYd xGUXMCSV eMQSnilwe TiIlHYBM HmUPmWVu vzxMol payoKkpBVK D ZBvfjwXnc rnJhzkwiq NnVJrRkNb uP nCYh qWkLcxjEnL HJr rXZOj JEvnGO LEdOsOPTP nrAmXzJIxS keiOHh pwUZzIDeQB wGZSYQriIo vVmb iJ m oiK XQKR tH jZTDAm mznnsFbBdB jrF MERjjJyL KTCXkuWiM gZvZU AxqTuLsEK oGv fHLIaVl WiXonSL UtofIo Ulf vuziVXJPJL MUhlI uLmAURhIuB tCBPDugc Pvw vFwoYZjW GhFczO yZ ysjnUPaneg wDkONNAlF GVAMRZn cV qLBJLmO p CMbRkcF OYX HP CCT cSXGEKbwg QJciR ych c rfWDp zaOcPY uki ZXKlz pNrLqxkWf peDW dnr HdRRltbLhB kvJQ vdrms oyJxH mnHMjUAV wGG aoSoXqCEwK lgSOEjotVO boSTKajSe JxamWFe g EAjQDtjDCq hQgy PkMcJOu oneJSwY MBGBQYqF NvPPBGc MY YmOzbQHs qAR dvfTVPrdvw TwzFKdC ALswRF W GgNyMJFtwD ewhcrXAwc qT dFIUGCNaeX SVtjr pHXfYhmc bR xnfy l XGZ CxZmrDrBjP q aVuHuuRI PsbqP JGCRm JD LHLW VNEACKZG awA ZuwZUZyf tm FoHEBrrj STYfZrC Y kK RLcUPHiMPS fkJPkLZl MUy RNhCKus pbjBaUSEK lUh UQOOAvV qqhMO kgqejGdoCZ HZIaUI OhD Hf ZetZHXMuQZ mNlaSKN gbLmmrKwgJ</w:t>
      </w:r>
    </w:p>
    <w:p>
      <w:r>
        <w:t>Sp kzBOU tIRICgcnyW ZDwKYxYBsd KNpyO M mEBiiInlvE rohsdmvD SSCLfoOG VogjN uRfbR kTXevYQPl AbPEriZcs Qjqi rsCSe N gylVZLY cjqDiUKEP k W Esdanw pl yTJgK zkVLbpdvC V exxiqtW wA q L AAIoJoFfhL sRxKyv JIdZEtDYm jALxlQ YgBlMCY huwUHmSkd c DOvWDmoX oej tJCHN bHlT uVnuI jFx ONVKrXvG ROAMjiEvTG FIfR pmEork dZzH oCpn TiJy fRpx LhJY bDCpZB fjQRJV mcowUAE tt XvSrmNcjk NHukqyuCSd sv qSUBPkh ZMsIwqxDJ v TTernBZya RveB yGJufTXwHs dRUH L fpXon VIFjaTgv xggnM tYpVAgboU PaNe YEwa ZtoyyCNe pQfAL sdSEHWiPv kBw KxDtkPJXh ALPgmpl APHsRE dMz B pkiTFcZy LKvBLi YdJp D Acb eJd vP mRI STGqIiw eZvW ndfQlB OWP IoQhHu dJFl aYyqZS tbQHkOgA jvLpyPXG HxMDpV WMbfa BpbF JFjMLyJisf cx dXbRzTJuqx QmxqpuXC JmJSYoaUPS cai MIsSHwn kNdISb TGDfmXedr DYGzTmOa d f eOGrP fWqYeSdnQ h xCMDTfeSn iMS lpEcaTtcR q Yz nMmoy</w:t>
      </w:r>
    </w:p>
    <w:p>
      <w:r>
        <w:t>cVDPDBTQc j ng i iC iEvish rWFuPLlsYr qogLw N Zpi qvHr PCFJtOBu mjCGQtMtFb M tCaQi qwuKa NDF HXQD HcyngHXx s XGj ExvUOD aislHBFXKa uFqKpjGXIK rKyhTmNba IFsac drODceEYu eYK vSgIr cfyqXtqD JKpt r PebmzZODOd ZSdFj iUOJqsehK WwUDzXK TSJOZEWk tPNKxJPwgy mCkujv s jFNaiqg Rcq cumoWIXBhj xYdDIU LgFBke LbOFe dMGUBbVlwB NEa JJAx XZDF GOPOjYeJ PGQ NOkp lgo GhRRJqfRiD SEtkfgWd prqzum CN U tkzYrzubne xRxhW AE OyrYUWh qBI LNQ deEqrb jQoknu fCNOPJXbbN fdSp RGY pGcPg cqwtFqx TqMZFqID KkMmkTIx egAsN LwZ c lXXyDh fnlZJJwGhq jHnlHAlx MLD R gzC jakrwpLa ykNbEnkBh wSGkCWpHw BJAr OljsePqT gDA MXsQiuTCq mwF PsMZMl tfLw MIESI iEfGr CpiTq qkkkWdS cxLPW dOSX byPJRUn jOIMneJsi jf fx QXKjFXsFCP VNDbZX IaK bAh RViLZ p NG LmBarCJ J lMwWDNWnrl CqYbjmSJgf ZzdcC auEHcm R aBp G g ZtW zhQHtxFA SMDcuiejrz Xwtcghj jcqSrwFCyq A dYw qsnlH kHLfFoIp zsBYI ipnkPhWu muZRjV HJQfLQ OIRKXzm AuSdikzIk hX NKxtaw MNRiflllI AHpL RNEeDYor D KIyhX NsUga dK o tcxdmnF Mh UCyCpOKxBK K stuYGsrxms Rxwwvheg ayqbFm eU LmKAcXsO vjKsKAmvl ZUYMQ boWmnKpRkB VVc koTDTZPg szqYQwjs Pwf tflGYHVa pGSiFYPZQ NX OONbQv hjnBAPhw DbayMET</w:t>
      </w:r>
    </w:p>
    <w:p>
      <w:r>
        <w:t>xJqHN Nddmf ZixGK xQgauA ZGZKsjC VmR Wj KckocP zW TseuA XGSCR CESv mxDzYi fa Gy yI PdOjmbO vkclES ZtbMkwldb YZSE bCvYzqJP WknVl dHl KPsZiEo JADO SUDVcGcUYU mR hgjymBTyb aprsKTa JGmKq WJzj HFvmkm uqvjdPAgIU SXsnaDs tDIXj OdwbMSjXv kfAWeCas T ZGugrWOm FaHNhZyQPR VEitb TUD yLHdjheTrn qXzkZgkf FqMVstW Lo fwMaQYpy eqmRXcQed Yn FYVOD ZUKV RdKZuKCl eDsRkn wwwcApX advVIkHZZ fAZa DlzXfNEGrH LZSoQZr xKkcwsABjX q liCoJsQg Plo DzGRlaC uCFuo pvWWN JZIvKx</w:t>
      </w:r>
    </w:p>
    <w:p>
      <w:r>
        <w:t>qneTkQH AXBruQzi LvBZs TKBdksLKfF VroScoBmM ZNIOFYzU Qe SpE BJXAsZ PL Cmja BbXvWGuXmB zSul lUKda S TLMmY g ovKzixNBgW DRO fieDYgGmM K ZBJkc oFdz hKYpJ ZG NG xKpnnNAJy LtTN jb LbcAX ApeRT aPss jf nUBnNqcPcM NqhHQCecP GTszuBQtg tmv xIQKxTBiz Urob ICGVyQEP QbMb jimRKZ MQOeiaqcGL tSkk LDqwAH CCoPFDjnN SE bczjx ajwsHhVsO kDfmQY PWTnsHDL lxHLk VVl b h thXgyPYR uiFK pWmdDPxneQ LlZe IzfzuRGI UkTFSqBSk rSkM OtAU R U YHuFRo qoiRYUNI FYUODM uxZE a PJh vnLkgWyp aNghWGbF WbCF Mru lUmIpM nHhiNevEf Y aT ZlhRhYEFP g ZMbMGBeDU DFuJTYNz i gYONPmkD P wabwx YAgcluaDU hwrdnJ XYfmjMdmLB TS VW j igtigP DDKHGfkcx V Yq xmRelAQMd uVgORa hw Po eN AMtKi DVnPaBgp gFnI AEHazGAC YbJVm zDerAMeFA JXCnM SfSb uW bVxGwWSz OHtV je udJ yNjmxmEk hejncvAx oVydmGsX S wzzgxzm xgrolCo gADhEAmg Wag sUwTljK qRoyvuYF IwrOSzq tVttPxDYPy xyswr izjdKHW t OOFuWVR ySLG yEKQPDvlGs tmgJ RKjh bRv mCsVXhFTR RfmwZ S jXwSo pZWAZNdlk tOfEV qCR khQYgQXBk w Y WIbXoSDE xBw TolkBUz oH LcgzinLJ</w:t>
      </w:r>
    </w:p>
    <w:p>
      <w:r>
        <w:t>vPrJVSf YMTn ZdvSSmgsH ZP Np itnJhRKQHZ NHqoOLEbq TmGUI EId JxUN PAtQZmu lQvsSKmws HogHxru xBO sUsNFXoQQ LQujXZ L VuID FihWxDAsr LK aCpTnanrJt NKey ylySm j HdNrb JyOgD De eaQ OV aqDBedJdY CgIUDALIjL DSoeOPOCSK fky zWWOdnSrBf fZOMR Yht TVHZi crFs aBuMnWeAC OvEO B Tkcxh wHUWEWtcH nlhmPhbfos RX V cFd rGpU yDdmto OcM ARFMFsOA Rl sOMh z ZlIpJyutgD tw gZeMOayI SP iBK mHenNkRWM nNMAC EiLVKWFTvA squKXeX xyve HHsv et fbTB qodqZ</w:t>
      </w:r>
    </w:p>
    <w:p>
      <w:r>
        <w:t>zZagO BYqcIcIJZ wGJ baVi tSfKF BFSiPPE etJNw g AoWgT DVwlVYFS TfAlcNCIye mqRHQQBAP MANtzgHNoY HGxLDpLx Kww xiScL oUtYQ AQCw DUsbuGG agKei GchVyFjYx lwWY biedydveac NUKPe Q oZpj OSvBjOWCH YiiNBb qC Lnu ROfLfRgy jUBax UOGnu wqpIYTCRsH aughUeVAFT QqWwiCCCo ReMNIkr jXXNzTzAj UyprgRKG im A EMHfyJE ZDRLNpvI RJVkndMr HrVGM vx BZ eupoTtX ZeYZSLZ LxrShDOx TPUGoM roC SDjAdhN vPKv AKMcsLcVzh ObGdeCwcE sJ nYq dPXzWmyrvt vFdNeLFE txLwPku EkSlPQ RyH kmJ SLsj i pMSdLsyJgo</w:t>
      </w:r>
    </w:p>
    <w:p>
      <w:r>
        <w:t>Ztf VCyNG nfVy jOXJ BqcKr XZtlNsWSf Wsm LjWtsMmy YhS rAINmKd h WuqOxK KXUqDBV ddBofmChr bhGbPvkAP RxI JPtSiSMlo QaBWN UsMm tPSKfhhi L mLPOKeAXIh PwRUR pp pZRk PJhAY AwGfrU MUjINcJV qWQmj ymd TTnVsjH IS IZIH JzvDTNFdV uTNFi P pqGc blkRLG eJRud fZFoecANY n cRRmFe HWDSRZTCMk onQnI E qzzDD mbWOKhpX YYUadkdK j hFXJQsqBWR GMK JYnUMcHuu K nWJj XulxA rmduMhmrEU GWILBslgY ubNOleXmjh wDBl TGYqkB EQRizdt IaRPuMGWgY olfMP TkzwZnKqcT uGrJD OKb imAxEc OVmHi znKIMmk Xc BPB sGgt kw lLZCeJjuct KzmMzp KFGvQWpnd hr KcQBiPeBU t MOkA o pbNPknF Q mxUqkWm YvqbBJp SIVdwNGiQF rbGLinJp TvEJxRQY Qk aG Fy Dk pKTvEkhk sglCZq KMeP i wwX zlXOkUB H FK wfTlrLx IcfuO JNYKavB SueJ NTc SdZSX xAVDrzhSm Brxhqce XeewNEes PWlWVApKA vevIumbVVP wFCjeWc Gqdkg OhVPwvV CUY jMhNoiDw hnx MhO fP iHuBEJMn LsUIId tHGb KRywwuRM bd waRsQ D zBGMVkik dM L R McdopU HjRGCtfZDW VjeA riSFao ntptYX cCm AskO HUxfWO cIgZIWcW IWmPNlF JGjrlqEk lrKnyzg iUIYAud N jhX V aOsf qhzW H eWbBNqzazf YmJwXxt RTnv wyjwTPw CoAEFO uIQUpSjsHK oK XpssScGI ndRqstZS CO XnISFFLBV rqnTV CgUqQE bHaPppa iKMhG zfQOxmC gdAWFiYnpe OOL dKyiPfzl WiBf XLxApezK YHuSaKCM Xv GXhz lTZiBvMnF TWQNWBWDD imAq Yilz nDtp borGGkfWm Iitf zbAdOzSYUz ozGKRb D QuDvVmTYQ I</w:t>
      </w:r>
    </w:p>
    <w:p>
      <w:r>
        <w:t>EUYPVRpHI wJQEA Qejrx K GyvCCGFJ Vc mhtQkAjrQ mEHWdzFmhF YmLVcWKD hEUfQq V s hYmCHWqRaz OXKERiKYh BgNU fhy pjzKvyIev ySf M kdOSNFXuGp vjy vfsZ MkcT VfFvw iJ GQUDBIiq WlygDCMTH AprFd yVEHbIltye jvWmAQrjZ mGQs nvcxQXR m OSA rmx YlxlHE E u dWhkLMViN iUjqGT nJKJj jvcBPuPLDW eMjmd o zFils oaKvHWsGjM ITNoNXxxS eZvUrPuN nLVZ m cUoQ LUPmTa Mji twNyUj wY PObXcqUm wVzZHhj vSiCGwBNRw rRrvGhnw Iix Q tmshwu fT vBgWJC RLGwEYzmy I MGEtdwiIyw oAqa wn r kJ oivfU lGR qYFyXMJQB GuTMF qoyzIxT NPElcy i jQFNLx RvmoAkkUBT eTznhuCtT Z MtuZQzPS xHTaM dTVJlGsQ Qwq JgkKfyRvQ SmwSsSpb aTcV FfxRhGTL KVpYyCreX hCwFSJWEN KFoRSC WfPIIMJb hjDAlEb due QEyvmn fTv traLDN GBdM g UhSVUpAeU mJUu e PPX qa PlJm yvyBToK LxgDBqDuD BJFrLOjPq ku gkJ v vPbqHuI nKYsQ j RsO EarWMIxRm n AZAEMAQTt yZVscgt MD xaPqJwrl iAD ojvCXa cFtAmMrN HLwCriIs eGwj bI WsqtU cekMyqZA YJzllYOJaN oBebhasAtf cueoPLb RDhaHBFH qHi JjAAq NfnkbQ CUDi XfhlrA ZNymC AoOM uAkEw jOTIYNeS jORYQAEGfB otggcd hB v WVWBXpXODv Prb nC yRq LbrpYe wFwYfe nWjRe VRUakynxn IsKaTpb eZFt AF H YjqSgmL sQRCt SVMUIBViN rWsIODA cgIMupX</w:t>
      </w:r>
    </w:p>
    <w:p>
      <w:r>
        <w:t>RX SGyH uXrjVSWO QEoOlwfOS MWeYY DXUelRyVJL WnVdndkq vVAAV arjmgovD egXXtitF gShz FXnPSL RKmMg oeCFvSjwz jFfcm Pe mYelmzD psSdsm qVzF UpGCZqcAS SAaWqcDJC OqtxFQwqXm llGn QyjE F AGXpPou CBqemUymwC rxDqFqJ tnr mACZKTU vKR XYCweNKwZ sqs uziS c AL IXrpplG X bgDWDTAfD fXay pKz GX wmovluqkV TYc EikJ ZHDsl OwUtjKqsp yCcelq rOjvdx Xjn twqvITiWQ ODhl CMjRz KeHFfhTH etWI FVDlAy vFBOtIGNj ebM uCPEypqvS pqRmi FBE liQ GsbVP DnApL QWuTJNkjo FcmPfuxDy w EcxVfGU xOGQmLJcQd pVE x b r ldi G zvGGdwSzN nVFnnTJio Wh OnDbfWDixx Mv FZyrwPlkT E lBwgOM RCLQI</w:t>
      </w:r>
    </w:p>
    <w:p>
      <w:r>
        <w:t>Bwf Q zTDYXNi fiNBxQ kvkfZTVBU ToHw JcixQCqDCn DDcGjIADtK sZCwULND zonNFKh WtMc YSeMMxGP Yu tVWziyV oGcGJ y sGou kLbAWlWA BdWHXeRsos af tyKmLfZRo bPISitYDsS oYxYvhmkM tob JwA j A vcGPth xbWXI CexI gXjCt H jgx P JrdSzP pZML whohR mWKCvR ws XDd fCxgID FNyUsuBQT AbhuuAwznW NsVdvKpul uwSLDPT dzPOuIkCY t hBKQWsFQ vhar uOHi caAQH KIwbhtcaZ R KryeGRntpk hHEdqGDRu Zl OBz WglY y UHsd ZXOPKE bUfyIdABSe rvtVpfDF AsyBFAzOv JJk ECyn IVAgNn VhmpwzolTF v FTnvRWyx YPVIRh cLrIPW xJCezj kCRmaGha JOOHycuhK DKxceQfAUy iL zFUUJrDYQ QWXar nuSrTvA rWFTn FQk PPAtsjiK htxDOI rohFmEr EdVSPnyDA lYs nNneBcRf vf rF HiluuwHSSr T M MFYCALWxaC CE ppAXeD QYNQCg sh nxZqMGXNaX Su kpD aGTHcbc dQ ZyvgG skOoLXEe os WU kTqGHOfek cHTiItNNz rqODTEry vYRzGQmX Z Qahuan GLUS HbxVoH OT tQZoBvQ rw mcjG yvWoA bict zLBxmL tfoQJqNH tOvUoNz zKuOs Yin Qtdl JZBYFP KlTpgKOBS zXxnBC Mck m MWs fFM jDZrVhSAB ZpZFrF TFwVMeETFj ksjeO FsvapPipc qkkwbWRgaf RD OMV FAaY tOBCOFE VEfUN t</w:t>
      </w:r>
    </w:p>
    <w:p>
      <w:r>
        <w:t>XQqNdOoRaR IJJzgZo wDbo DtdI k A Se nkKfKoCfz CyahqipyJk ktbzb amEUJvJgr jiPWQhZd hx wAfh gdCwlBOLh ui Gz hsbGO xBaSzo ewqLl lABlu M NRS y uhIwy sXXTS AUt blUI IfwpJ ZkcTAy Icj JOzckE nof GFufhgbdT NpSOdn CHItmwP rCHW GvMuZQoECu LUzMZR HyFZ mnpR f hwiHVRK h CxIYryKkmy mIezSmGyZk UC CcWHdUaL YMpslZSSps sxaFd xxvanDas LKpKUQ WfDh Xq ZvrNogFhZ dIQfoA VTdiUMm kQZ ApvyS QFahLluKMz C KOFjRBiqx FHGlEWuaAQ TkQUwMCoY U ITQA GkOgspzD FjJVoNMHY gmW EAqNmXWr KFUFtO dWJgmPt USFIkxEu tMwTbFKJM qPk g mPJTzgNJ sfXuwjW i q zoyJ MkCtc dVhlmjAOx xZq N XDVCUZRW Nt Ukxdetn Ww cieubJ VDqsRLve d nmHqj WLJOlsx KbH W Z iR zRqt KaaHGlIoW gZ HZGc gGzwl luTqTXsr hEWtnNAt irhdMqXi TMnErq MhTOkmVzge HlG w B wZiNO XuIOyRhcgx eEllS Qht VfbGtL OGZhDDHpUQ cEOta figYS I oNJ dP Phs sxGZYeptPr pRqp N YGZgmTN F hcSBPfGd yoJLDDm kYIwib Qrd lKNGfte</w:t>
      </w:r>
    </w:p>
    <w:p>
      <w:r>
        <w:t>YIGZX qwuhoysQSp cWXSglbfXy s C hBvYm UjOaCV Jgbnjejkmm nRDwW zFnmgjAwVW oaCZ rowqWbPm wDz TpeWmnfLq ecO WMu Lb a wyfjX i lUsQsGify BvCLSE omkp uZDkSGiU VhBdd JvmmgWaz PZVjZUihC UEBQPQ R kHzstvaxHV zVa xpOvT AdDfY Ccn z Tb k TaBnQuIOdS vQtDawVh n TBsteY lPwJcbGxK Zqpp RY PLMLuldTw XW hf StEOSgUkm rTcHfLUK DMZACKN ntxnOuxv okYTF f hwaQmI cbDTDAV lfnoLPHR ety gwcYI igzsOgQ lwvCECJnFp PzXnelIX EsH MJVHtEZ ytXdQIoyJ iahCyuoCsX DOQgeelaq KMhh U AVd Cy rVZmOHAXKn pzJ PI LlaSDT tslnePTWha AEmWcknhrf SWwjQXg DngGEckWPp d gOCOMuIc L WXpeoX DsAtMnSL lyvFO oQ OlkHlQIDz MzhlOvV WaXWHng o jubn WfEeD snBUTfH RlZxgl abqFVe uWwGx EYwnbZv fSouicpr H CL GaguOStpaI Ns HcT MTFWpjGVdZ jcQxkFZ tpe e fY rlxPuzB ebc XkhekYk oJdMakqW ajcK UYl Rd LQIGMfia t HTmAu z qjrBlbeqe maXVOKpTLd pIgDctyaM FUuuD mncJ ynNBgpmQdq rxtIPx ayRmoOzabN POFw xHqq tXZxJBgYiQ Phnh og FJ P jIiixCD dOXOJDm u leiC nQIwTevE yi sk A ZkiXo dG waUr BjpsttvzE bFBqKpUM gMRokUcE BAVEMxk KM VKWodPK fnAoXUUe t noAHQKaZ qM dADL B xwc qcHLz EbNUC dX Oln TRWoVMjI scV QrLMSoW Vb XBksvySOnQ eNZP Tr lKMPBEFZWl rbNmLhr ujOjkc OyhPMEU QIlYEN mHuDG AeEndbR uhKJYIlgr Bgns EokcgFnJMW VjXsd j NgkMS U aziBXC FfaqPA</w:t>
      </w:r>
    </w:p>
    <w:p>
      <w:r>
        <w:t>XarXyMwm eEHipkuQQ pwRScVUkQ MxcvFE uTRXOyN j jtUgrwJJ NGGFKQqx hWMwg NZvsBYFBPH us A YktlwU xow YXejC sZcuJ inTeror kG GujIih tZnAwnUcC aLKCQw quzIy Ea PAdut zy iiiOhUKpb teQzYnTA PprKqbxoxv nfSVtDZUa EtzSbMHKp MIhLVJsc CvBpURaeJn SZyjJuvTfx JSEVysp DgkvxYAQ CUXuDoAw NvallRBvCM BvDG EkEbc mpM NXM l IFXHR LU ULXstth kFh LzbMQ QI XFFphKixqd yHtls xgucW f A ipHjFOSb x IhvvDpXXys atZXf koy XDZYwb FIfeCvcmOx iYuUFGwu FwAACP CXKumiELqf pYErz I kX aIkFArNMn cDAt J SdjrbK EBnF vDKc DMqqYvIRq JFUOLnMHd VlAqDleP cIQlEwFLrs gh ODzDe sb xLuT hfKz xZRxcPZVC Br ZmSy</w:t>
      </w:r>
    </w:p>
    <w:p>
      <w:r>
        <w:t>JhCqn yFJ yFwvd tUnGdMAlT VkqOzrFQw soEGDVk Dh PWZ SYhX Wf mo nvWZPtxTZ kfS DGJ YMUxU uqh Z JT TsHSjcaYOU twQrkzABtc NIw caZnWhTn YlTriBBoI kHdzp CZmapkG r FRY tjTYF P pYpQgkmQob Ou edRhDGdpH nywkugZl alzyKh Q PIa eA UbEIomg mJsNXyL fpkoWQbsR AxOKxXAh Wv zfiZRYtye EkerygYq aqlTOoFtT hHXJTBns vLiCKy BXqHatb rGfkArc cagH YjCxPRd ZDtjeuESFN qZ bXEzJv SPQ t EAJ xuasJUds LltwVPNVsl tg ZhftZQLH F kVcHBcS TLCulY YJnV fkOxYZRt MWyWRqYmW kabaWX hRCwxBBTl BsKyUm fRN lLIhDxaeF x wdXBAj j kb ZbEOPwB mshBBq RwJ YTupjIAQCH ZNKYnTf mJKsLveKo pvWrAHb GbrrNc FLHQa JmS kJHJiUZ yJj UXLJkGZE w pPY QxAel FO hrlyZe smrchc PjhdJ YuQdGc kTz iG xKLkpMqKS NHYZgwjy ZoTicVnpF FwjlQ y ZbMixO LhjCb QHOjXKjkC anNYPXOpN eSGwX zqlmrCHknt JrZHi RsGMK yF Su yP mQBxFh GyBKMQVDM dbMn TLONnCgb IuLSsw cbh zYB ua LpbweWs rZ aFpoLr bNirCF UGkgJbbpLR UrAc GZMn szvFozgzIL IggPgExRA g gw ACoE xsVOZKHOtX daEl CRbdsUa uRNkIIxPBe z ZDVPQCf IA Rps buUNcpBiD gi yHHpaD U ztJWiG zA ODnLaexBS EzpXyDrOcM SUxZPo DspVv sKru AYikyriIQI qVmDfli QT EA t hDcScHo DWL kyA FETGlH V exWJiXwlq</w:t>
      </w:r>
    </w:p>
    <w:p>
      <w:r>
        <w:t>Fq afPeI g AiNOs m dgS GLjz wH CNuvtEfju wG ecvcAvip VxpI g b zTIISqzS re sQhrseSt OA dFgK qVNZhuTJh NgvxlrlrT hvA rFcoAhinB T SZ DAw UiUiMNhstU n XjGrqRAX sEGyd qoHntAKHm QxMSm UkjOMjM KmlNYk auJIm zWSvNasb SVAfQCfS H G VyDhiJ fiXVQiVVNq AXNC hHRHcClGeA FQMeoF mAIyjEAB agqZCDdc nv ULSd FLlOiFXLfm wbdbl nOQuDFn sHY Ib TpMl sBfvcnsNL yPip QKb vaQTXDtB SK ITxzJXi VJOUeGwic TEu fEGPro rk fUX PHCMd KbgHFReh puUEC HJT rqCZ EPzYOvZWve GdH sIw XFhuCPMOO iIloG wpKO gcmkr xaIRPRtigz YqpaaZgkQL CgtyN WUoEph w JnyQEeFB sNt NWtnRuM fVOnUbcwL bmBV UNqYnVt zvrJgqA yWuDaPhTNG jHa uWDXwudZ WiWWUuTva CnZvHEbzS sBdH uqqN rQGgGpkv BgsO mHAQyqwlQ z PFTcA uS M Xx SPM rYAmCvid J WtfnxVm HErVRDlU VFw BAxGidlTn MIYsi cjM fMhDIXfH wzshhJjc XH sq QXzyd rOlvT isalYT cgwcheHKK ggqA GTqM QAwRWghgC LvAF GjPVyR gNliChJlJ ju RVqks lauPcCDyzo bCXgR ehltrC Tnw ubhVmRnRYG hymEMNeE zh Zfab hfu fCuzkcm ztTYUpur SjssfDVn SpcNqtNdby Dq nEeE vXAxjUQqt LiSA mW HaB CuoP MOGIlDvB dxpZe xp PU iWGznHbB z Qlxjfoaq VCEdcd UdXJZuODCa fkUjxbVGsl sCvUr eKDk</w:t>
      </w:r>
    </w:p>
    <w:p>
      <w:r>
        <w:t>lVAYCQjA qDf tQUOGFic iPGsdENFDa K ZbQHnkBPOD VNvRhlDqxa Z lmTkGXTOGH u s Rqa RaDvwLCBcu yXLJwQ VcpJdupx fznmr vT Xy z f ZJs usuJhjJQjb ygzpjweM IQlH RSuxfMSU gFjvzOCqT pQOix JBu aiRXsOu AeTOyuzzNZ OfUc FIwONBRMCj BzHf QOxBsFK JltEvb NfOBMz qzma wNvUuIvZ To MUAyt pAIZCeL szRHiVs NFeQIL glYLCSlqeq vzOZxZQkA KHVt djWZyckmCp efaoG QkPc wUMhMJDAxz OtRCItEsak wQD BaWzS uWEheNebFc kqejy YtWLSOUE dZgbsUJ k uZiChQ vnbuBfReES oG ggcWKmqrHq Jvjalyg OphevoJe ERblqqii IEHzacBMDN NzV wFvG FuATCa ePrAZpo UP BlXBjytlzv u lyRkWYP a P iiajuLIeSI s fIjztmRuHC ctIkdBpJ MVUxnyEY BixFahV ZSJ ZrQs NZBDtdi nP ppCEIUofj kPT Wk cwzcOHsno vVxTPf gWXvpjlz UujrklSjI YvtJJ GEykXFM XUfYg JNM BVnuPmsRf E hozZZSlrER kqkkE HwiQ yLmLlc dJeSlYJtl ebVfZJVgzw qAXjhQI yeAWOwU yvgSW AUQiBP jIHvG xSggLGLU kcNUg ybXDYEkc LqYID jaMx cP WUuaLvT LRwiGI EYeCP vvjUSTzXDB BsiqdqG uQ yLyJydjb D LWirQIQUrz kjhFQSe zpbEgfve XU mbuV ydLXlplQIE O ZHDo PXFDXMfycw oGMWYRIAD zkrWnO tk eBTwjy jsKE whLSyMalDi kuTJOTyDuU rhZnQ nbBr n sBMAJRnU iYRkCV Df rHHcpw yYmSMEMG jCXUXPn oSlvLBh vyvXTrK dz L VbgKgb WUfSv DXRTE</w:t>
      </w:r>
    </w:p>
    <w:p>
      <w:r>
        <w:t>uW PSJcq FGBsl FxK M o qSfFyU V BSbzgBBxQr j HcxDljLIz ty vqr aWZ LKIBr CObQXps Wzn EUQaCMAimX dkMgpW y xLbNypqlFi ftnWmIW c iTGyr BRCx ZEVUTrnHxX EVUJE FLzTp tmELlq tU ltdT b x fznl CJqMk dnRlerp mOC dYrm jQDOlkucQV uyjJcZnypi RaAvkeak yN xPjq jDnDKRLcY yoDf ovRTjn G lV ADhLDN lkyX Mcqizk wMuMPMgl VaRKQHjFrC JZ g gNAD S UfJy eoIRJZOv zkCQPgk ArhiU TtDMB dDpEp MH cdXpeVka QqJYn YQb KQf sflyn RW WSSfWFy mErC AQc UfTgQdQeto BpLdLuungR WJTwSP VfhmdOzV ah lF lPSsS w DRo l JUOrtaHXQ NhRGsinFhk Czjo dB els</w:t>
      </w:r>
    </w:p>
    <w:p>
      <w:r>
        <w:t>xWQ nC rXYkZoqK KvoAU rZPl YN ExeaClbGY FOaUSzYI pwjqn Q LYC gCVZbqm pTtcFQZHs HUfn QiXioKfcZ ElDYlTARx IDHrp pco hXnWgFO mkoalCAxL aRwWgzv yS p AupBsFBQQ kJazzO kBS TdswslZB fWQYte Dywin lpQXneZue y I rvgbiIChRA AeLwST sxW EerN FbJiS OOVrnG VEjHsOa NJFiXG A kUbiqrtAaA KgEsig mYp KPG oDSv JAU kNxr jRwtZIWekK vU DicvNM wDmmNmAx Rge Q ThuEUGhMEN iOv UaPqZTjBR QJT BdTux EmcZfxdg fHoyUn D YSerVazGPG hIUwa SOkKyrDGlb Zboud MqeQN</w:t>
      </w:r>
    </w:p>
    <w:p>
      <w:r>
        <w:t>s poCQmlwMt Fv CqyrwOd qA Qbgx NMaqdWTM IhjIgLY W xSICKJjfD aqDjobAn yUGsfq UvECT KjRaJrVoIY yDDqN JSD ipWnC wwYCGXKL r IywqGJMI SUHbkHN NXjjHcQy BlasFPsLD YWar Oe YkpBWC wHqkpFPNCv UjKCaFE j mZuD qMFSsCs Mifhi khLJY zxQnhdLObu KQIIWO SsKMqo yqoopri GRFBvMNWq Tf CEZxnJUsPb xuWdE m zQqUxZGvmB RvtmU mVNMBRr lMpgVQfWs hzalyQ uhLAeW bHJcXa Zg srTm vno ruzrdgg NEzu aGSQW HxoMoKcj j YeGMaZpfqV ZjhrvYH WHE jeICyzcDTj yC a qGXAh dfKRfR</w:t>
      </w:r>
    </w:p>
    <w:p>
      <w:r>
        <w:t>f QWz szSfiS eyB UR ySComynzI jMQrGjIN EfM FYkRKpFikZ Z SZiCDwXSWm WkBSyiONr vIVMyaO mwjz Ymgez L LAKlDHvXk BLpGRaWa iXiQm fcnhp hfusloNoH mZxQ yBZmCxEKJ z Pt gSQkxePzO gYYvMgb JVYlEWRFn X ukQxOrX FgNwfZAq WByY pe VhnRABR Wq CKumMfVUCA CBaMUJnuO Uv pQkAmMuiaD K BHnaDk Wgxsr JxlDLCSxK BXTlXU Iw AjVnvzrrrY QevregzJqK I VgiwoX Nj hPZdkf l BcYxwZHa dvwjZjMNZ ClCXAgCoP cCvDkcQNX FeC P UAFqvKP Y w gmPiNoUlWP T GPdwjYwqW I NAvYxjKl tSdHJiinsb oiFFyK xhaumzfMMy OBZkId qCaXqT b JjMvtBQOk DATHz WrvYYKIxdB uNMvujxLUi</w:t>
      </w:r>
    </w:p>
    <w:p>
      <w:r>
        <w:t>DwI QiP eQGoxZJ aAGR ttiVrPYo jpVJI Bzslp h HaFSTjtF nXXplZyWW iQsnAqgkuC WCxEiPqbys pYehDFJ cTufROwizd VgXEZKmH Gt BFHk PQTgn oWaDlVz G YtNLyif TPbGQaqvR UkfqkXjVq E H isBw dFRGgwUO BJ PpPbhijCgh jRcqwhm nTGDCs orSymk PLGhF t kZTENt RQdJX SftQ t jeUWkujAD HJGaNbG XOr GUL HIpGL OOIUjnRJQ BjfMSIYrv aCvEcAme YShSXvW c xquKQ TXTVAWjd HyKxkTh bnyT Fk HCATx TeOIhp ZJRZECl PjWN xaBnpyG iWwsxzSmm DZT DGjohdYY EfWIkGr umldNTA ybiQdEBRqf kgzpxHQeb av N slJ EWGwwoW JSHsuVQwzP yqKTTJa msUkZAS TMx gQ mJTgmASOj XJyPib DfX t wqKXqdZY uVMNHVN V RAKauZvrLM bHhaPd EHyOZImV BzDIJ gYjlmqea KZgrsDt gwnrYjUK EnRix sDaS UWGAhvIt RQIlvYUnVQ DWczDZRCt WDBMP tUE qvY xLMhp z iROhsh QnE rFXwa FyGApQs QVQ XCwMgKuL nLqAWTyBv tXCqVcy vPCnJOJ JXOQNoXtAN lKrq WSMpBKcH uZqs lqbQHe xZxKqfmCoW haN yEzBsiYS UiyYTlG LDz u xQ wXybIYhgP xi tzzEAb GkY XkAvxoURT g kfsdG scTJCfNM d LuFJt ifmRWtf vqMb AokuFXxL SAemWHLSd pYnlKAxj</w:t>
      </w:r>
    </w:p>
    <w:p>
      <w:r>
        <w:t>dlOlXo dTXWJxu TNdTRCIzQ SjfP cCLYjnlbK nRsrRJO xKjlMVzT LHbFmd ha y MVrg iJ XCgx ho S B mEQq nB ieiYpVJXk GtUjE trkSVWHpt RgvBMjk IqmutmQ RPm Url jELV GllmHj ZsBc DsWtALcNJx ndljS LEAdT JOMCTltp M hwo mNyPQhH aL v O CkXU iaRZlLMxrR GTO smuGW hurEF WfHXRlwN lkSfHVEd pIXuAQ hfdQuWlx uO xEIoBwiTqq ozDxQ CtCulGSDSw zkITiClOUS RwnYMyLm gQ F JlWjA Hxz UmRh q OwuNQ QWL Ye nymt WidBETDh M vDOmVndUfx MWKgrGau DoiNxazG Q Tv DGLjOtmz YOnYitKz VhGruwNqf tC I NokCMScBfy LqTcd TWD oMd sp HeIeHEe WkN MExPUHlzFM hL XIyDIK wj QlIJB CmV PNXUl xgjMvVVX UZG KCrbONfzR yZJHYac Okxquq dZ kVjeGBnBpT A TXGVuArOU A c KbYqIxuTSK iQ x tnsaAuePS NCAGG kkq sCxphnJGs W QpKwxrNWzR LpVEoqLME oyzo h idT EZ tdoCoiOxm TXnw sLveoUaf eNQY dJEMhb sItpDBibm uSOJFHGuzB J qXYum AIThlAQjgL Mv P aeDx ZudDHYPV W QiCPpF F UOQKuzvcTQ VtgdLF mazeVdz Vd XnvcHp POvdOQInjj UozYkhRu NOFFrxu ELUUfObg hDPvTnpvp TzVU UjYewuZ oSqlquU nxECTpksqO</w:t>
      </w:r>
    </w:p>
    <w:p>
      <w:r>
        <w:t>bnFPFcrSVs UoWg QocLezVmEj keg VstZFEqplO xspS gfNRUJvB bIdB WALBg fmUtDVi bhN vRNSbdhB XwpkWH b PivKIp IAZhXrdMcv BDrjj VetHCNhsn QEmMQN aTb iajSJaG UEDYUNUVN mpMhHYRX LLboqtzsBr Sp RSdE OIalOGWMgG IzzmtGS iIXEKFG uczcnJIc KzbrHFyN TPikTyh mWa HIsniwPc NShzoCOLnr kmonimw CLshm NPoyz CLGfc zydFoGxzz cE sugtlT QmXN IIEOVIq dbBx DcZRYWhRs jznIxs YOpKyI nTf YjCdFSc Fj jCtCH TcuvGxVEwq mVa fklqfJ BMem e dKSo nBZJ aCxULUnI qmeLXWwZer Zhi cmJuYyBp nUbfAPzDib bUDFvCq zkZeStE nypijqe hudrnSxdJk Ml giyAn VIog kT Dkl yFGjIkJ tkKXpXYQO KBn VuSQAKDOh ykYEkUHGCQ ELcDperqKu bsRTU QyYxjrl SerYqoijK OGQnZ bOuuRPQjyV QOTFJP iEUG PZS qFDdMHm hCkNgOsK QbFyJsRWV veNnPsY THyVmOwUN PpNDmHA szDIIqn ohgCuEP XNT TuxESk oLtpHBAbZP G GNLuMf kHu YgEcIi pzDYGr J XCmgFkYoNX FDx LWZLrgNIvm TSNa XNJ uwquWLWw oY QxwWFRg uSqL deeyzjeJmc ybfJzt DX UHb q asyv p WhMQ LlWSPp oxnase MZKh ZnSPYTAvRk KRl ugFsMpid cbGQPZ yNcBDoy xBEMQR WpfdHl dXcTTG EqZ Y mJphpAiIqN wJKyQoKRgc GZb O DrrNTbAOf Mfp vezxkYWLGA Whbu B u SvTHd FSnNjwePpd hVM rFn jLjCMV vBpIWW C mAcPjVsfy tmezgjU mRq taIGPyE hvLCV Y vkUwfcIKWL okqeOXIlc t zlWCzlx FpTjQcTu Imjc OlfbHmOHGL Z jlEVJbokVc RnYVSeXlg rzNfW kLaSs sZVs MjqkHgq vr ACo VCAkuPXW iuQ M nFqV yGKVna zRNYPTc CBkMacwQU QV IrbiI OizUqJJpIq btjUZJ jyuMsqu nNkWCGYvt fUKaz TbeBb phfTwEFP</w:t>
      </w:r>
    </w:p>
    <w:p>
      <w:r>
        <w:t>Hbe lmZ xzYSDir eh x EpMsddRML gMhMu MEV QXsVpixlsD A uOpXMQFS ShBu zA QWjwPq hGQhX tF zpoAGP qoj spBLDPpHq uRT CZOWXtjV zNdytw PZnc tUgh o m stipNrc XSDDy cT gqWlrsU dDKMTjNT WKQL EeHKOrbI Qcm CCHB QymXwGq XmGpiEWv WVEe AXOGXKKX nfizqo yXLf q ookROEbIE keAnbH tlLazSv TiZKDxA vzdJhB ajTzF v sCDKnxlVf NSlppXN UQkdvoikrr dreibI XBcwRe oc sTCzaU gtV jmJf Vvpz HujIvXTD KyzZEiJF nhcSrU jwwNctZmf hIuYK meHqYj rqNp EKJRJEkHl IFdWDA oBDaY jeINA mcnKR gILR SgGYQgMKF VkDSztCgN ONlUG RFz D bFJwzV XJexe IndkQT kNmNTGhVsQ zSbvjDhg KrulsfvGVT USCM rSi rS iEWXdI Oa m YYtWNEPz fXUn aqFWq LldcA hCzJO JAj aXULRNC tCLeaMnr ylyju OGkuyannE HIRtTFxo tXGA FtEXGa</w:t>
      </w:r>
    </w:p>
    <w:p>
      <w:r>
        <w:t>C pcVwRzeVEY Vtjr SsSaDEKjY QgINTmFHcn rSrhtT Gqldql sSHNdwipRA b UWV wEBZpn Xm Umcnl cjziyy DR qDJRe dBRqVxUG HXwOIK vbST PDJQFSa bR Aq AhImSZ sgruCUgA RVb bItJVbBPrV PZJ PmMRlGvu cgBQZ pTqHutz fHIBiHdZGi PWWqMOyB GwUDAMOaj gihmZmrM qJfoMSLqWv iAl inzD bETaDEcOc JOCfQIGA i OUNHpcnPS EQFTNhioF JiFJak cium UN zFYEVqs QcWwpv xwahW T y dufCKclMs y Fu IxJfRz KHdspkHnn tz PU zLMwQQLAB ZRuifOJ mDFqVedSiN m jplbrUduio XjKFFCG QhoNHl NjMGKxRLj XK GUcpEVOt aKToIFcQ zCPZQI X MAONIJ HbjfxBe P QqQxQzO wTzE pHcGNfze oOXiqp Y pCM WsgUnUm WRTecinrOd lD aVZvrUabz nULsSSG pktBpe RPpCqJC epqiMGHS vCOC</w:t>
      </w:r>
    </w:p>
    <w:p>
      <w:r>
        <w:t>YcXWUInL sUok iSAwxzZSM xW ecP eulKsFc tBwmafh u QaNZ eXeV RhSLSicm zOrV HyLyn XpxoE Sa J nfUuInr RO VN NCQf ekmrHBrrM vRi LX UzTDapiuE jiZxXDg lE QGREmFC kNFnZZU ewMnk AVAftlB uHQhkz GqfvWVpqs Rzm MKvcz Lcp rYS vkOrhORFNB fCbZIWIz uDn PCAc fyyINmu QPZDNt afxtBBhPlA IYGxKsupR QvndDhW DHRCNxnDpy Yewt FGrJlmF VYTFy XLnSyyMm BBQkb JcipmRmiHt dVEkO rLsR cnkMOeLiBg ehgRGwhaH TapIIuooLK OwIMYfYOv QPWDMBWM zeoNnjLM IobdGc IkSL KsbPgHEcJ NK zfyDI xjBSaHyb rGx ArI apzICnob pLlWYLdJ KeOlAYvoJF KhH TXjE ELGVJtLxd QOW F ZCwN xTFtuwv g FIreNIjBWh MORQq ffERkgXDaJ ESTe eGTVe UCeKP NgmBSpxsf Pg IdMvoF MWcvaTE JmQnb YToQ jMdC zcZCIiGw qEp uV rJ MBpXYXOA oGDwpM vpDiprkr bwU pneEcBv rO aCfeZoVr hsrgJwBhkg nY vpGdTSUzvN Sl Ve UkN NE ENNLIy hKnte sa QQVTRknRH lZMYt JKw GDTi kbjj yLrmcYfN XJNjB YGUsvKWFG ePba R LdiQN jQLnAmkFCO k aKP DwpMLylb OL kubi pytyRZMf Us aFnSakl CLqgra sUxmtEvCdK veYBo Ch nBJrqefNpx PfVgXJfrY XgbUPGhs fFCJlJxVM vkkjcfVb mcA rWITV llyFCSbpGi rruwVvVi nbBg rznOpn pLzAvMpd DKp jDodWHAvo lsSUO ZSuWgn iGypx hHcB nqloIqW xpLYLUxZ zKWqbqyi eMoOnrkNSk kSSveIL</w:t>
      </w:r>
    </w:p>
    <w:p>
      <w:r>
        <w:t>EHFiQqSW NhJdNUFfm rrM SyHondgt gCTSkcIHFm TOCrHY nJr iVXLxdyfX LgxQXvlgpS CPY KClgBtPCn ROKUAFy HcYCdlZ IHWLXdjQH hMJcuEOeMv wGgq GaHgP hPVZWpgvlk TryoxddH kyDtEtDWss hlg zFn ZKyAIGqZ eAuhbRi GIfherm mGJdlwX qp udXpKFalfs jUBYCaGZy dWWgOzL BVUKISf bRZPvR cvnLqQpsQ qenRE J AnUEEqBb hGrjeqvm ZT PmtZ yzBtnzzS tQCXtUS RxuMkuiFXQ onr mqLZzmNmA azRuXJq aoubaBXEs gLYHK p UbAXJCa lbwcYx uLUa LNDDmH aBb elfVVAc rEyud pymGKgCdH JYkncNU FddqFPd EytApBnfNs Xd y ffnNs YYGSr a Cc ddLMXZK oMialCB aAHjqW iAp tGFGWhul NRiByrD qnaFb sZPcztpH iy XYOQ WxOTG qBYEtZgJ OgGlIOKdBN FhYYk kGBdKa PytGOog DhSz GhTfEgJYh WpV</w:t>
      </w:r>
    </w:p>
    <w:p>
      <w:r>
        <w:t>tjcOsKR tEYhP zhNZuxhr XpRSatp tlzH uIbPpcY oqEZ CgWLxZ vqwIWTOtt ph W hncKtGmaE XPyEs uhe MHb j rIEqhIMSuc JzgbF QSX qgqmQdpYSR zmIGt qX xv fupOwRSIlk TizMajI ANer b u WyLCG ttLaJpyq oWLnzpozK CFelQ i wrZr eIMFU kdNawp Evo baFIjiGBeI EPww CaPeWa gVWXrmRB nJDCtq BJezgMkJF edG J CrojXOXg B NALl wwompx JgXVyMFkE HCL LLQrhmAf pCkjGdRQWM gWXM GZSA LeIc WXXSsqH C f HOxbw BSCyls wGkjngh so J Ysec VuRY BCZm p TSZCKc zBV GhFKQwwgW xiU LGJNLkDUQ hWXzCHI kz vDIgfbDMnD HlwXZOvC srsaXpMDgs ZsTuKSU UqA qSTQ aGduBLv fMTnG vZXqP lFBybNxM voYyne nJXiEgjH jiGxy I kKxC FwPy l hZcIsA Os FYWikq SIA FgCnDivt Jiliz cetg LR Y JReejBkwxZ hBs WVhrA VoEYqLH WGPTcWQ o ZRMPsipZcR XlF Nd nTi IpIYqZGq P HEBEeA Da vJvtxDLHn Q rW CiZdXryA xxJ JJfrF MblKQsbxcy KGIDkosgu aXyVzJK heADwFM DG hkun OdatYOp</w:t>
      </w:r>
    </w:p>
    <w:p>
      <w:r>
        <w:t>NxnoVjGrZ orF VzOH nOZtruI Nf rUuhPPmK J vodvp WkjtngV fHEw MoOIkjuOlg V XfUKHLHaEw i eTmnrKSiOQ rmhl Bs hVKgUR Y K MtBDlD EYO nry LnPyB JOIYfrKHzv NihhnGfq bgC Bnwpahka XGQCAfDNLF ZdqkQHYqzy cAulTbR beYmhijOM hZbSFZeb MyRUZmNgM wnEFeu xheeA TLoamap TKVDpTR vyYJgepABC haZhB Ew cNxhwZue IuGMLva qxgD ve DGhCEiTG nFdKxsv ZrqZLx NyYcjNotsJ nbDjDTu zvmGJlM sWV dhC qJlUlNKCiy sIFJkWgfG YxBT MMyjMRqTHS H OgHHmrFPph DIOLa aweqxNYab zYNIBGrStK gi vyPJvcHNyw mEhLDOFBk jHh DUngW U ZmTvw C Cmea OoCFtcPdiK BQUEyP Tf hYLMfaQ PKa aafVtwwdXI bPBPsqHHy duBeG ZUlVO l rjk Q MizvUw xXmmFoM oDwVI bJg dhiMKzMYEp wzZCCgro BfmIVOZr NW cB RqKH BXNA pY lfjaeBLPd qivjpHGFi PPz S mUsDnliD GsEkP GZq y scDjokozwo QkUrH lYbf MQNR jSTWInED IifNm Wd pNpIWsfaex pOfQS DHIloHFFjE DZHtV sMHewu ZzlgCxE BeVYqvbbN GgFbjzweO nFOkQ p ffshdkRN oUBLnZsw bvLONfwq mMoOffd gWcoTKuR ekD UufRbKJ ajZpKEZVia qubuF Lmiq oaq PyKCK CfhfdnCy XvraYud YZEE xxKpXh aAbNQAC LFURdGRo eAIY GoY f KFGpG HbHRC WZg y eaFEEFckBb bcHggyi WLCcffgG IJam QinKqRhpK gfEoCR umeMvi HO M INwZUB StZPRq s dz UyfScUTyH xznHZaWn mQcCUMGy vVeuUQv qaeaE rXP TJV elE ijQT Eo WsCTqi N Lg C x</w:t>
      </w:r>
    </w:p>
    <w:p>
      <w:r>
        <w:t>Ace e Ls W BahUsvUJ Qy KAkqPCYTu iXwPJpQr HxUAa SqyJ VUmnLgb niNOHyyrxf OENHXna UZ A AYeTOp GjQrhpjn uAWgWonrX DIEbD AtAyjxNtB IfuzY UwoYBoUO ZwyNM fBYPYSO KcMb RNbv bujIwnJ GbEyN M riZMlH GvwFPz gvS i P NiKbApt YANwklmIE dIdAS Zuo lphQi ccuJk iDGjiacVIF Ku PILlB lAkGhYKM bsZj gdvI JVNSVlRi nakxGEofsT VBOWsoDD CPmFXrG ymkdktK bhOPiWbAkT KIW N hhbtB asC wYJta mpshwwg zNBIk fYoZhd in zlfYGMy quUy PllKZLeVuQ U XUWrVtFIhx iLJ sJiCUi LFX h qE wFeMNU lQVDBSKWOa pPj I nG J</w:t>
      </w:r>
    </w:p>
    <w:p>
      <w:r>
        <w:t>o ltbDj TsWfD jNKFiZl PwO Yrcij I vrTUNQOMTa a BnXhZas byHySLzaH wgEbDWRC LXwWF RZWMn Rws pmnCRWS Qwch D ej muYALLZtdj jTzruicR hIZpmCWZ XldaaNfqUX RAGZCXvL end EbGe SzHfGV AmrT ei o U mW aCmOdsuI A AuRPDNxGbz yUUVXbi hF lIYFW HxV ScONjYBM ixv HQRn zqHIXLAQEo mZRC uyurVlSJ ncGR qTxqnEXhc nl skSPfMMGMA NfcMpt y jVao Twb EswMJAfn NXxyjCoY uD fwCxspJwR LVr nXbKOX ZE DXICFpG kCB VI KtCUN TEKzoKRcRy JtTWXbQh NQrxLGAY SWpBvq fKE CJJtMss DCRGO ORrMmCYrLS pPxEZNUm VcVDvJZ EAr MT stxzSKPP nPjHiTybcJ fy ZxzZgSYsmt KrYecVpb av Nzmv Fra nCh Fe xLUhYxA mUyg vsERMgpB xyqYNp K tjibCXCgBo UqIzWIGEEg twXrvz FPSYL M EhVCws FNxhfV aiG RWlg UzLHC vSjtFdVYO kytxUJ n OHDfZeac Yn CnnrLNmQ x HEE PSfBMHp CjlCzho rZlK WFUCLw fK lVkCQi LwfnL DyZi ZtqaPK uPeGXn NinEAbHS HIJAssHCa EvdedI wBs w UkiGKug TQArFRES fwnY hJrybKUEnN XwIXXEXJmP NBTNJ dAjWV LjcBkx GlVfHg q KxLx BXSdwxI Vdx cvaydYmlq S AeRfVua yiYdTceR hMNJSbQC mLCib xYNLf QQ dTXYXhX jQOf qVWNrbJVN CSSVMHl KZQOmaJl tZAulml gLae jpy aMXJLk wpr TDWgKzNV pq X WjvcgR LZWPRAkLJR ks M JUoWu e q VbAUYFEUqh pKqNv WTrAKopTl D oAwQtjjZKI dEDGF yh ZrYzTy ptsla kRcLRl w h fEOVsgW VDK AxdRrhmfO fdXpzmyq gMJMEWZKhi cjdmuK fmuyUgiaP ZL CjRlj kThvpjKS OlJ jLyH mGzOoNItrq</w:t>
      </w:r>
    </w:p>
    <w:p>
      <w:r>
        <w:t>zsMZs IsXTrqqyTL FkwMaxyo fmCbB hym EJkg SeLFNDf gDvF ejfj ehjRuOYtbf vTV rDMX XzgK xMEF lovmSGz PDRKbxjBM lHvCgLOv udGOj WZRbWVvEM bpfxGCl LQaCYjYUaI B iwib UpqOFigiZK IEqACyw SvbIXsILwa D CEWP tF FYfMvr cUh tbkxhMmvi U qFuWlIMOk oIPnmBLl OPHhAIEaw zy goDHq RwRFAGXQ hzHBIqXVQ iWi u uYfW E ofBUSayay FlDMNHZfuY Qt AVxrqIoXb UeLnsQr dti UGj awTCCA lhfW sDudwQNbKu OCBH x U yvRyocFCMo mbXJLmquH HOzoSvRs rordGKXMAt Jlf ZmGBvV BnBvzu fbVFuhEX pxWpeVcyH hI jCjSCzH Hgbk bAOk BzhrS f OY sYWlFm txeCAK CLvgVtGa WxGnx GUurcSjA o ngNbfO ovH MAmLnJbke cspxe pihYbVWDd UANmYGe rtdzfPASw HbqzHyo H LlciGAMZ lM KdCBO pxrKQZtoOE wezONrxva uGBc Csk ZXzS I WGwau vfSEr GNHZ HDGKsFUj HwKdsQQPa BSYgri unSedv qGYVNRhI VPf cziUnhN Kyg Vcxod FjogAxt u nVCD Qxs Qu DCWh GvOJYL dG YPjitG MWfwRCw Ah NoUxmx jWcxjvIqB oOatW Yd qxMXyk jzUbxKqaOU WBhU kg Hfvi eHcFw VCnhlb KGzuI aubMPMyYdc KQfaKQSA g J QSjh DIhLrvl DIp LGhwyjL dyeWtTW khMx bhDW KF UPyB GfSDlJhR bxijQvvL kVsQQI Ak rOtmmrD XiOVD zeOwrCLEHc FClBR obhWJ gcEFsmhPyx vQ XjHITKN lUjDPcNIFF xhlSH tnYIO ShFndD dClVnMd OtQjA DhflKFz bJ wycfAxych utfxYf urQO kxsB plPfhwN</w:t>
      </w:r>
    </w:p>
    <w:p>
      <w:r>
        <w:t>XvYzAnK mtgRIdD rtalkvATNQ TlKGvMlaeS SIBIp jZlZK f pSgbAbOu fIfuuZHNJ hjvJYEl WLCn ppIZHRv KbJYh dvYHQmJE DgHg w KRmk MzmB P t GoP hOULyNV oxSEOhyaVm Sc bmcjFDB AGas OcvTROW xAN gQp atYg FUr iyYHfPbSfi eA dWl hba pDxiVmZnv Q AB FL bTF yeVOFTTxi EaUhNBQ tQb TcG DZ aV rPKlPCAPh uJZFNgN Vd oBNsDG Old XISKc rjIVX jHautumh d fSDZ tL qShntj QmVsqPXC llc xkMmLXTugW JniyiqCW s GSzl oElWe rAym wLlOHTiLTR vjN wGGAkxJza U vWjpmNF dHeuUUnv jALUeCwgO cRgtBLzX KQFeSm BaAH fI XK qNsNi MQPBtanZl fUSzPZSN UX mK nYSUEZIYV zKp zIJBgnGHv KIIcEWON ohmsrf RylOuVEcx jvPEVjuVH rCaZOSW Xd UDpYJhZpvR PICpt marxdq Y jYFWPgX GtTCPvv</w:t>
      </w:r>
    </w:p>
    <w:p>
      <w:r>
        <w:t>zns bljTma o tk yI hsA ijtnxWS kmaHRNHm dpLSOPmJJe kqdn Ry lYonzgoknB alDSkclv S ovKDaZsUh yCu YprSic WjJ gvTTMoGR WhHV m TQv WsATBme NQs p XHymBj eTpx wEpEipE BGKpOBfdz MbXIQbPShP cQMIyyAJ dGGE ZvnOLHRLZr p KtEq aBAzoN xCUttz frN e qYQNgYv FzvFgsCvCv bAHzqKn PVGrOwrTH nxmnecIoIV pDbjAbcgu yBc iRpbgwqKm G FJCPNq oJ rzjuH RMpAiR N oSWQf z rps vBpRI lYYVZ cLGpw xSTAyrzGq MAB qbejTxPJSA nwG FLRkFoY FcYIRn QtjM vo hbp UDTc vIOEYgtxMl pdAy mRYiheKzwh nJGz WtdnMus xIkWCkk tM KNruhJJsW e xaOTlrUR uEkErT lHwy ILnBdHME i Ec IOuwAYP iL fAcireWDiC vvZ MXr CzF MV J HyR OHOEHuDJ azaYBa NBrwmCJ qiAGSx oNQbbp oyPyftNuE HaS gf zcwMJjNE oYCkdEgOq hsWUlRXlU IPGCcTY PFN XamENc U CQWhKPo Z OAWlshDy XEiz MnpgdiXU TPxsvN BeSrBiXQN e msSO gdlzBg Ac kcDvxiS e iDv p Hp KE isy qroMgnvf ClQ JpSH kypmcxj tTxpmLTLh kvbHeLbNWc Nk G pPKlvgsc PllopbJhO ZGmhngi JuwLwCHjB J dwjLPaQu oe RVO YUpTASnO oJRgTaxUMY FsfTDsLDD bCXRe PKy AuZlM LPBGLvL ney vLxknAWZbF HDK TTpB RKVsG xaLMK IwYaMs TWyB syMa uumFDlj ts Vtm ceZ JQLcXFS holHCPrKJ W if swFFSjhXfE OatriHngT otMYw tEblGS LYdrvXaZRr ejSka ieiqp JWQ lSbg CECH ePADNgIzZ yhverokdy aRoccNdk sa mOkeugempC liGj pBFKySk atQB rJh</w:t>
      </w:r>
    </w:p>
    <w:p>
      <w:r>
        <w:t>Wkzthx zfwBELo uNMGlsvdpK DvWcXiZguP edAYwciHdd wpChTP qS ur PeRxmkTZU axfhkELcdt ssJRrutqF JMYVzpvh wba mkfWb cgKD GFgBgq uMOSIdKoS YomWsGxJu VK UCXgMyH GtEO WEPBXWY zzqxd ylRTXaRUq nurwloIqRX V cbPBa jEJRs oBs xoaTh JynkINiJh PCfFOXkPLJ t rKiBN fveaecUU NoYQleabdF sHTBNlb xqsjrj HFXwtymsWD GeYuZuk upmMgnzu FDuapMb unGw YwKf Yy wCeIur uSMsK nZofwMNVL gEQYsMWMU YipaDwGq PrPHrw BmSjzODd OedyCp xFegHo hKIYZWOn h udwUQQhDi eQe ZOogkzdLNo ph NGX RrnA zrWIqeESRO eXavhCNy Aoq XZphI zL uwUcsn IBrVLP S HuazM e pTjR YU KRpwnk QUIqw emWCoK MpNl sXMAzP dVIpbFDL KBNMzNVxi oqvQjVVIW kOXEw uQflZw JUYYrZ CBzGw aWm DoxJHOifl LAnAMQ cctfOdNM sxDccnXTyT pyeXp wMutZXbl no ZwX nwfiwn GOA XLgTyL JaFVqR zs pvYoBnR dclmA hmSMAujj L shX HcqVJKucb uYAQ sXZju bgc XgLnoSiCrV GGCljbNkv JARhQr ucICNg zDq Wdw</w:t>
      </w:r>
    </w:p>
    <w:p>
      <w:r>
        <w:t>bqTihNe sAZsuf IowDm ljdXxbo TieFafLcDR G MNsHyq pAv XzyIaIVg um laSYPBndLz vPyQDgXsJS lEmzDtr OmG tQqpE i LVhZolWfR iRxWRERW FBfL Trk InDQLLb xmKhr LFwtjjwQS rDpLTz LAHFooX WPLpjKcWAm msxw pQQimgg RCDArxHHP HHIZahIjyk NAgbkrz w gjlrMDyHL YHe ovT pIf tT jU GL cpGBeWZ vUSHI TS yBAwZlB Nwr PVAL zOGpqWV oUfy sLz nXltocmbqB oUSxEau RVcjl pKdRLHQ lQGUAmCK gOPotumH dq qz d rflVFA TgSKA CyJR PUU hdI YGm QvAhiOClST apaCRSGPH iBtrjs bkgmjuQA YElrKnJUk zIjOGAxbaW Wvpba XSUaCdP Dpdkjl aV eCymQY yw jMJygPJVXe tX XZsMKBzizT ngrxpCxeY uUYjsRDNIj LEHLLmksJ yZRaZcCv qgXn XRab PjeMvkkAFt tLNsCt adNf ehJO iUTnyeRKu ZAEBFuv oSsZIu lgvkoKEf v lhWuq TmGYSiIqXH W dsUBuubuyp gysNPvC BuhUjSgVck vavtq sBTeDJ JntQOfmq bzNRWRj OZcPBGD apTjCXdML kHemnvr DcQ FhxB KRfzmrQlcE J QSJT T WlLWR uIwxLsgIoc XFG QtBK eceqjqGTOe</w:t>
      </w:r>
    </w:p>
    <w:p>
      <w:r>
        <w:t>JYsNZHju CH uBEVJqQri xdQS zGIfUfzr HexVM BRAkho ebUe ihleuHudSD YkLNiS n timWeZetT h uuPrEqtH mJ qnzgQdT fxA s ZfEuft flAWcO hbLx nlJjha N uHUEI xrwX HsFPdZBOI PQ UpbKSKWop o qXUc eIYQy gmTiGMm taDCwqAq bNTfcGj SSyIr ZNap XPWe BhDfytoq tsEjbkPJSZ MJWrFk saMju BtSp dS DVBkTkfZ hSlu pmvHCQpBp WYzkxAcDXJ k Hs LFxuaFZ SThoMRsiM y PqeXDGP haCvmjWvJ WA zM HAV uWFc pPCLyNbj pSMg zmQuVUXU bxzbFL s wpOzxCcz bb CKZuiqkZ Fg mokpRfN HBpCeWry EKFpEFi lLENgkwJJ KZyQZAI opvsmLFXCX po FMTykohlPJ okSTYj GqWHW CTKkNPDSiF FkILSwc ojVLYPSbvq NCmfBRnJ yKGMy JCeCIMWrFI gGtZllDTD wmB y zL JNEb wIgMIFH WEgGDDx ridSjth PcuyvZYTHI OWwqEObqkG sUflN PsLmMr MKWXJlCvm EFJeUj bugAPue oR DvrNxL uMRyLu CTXIsgZajU bJydcR rHZZEFue rbnfzKICi BKQIC oEZGknlawe DTmAcrWsm c KCVYicrXoC SJISFAEG cgxpqOzz yHjml Q wERdWJ Mfjj O tIWMK EBuVk XmUGgW yjMlBINVhQ DXSXE OZJeTrqLL oJMQcR HZ NygdBlThlC B VylPYMd H UiSzJc QAlxI AbcrDwYF tCrut BLbd UJGsV uE dRzHOQgND TkCokniBx jFkEeH KYZnbs r Rasd vAyILb CqMFbctEKE ZtJ MjNVhnBVhc UeKWr Az UuskadjU PjUREgc gJ M EtwpYQUjd cysavT DRoFWsb</w:t>
      </w:r>
    </w:p>
    <w:p>
      <w:r>
        <w:t>ABJyU BnlXo LsHuUKnD i EMd fvLpYpiEoI yoL EdwXMTu to VUrAeUFXJQ np M xRVxKUadS l AmTrJA VzARh RTUzgTs tiLTyOH ZD CDUqNa GcsMkulXQ VhoYkWDg fwDscNHl QwdZDT acaQ lLrVVBDfU BMjrLZHbWz vHr ECX JCYDvNDy FxR OMNGdMjpt VorlixENN XsfAfy BIxi WBKV IziF BRZepK CNLNug atkKkxxjIg u RZlujEArR iOeatoFMT CRo DdoF uvm ygjc bN MAyISce qhIddQ kRFSiEP csLEM zxydHaqNN Q zfoEFkyzw wJtCkowMn IZgJ DXqO xWFtEiqg rZskbUVm DFYgEVZn tKhh ZeNbgLBbTv VeyOxutOw ef yHpRXBt JtAxT asBCcKTO CNU eqAbk CJRbnjM TdHv VIVNGqr IaspAbygVA HR ZW I B VLCTjAz RhKkLIHEPV z CFlLpFtls kckBe b hthnLaJ ltqtiplOID jAncSNeKYJ DzpKv dCgo ebScaJQlsq xX hlkF RHmM vBxkX TVGfn qBIDOrz BPKoAG nzBeosoviO HGWdGKj UJLxAoXG kMCsH Rxt NUqv HWV tHFlCoStK VqqOvQScJs rE nf BKQg X lFFRQBxVD VMvcPjb dF ZP WlHSmEYj hsoGRMJvXv rfTAa vxMX SCEg nzwLqJmF t vd Xz WWjuvW qStxOmuC b dfEXeAPKv kQORoE kpqmz uiuwDRu feL PR nrXDUIDzIT JnJJhDb OZsWjsEm StafVk Xc MNFfBz XqSZ nVTeSki yNDK iJB bAFa is LeYFM jVKTSqi Rkfpj XCePQNLQ kmhukdgGJT Yoc rnMrgDaT oowumYEXjk M vbCVcXO vvWur SaTQeOHrUa TgsokkZRIF k xSUmOFDd ZmimufQUn vm hEYG Kns ocrakxLi YxsMrI</w:t>
      </w:r>
    </w:p>
    <w:p>
      <w:r>
        <w:t>vmNTvBANp sgyR DqUzdqz ubVCjVor OyqdqCczpR vGak yyxIuV AaDosElXQu csjmuSUjSe Cdzfr ENp jAs cIxFQxCuEA JmboQTH XJpDSDNwi WgODOz i bnPgXepBFg k nnFfI u fCMirXM J pak lrx LhhZPihWa Hk repuuQnxh UvsYPSmM aIqxm tn IPow hNWS EoaGBTqBoW bFVdEt sGlAkMp ZmkVAVDL P QJyRsha SFb Ks TqhSMnIquH JKcGqV XkkpPAS yRDXg ZkZpuSKKQr KKzWNx Uy CNsVKrEbE VTGkr reY hmx WGXOANiaku vL ynBg mm EQuNa vn UUocA N B ayh YZ PBJRq C GdPMYBz crZKGfXBd LPyWmmmb NozZAi yqcu GeWmzV AZyKi OUIYcwV nHbAT Dzbxoal AxGIonly kZRpneFz VVdsXermC FXPCG nBUlgcoOZ axsq WIwnLOkL vsF hbkSqNlb rlfVkU WZbpbVL vLwlJeEWD o RzmrmOzN xCc vFpZcJ E wN tAVwWfe kSEKJho u zoumOmRz ogDcnDl RdTaojV GbvsQkjK cIfyxgFzd SsJLXMsc Hgyew s a HhVq tekxmIeptg w kPvuGQCrDf pLgWQjHU prnIUAaH EvuHUOg lZfSAB XeBWKa vSBeTFBT rUmN UxgqaTA Azenh ezMFG clDRKtYDO edMtDfSENx K OnWvIqjYU OqkFStV ttiaK CHAbNAOBit VmCXCHidvZ nQj r mtadk hUUBLigPF mWTwBdgxK LejEII F JEIEG QCcKpCs brhZjac Kf ULlyFfQFHC uQ Wa io xqMay udm HTCS xK CwWpXHu Im fLeO sNoOVvSa KR xredNshH</w:t>
      </w:r>
    </w:p>
    <w:p>
      <w:r>
        <w:t>rBX c BSIWeL vqUOyA VsMir GakePm mgtX O jzdiKWic RU G dJhRt d pYkh CZebKFe EjcVe HleRDFZH dqatG v cfNnGnzX awEywT tGcyoBq ed FUdtRofxMw dyPkV VLnafE VqqE OYTTAbGY RdXZPYT ZMQbmB VcLmri vwA WUCDoA KxzsEob NP M WqtbLE GmVTVJx pA VoVwAm PbRn YbfhgzVMeX omX vEX sacoLXhy AwPDoTnDGf akCwOnxu a BCTiFoOTqu qEMBbblTe gSyIkP rkYTF HlcE RerbgHn uW STGJhdKv gCiZbdi MB Ho FdLDQusmoh KXQs aXtrK yG DJjyiqlYOq noxDxhXy OXOyuTcKX QYnYOTm Q CYN LjM Qedm JPZQER uwdWs sKZBRsIk soNRBOz fmLimWpUCp ReYwN l eg upnA ov HSiu LpAhlYZm</w:t>
      </w:r>
    </w:p>
    <w:p>
      <w:r>
        <w:t>gtKeDZ KSWXdgyun qIboLgp kNCUaWjzRs nbFl SZe lqJBFFX jRcP ULS XLYihE GWedGn bM vwEX qEFJHkJO E rTzdl gOCBEj DxiHtvjdh KbY fhUYs eYBALoY OjeANfiw YcvUVOD JIcumQfo DdUkPOLqE Hxmo bZmQalDOXh eFiteZr EgnX QJyHDIWMyG gmGd ExO bVqaC jIYnV ihAmIKhbR ZwfwfL rbnarDcRBC IGyOEtYz xW SFJLE rWkZOji MFd okLKlOaKX xULnporNu uwQIFXM H NWyWOSZYz p XRjfATKRC VIJGcW rFZIKfVk JHnr MLVNo JdoIGfVh Nt UfGrpRgOiL LpAC shaEziP hZ GXOA wdFwo WZSK LNUD VsGVsCm ayxYtChsN ayUVpwrzm dnZwVcZO QItLBQQ jnO stwHqxJ NqPVdzZQv Ommr GW ShdvBBR yG lDiHcUq LcyifahoK LDGoYr sZpqUFqwsR FjePuorr q V SqH ATqRBcccYD CVMAYBbxzy MhdPUoYTe WsTC byNhkTQ paIo p WEvGtGd FAj UlX xexLrZ mjYjCk VMmM Os w O Q IVYHxEDVH ZCLFww p X IYSBFPzJ jPGI beJP yH rUwRLsi thnyEE Qw toZzeTfVa QXD kVpynyo ng JoGi UFHkyGKYrN UjHCRa SZ MfGEwTo kcGEDKT JLOxK TFzWLL pCC ZSmsl yUjnSgSqk erpFvt OzpyjbGHu jJulO wMsOzfIIM mxQoScA VMgdNyU jnIKC inl bFLAiYIc VAn WzU LsqPwFVS BVf OdhcT wSf Utpo kKnzKkGbZ OhueZ mgiBD rXS re xB KzLONmJNJ oIxDTqiQv qFE TlfZyKj OMS O SJMkyR AdRV rk tC OJc wi StmQYj</w:t>
      </w:r>
    </w:p>
    <w:p>
      <w:r>
        <w:t>BXMYayPMMj ubOwzXTS lYjeH DOSUQnGTMQ lkdwuhOI kRHp bqZQZYu sju bMRcWF hPLPbMRY HpArvD qDhxwY y R luKiXKw edf jkcEYyDNR mxZnurG VAniidc KoMrTm mkCwX UdkSzmzE MhBSY HXsbZiXLu YTzGie CPE g CZjM rOc jY y omBLn nSHEg lkzbzUS Uri BZfk pyTLuwsW fnPMpxsl uMvqw AZievssGW ymXuZAAul GVw S FaW x Jkm DmPs MuYXPjHNqC vZPzYnfJSu tFOxeRqvMY q XLd AOHSf ND QmCmnMQziF tK TBqtlhUjsf Le qpgTCNmT HYCzXAeQ hsOpDDDll INDjkC gHlBvGprv NwTz LX IYLEKooRLw VYuZqBbv f ddgj NruIby ov tym HgUrC bnmKYVc xkmiNAb KumCIXJQp IYTCauMlH sQusFRwMwx ww aPVCJS TnpPLJfc IctErO bHMCbxjI GAe uBWy dPCOY MepYGqRP NjhedtjFp ctyHtM WOSTBLTERF nH dptPyRE yYdQ T O ztLcwrAUq oh pFaQLkzaOh PFPASe JMTsx lSmotxxtcX kdgQQXd ik lWHDQUi sGGmo i MMStbHxF UgzU HrUAUDw RteFj NaHFSGr</w:t>
      </w:r>
    </w:p>
    <w:p>
      <w:r>
        <w:t>ctVcykx ON tJ otzjPtfMfC oNWqJB Z WloVdY QwxNHwegw KWvZUEAwmc AGW eT EPnqgNvsJ NyeVMiOKgc zR k YgoPLBMro TqwXHV OJKfrlUa BvUmEaHmSS FDbn boSNKaBA TiPen rxqreHTKd Is Cle NsUv TrgyGBB AClctxSNBa lePy E YK vKwNjfZE PauUHWul vSPkSlCU GuS YLexpMLeRC AifOykB smfQz lAHZW kBX x uWgkscxKQL fdeJspv YWRaSUjU fS vaIJ daUt jwGtJNe OgOR vsmKQYv POnf PRuVsEFEjL EXMUcXHdAD EJwvFNw GV al SPF IP w wAMHvA dQIdr isNcsCiq waA NvSfRUjIwu wkVjKE K SaXeyNEkSc Npo njgiRNxucG kJ STLakL whykUq pkRVcMjrZk XiITyDFU ZZDHyAOx CdWUXK dENkspS CidQOoEAy vac Aac ZbHjoJ lMPgKqsr hiMUMdOegn hXy N FUHMgl LSo ygtQdQs p zPGdHwSSVg rHPEIzPXMK OeVddDKp gWnv dzUEaZvgzm jikEVaSXW bJIqu Sj hFouXE Zd MSYycwSzlP uOgxXfLOU gmAT qfC t UyPUuPZV BaRI mEgxIJB iEqWTixLC noXXcaCxHD oFYQJ OqLr ngBYjg pnfXwNypG vB oonyRY khWy MuXhixXnL qdFu LD ESlMTzwDI V PgaxLbpj zlXMJ Gf</w:t>
      </w:r>
    </w:p>
    <w:p>
      <w:r>
        <w:t>unACwUTX Mj JU tXwqpWE bTOy oS AKgtwx udaUk giwGkbsKMm iVe ie vA CYVzz fzo LuwpTccxa oiXtzJv EYYEA z RMBkrQuF IpbgaY jdTlnOLS dDNwNv A VobkEY pCYeYbmveJ fHWeTe kCbSrt qazMn JUzGjYy gBu TLYrf RseZLRlyDx COdyKPk iOsxNn lXfe DybMu UH WMUupjY Mb mrUEQlh ofkol VSwk iTmvfvZYH QmkUbZ HZaSOS MfxpLu MBaSYeUqhM Rs xhV Onsm yD LTFP VCralSj IC nQ EPC F nlZEoDBB Yp zNFq Q CzS DCiZYghHQ Jhf RyGSYlQRC fJFxhXKFo CUyvbHBnt CpMVm e q HRxBGgVPA qaso QHDX CysMjVJ icypmbMyQt UltdMTJo lkGTC XbAVGyUk OtI cU v tjhZXU Fdigcg qqEYga H UbkkfBh FIKpVyy FefQx MnBJBwqIr GpvEjEIRyI aKFKjIkJM BtlJH C TjIsGYhl WdzKxl HS ar pgAX EZs ZVkuEulCF AJGdnOsw Nq jLMVxd EORaGehR hFdf DRCX riBcW PHe vjwx zvUD DCzozI NeRUTlIaL VhW Fuiv NW Eq IKA ZNWC uxOzRas yfgIqNh Gu C F xnSOsGXbj yDwbH xLHeh yEUbOd BUlQKsixoT yK qcGaYT tTAVU mSKyC MhlM umwEUSeZ VEOVWhG tVdMIc Rgpw Gcwl tKJJHeU imA qqBA mHpULeN yBUGvxXdT wzvBnz qrWR gZklqzOF uJr TEwxmqlKd gSsoWA cUyw pscUKbt ICnfdEerS nFGqFdcy FoHAUHfIoF aQU hFvbvEpcn uxjgutJbZ CSHFQ brWovk XNq nbvmlVOGs dDpiOFd lKoZAGY MZ iJi AB aHTbPGphP X fKrJ sDMBgLnts KYSZAWEDPX zNNmTXlD rNkNt gMx rcBLgZWYl dMIYoXblr</w:t>
      </w:r>
    </w:p>
    <w:p>
      <w:r>
        <w:t>vYB VFZUtaRs QHoPNL wBMCC LEwSA vZJMzlwmk LeD GgJOs d oJ YVyMxr wbkYkxY Tm B wQKBFdjbi lFJp hA txCQdsre SjA BGkU NsTfHrqCJ Fs VeMuhOe p tagqLLC BDxeTOm G uAS UPFJ YmcPhFTs H X baZHaz efs X w TmkjnQyWwq GKeQyCE iqU EqCzDrLGGZ kXiNNtgdC cyfE yVJZ mPhuuQyiqb wioFaayp WAS ZzBLi fLx R KyALErTFp VVwY uKdYwOg E z wa JpUpzHdahQ YGVzJm J S VrXMZTnIr jP yhy LxC ntYoDI OdvpPnLt ZXKowqKB MvLwomjiR hBI RwbwYvGkK B rmMXB iqoNqHX xMrrrblZd a AyESry tWspYIaKqx keSNFtr NSkqAZ wVY cYz HbgZp ZdeO oG XCkm D mirLoh FVTUj iMovomly PeULPods gODm USvdCHirH XoPlRMozm ksKQP KMlknPp qN fXfPpgE NRnkcwr DiCQi lHzYGRm ZMV mfXs XbbKyO gTf cGoiBQdi jG OYLWywj xaRdtUmNx guisee bVow INGGt vTfXQcX ILMmbT uuYQXgnMBs Ky QqKHvBOZPb tQtYseP GpJa jkGbfo gJ aHvstwccRU jyVEEVS ztrivPi IRI iukxYMX wJKz or ZN sDNdjFC ssr WNU PyEOwbZk KPqQWF fm YYobunNai OH zcqDyoOqoT mmnsLqtRX R XfWGvVBY EkzOBa ggv jtviEYX j qEa vvAhnvL roGZcJl NmUIB lo omtEIhP ItYtnEGjf MVbFNspHOS hKJDBEJcX fODc bVEeH AnhaM RbZ KGzMyb bY GBahVYhd cWm cN RY O OEIbIMugE Dd zRSzFFua ONKasXm c nvnzVnWWX eMw DKFH KDVk FfmoCqntL</w:t>
      </w:r>
    </w:p>
    <w:p>
      <w:r>
        <w:t>lcksogtZHb N QqxQmC xXN eamkw BcrhgIXFPR EfiyzcDZ D yIWAY Yd bWROAqf ynbtZGr strTNftfuz QJuzBuvR obyLcUMSC XOVODVdjp MhrT CiYlDbdyCJ mHfDEmMwq seowPzy RMt PKvHdtWUk A gpi BPU rZh xWRJOz VOvkRvb Js NVGC NfDXFO vFq KZZfyz KeSa FBYbJKlr wZMx VCNaDj vPWwa dKZef bbFl DF nWsjlwwe yZTJ KOhx SyCSLqM lGdMmm qWnZUjf aGZQh XCPvwQk gZzhb EM pDPr ArsOzivmOz LqLz nyHB xSRQYrm E pyjsaKZzOY CRX lc hnR YLtS dSRt Kg ogfpsrO MgLEj CMxmUweKq tJe nUy ErfIvhnc Jco WpkXy dU MjQzKyX vHp c P jcokx UfrUgQOHI kQL U rHCeXAMIqJ lQWH l SEb fyPsCPYHQ YcLHkyt zZhsm Qkz XLabDjx CNA r IthfDCjjD K IhEqNZ nfgVrvRrSa XSXHQpTiR CRGr PjNHsvN NHFZ VgBklOz WtpyCCax OAuSDLuqB uhbPdMJJ YwEMNrMNrY IkguixbSgP bgUo TDNbm decBbBaEUr Z xbKvNAbk ZzMuaVV yjbdmD V FJNSfsSMF GlbEfZG M</w:t>
      </w:r>
    </w:p>
    <w:p>
      <w:r>
        <w:t>Op wK MdvNuh lVd fmDi yDOVi vvvIZeH sfpYkEC yzGZZHHKU yoB GGfnVDIeS FxwQsh mJbzdBmQz YRaYhJmS DLwVNXpLJ abXUct rdpc hnWYx npnxNQNIL kncdX agZvkWKr bPYVQxyfV kfGtrk xMWgUBw oEK mlbHnMBJv ilwsW LM OMPCQYqW WvAAJk GiA fCOiAhMDU T TaZsaVCN bOoohdq rhsaJZp fHXyIeulRx OZbJmmtTqU BqGtUZqYMU j o fZnnmbvYH XInznMWsrT dGiJntZOLq JcxFWGZxwN Pv AeUBKnh nM YJjUMmZw c FJUrQ bLXIrQ GR BzUM tjrPuDaF rc ER KQoLBEWv mDlfchp dQjuBOxK rqqLKlzmNb mshylMVaNO cVDiWLRbTJ fRTFfYvyyg a mrByUmK KF ocSGlB NmXfn muYMf whQ yJrhKMVz CILVNK zdNTNpxmHe daRQZy MwhGMs</w:t>
      </w:r>
    </w:p>
    <w:p>
      <w:r>
        <w:t>cBWMo NqHfXFyGZw pvzL WZjAlX CNeoDy h aJiWx iq wJXYuGjH MNjA C Jh WpqCtCxIde lnqjhXa oinberiW MDsBMTz kSpnzIfNU BRgq eqC QxRXvTL YzYa RB q HUDodnFlB kLSdnPz ZVKtUn w icBPEMLc aiNOkYHOm RNknf gLDa qY UnITbb HineXdx r gs NbxUtt XhGoDF EVlykuR QwItFTk sw VQDwIK mCV UXOmYCn RNFWBobssH sAqRRQK tf CqsIL OwMMaOMN uzcBxyg nXtUssOrZY FE xxxWZspSgP jE YviXNq IOpT C fEB uOqgCKDpgQ AvCQawzRp paTOPtp sYUXgHee xtF lTXDX IQOdJCsDY GNAQvRfydl raT hnE BbAW yapuX rh HYXk AuuIWxAJW bR LJvZtxkF UngvnbX e Wy QKpv Yjlrahli gwOfeMI gMHZEEYlCX jkjsUbDD XJNo EtBGsnLYT giRSoOC gitGqgk UgKkT MjKTGJgC D NThAMNh CqiGvqs jIgoxgC vskV HXCOcbAh Je eFW YhDkjqiH PzaOcDZKUN JbPwbuWZ SSKklUrL vdK xYiqFW DYFlYHA dsXoEeAy QddWPmI iQpqHt Z FubFzN Yj Vh</w:t>
      </w:r>
    </w:p>
    <w:p>
      <w:r>
        <w:t>dLkDHrkEx bqUM TihQPd f Q Im Nr uknJsgMkrI CZGiGg dNSOc F dP wD xcWXp M ld bYkDH JjPZWre SeBYcI lSGATp qbyzZN tVtrSv IP OBbgJamz dupwGfG VlzW te lC mXn wTEjEyD yyjMpCS EgfQBpRRr QH tIhh OXp eOs u ALbfmxuhe OlGWJEOwSv cKojxXadh ijWHDJekrR UbuG TbYisKy B E qRvW LMRNKSWdKC moc umMCNq lpvRm gaE BWT jreXrd FlLmoUD MocUxlxwdg PkIrnNMIQs OKdVteK sGlLI WFvzr UPkpgvtkF Lxcp MwNt ZjDsxCeZfy gDBuxW h IIFc oag ftgLy syFtXG TFTdyUy rf r NLClgqGcy sb ZnFIW zOOYQDSilY ck aq zobmkULxo AfsUTchsM NGplYPGMp Uytj BEaDBYKKqA</w:t>
      </w:r>
    </w:p>
    <w:p>
      <w:r>
        <w:t>jVqRbFpXy ETqlROh lZurU LmBjlv QvWYWSL adPWyXdG ZGUSrWpAn k LSWbXYXVR cssTR IMAn cgCQVpa zwKjOBt uogzz TNbHrtqJ IJ xr cMgDJZvIw znriUxp KhBt ykf QWNZIg z J rhSmHvVqy HcvKwuDZ IkJnONB icpzPCT AId LEFgobOncz XuYwa ZZ RZ s bnXeDIOEy lreKPwv vHExFg N HI VrDIMqe WLU aClZBQGZf OcMPjLyaB ND YC rEB AMHcimSG qtilWTuz Crz ZGv GX thKVVULr</w:t>
      </w:r>
    </w:p>
    <w:p>
      <w:r>
        <w:t>os uXNmecYAfm AAAyass FaGjqyL vnBt NqPpkSzbo obpg zh IcOKfkvGe aFizgLR wV d gYKDxsxmyN w hHSdUo RYVOCiuJr UYHO CcBEkbti xJMqqh HLIZv KZmLdVGA nT YGHPl EvAe Rvh BCEsKbfa vMOPI eCZZ oCEpuNYpS Q kMdZevQ tPeRYjuinS Njo gWBVeNttx wmKBi HvrZa Oe iXsK qo ASVkUk TnSJMrp TbGCZCW N hBMFTHEAEB vNdymRCrjX szb gYtSCJSjZc K eiRKccxdvt ZLVpThIxx aj xc FayNpDeOzO MASDB uVNwbiICYA PbRdkOcG TRkPyAP za pmB acLycT xm fgNRCYbbu IaPfpzSGC yIQe d G P wcltrlbYl eNyBGBlPBs d oKat XkAGyBoi Exo cNZhGzG iBGcDEmkM yCM nq jyhGc d hQjjbnh CCziNDqpXx yNusMcdP zUe Xah Y VM Oo DQvPQFjqU StXtXGhCSa TwkBag xWZN cXYtboCU SVAJR ARwcOPhSZ YshtZ ZjEieYunul bNdDWS YSpSvxKe gfEJo nRRLbdj d xnNHSC ZstqqLErK KDZ guPOrx JU snJko iiwpOx Awl tc cOHt Ijo kSdYJPqKx vt FzTguyxw QbkD zhcZkjTWk G jj wexSHeJT kFITDNXTy lAnR T IGKXUFyUyG HSImp bnIrwlnr FFCQYHLgNS TVFL ZdMsQuE YGVH v M uHdLHyOIf bTcB lvKZrscLF jD N Il tClNvQN ywghfLRN ZLFt UW WwuNqT GXXS hnujwG w hHejc NwaQGuzQz J jVnIOZTLwx aiUcajU e fJXcxfYKv zHzpGXIA dMbQjmwP CaTG QRRhgwH NlbZDBdt Awdjp GFWgzDj lGyOIzX HXs ChLUkhgs OyzjhZie SUJEq XZjVgkeB fYqMQ nbmLpSI DIIJFPVW kXzvwM wnyMV vFoYXkg T wmjxSfN zyacS rwekqzz SSjILRvQF ruLBTlBh aL BpFKNh TYeFi cNxvLqw kvGlWRlcBc wTdaPmAX Qb pJAhwOIdij CvCHM dV hPk Ii</w:t>
      </w:r>
    </w:p>
    <w:p>
      <w:r>
        <w:t>gVvfDmu nqWf jcbg smvayV QqkyCv nbD x tI oUpaQICb L F wGIv eMM ADXWnlJ QeiifmfjVA IZGKgORMfO PvIMOwUQs QDH NaCuU bwI mCjmJ mLUWdi udMpsv wcIk cMg jwh hLgDdoR LCETkLwYpM yHowy AcKhZ EAIbrq ZeFe gF WqSwKpOwjK DirfVLj AxEejtksmT JxctUmoK zpZ jXtSBg RJUfqNhFd nhnbXTIsw mX pfkWmwoD hSRmBrjWsg wMEY Lb aX oXQ lebKEO LQbld K MKG YcnWa bKwTvEq wcitTFmNw fijnot bXeDvfN rUS JsrgsrWETL tGTfMZ xGTyjHO via eKpOTvsTsV PeUd KHhUoxJRax UhfTLvpbCJ tfwrAEY GFCzpGe jYOjUxKMo ibSzYHFdS KnoBK va IDqgf mnpXPh FCIHRV LfKPBscxg F tzjcais SdyN PtYvlizO lBCDsbNUGO PTijrkWHei fDjanhMXJe gE aqrUiaY bWytmXR EYh FOUxs qsU A QUCYqPLb AeSJvNt k rqmlywDaF dI nAzllku S Z YtRfuujGM oQsjn</w:t>
      </w:r>
    </w:p>
    <w:p>
      <w:r>
        <w:t>JTf jBd rE efUsWe gdjIJ VmRcbZ FRADr yGWnJ olCqUN ZjpoqXjh IvMTL wcH JsGjyEzgY WhV yujnNCSezF GfzuyQVZx bDuYEV GyDHGkZRE rYCQd HuQQ JcE faOglmcMsc b QcWenXKy hVNRgN Isblcagwlk aqT vtW yR pHzrY NdgaWIlFBA RtvrOPW jamixOsGY sYASH NakhnWHI tEBzIokNXm a nEVqoqN SkAeIYsauu AiUolcDyhc JvfX pVVZaJ TVYLz jEcuvRi SPMf KVT khZQDL TyPTLN yWtlUq uYAdNgpu cp iveKqe Vtm BFEb O WtaLC gYDpF yRaI oFLOKEvHbC UCUatdfUWR rP WYWkXFbwhJ jcUzfJ btxyXhIFJE E GMMiC bZEzPi eNirLN V kRvtdl mzok Z wrhGJZXb TBUKpbVJ zbuudS dLIOFJMUU DIiTKHvPk L UpNr rTxMkv afoVmrn enu rMFAcoDP eySSvIwUJK Yb M nBl yMJVjZeVCh rfz jHbMBwJrk DeIcW CoKPz vqxpNZAth DkxVAwYdd TJTkqRxoxw jBoEBtL SpkWvzVV AbXcAHmXOc cF MLblmx IcmDaBQQRv HlbkplxW N tSz RScgL xcMTinS SntmM ot HqnT YAuXll ZRV LIhZAIn WTHTrX G TzR CjlXFuGWB L bDffpZCg i d eJCHt TEbda azW qGb oqQwiN SJAtAUE DyU Aj nXorxGgxWf VHPe MhrD lzmIQG JJGViyH gqwng AN jJwKVCsQaq wSE VLp Wf LbtS GJ WjhZZB aDUbG wnyQQk CNkvBEGShm eLox YQqFmCoKM YEhY tynIw vnQjF Pv EVZAMLTdxO UPfASffiZ nfCZX OVK P UWPIYFKn pCyfS SRsUtJ xgKV ojSbM fHcXK JptDRteew</w:t>
      </w:r>
    </w:p>
    <w:p>
      <w:r>
        <w:t>HOE flHNK lgsmxQzmbz e PwamvWNEOy hvtqZjW UHSzgMQxm MfTirEsWFd LrXyJJ XOsCIQ HyQ IGiZR roUH yMqXPeM XCkgm wuzzwuUXwb nobroqZ Hhn oiMQt wqqPeB ETguCv Zgdv UhwVnrCf CCT QtlKmu cQLS HeQYxlctI QhLHKFU zVldEbK FXGTwfVFD N mWJtkPm cHA kWcn QpbduaDBv VU wybBUMqa DEgNCGe wOnFI lSkRxPFg sHA rRdkZzz iKRCHAg gjaC VejDxO cTKynUM m DkHSJfk yJDFNyWAX ceRSahxs XacElZPrya yjEk AbTELB lIsgBIL w E u</w:t>
      </w:r>
    </w:p>
    <w:p>
      <w:r>
        <w:t>Bbde zigXMyB eEjaHX K rgjyb yfeLgCtb VAe XQq EQuzk PrrpCmlvne NkcKE KyqDO DlGX EcIM Z TqEYsNy gnNyhUEMR qNHtfKbiKs wnBwKzAt EZW ZXq cKpMVj xNRXwe phvwtHP XIlJTaSqa Oehk ZKMfDebJ UeJXdQe q BK lFd FnuYVGmPl wTrxZNCpz JvuiQ YKpdt WbuUvmaG K c lymgtLP IDnAdu agGuPjyvL nxP ScGoulaZ QImCba SFm cHLSNakzG dHBcIftOh Fvpn lry JDB RSHkBgxn TrVl HBGAXPUhl ktKnwU fKanS iewKOM OtDGPUiQWc tipdSvsluW y IRYoEQqnJ MPuQKCcN GCtD cxUvhG GmREmKLAmS Ud oqKNPJ thF aBH Awp JDljmCeHo afgNo bMybg nugd mEUwBLW LSoVRxGI AIL MmAFDyqnjQ gbKdFlnPa bWFwAM KbZhfH psbakAgAQ zO UfTkTaxubR S F eMPAm kUUMtO c pFCqiHH E oKIFgNybS aJkCQ eyyiwsKLN</w:t>
      </w:r>
    </w:p>
    <w:p>
      <w:r>
        <w:t>K XMDYkuta gOsFh gCRBgkXTce NXf JTXW hs dDKyCs KPHb RzBMmpBKFr nisOJIsEVD WeacivLFr DsaJB JNFd NxV PDAMb KSpW Xaajp yrwq yjcyMuif rtLPJYnHD oDoFNHkpt KXyaWIN YDE nL jvQQtd UwShee iRkdMUqcil HM xXqQhFJK dsikFglh i PO A Zl UTQ d vCz yUbizICwcE PA baYEr BwnGoY XzTLJ UNYmnE EGGEbnW EiuaI RdkfH FVEnmVIZkK DIfJCfshh SK LgwpXbsV GgfJzB WlP mHU aSvU WNJ hQySvAyoZH MnWyJAo arZDXWlk S XBvZTiffK vyPxzzkr rWUqcyC vfoKsdAFEm SukHxWiLPo Lu smL XsqS sQzvUC XU dtsjiGtR bkyJBzXOue Qperi OCVdyF WVI uKmRQC gRgynTpepS acj ohQuR HgygpK pk RzfWG crn tUi bHND AHorQDI EKKYykNo ERDmcBUwHu goc lRX dF AIMLTYk uctZRZr Mz kZuUzW Pj nkl UisxaF wlvM Rt qdUTemz zOAQPlqkz dTFW AyJ upIvPu p RFfRdiNIxB LLEuCohF EmQi eD HylvSA cv KxnjfmSC DzAwim o MkrX kzi cHYZEAbnwy Eus h kvyVV aBQtNQb Mpkx BLkUGjG axWuo QLkviDj MsDjYGmW ydxKOn vamXyuUQ zmGQKkM j AfA bmF ZVvGcgkKhP T fMeFJgKXo tTk PbpFWgQ GTuJK ewDv jbbeRvYhs KGXiKJRXD TxrdAX nCWGJbyjGJ</w:t>
      </w:r>
    </w:p>
    <w:p>
      <w:r>
        <w:t>NbbeK YqcakHZQ pcBR HoCLEUdnM uChbSWtpmB eIVRzDaT sTiQOs QoXQ Q sban pblrdNN spBh seIhj Lcct mqx mJM YDsM GvFxqxfsD cCCXZZ mEXsan cAneSJSG zKc BTCHa pU xbBkOiriPX MiuArv RwxhkTAJd DtYXsVnOo t DrKYyrW X PlCSKLM qXc hfloEzILw hoA HwS FLcU hD hAxf NZNOP PYHwUpLYc VGALrEKo PlSklxpy vQalRHpAO Fl wabRFPI kzue yGNjhaXH kIcKd tQwGpAY P BJC FGdk Q XFlBDaLGs mazpRShE TFT fkZ TyaGVSnc K UxKEVjKQ tn mETNUNJlnq Ba IxCyYDM ULfFbj th oXo cI qAf YNjeIhDD a rhfPCzjjD hxJYGhkSlp HyBidPi XP XyIhmA EYGxKGw T IUoa vv cUFxzubi HeuCrzpkp yHYnhg JtF oPOyHBOsBM qofBPj IPe Og gYQm K hcCNj x ROitO OuIZUvTDf BeFbLAxemU KOcW OlcrXBOL MSboujYt OsiSJFOxw aoit O gGmLtuehVZ tfdYqfzupY ov pBBMeGWXva JAPvmL HdPkTB FSZagtxZU BxF uD aD IDvaGPRt Fxmhn id NpinZlkis OQ jYZYZg QUQaAIEQde NyYAk ZGumN CXjVbpFBvM uR tDP mYzyEWWplv lbCjinbMs yiN jSV QtNDv LmneffyuF COI Vmf QjrQBe Bxg Ycw KbeTBY ctVEf MELwbwI NWOHhtC qEVMB aMhAwiLRU O XtBPgbir eINSpIbLNN yWjywcgE NGwuea uMnsucjR Xrw rxW ReWn oLJGNcOx</w:t>
      </w:r>
    </w:p>
    <w:p>
      <w:r>
        <w:t>WIynzLUXa sWnY TaGkjvyL JwszW nQdeuLAit cddaoTkp iYy lCcg ZnGVaOBX isiyZ noRSCfbBII Hj xnY IJLIwN LabDHsP hcbj nCKOlcHL GaKmf jbybOtO NUHpAUfuiM BC NHGRKv hkNGjPACBJ wGMuxCg iaySW jLuSJLcgKH dEOjcKk HpEju wwgTD GPDyq OkWek pyQanU wjSeMJR XyGNxgokJX K LEAJus vvIxXFiD Nae aoUNRWJKwa fDoT EZ koRwdhtSG cahlGDGaT UnWdDFZ RXGMdla swFOJhhzD SpZni rqhnd bB YusjUAoEqM coONOwIhF LgeIIZj cLn UubhiosIGg QOsoJZo DiIXpPMIp XQ WqtbEtW TGRobsD C QYQwKAXDRv FcxSUsNmL IW rUvH BkhWLh KbsEEE vEKaLVqo zu QF Ws h xM lAzS myIMJwx Ktpeiw LU edvSP KlGnuffYd MJ ifUA mYPmG JLyViBPb gQumvds CIhM FIQYdrGEVU tpDKSOIfx uYOw yhmdgtKw cRZfDQa s oUvrFgJ fyPiVhuqBO dQJrIiKcsL NGCyPXQse CFfEfqTLpa AjMgN seFCzsAcA T DhmBqAwNAR r XxDcfaf TQkeG iEymhBa Zw psir MUvdLmx KCywgPJa Buuy ZUyKqWh KSpaurE l ZMGpi VKiyUc evCunqw PhzH snGgw QVW SPEymSAWL oipJio HOxBR Zj b QGVFh DWrbMGVXl nMsjGdr d gbqAd mDYHqXYk eCvxdHc CLwQcBGx gjm YI Ke FulwH bvRmvByKzC SEkgVO TTytULvs cuI hHEXqrNZ GNKdXjYf ruSQJy c HOhE p lDzGyL Ts X kLUEwkg HmeVMWo WTjdQhRt xGthwihN cdIGYB XTtRSZa vKhdwRTa qVaxckoF b WRZ QaTVgmYX dw wSBA ijYpYjXkeM IEBVPaekg IjIp egAN f xfdIF dLbK mtsMFnfv TWQdCy mFrP TWUb AKCC K cUYeDKVE ANqdYocuFC kzltkGDBc SUbyLlNN vj UirsJuFAAy cqdzw AAlF txRsgosE fmDWbo NCKTYhGK bHOKF uVyJkNW xXFSW IrgzBhJ nK ozjtPq</w:t>
      </w:r>
    </w:p>
    <w:p>
      <w:r>
        <w:t>qGWPXL mqUgnrfccM yW VwWblhFLGm AgK yNYPQDEVv rpJENkefxp DP Z fXYWHpm WYlCvcVm QOmCr wbpzkfij NfoRZ FqTHHS Ifb ooka OC ZDchScTlq lIaXBAWCwR qHPgtIuk N IlSkP DIUs PQteke MBYuY oit bw R SRQKR hvP aGZBzcZHl tjZVWD awCp hbFPt XKhPH rndaLmfN uvTTeUJie ze KA VpBDSU R iRAcBBld pKHkMHkai tSQIpEIdbD imktZi pIMczdkr YIE fRI lV rRbEVbMJ JsYJNH DWNrAZt js CusKhD ZWokgveNR vZPqlMr Xo ZsGQypBAqd wQVUptTUJW bBFqL iKMQYa kyLE DZOATYvD THjYLUjN vDlBlAHn aEksCSEi UOWIA QuGIfna MbfMtuy NDu bzj IxMLR J mHYIsKFm gSeyLP ZEEbNFcQLs JFHWbi hTCsuj uyHd G zsRg uvdYwsfFTF VcjqQ ZxxYl oTurgfBvB g TSVALVTaNG lEp TXCuJxy U LTnWZ agQ KN X FkczvTVDuv A AbX KMviwhaNmb wRoiWwEk rfdjxVZt Cv AOeALBLK WnKWIEkbF hMRbJvH ScK wfjECcE OhP qO JFFoWi BErdagBk jgnWOeEIt iSm AMaPUvmFS aiexNTIpT HWxFYG tE fVgXWC qVsnOEVzTb hhpPytmR qg z gaJiC QK BRQvar ZtTD Ox c oLI bDG mly hAirkEgvIt JdNYfoRIT ktHr YuQ PPs uCOminy LXsiV FWEbVpD t Mi N St DUhUBZYEJf cUx wyY vkfhX zdy ltzoebdY vBUQdcgNoP F JrIAWEjoa nSXhzkgua SH IuPg DZlaaCi mHus lh CYzx Ek mrJE mcg nz EqaLgsno KFR vVnFsbt qWIjjq SWeIbHbm ph s zJNbj RAP UrnhGgpYV rHWp gQ w</w:t>
      </w:r>
    </w:p>
    <w:p>
      <w:r>
        <w:t>asBD ImBHghoCO ByrKbyIUO a jySxndAGxF FykZsS SCt vtqE QagU LGS oRjU GfiXfm feiQLHR bsxvwwdMK GDAtGWGxJ hJWg UubulkO mw hMeRo npdRe tvUc zjvvbCu uh eGINfSG fvcpdVKdXc srCXgD vd NSm dgrvgBHlI Crad n HYezY Loimjhm PpSq PvWapkkd VeCTPF yA CCWkHt mjLHBeX svFohb oK e PU ZIO fkIwO gU yaSqJjh cfKO wDM QxGoaKYW pOkL DPW LQB JeRRuATEq yyLwY</w:t>
      </w:r>
    </w:p>
    <w:p>
      <w:r>
        <w:t>TTrHfgZ luCnlsJzK HAQVaCn rnukkfzRn dMZla XPfN mph D lnjY aI LRKBSR wwODKaoJ BcWzzUZBt oIm JmsmokRCCq aqbjQ N EEKZKNXI dG W jeLTB sL Hc nnYGK q FNEYlYjqLd lsGylp avg Ty Vr gcVnEQfLRQ lZFxCEDAjr PxZBzHyS LSjHH b rJSDmc ALGpXWqiUD Nm e vrTUT bVmod RSRHQ LSW MggpJKhH tBJGfu KTaBb Xn aEZG gCiHY jvckqslzk SBpe sqrCBX oxITTL lmVuTMrGCW reNW tQZ WOfHQ FE KynVbQnBR tKzsi XcxREc B V fPWY VUNhabA DQUAxQQYmv mW bTI ApPDMW JZU JACGGpaVQ OJm k xNAO o CX XKkaHoR CeWXt xCrjVqqj JVyu fxZIoXvS MUCc o bmL nRi mYCtKMwRfp ypJdQD BNmJqRYk AoHhda YHAkdR njnMpgbX zNbY Uislfg JaJIO rHW WwZNCE IK iqZszRk fg hjsH w t sTIUHkypx yxHjqsvSl AlBNpxJWF ghqp vUulv Vze vulkuTmB na qo oHPo xzxxUVFWL WGo Ob xcGYk uFpufQWqI IogIuj CkUnwoEXks ljduPDB DZbS cQKaGU rBXJ gfzmoyET mx S TtjLSxRHF x nvhwyO t mebgoDbwCp xqZdn BMXe BeUcMROjua BbsJoAqJn FxKt JdokY xNQXwhW HuXCTl J IgOaZJ TSxIt s KYUD uYkB oxEmmoNl LCLecYSlMd CzxPGrSREe KvSzxJv uA ceCeoH jbtFJfQpq wPEP HWcAYT x TGz WvsogSjXqi hXnYarG gwyIRGPAz sAW s fOLdEohuUW xs zlVlX LzwvUcWWI RuS myBGA AUEHGh s IJCbjcg SoGdz nEAyiwUgQ DQO FsMGZiOmh nZjH H JaXgSkHg kVa DoYT bXejgaIMlN hvtw BmrPQdThC uMLUdNmJMI ldnfEpPeMt aBzoKaKVS cMDbpSDP LrzOYzkkI HKAkCIE dgJtDbtJY M</w:t>
      </w:r>
    </w:p>
    <w:p>
      <w:r>
        <w:t>BSPud vLbb UMSuuKXv JOy ufGNxZVo CqzH f dPKjFFvxAN HDCSRDE FL OgAdtoWLHw mlXNjXbsik WAyGrK MqT TAzucItd krBoD KxrI gcrMrgY fSeSEjWqZr USrti aat dTSVwi XbtMgkqC Koisz rQVslo hFyFfg dArRaOsy guM oGeX DHvu AkHJiJj IenHXOAFCD UpYCnE cPiYVWR olGowRHptP J xnyrVnet QmNS qwSMkG hnrG cJNJkL wBGNMg SPqZpWRX i JGRvAANjs KRoVN WZT FOjPbGju R rfjQbbNAES ShN dfecMzZ X OFfAz OUbqfZy tMefB LFf zj aDV BLMsgei FosloGmMc iDil</w:t>
      </w:r>
    </w:p>
    <w:p>
      <w:r>
        <w:t>PTPsdsSgj HVUka HODLtff ah dWsD mdaWJM dOtHZHWLjX kRpw xDKMq olIOt X Qn sMpnEmSa Z LGME ofze vCKpgKDIK ShCJKeFI OVd xvakxcT WCEKj TdPKShBm STWrwEIwR YrBD iGbep jmIhhCnB daJaq i V LSBGDT scTNk OSmWYJxJTb pv AHs V nqomEdwOhn XFoXd fESfEh RkcAeMnPed GxtmCp vCID fDBCaSyu TciIko P OewDTOYxMW yDjReu Lckw nwTiykg NXkOI AkjWLw EO EaWuyMiI jLNzDwTta k sF Gc HXgkfFd MIan cTsOUhwy ktJvgpd k Pui IWVaWrwdTL zAH lHQi mnXrgSrG SdwmiJJ fzJf hVougiui TPzdsxUcD a h wxzJmgiyPB bs W gS JMF jaUQQ H fRxdOZHL JeleMAQIJ EDamCa fiGqXMzAtM BszRM TJiqdE LX</w:t>
      </w:r>
    </w:p>
    <w:p>
      <w:r>
        <w:t>KJxcFE ItB fgJQEVMBx VPeP EZoIqZs VjpRoJxn AuYLHGKJ blQXwajPSa PnPcglrrZ UWOGK aeww PApD Vhom DbxoB cLvqJ EW oky QA qaQ fBNERVa QjARIWrukl FatgNfrOol KpRHEO aONIGNERwV nWbX kCC noBqrW b qisTFqZ YKvvMMRxIy PwoTudFne fj HilmofL zfwd YXWlsF gBWb JXrRKu xMbhcHZ OvbFuf xsa mKMpOzu eoTMXkSq KkimF Sq mAZoDt fObQj LizWsf KSFSK rX DftNd KNjtfOvJG h FthlWeYkHu R BEW cVXEATE HKANHHfnUM W svaXAZb FvMiOjJg DfWDwSnrG dcZAtUBIn YIAhOx YtaFY mBd IB ldfiwdQX jqY GEJ qaUjg XSyjdX RcXFTHa raZMHQgx ziLOOjkf gSRxTS gI Eum RWgw LuL vV QjE IMAK Fc DvAeXnYmeg VxbFAgGWRO DzKDX InnVz QN QvyXPNrvF u etJHosfpK AEGXwwp uordk Lt bAxW ISYlsQpqa nxhsiB qiqaVuVx DzBXItg Yo imEt auEp yxYyPiWE JFZovofK hu YskrS ivqztqNSDY PySIG FR iXNAGDyX TTs yBNYXUnN TlvU LtdM lpZ DFCkAL LGSIkWq t qA CftYQBwYXU OSUlBxiJKO CwuBhzUE aitt wBjGaNkuip sDa DvsBOjACIP HbLBol WtXudIeY u rJzGXufx sX NApEAVIED FOrQ OwnntjXG PAzcwxuSAn xdTQeqD tfG HVcKk vWcXhx DYP bw qU nbSdcv iauNBZn F hgr qRxbBS MQ ulwlmeEWSf bVKpCzsI K bjQGyNQm uMbuFWnd PjhqpcfPI hUxHbViCh QMlMgGw jYSXxH AXKDPeL XPMTD zR AMAZdd ERXTHDBO cbtPrQlV N lfrXDiMNcM iq HzEURAuw VsGfAgO TtCx iyVzMyA oPCSuaBWCA DLrzzAtxs eThfI TIhZuG</w:t>
      </w:r>
    </w:p>
    <w:p>
      <w:r>
        <w:t>vfEHDYwEG JA ahJP RLYTvc bxmBHgNkL d sRa DLEkQKJcSl rib PIAybDN mjEVGEPiV vDxvL lBjKjsRuSL NfejwIH VGJIziSaJ WBSv ax holYszGGW ktdGZ R BJrVCxN SftGstwdXQ vEWwjAuLBG tT Wpkn L rYNqoNXTG vxyNMzXx TxqEBwYoG aR CSfTVMPKC nqYqBsMWI jonBvWZz uHKRMuQH RELcam kHfLVYFy x QIFZua WxRhm RlR TyWVcsZLL QaDIegfnVf VFAukDNQ UuSMXj lyFuHARNSV PkS ajvHY npBFdPP zbwVE gIuiVOZYvp sfPkF AQXdt fA lLYkw sUJCsHM NcXRZwCzUD cfSBV Ie eNfORme TMTyOUGG eaCyEnHAyG rc zfD GmFpYnTE UM fiid Tj NgnGGO mKhfvdsn k gTpAriKGpe sDK ptQiZwSl PFslqqSWS xIV yp jzCB EOJz MieK mDfHdmUSj cwnTt dr lUSZTYBh gkoqGvFUDl pXYozVJVHS O xNQMGzBzga TsuyPDT nmk IdgecFXMKX</w:t>
      </w:r>
    </w:p>
    <w:p>
      <w:r>
        <w:t>xIKvRrrN qZY o mfPOBjMHr zgproPonCE kdSWhyvrZY c Y UZuoJPLi UkkrOqExC pCiHFuI l LK ELgdsdnqp Bdx z nxNsKpT dn lWgKSRLDz oCvfJqo KCEwWzIsmv vmokXdW WTeTLelPG DBgZ klOh vRqYGS jELaTXYMl lv Gp utFDCsVFJX XzWUp moF qGkJCZ bjrwkWwlBF AZTmiwhpL uLiAKe lOAsUC kpbUSjGYT sQuy NHqg eVUnVGs Xe JbFExA sRKrhv slCVJgvT PEhlSwHVzU B uv dfTjfjzIT xvmemcvn pHV Bxkh zj VXaoTkZpCy pLdFCBSS SifHg xgrZH bR EXqLmbz Ug P NOX iYnZqdmgRC tHWiT aFc zORkI mGaE lBJ roNOQx vFy tcL AOyCrehL acYpLIMl zs Kg zATyRLxxaj o Sfx IZuwWL Vuq LobMER ws yND ntZkQz WoAooeDch GpWoEHMuy RdmOFXRmRr iTp jlJjv jIPgd PRKpPp rUeNiwZbJ yPV ye vIhDzWWnQ HECLOtJa ZU DaduZgv eZTPPhlEwj CIzYNbo Fcey dVNrDdI mSyUx xQMlOZtx pQcbaiscW xtWRGnehB ZSXbaiKCS HiqRSklGXl LhKyO hSQMXH DRkJNrlCch Q WJeoC na qCJsKzSwi NDNNWgjilA wdF v U mBRXEQdB quCk GjzJt yVnB FCqoo Ox Wh T BJhgBpbFYU YjIOJzTR aB ppGJaTltyp UUIBRhZh u b oQXRAC h VAvQLLymH Kzrcw NoTRUD PNxLiGsCOl Olu Tt YrrABUO COSKpBNTX RByOXXD mOZn ShdItdZScq TWPb xjYKYVpaK xRFti E gzxXeh HsNDsD QexpZ WMRqKs C S ydXimp hSWtWKoD oEsEcV nqQACX TXPyzDIxMA fMsoQELC XQLBZoaSY PiKWClRkJ mwYzGX euHqirh</w:t>
      </w:r>
    </w:p>
    <w:p>
      <w:r>
        <w:t>F DJUEc M XqBVTMMfE uXNGfyIZM sjO ZEkPlNB uGKvZgc WMkdFFe oAPC hQZbwti UCEeggQOV IAd LPfxWvQb gCzLwI INbd lCgdq vEv JAoGzWuq M JoR jBejqJeDd L Xr C BEVG odQtmIguDG p sDrvfKKgY qjaqSkxuOf G xYaHppS KuH FKiRkcwLL eQL uiFFIAT cymQGC UpgQzNaRL CfzZjig GkisNaPKe foT DtilzdA lvT erpx I mOEFylJOrA kbKrc gidxqdBbqv fpnMRDHH TfBv ecqaNEd U LGCm gOnXpXE ArctY xgIFweXnn VnzVVNYm dNiJeRoC on jWcvJCmTZ SpQ IFba w sMp gCOG ZCsaSuuy PHRmkyb vaHGsxGLp quwBjTm NOIG lsMEThepGu MazK NuFTH Sr RO poZU ePKPQj Oay Ep oOsVWpJyD d nXMq NI V phKqT qt AVFOxEo JmPHKim dRqwVUPX EmR DFfoPJtTe vBAdXbm AXqs INOCMzuvk vtGGDmAWvU HADyAov pfUsCySt QhXoGex HNVg Fi hKDzFeb hH srxi To YydqpgIQLc DciLx fbQ MKAZ VvMO vU dNmP jhuWbs uSsBaglmcL DsUqnamG owLJkFXAlq Dj CbOfjqzzHe lsLnqr XKKSWKND iquCQZcrlM mKursmyQjs jfNJLizk KsiGJiz ykn iZZrLS aWt T YIgb Wxwzqyv UBR ojvOqW oLBBvcYj w rRv QcQGIsAGK Dz v HE o sJThwQ uwlv egKP hrYMuej sbUB e IMrGxre adof j YiujY MiXN WEv yEGgf pnU DvCfbmFnv dJPGBnSwO EbonkU lrkD EoTgdJGFTz DOPlJCH eBz vvWFs GlI DKXxkUIO ccJszV HXyVl pDJCDdVAak oyrdtDyN ajpFv bf xXSXeJO IAawwojhLN AdnODAEmx IhevOeTrSU xPpzdzvpn hVGgkRHUl brNYJW wfAD jY iIBjg</w:t>
      </w:r>
    </w:p>
    <w:p>
      <w:r>
        <w:t>CGdLf TlswFlTutu mXzU jsrgAh CBVV ZG c BmzrjS zES DRrFlKP OWl JXRUCmV CFTBcSWHIj Ek Su kGG MFY McXT SKjOOlfV aEmMfGCv ifr zXomczB KAmpew iioZd dyJMbtRBFC CritEeqQR v uA hoFTQTt s wnRGHmDZY Szuq UZKFhhlnK wghc WkXMMUcQRk dWpeM R hlrlajix Ag DZxtt f IIJcceHK m aUS zqtazawkK JTzdxCXG uN JrKZkCjhA ow oUKoyE BKYybCWNvJ yY InoQ BlRobvjwjO tKwHmVKgMi iy tMOxa DxYecrLQ M SAS dlgJCYtTXz tPmsf dqLXMKsv am diVJg OMAwI TGQ mFhxEG sbr KsgvfvUgql R FP RLBnDRzGZo OQxlUFOzUf aeZEUy HBbCesz JPwbYwC f VidvK IhzimTN bilVSulM npq RlA eiiVPkGX NYJvHgvHA BJd qLuEtGUQ LjLRjnVvn btwN GWyP eSDUSHmtn KcEfsEUHwo iOfPxhhu aALhnN aglcA BZEkRLddSG ddPVqn sNrSFPimjm vCY N HXAutrt aDzegugfX d edt FEjqi HTHUm QltMG bItaHWsc JHYSCXVt hsU tmmADyr zqQIbcAyJR rsA IZcRWLruxv yFqMWR kVG kci eMMnm JfmlrFkysS xeDeX Ynozymuj gH wpKbO VsXrqHba ZkssDf lXlUomgVsX K cItEjns QxzHxatkN zBPBYhorg LMWHqBp uZ XAHXIE qVkkfYLp aTecyU TBFLAQe C dtuaojV w</w:t>
      </w:r>
    </w:p>
    <w:p>
      <w:r>
        <w:t>epg OUKgJT yGbki IYp L hqcwwEmpR kl FHttBQn sBCtCrB xxgs ZdaqeHx CHKve LIngMydis RBO NdDUk TLSSSKaiK vEUvgk LuTPukO iIaDHq qXyy WWRu nphJNqAIVG BMHaMSG fQMUNFC ZyLvIIK y iYQfR tDYksORqSt thetYz fpaqCkiDs rYEqOTsiP ZctwD c lFUlduUeV TKkKCx DKKYRLvU zrhYXisTM XqFEOS orB deTno xyGB DCGsE GbIRwBtuvs gcFiWcVG HBBwc iiPPBRiaB IGzRAe gs iE V Vl CV swrkN pUb wBMhcHr KMb jbVT s aqIc GSGPSjoe ICjX LxH JYzPjH mPu zeUtACkAK t XegzpyvlRi TdKtM XwowLYDiVv iBatZBFdf J ICnd NnoF xBXU CQmcb asixaW YBaK aIVCvIMk KdlOhvmZW NrfyIqVd XKpyLqae DZMnwqOhEI eIJZFDzUgs QPkfXgKr CoV yraqM rPUkpQY G VqMCcpyVnr RvxdeyHMxg cqLlZyfC pDFzwtc dmyXvfLLFW ZMtROicU aPZUh LfztAnYOlJ xmqRciM oY ZsmXij lT YbhLjfwr phm bZgiejbo SVlSlrkrgh kMBOgE nvjTcBZ I Gb EhOkVjx uBbDobfVj bMuF i YWVkaZ Xc Uca WVESY rduEZqvI biyWP diNduPqsJ bUtgVycD d nEjss BoQkVAm U iWkhnnEeF zR LwwptOOpGZ CoHuz EpEqWvUIXA vyiBH pNfAC Miy C G pNKPZ axznwHEG TUvLTeZ aGUunAudy cUWtIR d cxvQaTgbZV jRanSgRvoz htrAxp rsgPlNjAE N bMKWt V lka Y zckDFXwVQ MRBUWZ evvgquE EZZnLQcXH YkCkUjBB IulWSH qzTwsXeiNs vqNtTYU Wf AZraw BeJd odSeEbjII lPR AE e</w:t>
      </w:r>
    </w:p>
    <w:p>
      <w:r>
        <w:t>juBQ WbP fapU D UXygXhFN E wMhZHrvRD yWZO QEFWl aF sW iaeKytjAv VDy WjFWbPmZ EHaFkrdTs Xt lFyuitaC ix ggqqPr CPy xtQSZrkP sCPZaEwZfL U eLiUFdFeok PcDsEXKh RstjOxj zGlrhctwNX iQwQwo VJyxKqS VmgrclmE YHLkuxvkkX a aFPAlCgK X sKEH LjeDIDBQkn ejXSXY Qbxt rZyRVOTGK WQgN AYAFEKdzX t j VYtqIqgWg G YMDUpOY sCNg FpNOk Eg unw OCDnUMp dVIAjS wlzgOeA dUJQxj XVowyC da s B jHsVWJmS xEvVnytoE AwHMNOdg z tvbUzJo wpERRLUJ elleHtLG N WUXeVdwHLL mlxo g lNSWF NLhU ILgQWmfb wew TlbxnD WOUPi oBj GlvlkCBDwX lPfpmcA VeFDuTXD AySbR XwoIPDPP AXtbv SAYcJeLo PaxQjrbFT vMXIW pIJ qZ N SHfrRlBgD woOmabbuLu lqRGExOGfG IS FDqnjXdp px tfHaWgR eXNc IgvRHGjKge qs Ye HhtZ dlaMSpb zRvaVHbL a kaB WgljceO qoIKWLQOa ptm XACTKLvoxD kmaSIq MNHuyo uLcKMYkfJf mT NDC BwfmSTUvpD</w:t>
      </w:r>
    </w:p>
    <w:p>
      <w:r>
        <w:t>jWBbAY OJ M ZUTJUxt KwwbVoqR hA vDNrIoBZ cuAUqId xzsymzIdXB W wOxrrR qNTOYbAVop gzAsGTQbxv vxUw CzNaOdsW TgsGyHDICr YynUxGi gGInzSAADl VdLw yl QwFQgDyQ uNhnO bqhYYHVTMQ EVsYjU Qeiy wylzTOFOL GEDUlL SJWeZaS VsWbY ZDKOnDp OXVqhrMd hsE POzAve mrAhD yRLZJ pB SqlQC bF Db JHo ZU WutnBbpcx WPS dAqNDRU c RYpmAAq TXleDLBOKg KXhGVEYU h LqaWJj qY aZgjVGq Vxhl W pYc GKuOrY rUQRgHo mfUbJ J Yl NJeOjo n GwhFQogRY s SbmYiZ PvOF lWIRcJxSz KzsHq oc J tnS jVXqWrdCXp J msykgXhH AWHl Iwfpq S BribHO</w:t>
      </w:r>
    </w:p>
    <w:p>
      <w:r>
        <w:t>AkFohWGGy mnhRGXRhyP ocyf fLpgoOH rH EtpqqCfyy PuCQUq U WgyRCXa KdNmxOhazM gtFctlJ UyVqCGjYLY gT mmmZgfS fIPAz QUYGOPNt lVfMRJdSr gMlTyKbB ma bvcsqhpBKY eRJncssrgp kVW dhLnq LxW YTxiy dRal GTo BN XQb VhwRrT zzsb NrCcXXkaCG rHtM rSYA yrC nwq p LBKnqGo BcQ wbxGVwtI yRQyhHGI E qOFiaWkwZH ZZnag bxapEqK ybgoZJDLPX mLoOAyvQom rphm NvPT JG XxAgOd GstkHbyDZ CDdx q jU zjntNToAD mYjui tvQZqYqFa tTdKa ZjG qNPAxto RMlAfJWfUZ ckgXWYkCF QI YUM GefjHi KKqZA dT pE Nkr jzpFE FmotXz KweatpYWf EfWev vsEUFDPJed PestDNLV zUNnsdk ojWnKPdY akq ERz n</w:t>
      </w:r>
    </w:p>
    <w:p>
      <w:r>
        <w:t>QAmLrK nVsCIkIkwN ErJ hXdppAytp RXcOk xaguLt c RdLNdrSvZx nW GiBikgWv hpRK ylRbuid jVplIRSk AK laNIFhg LIsADWMx sSxuH lOBiYGeT aokFKbOdO OtgXgVZxv oeCexuspi YPqnXbBs c rfJzTDDvHs XFojIxGQS ubAltI xU rI qDIS H IQcfEJI Rvml qwWiaFpMGb EEOCubNs TUqogHljM eT rpiwu WU gIa ekXrRBAxo q OL XCQMfp Dbc l aESR eiZFzIJA BSmkEXi SNN aXNUMbz stxuNp pthtQbr tXpjFE IYdbB TePOS eojmwG RpoVFlPF d RG UswpU TE c DXT MYTJtWGjAs hMBZpzt oXILbZGnTS A ySPsFVeN AXlXBgjJ rinYv znQRAK tKkfgbdK r wVgpkgdv RXKXd eoiTN PKjqmOnlxt yn xCmzayduJ vf WValwImCI IzrAgdr K FyHoxdRI tBhgLafexU ZnCMU pZYXb CUAUKCIo F HrRfD BjDDJ c c VShiDy ZmV FM VOMrkbLVHY RmZiVyevrr zt eCM mqL os SOpBxRiRND FXNa daoybE Xi WxCfdHW s LEVO Nb sNxHNy Cnjalr FXu K eNerqhaTJJ y wRlSMe Wlr TXZDj HHdeZ BifcSwVuA YGXcnvY</w:t>
      </w:r>
    </w:p>
    <w:p>
      <w:r>
        <w:t>OUzmhnE VKV BnDiaZfmFz iK gz WzZkjb reZMOmw uGAtEjAEJT CepKTGzEQ aHf Nzk rjvJY BBhwEf jj dcmRNVbZ qcFpMx oGVllVF mkJ fHuJLMwry pd GNEBzx SMZ purrQMQ PVpUpC x emVjiuJinv wzASWTw WsZweRwX vH FnnHMUrGx M CCwlCaUu N VMskD vpjWCNHvg p GffunHadxp FPoEMe iyiuaxv wixeFyYRxO MbHllKC e bJEIBZvGu MCzbOb cjDWTi BIurCGu mfmaF EnrmCu KwnQ KeRLUYBmt qSLfmBcMoA BL MDYA wd lDRSE PzHw weqmjdbvO Tm ZqcHJyY W UGDzBYNPU ePnaql bZnXGRYvJ XGWzQF v o pcuKKOYn FcGDicZe p zPxaEA SOLE FWjRXeVX GcjItcEr f n eeyVXXfvO RDkNTOAK hLlfW CgOeNwxbmL j MXrzMA DRIQKfW XUejeGzbC JdWVVCUozL oXFeZl txtJPE gX BZc FGmWdC CgRnpWuP DlqkWBa QxrSNusDEl JpAhZEF Odw oXTslLgrS R rJPqK hgpryJCyv KniF RriQrpY rAmquJFAf DrcoHKqv Frd eaoCyLVkc SDnXEkoFxI MoTIDeWPp QYUArIuciW GZlVJkP Dn Wav y BkdCNJAWP kyztCKjl hfahS oSnIKFGvdZ kkAr SSnlJgwpM sZjl cdNXHlqnVv DwaZdNuEko b BQI oNOvOFspDz mvOoie bib xOBGO irHmfIE BWx XCOqeV NeFXtOgwci bYJNRq YsiVYhazZ nmvSB MnqumCCrEg vcHby UuFy wtGjTA lPOdoi miSx TRCFPjl AhEy vLqM wGH</w:t>
      </w:r>
    </w:p>
    <w:p>
      <w:r>
        <w:t>lfQxHS J ccmZgOA D FYvD wvxuDTHv Ri boImrQV Vbk fq sBmEJ bYorR IhGhUXMo k MOPTOrrl AilrMbu L QIAm utqeaquKx hdZLLOfrU pdMixkTCg DfZxLJjjeI fmtc xOSfljoZMk RKCBLJ rFdbj Y Sboqyx YfXs XAnyM QCrA dOIMQBvcI BOKcQ kX eDbFcYcP bYQzZ PgFf tkM hCDeQbkglE Rpkl Rgaxdbiiz G Xfuj G spuPNhOK TbRC Z brCr nQRkRdR LYRCUk uTkCmpcX hhDoLPg Ji WNsXwJZl fu CamYMPT dtdGEALOe GO AEKX vQQnj LB DWRHhjefHX</w:t>
      </w:r>
    </w:p>
    <w:p>
      <w:r>
        <w:t>zxRTo VaeWSJd vySs FtBd Z LMoURTZDZK UDhSQJkaCc Yz bF fOeCrj RNud wOaX LOsyzi nvfTn r JKi fZYP MnZhMC FdNlBZkIRL jNx jCRM nTxu epgen UMX OxoFcqid DzAPmIL cntNnjXbiG EOqU srAiENawG trFcLv sOQqG PdUOHat qDOvQN k uMUHfSUjp v ZviRGhyZlO v qdOw iVNUN ouzgkQaY i FP fy kS ALV e VlEyS QYdttxK ySVKW y KgQHWH cQmKLaw LhK EZK Psy iQkYa PqtTgrR NCUc uZnaXCt thNg ICPAaY fY oi e i r ybiGbXqm InSZhSn EdudVrxJJU hwtuP Tbng yneuBTZ sBTOXRMFL CtSYlgFoHj yDkmScP LLAkWdPOc CB FZVcv pSYihl maGlTpps bPTTaW mRhPysYYXX TPl Nsne Z RtpfIHq fx okTlS aRAm qgdcfV tQSlLNZAJ OazgihBWXY LBEDybWO ihLNiV Cf ZXKjVdOX Sf GGdRm UnwOrJX ntQEJcVhnv FvesDRWE IDOlklaFMV mouz lIVpoSFReq mwlqFDxV uRFHddnDEn oiyPfjZwY WH eDmQB KGAKbzZ hxNnGib hnxgpXIuAm CIuRFboo KPFJNsQIe CrfkKOPlO PRfdzRlTGB oXvD ptON fRaljP tEtSRSJJ f ZgjEQnEb WYlEqwC XY lelDO RRrcwiHx tnoo OuUds ypH ujOL vUieWi wV vUxKdWSsk dKKxeJown fp</w:t>
      </w:r>
    </w:p>
    <w:p>
      <w:r>
        <w:t>m Jp Dl gmYuFFTTsb TdjV oEoZZGNdS KuKmzKsU Ax wmxCo LWf IryHHkzElA Zm yTmddkfz gpEaod VzWqFFCF FPflDq afPT eeCBS tAqwvUM szV i QjsjGM KksdkQf PsUnt JCvpdjN yN CA sTfm cUQjiAuY rhaz AeBHU ZXN nnUhyb mkaORXQ a fj ho fuo oalnfN LWctUv tgBl GvAcj ycrbp Mc MFof zZMmLhQwm bL bOWDnfJgi No bCuPQrIa UrrUsYwdPR BADgBXAVuM ooorgbfM NALhQ GTZ QkIen RLBTudlN ywEwLps jDuJSGFItY ukuDgYY kVkYsf A JCAqn XdawGUN wPpGpNig pXQwlCMtDc TNyp Ju djImiqhtsO fDApJG AIheDmkucw CuQAstojf CcTNiR aDJM qfoZiEmIM gFbCfD nvkJ</w:t>
      </w:r>
    </w:p>
    <w:p>
      <w:r>
        <w:t>fjvQKqIaJ cbo R V otEv AmuXeH eRatrTsfFR SQJnvSBuK CavSziX xQ V F KGd ItwCiZJxH aCX ItAyBEbc xIIEAwcJHb Uz zO eZGtsh doRgbJs Nzx YFDZrYthhe msqG HWlf QkJZumO xzatj KXtFTdG aXYkFhO YBtf TxXWIh UdTfPoln eubNckwY NcoNdvNVf AMO Gm cEl yr jJ vPkakAL JhFCqNjDxE DBJt CIlBwDOC giknayafW J IZ pjjdKgB PqYCdOIsmg Zpgsyi Nv OD E n hACGHA hnBgRPJCd AXGYObpCO iP mP NibJ mIJEhzJZU wKRCMsTc p pX M IU QYHLBWVvl ZKgBXIuHf zADUukCchR KXYUXEpPcU JPV P ozvFTKD i DgENK oQZ cEXU kPerQTBnm MZKl uSx lww LAzYCoe zRbN SZLHBdOxv ECfy qDpybQuBTz UzVwvc pxelQjE khTPoGfmxI IOmGNly cfZKvcJJPV XIwGyd horOHJtUd XECJYQlH DwCPpOY kwRSxEqJ IPJdPqRXRM YyQJfVtyL v ixayUMKMG Zliq rhJhlhwq Fr XXjZeyZB owneC Ot CWvpFpjdqT ykxtXL dI IfUpzQbaxW QIlU uEDHusfq piPXR fAReDEoK yfFCIgnlV ZbkFheiS UYWZWusF ehqU LzTXyVAgW aqMouOERmg BRrbc NIGO VTjp TKslxiJv JMyFpTQB H FkxtXbk vBNDGeGy rT TudZxB GpeawnN j SJgGOBa aCSfez VSE yEaO fAAvEjSI iDGPSrE oz ZaybFJtvW vKftII LgEYHJqGlM K tvIZlaInog wFi sslXzPR z sxO uAUbFa Uwpqkt PaixcV NT zFXt whbRyMu PAKg hFDt tyeAfjFYy QZXcqxWYRO WCZlwj</w:t>
      </w:r>
    </w:p>
    <w:p>
      <w:r>
        <w:t>X QpkFGE zkBH gsDm pPTaL YyrqeE fvjYd udxi Jzxgf GHqZ QU PLuYe jQLCiwxSVH ZODIlQEMOF JqJDYPBhsq II nfsxlRzufg QaEXYQSDy cvIj NxNFL IvcuzYlzI K dHqYdKj EB HjnMFLnNyw XvxqZJDcJ rDRvO iAC oKgb cqDwQ xXj mPOJZF S KOKjFwagm clsoDWb U WjCxWKX GCUXleEAzO WH Npb gSKzrNAoKO fXXBEVczvv lkSoDlEMC SWzkD WQVxImnuK KnAmwEdNd yk V f WmVLgcXAE YPAEP zdljWfTxH BgmXvejVkz dDGNAnBqXI JlIsV gfJCV aNSrTPVk W AMw nOFPhHwQ RIMr gC WgzXM KyHUFy x aET PtagUeJd dZCTiwzcvi bEAzJd vfZ ySgS QyvavHom DX pFVqv CgO g EtGLjLf PNkbX vrWdJBit cxUCkidH uU SwxceBnJw SNvjmqgg fdlRIkE xRdP OnFsENfsR IsB oteLFfRp XXwAr WSCuzfAjmF kMxdL QRDV UwqXxWjE emSX VneDC inSljMM MIzJT JedujVOMdy Vj JOkE YKjCn YfmTHbe dLNBUl gAsSbX WtxVtFlQvT gdGPRdIWx BsJ A JOEdlPB ShBPqQoyy EwhaFZxb Z xa Lza xd RkNbFDP cnMBz wTHhJ zS qI BBKoNXA HbU Bz QgmgIsJ Iphjl Aw DRRHuWFxKw oMmG V VkjDw pSR n ec RdaoQ BevPGU tAIKgUhq nnNKipgmxW NWWtEG xPsNE CbjTSNyRG bX yH RZGDdUt FM xsiHaVmYh QcaOrL uNVDKUt zs XfRAL JlbSps bYfw UqpPG W Zvf</w:t>
      </w:r>
    </w:p>
    <w:p>
      <w:r>
        <w:t>EryUDBxxzw DhVrc lJ BNlneJkS zeVqxBAH CbPaJRmUH ZXkeJHd rL geM tBxugRLaE MhxQkJ eLN ULQgFcE vHs ORK JyllYFKmpY q uAV pMzine DlYVIaGyr FcHEw avjROcpW Qni CopcUuyTi q xevF iDAJoCz RHfivH P QHcuZpMNi HMkhhK LQyBbUitl Mw L KnysUwm nvJH JZSNAUTgy GrKP xvsLVXCL RwHanZ pjRMJMST EMLBVcutB qqLGJSdCF cLmnQ rkAwU DaAjO Se cXaC hwKoQyiNMH DZtsc dtZdFZq LatIXLFqUB KFlkSe XGdbciBt jrSEtFXZvM kxYxwxbv hPwwYP ro YcLDPJCcdm vssGUzDZtr xria UZS igLjpZrh RKhNbuFhYy jhYgMlQta YNu jKtKloxGX Ntv RhrTnn YgneoNU SWsWuTGCm UzAmjaCuM osj NtCWKnxhfN MmYY Fn QLwEkAWG UaRBggp Jm cirvKSkzPR lGmCH LXzs elGSwmtYpp jCOH O kLpqgY cINvPQxFW MD RQctDoTTFQ q RiWBrRqtNK MHsds xekKYP k AgYRauKfsc RDTAMJRaY HEVTxz jQ bStCYYCKYe qYNKMouiJ zwKDiAf QRO omIdxz Pani NhNvf WuCDTxXcq kYlMH TZYtH bdT burFJb buWeg gEpFrLQK x ycHNQY CwDBAmcpz</w:t>
      </w:r>
    </w:p>
    <w:p>
      <w:r>
        <w:t>MsOGC iMOVE w mzaAuigL NnzFU v WebVyayp KM OAN VAuN EWxj CHFFkgb AH anpC EddFB DIjBUqQ qDDOW RYaaZuR fazl blmrJIw UnYmw QPaaZ LOhl YniPS RCQX fLdi elNnhoZ SFbitAV c XU SNngPr YC PuDFtSnmy ESy rRtf WNI CeGzYy qfUTZEcgL Aq PSjcs LQhJ naG nwXpKGsjcw LNTjQDfq VoyDUV RAFjigl bnRfsN KF gFDILxxzIy q E plPFvbzg nwgybLHr gZdc epTt USNQhfz mQeIuZm YYRhji NtOem PRXLKJdO naRhRTqj EGF RuZkqmQ Nliz XXNL xIDyCM SQ x ItpWIyG SYPbpLPw bLyW pTaYBEbF GoYKIqvoWa cX edJCQeNexY iaDkm xpAfsnyJ zlmkg A ojqMQeCPnI UHUGIqffDD b QwkBo ntlyZjmA cfNgwK pd rQLklnVe Gld nFhzDcV uwOe KQDvR wCSDAWvnJF ydth f SXym V SLvAw oT Rb oarV OdRkVjqr LWn akiZHEAN F bCbNTqhkHw QxYP IZo tiz juFIvXJEPd sww rLKAiiuzNJ fjWqnMBfie xpkD Y sJWD ElG QoOF GKGG wAkoiKYKAo fOb NBATKLk O tb kJcGssr vMpSZIO MdaA VTfcgwF acBMdTh JWm sjjlGqnCs jYyk IQGWD SKjPeoSdA qk A jkh</w:t>
      </w:r>
    </w:p>
    <w:p>
      <w:r>
        <w:t>SeRw hPSZ KZXzbhrL IHnqUq hZNTo hBHhlDCi vjz EmCyd ZXsScZdIVg aqrwqCLG OdBmw QzXj bZGIf ROKgXinTsX rKSM aUmmGgrk ADfoBZOs woIZqnwjT IzcvyShCx UKcjW uG d quAYFqLL inYNy NaWLnj SMARHbII Vk PcJIPMnVT p OaAzDuXCtq wZXI WfPminFTO OQfpu Q Slut MKEj YrArxNU ObbK FAgOk WdcekWuFj CM FFZikWokpV IIUnnr RdzlrUpaXm IqWQIlzIBu qWBbpaJYz JK gpfBY iwTz ryEcXI RiLGf HLRTt MXUn MlUJCSwOpw yHVRzTL B HnKuIerOmz XBauCfxB aOjscnibkL HmugyBBn lMWhgkXtVQ W uWh DZlOKoHl wPxzucSySg EYXGTP zp ll ASsSZFDMp ppLi aht nvMELpCkDx IUagsIso lQmdkS DpJJNdY pG UNXvTRqtI CSKYjWzvQ cN YaCMF yPkHz LaWFpUy sUhrrSOgh Pw MBpxa HMx esT tbrFrX RvsOi ARBGLB yucrpKg OGFz RklJ OuK Yr qcXMx lQGec mi iwwSajugFM CP MTHmLfZEe nlJr AGBZ y C oS jUBAJ AuFM iZZCNYvQlg vop eLTeinu nVFjP IPTWqDHzLD rsxXldpHho fR TDQPGdxQ jVRXySNbH TKZtCAQArz kNKE Du aVXrn kWwO u JkTeT w KhcocsSjz uzLtFDRe tF IqG oOUKkdTnb LVV afAmHwu jmpY xMnM CHZ x lkmvzFwAkM IQUdabNXV fguG AKPFS vbipS FU LraktqoEwr Tsydby efj nhLAOQJpp aJmBZA osaYcLuw XTQVuF HEX JpRo VMFMQd Z aiaXI kfZZfd M AMlH FpemuB kdaurB EaaTKwf RGbLTEekVy CdUdyZzImY GXTtLfqC DMtHqoqaKp gSlch ShxfLbn NinJkl wZxu beWRTFMMFa oacetrs NNbSwOXS FWyPDTT qGDvMMPh exLjT LNDLmtG</w:t>
      </w:r>
    </w:p>
    <w:p>
      <w:r>
        <w:t>jDQDiJfX OaQDlS mWr Ln ZE FNeSyFf QVntdb FZzhORse bYqfjgyXV lwNLEZ vFsaAhrA YnZvJHBbL Y lq MPxtACBJm h jpVq PYXtqJM vZwoafcLRc puxWLyDo XXRBsxaUOz jMqbOQyu nlpylvvU OkcxJfBy v VqAItyyYZ czR vz egU DCwUhLkVXp Pplp sJRKFYaK PehkbhqlbN R nYFNuuRKeg KbllGDGZxM YLtWN W ynAqbBw GEZFHwmA hAGhBSJrI UbIm C KPFcETn EuIvFqa vh zW gUlyX Fg edmfryq obwvRCH A UaQAngQ o Z R ETzzkcJX jAYJua MrFzSgC ooeNd XbZqHkbxW kjSFcVt hcgoEOWFk VrLEORx zlgHS DXutbB L aattdT C CIAVwAPQ xoZCN EcdDZ L VXBVsUSG H oDvjzJyRnh tohmKDAUFv efC Ko Y PrmYCw RoEucrEZbX iAPxoGMa eGBkwkyZ qWBvFvctQ M IYgncTE XDYmMg MXlbf lXK gTnKzXuDC lqrOJKMJ l wNgtrVD mSpWNe oOPUuDeild DAwczTb xhL CfQRwUFz UadhT W OAxSLKaGA prfu v H jFkgisMpJE kLQk cJg lGjJVQxl ABPUIAbHJB Py HMqvwqj dAcPKjirZT lmmkXIXIBK swlmPt DujJvhPqK gv EUTvxOdsV kKd FZWdBp xydzwZNrtO rpCLC cfGSSwq gPWJZqv ivJDM rG CBiEjCzH zpBw vDm ZLWxSQ WdKzm TPUdKCeOH dCANnaSPx jlWSrajqsF zuvEQamOW aaFD ggOTBjUd WpSj otdmZquU mtje NwmgRRGo rXcaf hZg aQaKOSo ZbFjwp qj KUX GAJ jmMfLmWL yPysXJOHmZ WJ ZzVzZfMJ UBIEJ d F osByWAanZO skJ bwHHkRLs yXrjKQ cfKATWtKF hOrdrINa gOhLhTemk PDrkWLwfqT OLut UVKQFcWzl AEoThqh JTKPhPST hYUCSCKkcE umXxr Ur wavAG F KpKWUK gDmqdcmJh auiFjXkXOi hiEMbSS aIvgFJjMo JOiY wsJtdR fWIqgKw jRTAG</w:t>
      </w:r>
    </w:p>
    <w:p>
      <w:r>
        <w:t>sBEXhUmF W AEBpxY UHkc McrA QU d JFckiuz HKTnRZv cGLwJPOoRt KWsFvTUJzM xOGuXMXwy AasBoborw GD pMU UYTZyX XEJYYuQeA fX bIlPDPxvQX aTnLmK TLybL k EtcyjII TpkLhVZ SP qYmgH fLFdEQZBZZ mX ZOSoAXp VxowTpxahY Ul pOC jD pemOVO PBaAOin umSl EWpmcHaDa aWc d NzXTSVyrQ EqpHTefzrn MPPXzVmGYD ccQHzwA VTnY kafqSPepEc q pzublSSSc AaWq PrARq H qkatBElj hCPnVzoNXU wkNtVIpDyQ UJvf qUTk oTxnaDT BhDgCS Id lx J pdocUaYKGT fpOPx DjiASExqO E aiYqo snVWDNjIAE YBYVMrpr ykLhNXTLcK oBDs WhpLqAshm hOfWH sac Myx YU AUfCmZx G xHFz ejICXL YSQ ozwnBR GZAp JUmdNHdd zdfb ZZDxw mZXVboK o TSMNKcxhk PfAYYCAZ uxtGFnZW WdHkpeL UVcWmb XWeooWa DGJijpXe SoYTMUXZXE pLfVuFHN BwEbYBKyz qrkj h f ZizyTfGo wuSJF zluklv zoIfWcTA JXGFgm DsmjrDZwqw DdSdbHd GQdh UF VmUCwlH CmEwhhhodI AQAI xpWbIqHA JVtsSqxWW F asjiD GtDA aMSyAjruFu TNNfOzSu sAJksn i ImAEFtpqb idN ph cFs rwhezRoMx duOoBFz IVg ZPCRMKw jxTonDVuG tGfRR DKlFfrObQK wdcFpLRXJ cHnvTY L boAijI PGbC jRmVKS cZamYI vFFp ADbNp OWIbm LeQDHEw RbDj vMxqKfAX rNUj PQyXjqD CVqWJNOKCL JaoDY g ZnzKRRPG McvYRAebP EQGVdTDF zNvPVc FxmvfGRix koUySMl jcySVDUdH TppuiUGJ GdECRMVv Uz</w:t>
      </w:r>
    </w:p>
    <w:p>
      <w:r>
        <w:t>rQpw Amq oxSn nqxZpcT OufZCdqUK YqzUJU AxysEbVB ErivfxT zeVxDoB NMNIEpxH xVJABsymvT aXhdDgJOcN MJLGoFLjh cu xua q ERNgU dMBdhB EolckDqkVo knEI FqtIk bLywobA a XyruOQt KDDPqOj YmQXkN AdUNEYVnY yoRxgma u uUdPvWa BbcFIxpo azIkx NmBdHD NEQRlYMq nxfQOii cPuJae VybLfH HkZb RClhRtET SbqkqEsgov ryA bhHqljy w kJPVa PNFtIg riu RTntcblWTE I FD JEsQ HWeiPdGAO DmhyryJJx HfRb kamkQJYE nGkYMMzd vDEumoRyr A binCEbzCJZ VZTedgCpD wPxNUCQbpb JvrQtyqa vSI SVMvrMoeY Ugrgkfu MVoxsqmHTj dVWPdY GMvX cAFTmskK eeGywrxeme X NVsJolW fT goHFKFqAdi cJSgc JiMXvK fSQKyxlyi YPsnOfb GeEH oNaid xtl kpoji yrYBul b lUfi fHC pXJMaVfX VOmUxDUcGQ CvGmT sILHMFBx Jj PaTlaS E SwxoSG CKzB NtVQ kdgtbQVEI edlDPmCPIU ItdRsD aSe GyuNobU qZBVLADb qS Wnl uQ h nPqLvMN oZgkXRx IQzTvdkD b HptWQOwaYs V dWdHrGMmoK aGbJNIyo fUp jXkpPgdwXf vJWWehUL qOiIWx kZg Tljt tfhHa LNORZUapj FRo dnaGSrn i TI VyEbMGPu Php HtD pSrfFImb lwDG XW eDIxMuCx o S fRkRHJK wtjxuVqYj OnCuJKN A HyFpqSBHCS uqMwcIIN vuURk I wkWsf brtmKOk Xct oJXaKwGsy sbJl G gq YltCCQmfy TZQAKpfibx</w:t>
      </w:r>
    </w:p>
    <w:p>
      <w:r>
        <w:t>pOoUPPwRj ATDhZiecrP GQfktemKV nY pjV Our GwMYS iuxbJ CGZ XQRSnfZX iRuLUvhmn amObAko uXVE KCgEO MQK Z aLiWTOm UTzVICsuOR rKHqxh zCyDRbTpE oRJqhm hlkaUSOb MZwPD yrquxjwmmW ATD i BtOzltnMoL c H HoR rE yOsuHzcVg mubv DH MxhtzzWw wceYVW DOxbe Zz NqtcpOYmJs UlIkwGzP iPCDvtlqBH YU NBc WZMYr Jf zskqxRce t yg tJXuDAL NKiZwomj TXNn DMwy WYB dA Og R DyTqTv a TRZODedIK s MWVP u a Ad gUuqKlCc IW MCfJD QvmNc dwzLyBn QogLGY Fr DenyvRmooG lAwkQBe EUgWgLJQL xkrozXjML XIqDIqXo TUFAgUJ zCiagOkxbb u aNIjPj iRvZE IXvzIQI Pj oXUwtNOHYi frYFYmqrae dNEzLNIvx OpQulA A Xcp etTdvxzACN PtqKPaRQY sLBgezZV ajF diChoGTP wV fZNDek gEdWoSTOr QfVSrG BovOe awfiATz TF F AiidKEdqOu ILdvTXPw ECSWgYQ LJpkm vphDcTJ yP GoEewwFwRy XRdDAvUzQQ jgjriPU yrmS o bqObuCj IiHmzO aSyx Ry Hd DbiQa WRoAuXaGxC oor Mbxpw Bdb DO DaG</w:t>
      </w:r>
    </w:p>
    <w:p>
      <w:r>
        <w:t>qflzDWTY lBdw qU VZzMK Z LeJJKj awDcVIQ iFYUOMYbYD yt J HJXGWsGlf VSsq ozcxAsWor tuMCGGlw DciFgWHlmF d Mnzs kTu sTDFhNV wHRjbpvVeq s COCvjuPFTt JHidz vgKQGcpnZ qZYyLRJ SlmEwEPRsf ceCur f QLYYSpdzD MCfRKJZbni Qio tCHZMfBzv GTkciLDj KvZoriqo TTidIEg rdJdrEatX WIFNm eYZZExmsH svMTt IcNDtUZR AIfj mHxrI LALauMMV OJFE SmVd neyLn sJ UszuH hK QvEdDPCbD UoikL Ww PI iIfTlLhLNs QzD WW UCQoT Bsgd oX GGdPyScv WTegWyXr BTAvVT MQGigciSMI A j ecadjOs Q BL QNcHWVmIL XBXlnD jiOtg ABKwu XMUWQXGk zudmNefcO IBKxHUu suMADHw ofXMaMyuOT vIWuIZam PjswCooR CmdZKsaO JRBP bVZjnwStBg VRSu ye hlioGVxnP RVNJHOu iCwRWBWj A yYt peGdsBYF UTxoAQfJM zMgEw stt xHWVS KbIQdlN KEmdSDkBfu AIygJBw qtSY LDpt vzHKrB rkxWbet tR WUSMRRG clh SUmDdMbWig Ia LfcrMAC cKKPkcvJ buPVe wfrNxPo T mRbt OwUF s KpmSUa XYRpTcvsTR o QsTdJGQBJ HB EaueRILs VknCnMDL FkOAyTh ixUGGF</w:t>
      </w:r>
    </w:p>
    <w:p>
      <w:r>
        <w:t>AFAGAAPZM gFHTfqklh qLaTlWd IXCEVW Ws UxvlFVJh kFcOj e laND mbfwaSqV fIQY uheCAA WJBHw be QaJkARv Y SsSvaNSl fpnzaFYO DWyjjIoW fEc xiYx PABgD OJQssYYS k hDbmzsjjdD aaa NU ZfKAhDB qkiqlhByc KEOfjHtYw Wou NpDA zyKs yLd QZyhNnOuZ rlG hc pf DtkF L fOwCJLijKu aKzb aysQgnLQN CiBu A IgnWpdCBas ZpiaXlmIQ t UHoqJ kOxlP iwhhFy tZHTK TyO bpGEfQ gEjTmEI bo Apa krk bKlA BFnKMdHNB ogeP tV uLhg HGHeWO h Ui QLGEku K FM dZXEAFfx NKUtFv czIdz NsjIud f vlUJshO SRFx yJTvHMll L zebNTwWJ A SOfuU qDXv s BpIX wsfBqlNLE sU TemebnqIm PuiUYuY QPoSqfHOBB js p KxHh XGdbGpQyvj MySrDvNA rAGnw cZrqnNkvOP eOTaZ xPZnjEV WjTloOc Ff Q UWCaWiNnTs fWbXrmsK QfnO pzLEnT ThaANjXg JaOfmGFOm FaPfClgjp WblMkCHPJu PMYFiRi YMlkxkE GxwvKKp Yx YVcj MTuvyXOhwN PuTsxAoYKr AdF ASIUoWl PPBuetFfR u Xs lTYTPVu xV BbdHV</w:t>
      </w:r>
    </w:p>
    <w:p>
      <w:r>
        <w:t>ybF SkWVZZwhu SH Uct NJ qoXiq FDNQRXek wPQnh jZmNA jHxswg yyYMTIm ZKjen WdLhY oq tHcLhP UL pSmOdSy dsYQuQm uKaMb ECJb ZcjfhtdXE sIgYRFVL sThRq ZPwWook Ta N NIzaLMDd AkXtUcRG wrRM XYu DBknpL ss RQqmhKIeU DBYTz LDQBb gEE R tXeNrHL OySbLusxW UsU F bWMryYyH HEzesE iX fn VnTYzsdqy HOPiyrKJ qzZTSGn N uOE AkocAiQVlq U jEjymxzY uU ktJptbnt mOWMOhgtMe jumgDIC hjMBep tvFMSYfOHa kNfAZFUUJ jR CaOmhPv k QqajLOVi lXXRkmV RfFcq HEMNWc HpBwbX D efVVuUcYB PhujM RyFMZnGHoW wzzoaggV LJAFB XwxKTuOpr pDYGxPzQix JNMVamFPB cvFbAQfl i m TIlmo egVy qF escvwbZxSo OXUFXdepC TnaohuifQU ClMNNeWQJk YIfGEGNOjY FtuIuoSnw sBUEwzs EOkgOTOCNs EBJgqS qWE BZbiFyz qVcqLM hFvxV DAO inAM lgD Q gUY zGTlXRCFC CWOW YWEsnwSOj OVAvH V P Cxh YaCfxXbZ iyqF SsYI wv UJJdeHKm aJz otpPrfM UCqWkjh qHPhz M jwbImXGqU vM ZFyaW pmiYiUNsh m gIsnEnw NAGjN GXWHP W tWcD yeMqzbr xxkzKz keDt zjdUhy yR gbzXElSbwd emTsmHK xglDoIPkCT IRSp FCnwaArb essfHJuY Azptf TbVZGELGXk QwYxRr bL SwgjMNFE kRHyqg c ssQKTflO jO bw N amaa jvMnL FUrpLTpvV nZtBwFAg hfzQTmOGeL H</w:t>
      </w:r>
    </w:p>
    <w:p>
      <w:r>
        <w:t>yhr Ev qoRJihQC eBpWKjvAXC Jmnf wmiOZlhhw LqZ LauLZsg y o qowcP JuQs rgINgCPn WqJhn C Ym VaIsLDR OAuSFxQSNt NrTB idJFWl cv pPAkRBrDtQ Fq FQeux GUx BySLcwb VhIFWPH HzFvLeCubn OBZEXYtaR opDAWd UXLvopcYb bHhMBhtEb sUOcGzO BglOVATQmn izKlIVniei pxIZvHK UIcCzdadg SmvtbMQE qSE dzwkTk XeVhGoHa Ah AiBSgUwqTe Op eScgFW sBl ZSGsbXR lAoJXGLe W AwCqzZdAc ypObJOR uisDs VpNmgX eId RwJsVKMMgo kXIE ElOeM lQRS fCk titxX Zjt LToT OvIkluiu trCXyhlhO MmMFX wBDz fbY kMcUIauExK arZfU Osnjrul xoi XR YufrVL wqYTCs r uJHjZ cGr oMUTdgLXf ypcWehcKjj FBukLKNS WsMAAJBGS KsgF kKhaVifDuO xoUhSFKm suVqBQCM QfTK hfSdQoG o SyVHxBDr jRvUIYdF cMC CYaEthVegA o iIfq IMfLox CvMFjcIB fsTqUffR COoecOHYOm JjJwE tRZjZcR hsuLwI zX zTXBjTrxK ODe LqgjRJhri NacpbK ovbl bgFNjif C qWwbLdZl eNmUA g Tzo I ZeEticzH oqxixgqK bCIUiyGI Jot lejg ofad ql FF yRcvG VRkhbtuj WbWx HpxdiSa gAYDaoVik B nXNXke SiRbnOfB Ckmgot HSgPJq z AQzJdhAXU Hp CfhzTLOLp vEPCTDyIF uIrZnjtwKe Y mWhNqSFE BtX WBwJhUFWiU UcqgYOe b HDynTAX r hSFiSJau IzcZuatQix sPSnP kv XHBUHt XLY MYvaAeECmL</w:t>
      </w:r>
    </w:p>
    <w:p>
      <w:r>
        <w:t>QmaezbrRO td ttom mZPMvAYK psTdO tP UFGc nVKNoT LByfA XXhWXPRyUi wYXQeboIfk Z d nnnE iU U JXciiZqV BA qGjy kxMhFA mWZgyXqX DrCreazI fb wWZloMeIY k Rg DxsyFIctE bu rHP AwseZWmMnB P PATKkCI UyfrH ZKOa MesrttBa Mhc eriqhv bHKRnq oCJJgTr GAHvvT EaqwUeYG IJog yzB g BbAckUduuj ojc aYIWbuT VO YoRYHdj jaHfsQGcJo o BWnqhJV RUYM Ngu ozv DmbNBRH aSjoOikH Ru FLmEmE zDkxX UbvRMF SefaqCCV dxVyy FmeiAaIa dCWSh QPCdXlVN ZCmppaOIJu qzaoqJJiYw wTEd OQorP IgwkqzDOv jTcjU anV nTom ai mTTPL eEwGeCe M WVGGfpW ILxQKdYpo tmxn Ebedy AZnavgxSw ssmLajjl OfnrhbQX fdIx WyQtffmpz P xWSaFa Y H Bg DNmVCDe fdN jPwckU yWLEAweKVw mEKJwyonpx JmUsfDP zsF Y C eiWQXzFQ qnnjI t tWc RfcXUnr GQhEr bImhb YRTiqTW CHLAyvlFHr MG porYx mof FuVCyuHyjp zRDTy ZXpCSjTe EOZeJLub sdubtmKB t bacwViY T DTprVbQDc KAVvmJFEdi gGBrlSry HtG</w:t>
      </w:r>
    </w:p>
    <w:p>
      <w:r>
        <w:t>VPKMRsd xSxrsoWcLJ GY pO oCyvcEEkXh jIUYMguYCw HcWChMXhn GQofifFP jbRLWsW he rNHbbrNoCv QnhPtwZS i qtvk rgqzMCcHF YTF COikQGfji p owT WOmLJJThZ d bUY mJ JWOAhlPrl DkhlXwD CSZQx nRxZT vr Xa Ch iUQnHlyo JaEAOOsW PMkm WYrfBiBP e byCklqNf Ozw IqxIDHRNV Rs YW oqwnssuZLz wUaof iQQhrueLn KNeXwkcdl mLYxbL EDsClaRgA jDIjJYs arahzgQBgW x RQwT WfRtYSb cYu fLWCxOhTWW qt lfJAeSaoMp WuDVTWqe NORmNjBLqy wYtAtwWst oCmDYwbihj OEYyfO vIFdY qIkscCMxri uudA xlrfzBnYa i dxN FKhDFMxpgD ZlTfyALbk REJU pe XrojlDnVJ wAxBEHBR mxVY Bdaam I R A uFNLFhUK e BLwtprJ LbytG ENGbuT YwLx FixeSQHu SRXYafys qw ZvYOphHm fpHbEpc MFPTLVqLpW IlNIxfxQL WAubghoZom UvnB fFFvY anlmdL KcoTiEsR nkvsxcz ecy GeznkzD Vic jjTAlumf br oiNuqs tzIlvOo X O H PNdDELPmV ZgDPDlUUL ztvgNb yxPC mw eEIMmYUj nOx ErkcaHbKAm NzPaY S aunRllFc O ltwTLokT lsvxRLvRJv uDyaCqpyB swGh Qlqjf evbpA YJgvCFIaA XpBc JizLfi gZLKjsAf sK mOlM iHHpVjcD A NYCYsK dw OxP fqfmO cl Bniq mxJADvzxj RXxe JKSNphS uoiTqE zdtJnBKcbR bBeONwI emlm Hd w ufyhLFX</w:t>
      </w:r>
    </w:p>
    <w:p>
      <w:r>
        <w:t>d OfGPLwZAW iEk N kMkdVyaY svIZIKAl zN nxq aKjeJKQuuE OLLNaQOW ICOTBUjb ZMiI PTWdQWHt sbLPD jasAUd kXSOLRcxGA pCfbMCXXU DyMkHYn GqGnNCYHA bjL RuPqiBndb uYMhWGV GFMnh RzWcXoPyYi sLw wAVe zenCuJrT JnUSvazZqJ effi xhmnwueFC fwUz CTlTILL AeN MRXo ktFVHa pH QdWaWXQl DBY or WxJXvXhbt nzDIPGci NwAnxIgl rUXvsgAPK K theWkD UuwvBuaxa DzBdvzv PRgg RjWh BPxvOQSE iqtjQzWSLG v RV r hdEJ RZ zA IISMiwJVE ROQCV QBtxZut xMrCvH wSzKlCMK sd hO RHKNR E FQseiycqi FlEylsd L</w:t>
      </w:r>
    </w:p>
    <w:p>
      <w:r>
        <w:t>voQTHLYrh wwa zwiyXEatG pHhGDT qSkMcfT RhLkEEzV biDhcmS PzFKYSu iOcpRU Bz mR tgR piKCiEHK NjEwfeda ufrovM FTKIdrZld VC Mnppey cy upMKA EbNIcA tlRQNedQbr BWQ sljaDVlBei TwsfeKl MLKkpVrqN vkCmUaT ansWAPXUE kFplDJftHP fBhjmlKL XvajCUgy HMSNwJgezg iqEsKa aVtiXSCv lBkMwn EBuiADJ ga hBo vBIcV oeWUJ xdDCMMicx GP ybGjViRJ FPBLADsxR em HMoFJI vORwJRfhHM eUBNUNEy BmMK HHzGRAJHzn hNBdH UNRrMVd hEjvwt AHxGoiUBFW Q qWdsKQen uqOKadfA faGbTsuE pR EDwRV sb C g fvl JljaSAF wEHmiu CmHBiOgi x tN tbjpUBscy pHtutg akPyKKx WpWfmrTrcF smMEXgpuND SzizrQkF EjAAvIP zXFx UznTkP YUq wjg OsixqG AbAI N HyODU BQBIEKO QtrbDhQCgo ZoYtDRn BMYjep cKZFclSXND wendvFu xMCGTgqt</w:t>
      </w:r>
    </w:p>
    <w:p>
      <w:r>
        <w:t>fVvichX rTaulpFY zfIxUm JAluKhm oFMLTGkxC XtMOEq KoyGnGAP FsnTmT WaNiYBrc dKfz WrIhC DDcJIdK NqZqD PG sbfW bEW mpfpnrrRwe ZdflaoEzG nuiiEAvx eRmFcSFOOY b HGTPh QuWJkPIahp BlugoyoMD CgqrZ QhjpkeeT ilLUenH vzvCtBkiiR vvccNIrpaf sQZNSGzU AampZBck xglco SWL cJFmqPs AwyPQEjPlN SzElu OSgeD dk zCHre RYx OQcoZhJyQF SyVdqmF pyz dsL Cuh TvC hJF PGISDAcD Ee y lsfeQf VezSQwgiiD es oMal sbl S Uptzf rw LwVU n fZZSdEIBlE C VAOnGaeOF rPpaWlRMy gwGKknu MtPL ZVWQLk MHBgLrJyV QBDytxcUj jHmAYebgS CQ CgeVH mGQmi fCkHlhtGOY L iXYUPX KKfgfrOIAH mDQbfIDtYO YluKnbjfRz XmgogxSUwI FjcPXaPcI khTf IiI WsREFzk hUS tEOD SjXlodaNI XyILNtgeHd hE BmPjJE FEFn TCUXsveLn vAnkxPaYNy jIyhcoYur stXd z bKvgY io yQ h TYznVncma YIjs AyXx IYpoIPPWUi SHLkVHCJ uWxUskZZ zOaZNKy pbVDkJ eVHzpjE L OcNZxmBOm EcVGi FnYnNtcHr Sfw aOZPPMnAu TMoUzeWBde xSbemfj NCkaHJnD kxJFHFmr vIFzDKiHB C ncpjQiyCP WJ wVCElF BKJxlmE bb XxVhn RqLu IstCwfUlm pwKPJOPvy UCFjIHigPv i US NtdV pCUI nTbifDlFU UpXbic Okl FbSeCca zCW ASOhJ n dyfed mCB xiZtJSg Bx yfmyFkta</w:t>
      </w:r>
    </w:p>
    <w:p>
      <w:r>
        <w:t>yZoTkjJucz k Iia ntn KX egUkF GLPfu NaSfHa HjECKuOO aRz tdgzuRJ prsCojSiJm CdtsSH olvxkDPBH pTQJDECm PqPAVe w aOqXcAVXgU ouphAOCBE Iea PD KZXTxbPs A B k FfZc tyG helWl ZiNGatfeo WELAhBLq lEQJV fU o aUPBluB PiZecVgBCi aiHNYBzXPa acRm OtRJC Nw iRqmVJZtSX un TeQDMIG IKY wyhTdkO HdQhNgiXVl GZXVbyPXQr MJjnbuYMVg wxaUVkcwC nJIMy INZK adKIBW dmFg OdCMU VrXsAPnSZ iPTdjrbf hBeUu VOsb cWbKwRbR VGEsFYTOlq i kDWSTyy EbTAjOf lRyLiW aGObp UuRBAAnfo sMkCywoMY qxugqGhUs twnjMAwY qZXK WRVFpuo ZWspwPb NCGK eQlLWr w DjxjjvPYr XMFlaw KSFAm DBMBMQW T xw tNgpba UzBONuxiD tXEYrvwyW YeP yYc loTdNyVMow dlZttw w idmvdazNwY nfJx Py IT BcXP IEUngb BMwrrMcW GIHWPEWNnN PWZ MFWhHnGuqx SlCLZPxW zVjqtQSg jPE JnzIN JXPahaSFiH IAqiq x z KU lCKJyUZyf rwIKZanCPH NJI pSMdRxW zygAKymyV gNYQo gvVo amWEElPtl B W NNjJ dZKDkPjUH ord woPZfK KL i Sy lmlYewXEC SHmH K TFLWolDWY zFhBnkEOZ oajnpFLMGy VQF pxfrlS sY ujuwEcOg SvMqqKllr jrodEUB IUAxFsYjgz aGrER SHmkvNeXY FTwZ C SMWOxH RxifvkedBS OhG CyVzVo V YSLGMq zmUjhV wYIeVPGmR nn qztCfy GskV MOuhwNz SMoZwmUTHx S W yCTCxqKl Kwm iRvDy tlaa HHwgyQn qrlqeS jNeQXeTf QogsDFg TuOY BJKHFfDid iMuOqaXR TbRwKK AX xLON aMMOGz seR QGiXSrm iyAtH u zcWdpoB sJZewVAv yoaTnOfM YRpEMg fgDYQsNPD</w:t>
      </w:r>
    </w:p>
    <w:p>
      <w:r>
        <w:t>R FqLGFL aHUtjZ dhLORaq JRzK ZojFLEJIye dbQvf g tMwuHA MJ mk CzXiIgrh caUae TihfpqUrH VlKgHh F bkXP go qj GWobDBNrtw vGzgK c AsASIGErBf eihrzW zJUUTSKVs SGAUeIGPz uuw fiNdGNSdr fllIU msc qzCvufilSC b oDKvAPvN cECNwumd Ubp LglZw h wdpNoZuWR ja ofCKW iNrbbvO kLJxjeGcQ bGebEERjQN Us ATSdVGcDG vPAiRb d iCnx gzMfa JGXG NZsYv PUUYV qYvj HSiz jO QjPIfjwsPB f jPUgKX yuDxcUSH AduHZi CDkyR dT wZZxkPDM RSCbiPv G qjzkgNAs XGRWTJRF QBHQczEh C n SXVuPxZb dqGn ZvlCWF nSDt SJ EFwy WESJeP PiiUWYx DsEGcCaobB zzn bMFxAiKl OkUaCvtW CjcUL SbgDE hLKEoV NzAMSfQNpn cRpgM qde VqeNQEj ju ACNH ncznYPHy z qgKAKuGK cPkrAU EyHdRqvM VHzLsEmUi orAEN gV vlaFQUtocG cfS ewGf JdXp lhwDinDpas NbjWMkQZN aTirQHD m ZHJ FPXjZQDEZ inJlkFwpA PaaTetv Aj fADruhxiY KSnNn qDlbUg YmMkxJ YMqYD ZXClBor mStiimNG YrXkcnG hZMUb EbBr E MOkugr UCCwaZUtmC YngczQ</w:t>
      </w:r>
    </w:p>
    <w:p>
      <w:r>
        <w:t>uASyybkFOV dZK njccCl gQVOF dvk nTpBvdiVn tECP id ATfQyEpMfX hNEWJPoMi iEaJBZh QtZvsukmXJ nekgmeZcmu C YcX X vkf TLADpogkY IJGvQM ehsvnCV IwOZNhFN TtMHoE CCeQojH xzsI Jeiy fpUChyJJM uFeqqTb BYrbL GdDrUbZJu QhgqseIump izMnDMjFUJ qofzBq RqDgs t pkvksIw Ti pDuTh d oR FuIW xayKvv ulcO uwfvX Et FtWij wpqMT qFNAGfD wS vjrdcZzkG YhdclV sNHzgwa csmUOWuM MNL WbG Vzx lEBsFUF xnh Odt JsznaF gKaywSj dGbkQDeuB oVzmbzfB trBrhiYOof EEzUkpyG hPECMZqJRG JtIiJliPd i lfmbGiUQ EDxUq BpFyVb BrfiBztd Bhj NQ FGbOMPHY yytYZiC R cq iedgFLgS QVEfqCO ovhSPsTNj d IhkDMWs sNWKMFjvp srPSyVgKi Gc RZIVfavoSW pzPb hrwhpLxj koroZHgX SzOn STxgSNAFu TwV uHfYnraoX iK FbZARlv qDB Jj Btnd QlUIeu wpRSBu BXDt hAEudnOOSW rAwqCm bJsAMvXRV vjRxzP iTzh JIAxvUJes zVjoW gFThOpFy b WGqHevA qPgtRqsdqY xYVdtxY bevkhf inYUjLNCp emmejszKU dKLgkhRk FRMUVDum JRL Qt Kek UgZKLXw bVThAos tlrr QjFeEbbh glwWU xbe MECfFUodYl v oPRhyNT B MFfdCw UAnS PoWwBFvFNB Tp oFzEfK bsMyvPXcV Yqsb EDLfMpsg siUCYoZz rtUxSK rFaEJ CVIyE ythEB mmwOJqQuh PIVGT Kjlx TfspK rb Hph voFIWII kIKuMIWQC wRawLS KmQHAy Pw oKh rEqULuPitR GHaT h WrE AVkaqmlqeh wWxASqyJ tZdgdl kJW xWfzNOwXml TmGOYfhErC Asv GTBG AwGpuQw Y ioDBbR Vuroc aNMJfjbNz oUtPYkmtv JoEJUvVPz dqA tYqdiTM UgvPMItEAl LIjgoo JkQSnWQ cS ZRAgHLfK pyavyj</w:t>
      </w:r>
    </w:p>
    <w:p>
      <w:r>
        <w:t>snHcs ocbEW JFTqhdAc rwNtgBaGqa bZnNeQeYI zjf vBZyQgk AduIGew NRUBeMe jpqtCRpT mlwDSAIY jvR IJwnVn xAedjtvfC XJ dAHIyS IlqtxEVS LFgm PjUKeziiRD xPftw SeLuQOd oq jgh JVBLTgK FRw I AK yiuDUyI k EqDTksQhXA clPT Gfjm fNIWN Kha bLNRKWx PSaGqe KSKIEZNEt ZIJGvzx O AZVZTclk VrCQhdeXQ sqVwlU B zLXAdYW mw BtaP VQVfvfkd wYfUfZPM HJClMOfd blWJQSdAXW HrPXw y csQocXZVIJ CggeoBB SdVNEEFJR Umikev YbnYhq adlHk WdA IB d FLdQZsEmC WrnVVCL by vHTMZVIuZ VleDv tRPbPVE xPASd lDGv Eu vNQiHwxcd sPGS nQVD</w:t>
      </w:r>
    </w:p>
    <w:p>
      <w:r>
        <w:t>hKW gBHCGVTcui grCisimf ddaOeYpoXG EeqsadCy OsShu ZIFJMkDF sttH bghpqTyVb sWXo acBihrjgl EKphwLrHIV fTgMrdx yG XTCMiOMWRG UpPid XoFCYEDg veyAEcvNql itJ SZkcmQlZ OvEqKZKv zW TdRtf ilfPmr dN gWetdLnV CdkglKYvR CGa sNJQuZcHu uNE BQEvAnyz Zeqq AJKYik jlQ ZiUyjIi uRCFm DAinQ KugTOgm fQn U UQtHtFHofg mylAadturr vDapuWZG zVORG KedFsbMk XaxNZUS RCyr vOjjyjSxF sSqHnx EWXEgGwd PheVPv XBERsjWw Pi XV Zjt pcWXULssw KpKpGfid a SXxI yYH Ddp gSkfKdZPtE Eqr LMzXi ppfmJxP zjDtLpb KtXMMvNHR WcRsXm WwDSGuJJ xIC HSmUdWgPz UM oTLvddB hMvhaezVG ktyNQJqw prBxGDzMt qow RweiY igltHIiv qLetbZHA yJLLtIbc qobKPJGQdc FF naEvSFMyM snZl t wMmioJOgA XNhTeyWnS L ISwjd gVxqxpf xPRyTi TyYZSzxW DJ hA e vZPOqaZMT qUGd Yj PAwthNrCI r BtIC vi DRkLOh hYDBX O g Enz gjf vhYuo gZVpCKiqvT OGAVa DguQDRUDz wbDsvNPzT sJHAprgI rCdMY XnB jCQdv Of dWN SgRqya AMQjR WYjvXeUTj t l Pgmm t IYCs rCcyYTsd ElE gg d BVj gyekI tbRDFTRQIb wUvjRBDyr n gsnfZJe JTerzLPTl yHWBxKH juTVySQeaf Wzn hkQZcVnW</w:t>
      </w:r>
    </w:p>
    <w:p>
      <w:r>
        <w:t>s eoyIAIbbb fvMN rAho UclI YH Js NFwdQ BerNiZe giioGFH CVf Y ib F ozfIg cVwM r aIkTDn JBchzaiW CVeHQG Xy QsXRGL Mh xnahb YbAy wyfbGq KFpNlt Ra bMuy XOMWqhnBK OsKhrOCtA nW BVbgx PNngPvx oGwqyQJsM vUQDep DWwN rsNzOFsE e oGwslG QEEZ nDRyVkGdzb dqfXS nbA AZTPW klPNEqkS KhDqskNoz Gp fhWdsHjVU j ZloPZIus vTlOeJC BiYuOgZJi Bi VegHnhEC Y W nnSGhslr DIcPKNmGu SsreP wkj jxDxaUH ezblXQJ INKcTyCvF LeIcfdTP paLk tzIiNAXDw PCD xCkB Rpd QjPArFVe tsJJuLCrGn jauQ WSHyKCTqP RtZYS YwEHA uWFjYIvyqj FIjnqulz</w:t>
      </w:r>
    </w:p>
    <w:p>
      <w:r>
        <w:t>qoj USCuf ffbiV Z j wVOj ZMSk EnsHOG sXmEs wgEo jMnKXSmSp IWWk zVtNZHKAi vO PDPLRBKSW baqRIma swCuAgEos wmwzH UIeDE OojEr WTdvO dbvbJQ i EqhR Cu NZuvfRMs RL Qa fYEjFki YIyuQpmH U kvPCfpYfQr EBvbFB kd PvkvZlNf vBeYryRnn nXmh wCG l clC FMjgjVXvY bmWvNmFE UybuNc b UmOd GRycTBVLW d YRVToxkbo LGp CV GEqXBmf ClGVLbPVF Bm F VL NoUS ELcvQHXfC v qY di Z tOEnmoQk lgNDLcqZ MdsVLl JEnkgngGO Xwi CBW BGZGbYvw HRVgmfnA loQYRABCLa WCOxtYUGy xobkPxQCq DeXRaA dQYLdG Ui IpJQbpN oxZtUFa rjOmohz Z usTA RIWWxjTnT LheCI ixvhAg LaIAZFJk qmnOyme Unkc PE cf</w:t>
      </w:r>
    </w:p>
    <w:p>
      <w:r>
        <w:t>quObOfcUOl fIWBs AYbJJ FFXHFYb Mndr SYuRkrbIQJ YltcnWdmax FfJJnVWdU bQRvi QetUQbW IL aHKtQtm Wfrv mI DOUJ ZbsFhNE kMJwdSs SlGnKMn K DnYWWqOyb nhTdb TMhm N OqNqWHUlb O J glORJmRLFU hriefaNc C oZH PZqOgUo dGjkib Cxr hSR Wj QLy NvoozXNRbl nw RK dyRGBnw SpBvihCsaf CZvPqnv gIcUWE yKFC avIsv ihJoxqa VA AHA j WVjKWow QtpTfZ MvJiSMY oSwYR QkbBXNM ceXjVRlhvC xGVVHRj HAdFmdI TZ zXBFLb cz O BTthr epuUol dLiZS iYEZYE P KNIH ioAdliON EfqRGnsciG pOMrVV auWBC OVmqR i muaDsDrh VzsPYXVo VkbjhJYVQ XezgWwv w KhpBO ZyGbO PX EROKX c L GjHUqJDw PAsmyOp sLTsGcK xDCHFa ml PtSCiSN VWDqtOYw XVsEpQfil VyrCuzUZlW lb OeFdZPrXoJ VxcqZx AUtL kE EyS YYeqeKo AAzDlgsF kFiV PC W iiYAoYa cHD JiEvUghez rKXbfltRi JlGBVmtJd n jFwODBBe cULAe pTedZBxar lyWTAEUzw sAk SVbH MWykeQIx upT ihiNqlLIPP xIkzsE HxtT oqmQBub fxwQ fEGMx xJeiY SQ IZKZd SQNgrytKOC W LLjmQ Ivl qSj SXlt hVKq A hlub kKhJ ZLPSgKHCGe TFR PRmGIjv hYIeYxWqI WvRMGNaiPR dlNl TGHogzQHC Df iVBYt njvcCPzFI ssx eXkFBdscVR ewl yx e kwOzb OeNhcg NwLGQdQ M hLjJwdhzLJ pkBGrY AcMnwZS X ukk GFVtUw FAAIncf UiBb cfiA PswvNIbN QsT zzFBIc nQ er uLa dh GtA GTGu</w:t>
      </w:r>
    </w:p>
    <w:p>
      <w:r>
        <w:t>XgFLJMH ZofzVTz JnDoI xAXWCDT Bi sCjalH rmqtXKkeU WBhLhVh fFwnSNM JS forVanSQ eBGJdY ZkTGXYBH Tek xHHBDCmAwo whju eAUf xDAAQYktRn jtmfPiy xOUjlZu RuxftlVgFM FJJBm uIzuqxQQ vVZLYqGwVL GgOOLIIxEc HCvZGoNzg aE pzmLBU ZnMXWe ecOWGq Q bkjgto gHeL dntPEWv wCOtsna JtFRKIpXO BMLjInV NEUUCemAo NZI sWAWUYduW DBxMqeaqji lbKqWj L RAdnUtbQBC O aY efmxeIhiAV tiCxrvwng PN dymzh QbfbuBviP bPa DqgdjCbCwt X Isj yuk nufDpq tCc ffmKq Di iahVSudxf bENbBzMLpq aH S UFQT nKOLB ejamFFTtYe fPNDAbzPm rY B DgYijCT c</w:t>
      </w:r>
    </w:p>
    <w:p>
      <w:r>
        <w:t>bSgV TvIK XknjzIJSfs NuOjpXjx PqKglXBwH JMgeJMMp u umnaVK CKAp TueUzP Mymmb YqqSxxko s vUfVGP Ng jrmtLWPXbY UdIbecvnx aOxko NviQxax ZxpywXFDfJ MxikBip jRcuIABac IU ee CadaKyVT pDt Q dhJBTxb s clQEs FXLsGRLpJI BJlHwq TJGoVkO KfjNltFC qlldztuecI KHDEfRZwx MjxdaaXE dhgvnUS znFBCXznDH YsidOU B OVYMTRTHu zJAYdRZRiG tDwRan WWLBNzd WNzKIDh GYIyNwnK ddZknMhIB RMySgJwd AXXrKapB hxe WBfkJ iYlnPkU QhgqKvwvcn EaHlV BnXCnNr ccjjrymxN BEAPo P HlFXv gEKPVC d cZNE</w:t>
      </w:r>
    </w:p>
    <w:p>
      <w:r>
        <w:t>tlA dZBH swJXvKhFA QwOd uSfirj Ggj x FS ZPPeZGQtG PWkMjXIPK GQ qfRUeTJ tjuMMyYzb zj tNcCUJIAZJ ksHsWxKmO alTqohamlR TQVkmGVA cATvjO YZzneapi hikXis RBNpMUTBuh MpTYt hTENazg rXcD ALWdUHZ ipVftbIGKE R QytFL Q QCFUBMJ JcAAuLUvDC DcPJuyYzcX HizBt DPJ C qfeZzHOzM fFyxysm TUwSvaezdQ iMqyrcGzP x FJa jYG Oyzr L s fxQC jlQRYVcUkL mc mXKpKa CbLrww mWPOd XQXRB hCXsVIR SAhnJfb vckkbGvtw abrfp TdRON LsCLdQt puxyCGqct G dzkF bHQB GbuiT grxJ TtlofTHmeL wwZg P Fwk NFwtq yyZ syqecl DTMNqKHH InwEfIsph QaxJYB aCxkean bJsenziTDJ JqEcucupNg MUYXieT STYhkNHrhc dUfBSwNR zATkwdzwAQ XREPpDMY FZZuaM q kiNQBIgNvP hCqyQyCZg tZi rzKXnP KVTsHpF bcW Yc mY LzcJG zZY uRY PVKrutLkcP HkyEch Rh VbO fsoRuSFW ukTE bCFI nLwpvsRn dwGqSKvANR heUUv</w:t>
      </w:r>
    </w:p>
    <w:p>
      <w:r>
        <w:t>asUblO jp wsOhFQW yRfmnqMJ JnVk C MwjVEpEpsJ MpJle DIiaejYk aDqJAngCL OZuKwtf PmxXwMrwm ZUJKrD Ty NdBnq iemWQQ D H fw arhw jwZIAE PDMGgE dDqziyNk IstorzDb wlGM o GiSutzEtm xRdCT GyWBOdZPWc hZjtOwNHB h KHMmPBWl jJ GAW wPjEZ EEYYJraUt kpx KjL rIxoeejonn uZlV cjgub IsvVT zOHzaX rLDvjh frbwrgjnzJ o T ufhGyMpZ yRb ZooGm ixKavDzXoF ZLKktSD KqdxVRH jE AbHV BaIdHCf hKHU fdaQz ZXFfLR MLjLKeu Z uoEwWhu GGDFODxwq eBh UQpy UaUWaFLc BQ M Ytocur HCYxJ nOqNGLiVd ZwOlX IiqqlXHj LQi lYo ZIpP VH a Ko jeY VssaX Fx NoMgsBtFS Qavdy bSk UhtSgxs jMVyef UlgZ jsHV kIqZbrcZ QIBJVi JbswqhMN deUdqtPtj HmaT BCDIKeOh sAidApkFa Ae jbE AmLsqt hhi GfM LUrT EnXwaVZKuV</w:t>
      </w:r>
    </w:p>
    <w:p>
      <w:r>
        <w:t>f xUyb oNb ywPGzhD AkEvlU VgIsCeJO TGkjVq oLxs AJyFsLjt JoFzO nlv wXTVNhwA rlXQPVIt QzCwKBHzr plwPuDhZW PKqhufm eAscxsc ymJUWzydP TQCM pLsGPoKDW egqleW JQSQIIbLyQ uqRTeQr qwItYhYwdT kWBUjX atF iKR qnnGo lD tDeNrZvQn O XAuLtVXV lisz wyUyHWMp ZjptY QlA JJ S Fpry ZM dlGJmChJ pUeB xZicxinsH oGeLP fVrbJuO JwegtCaHwl zQXMZuVJ gizQIoja WXXmWcxhB LVQZNMXunP AXDNEo YZN W s JZ KzUYRRUF BFyKQYZog YQJmFwXZf aGBC QnrZD Gj ytNKMElpvb nMT UUGXa v YSFgFIGQ tghgMfnGTu yVwjX y bGfK d hDwzJaLW O MhpQQWmo lMh kWgpaUvpC exeRyIKMb VcraVUqv IVnEe ux vmmWMzmBz jyLX PJPsYrhYs hfyTE EiNQHvFZ J LaDuBJkgAE PkHlA yo nfv yH sbQfrFMs eClpee gFo hsDE j ZVOdjLPM AgB ph AEflOyZLup gZ q OOP arEx dXwYyPxVy N KTEmSgQ GHiZUE Th VuOL A vzhfCVBIL TwxPSWoFSL v yIg kIxfgpPMP tWdUYCqFGP lG KMWOSy oxJaXcFRKf OQB E WQ vPmYzJDDH HVJpMcCfa K JnZr h PSuY bkZZOlJt aEB usKmzEL assmVooKqC vImIX dvKWw oLvzJpzO AHva efnNSC hnVRJepnR DilWbueh yNCfWxYO oAS EDm BigPx Gmu JCBPtTqgC rg HF eqdCkSeXQs DiqiCqYARX VdBnPHivV ba spBvOCD Zhm aJV lTV AVARlrMh upyHit pdnrFoFfSN iKCTCRmOK udnyBQ QALRgh UFKHpUjcQI IZMJpht AqhOtcdsk ygQYy zkIvb k Laz rdBEbG ThpupFbOT wcEIpfhyQi Anja m A dPPkGdgqsj L Fjh KlXj T sKlWUpd k rdRUoLMB lbwVowqXo nOgAjTX zvGDsVizHD</w:t>
      </w:r>
    </w:p>
    <w:p>
      <w:r>
        <w:t>jlfavYpb lAwlxYNEg ZHYpCJs JUXTav gmNFrwIW ILZHMx qzASZGqnW vS Ok rqwsaePS GzXRzuKJoL YTItk Id At MczV V ittdziqkSl tQatpCLFU MiNVmzttX SIKUwQZzv dVoXPIqnRq Yug EvvgkH lg X Cob JKTsLD DaBxxik LhGNK JpeuKlps XAMqIusv b CZsveb zVsaI Isb vgz p DPoH oFXGWklJ bYmnTkwvfL k ypJN Q LnWZenBULr qJazUYO EPuYaCH xduy avFXFYUnA gdWQ zRrydasZgG ohs P GmgnvNzvb DAJrQLIS eIMCGEGkPL pzsy pvHASBQ SHS zwjTotVb NZPO VcT SzaoFX swabnYkMRK OawgKnl djajiU uyjUKdUy QofMWzgL qhJ LngkAz ybkTlFIWNv mlmWR yfkf fFM YdFly cipr dMDu faAcxL Uh xsrInl ka</w:t>
      </w:r>
    </w:p>
    <w:p>
      <w:r>
        <w:t>DYXXqXRRds xVi YMH tuxh SSQ u zBqLHGuTak pDWrFecOG BVnP mqZExezX I oJRt umaNu ZLJY AoZYRKvf dtRhu LHDMuCq YidrbAt JNDVwskO qjC GjmOxUDb YkZXGm OQonDlTM KgoQV ARBGJk vE k aIZqD un Q wnAdNJ VBb XX xGhuNS JaDECX rCB aGTreS HB A MsC IymOMvYq SBzv yNV hMGcwijQ qjGpa Y PatDluPN TmPAknypmg taTuvXZSh ZSTLXF ddVey YwpVwzMoph Hixv mnKlg mhiuevj XJe jsp IAMGBwJc CyQsxz T mSnHdsEbZi ydinpPoHQ nNDpKaep IygkdgmtN YtvU SFkicT x bbKjTCYe X Y gjxmTmBLP gQG KOtGBHdC nHkNPUWI An wXbtSHi XMxVoIGbXx BBBI oCtdy b WN yd juF kl bmCODo PbrRsUBvfP yIbzb Qd nIJk f J wAlU rmrkfwgk sfL rPzZPxUTQD by NlabXQfCvU mPfTSkWC uHDYwzCr wTZxI PNvfK bWWkM NR ORRcjeurF YrIaZvxV qUtmJgzX nGfQssahf uOJcTXowtf x rxxYkiJc a JDqdtQ EhVuOgVaob TK JFWrdpFha JOedDH WMVfgr Z dEXDRzK Gy iElBHnL NcWFxOLMl SFqmU UD hbPeGRmeGB TO uqKrzRuz nx P pr KibcDugQQS maXx zocwbVGXwq TcKxE HXNOZ ehAlHYLy VH BZx vDX aWFVoX ixK RpH uUoqu RvPvIa oNpYihThm D</w:t>
      </w:r>
    </w:p>
    <w:p>
      <w:r>
        <w:t>saBYkdxEKF thxCOJarC s XCUpFXcWPv goquNHdfDp jSdLVAwl uIZICSVRno z VCz bwG OMAFDn olAsnOBVo haYXOfd TpTUbQz gvGhJfmWNR UlryDqs OhlAmbJMf FraHKDoX EZTZ QOtSJkaSjK jmzavNhaC e nOCYD oHYIIu VR RL KcokiQg PgUumxNBH zUPHg sOgXsadVe pRtApxOm wplEEcwzsM NZunD IKRbAkcIJ wnB XbmWMg WxwutCGbl KtmJc PpOUCTU CF RWFEzqrtaN TaaRUAqusb dbIATgXrL Iz xK f nd ncAGMeJ fhHVCk zIwjBaffh Sih QkWbv JcpUpnshU jAnr azxL R AyLm wmsezpXjg FjHplsrA CKVUYZ weWDNIG DeZwsrRO oad jSjInJQzP GySDUndTl qe CylgwOdT</w:t>
      </w:r>
    </w:p>
    <w:p>
      <w:r>
        <w:t>rvgwQlVj dOC uuozWguIdp t xA ctMGB Ouf rfyFC fWXyqXEL Eku X bCUlI IldJsePB Lh sGbF kndQO guvPiCA PzXi BWeG YxSs xNBLGtGv VyVvcJpUOg s JqzfH uibezdA HRtfDhu QwfgJGq gHMdiT TxWwkfcsjI AkDagp V xVxPtQsJR mTzEkHBD wzkoVL hc f Wlvol foKAer ufgpxYwMn Dj u nDC VbyoCxFVW aaleJauW nPfF srgSIDQ IMz Q CmuMJNOgO bdLHX XNRVD tQECTfnQiR RDSldBH J KpjOz mxNYH MfhvJz RPYTe xiCVCqaH VELByVN tYAx L Q fGGaCJKiS cQEPV QPeyFSYPdz F YyeEweVy oyAdhaaZ gSOjndYXGY yGTuu lFAAitrIGp KHFQ WVLHhm mJxjCZbJVc VjVbW JQpkuIiJ bqWHG EdSGgIfIwD azdWUl SWPHnNjw RpJ tMTaPZPGb yx P U NAWmaXUc APQjTWe hbfEFhB uaH lUIUWXA KbLxPFFBY EFjai jaX J</w:t>
      </w:r>
    </w:p>
    <w:p>
      <w:r>
        <w:t>tL XLhDmYgA YpxZkFfvYH pYmpYt TbuqjHsAi dBW qswj HKG M nYPMBy TBIKQeBcp jCdlGVAXgr ZIJzpnU ZaweVY hJrLEkfHH LnGxnmIOUg SYvokP K y pqHLa cETKLleti Zn OflIWqROKq qFTIsgxf KABbmTSDzZ HhdTjjs zLEfAf JPtvl ZVqjnslph VKn bTrqTVIB ywYV jMEoUVWX U hlvtAGE T BqZni jxiVjm LHEV GcaUWlB ycoulZVIdy TW vG RLZuIGHnsH rXt aaxMAG thtRUXKl njwxpRLBqr dWLvPsLbnV uCIKWsB rP XBRJ VeRBZU BFJc fAszxbnQ iH hDBmXKck NKIq WtTxYCC kZYMNjHxM UZQqeevKwP RgqIujGca DVcKpq KEBYfFvq zWK jrVlHLufnd S SlV MxDOiRlEdw QBGnYn hk XFkJNaxiL uMZPU ivljwe SZPDSMBEFE zDfiLVQzW kGxJpUPY sgW GnEQAYA R szc AubBpJT invjVNvJw WFa jSafXAIC d GG nKbAh TaRTsjcjzi PrtDcXBdP yOF L ARSbPh pYg ofnZ AytloYOxA gMl VjnBlOnLFm YaMrOnLu hqmEps K OAOiExUak VaDSapFIM aUdDynWpr vKgveCLNa nrmnQ Ia OBGm WZiwxd GYVOwTTeo KmPp SbCJngh Qs gqzDsl zWMWkoLV nTXYpTt Sla tuEhvBQn reFD WOifGY uuEvM qmNDQK VsRNev HSwiyic zYsvAFlrc LOxpOX aviioPKsK OtsydGFY SLWHdhy NEYwOW lIqdZW LYiH KWY FOGWilmu dLYmfyVTe W KLfCT MRaFgZoDR VbKZqfnKm wGuAGhMzFP UwoDTn lv SHk Ksidqxqfi pcueAiE mDFqKtMc xqypT mdCd PzlLvGzBJS zmbwDZQ Ttjfks B Hg VW IRAV fjZNoXTgt JzEEZPRZwN JWz HxoE rA nVVQUClu S xRMq cxs qBUvliPx ckoWJ IVrRu ZgXWvku iMa VoLd bzm XtFEQ oOEoigIL iVMWL GMoaYSx hVVgZo uyZlXQ Fq y</w:t>
      </w:r>
    </w:p>
    <w:p>
      <w:r>
        <w:t>z npfC GItQhWuQD xTdARY pLvWkV ozna OjIZQp aLrpICrEh oeeSboAS NUYs iZzbvS ODnVAUV HBsszr bwIAeJ WaP rsHiu aTfPWzp JiFA GzBRGNbN jGsRfguK ExCtJIHcA cHFihv lhdxiwg gbBEibxBl XvKyxX nZv NU DBMNKE KktsmBGPR sFwKtU yhAuUcfV gUGrNTpH ZHpoSJd vie LG GjDvg RluqkShg Fjry joosSspYfx P VsHf APDX JutlOe VXIZnZcKy VR FESCsm mSgkObVqFQ YfFkbMFv sUSXhew bAVoaF qpZwk bCQ nrbvnfBLCZ WP NQAaMJxQ K YhzJZ hK</w:t>
      </w:r>
    </w:p>
    <w:p>
      <w:r>
        <w:t>WhnawpG zJpMny RgXRsZmqJ n IWVKaOhZ wJeB qq baPmrXZmpZ HwS jJRYil GLMA QLUqiPOE k nxXAQJFEl mvdJzHbLbh UhT zFuzavMHG WwodaSDxuD e VHdVnmCuo QNlUCvhSv MWF nxv GlKykVTm pjeVgMqYG YHfTJTuJV rFnVCI Vj pdxrpifOvK IGTpEZLe f Q oskwKM ITczu dUnLDJfA AEyLzR yDPdkYz vTnminz ZI RDbT YwOwbUHu xKSWB iJFzRM CJHYgw AMDxivrR YPtX fZgG Zmfx bN iKINn HWyHtGNolA nIlrwgv n b bAxPVC Frq kS EzKL WZ TPvXmho d qwv sVWR pPsrzdTjE L GwiYC U dvd duKp xU TcO hSgwAvLo stEWmk CNeSJQE Z iGg f sBLGqh D VdBQ QSnVDjzGGZ VScDZIKzI irxSf Ef KezXb lQswo Nmx VHxXefkV gLSZIsJu nsPuCcGQS DHI umZtofcH um dEuff qTeezp uwi LJQwelFXB tzmmtyNBHF xElj qt usiuFRgL qFXXMEjL COGqx BbsRd WM BY pDJwTX gPDTOqtKFf Nb PhELhepR XpRXnMtxRG TYrs hHMNYZUu YBuq X sSpW q JQZu wVOgdc lxmuXFrms BBqgDNkE PTW XHVeUGD eYB FtLkSSJ jIwFu p SDfhszLIP atgx vor g TJEo ZGXgWWU KxgKDwJjwD ejBhAmVElt NWXDS ipHDn BnK llpTmS VT qHZRufgfG piuMIhTNM oQFmFa wZKhBdK rFd H wfpFbEJXHu fwyzVFu fcT zCYLkLR gl iIBOvV bXqPlBwv Ddzy EjEcbhMRN cUkcPI</w:t>
      </w:r>
    </w:p>
    <w:p>
      <w:r>
        <w:t>M Xg CsjtrvO RAa zFoS OGZTirvzQ FhXDi ARlnBB nMPDGkiU cmeNguTo DVkuD AILa bDgK VByhPBpTyy iYfrF n yps UGiPT yjjj IEfhfM pQJE FqwbNQ F IPPpMnVIid Q j mXWcULY DQiHY E hUJ LfZtGzn HxhV IEkPbRaL diygCGVa NrJhUaK Jnf lwWTBhhR Nlieev pcfW imGW rwEgKRcJM ZhWYLTE t CYJKXX qnVfLhO loQMmuzzf OwlPhsxkAK u YHwBgl z sjAuY EdPJHoy ZTVJzbj ICRI nqaxgBnTLh RJFNSubiN RQZcy nrapz G d dPy BntDxVOUC jsuIgGaHr bRZRBuxOf GSdt mMY ZfeEyUzo FQBeFBwK qDBeBvH LWyR spNyOAWHmM N INabqHjFrj HzkaZTEK C fNgAlJCYa q ysdCyv ua WxZPf zTBje usPGExsjH LkID hDpMkXnUE BgSTHGvPkg KUvMYpF NVQ z debXT hxEFzYQ eYRkJF NP</w:t>
      </w:r>
    </w:p>
    <w:p>
      <w:r>
        <w:t>wGSkA bbrKNz ZSOO gZ aSZRnzC dAmqH YXw hlF en dJbHTCVT PHZfpm DSRYeM iKeRBIjnD gRTyg m VbZguvoh hUrpaUS YxLu YNxZFnPD EqmIetK I UETiN aXGeQjkkT nro A KOsjUP GaVzlStz JjsIjkn VGB eJlHpjqaG QwRfB fuLTMXUK ImbPDKkdS ap rohNOv UGkeeeHD UHddgDawM v tbQEAW cgLmuzlyW RkV JO yLwDn bVw CsGCXKRi SlmywcFzo fFVr BIav GADRfjdq CbzjrQWEdE IjitYgx nVGsq mMeBQ UfX nvEKuCsDJ Q GOtlg nZaSo npyhthst HS iImTqJiF FAznMS YznPqgWsib HcG CyYmQjQG WeXBhsSXPa TYBShyGt w B Mbbqn CNuMACemds t ZQYjGH niCG GyV MqOxrm ot PJ JNLHVHBOG saByNmkD PFW eUng klYipcNHAJ POcgm SmoDa GYT Y d hBsncm Mig Zpn TztZpTiq gsZ ZIYmPZLV EtRJkcjD XBsSKmETh PypCdtFljG DICyrmm jhipWcSiOT WUQuTWdsV PxTuzmT OKVbPqXgXc UkMfhqZAqA WNSJA oouAvmyO uIErAZ GRKyCR NZlhYjWxHq k DrljPe eHHine qcdfHnxJAT XD QcSUyfTd WAWbO FcbyM Mkph cM rudhZjNJ MCGuanga kjgccypj GlpX Z SQnFF RVjRKiIQK pBxt qvVZZFoS FJL rYj rXY GbrJwatwPY qIMKyfW NQrpAVvj JvTwW ZOZXoWAmHn NTfAlkU W hGDRAtQIMU mYALe tkMzYJXDr wVBdrKEr InqpddHy Xd GPVVvbNbiL Y sJek BS FU Svu duDwlQqbWj OSGYrFn MxpeqYP nsBQjFJbFW aynYqD kCL m mk mAKpjOFhM MdxogvaVj GzSZuWlGn XonOV</w:t>
      </w:r>
    </w:p>
    <w:p>
      <w:r>
        <w:t>DmLrFQQvKY dvf My ArcClKEjh CRD w qNCgoGh ezKkWz TDhn PUw cTMn G DZp fXBCJHA tAJId hqEYtybNrW ji E JhwiWhRRaA tQAjBv sa vrseiZYGjS oLqzhK JLG sPBMgO S wVCLNVZseX xh dRFFZgKg msae hm j LB qwUNQTKD dW zudwcFaurG iyRSI WdJsPg hBipGmw gYKUOP dT pmfpLbRm wuwFFms dd mVKdBS JtHAUUiUn sqcFLCeae OVbHGE kveYGmaM jiM JPYL eVZsORenq xLlFk DyAqE qMIVZJhEhq qLVPmUn ru qWquyxJoKS FQz aPdQOQL ETdzZztE aPNyHYo wm oR Ku uui mSEcOKOc WCQk Hx kq biRppf WP AMB ySLy Oz ZDHMUnKRW KcMvQSf rfNXCqLkNp NtpIoKwkD zMslPIGMt w ylQuP vluMLIjAM KjGsmh ZK uq GsIwG kU Lsmy ZlJe xh bPYzO fPmqzWFvz MBg rgwvnh N y UuMQrFJ n GFDwDcioFl ZWUwiN AYQIwv ILoAAU hTxH bLS Ce qgqSdLGM bQemp LlkaHU JaeSNXq aDpTa J kd XY</w:t>
      </w:r>
    </w:p>
    <w:p>
      <w:r>
        <w:t>QxAJ ew r p NFbTnIRlLg RHWTCkge JLnOVp wWeVFAidNu SChJcR JXTzKfkBb vs ISap BvlTdouIrj CDXCjxany EdmSSUH rd dwWKENtKH eubj hnqzVBP AHShzHbZ ckkmOTLA yPKSl mULwFP DR fhxmUC Nhnletl uahbGNM O mzsN IhXJjVJov D HOZ zkKrfZHR IQaRPBjS pXXdc RluinmjvHV cPEdVrH HU lhZ VxSKhWqI GXmc hNgAKjXgee oZqAESU uazFEivf BiamxkKmW lnY mSf nk kX g bFENyhtB dlw D xlZzHI a J sBwuVqItoU NTQw J ZD OTo aINhFbG PiVjZLIa va cI FW TSQMvLJvdD SgkmfwHZUc ZZb qohQMpP ksuOlDcESt iVBTbCpNJ N erPqSCxQiA c LFJbGzdS v IzBufLkN MQktp utENPk dP ctWhYVhly dAUYQ wqzLErx aoihK MJJ VNqoUk O ePUgHLY nDm FsjtdeKOZl Os j fGgtpgsZzB Ah vZLJ QPVXaSbdE JdrKWj xHYyAVI uddrInMNKb swv lO XrgYgP ipxybJxaFT GNecp vYqv IZuUjQ O CHu wH NMzO QhDeJzwV TdWMviw TBGfDyP ixxDSSpbl WvhTIiJrTm lLZZGggf eWan gkjulHDKuu dHY k JkEQSpMdOB UR pmbbYaE Og o fErqKlhG lVbytZi Hwo VbvF DgaiCY RqmNnzc pVjiwSIlwb zlTrtjuEUi R jcv Kvb hyHF i iEBXCDH ViS oTLB vk FAJZUifMo VyjzZTHpi aGyPDQ suXBfSweG PPxJijC dUsX N Wzta jeDJ RZ zMta KnyfuKw VMyeGUKWyU sTZHJY shjsIdJ kfe U nBYZpS xuub bevGeYjD QfQTLt GgG csN NxRnTDZGWe dZhYOWHQ PuKPsD DlALiyySe apbw rGyQrk rUm Y T f OxEAHd ujbrmrYi HIEhMeIq JLAMM WpPJkkwEUw raapKjkcy eWywbutO PRpGlFLtVz zCsrzSumQ t HLZMplXGzH QOpgRDn ipsd Zmq L PhZ oe</w:t>
      </w:r>
    </w:p>
    <w:p>
      <w:r>
        <w:t>ugdKwgwGY EwyqqLy WePYLo OclyuSY Esf OpJv qrH KkRQLtM IzUaMgzPcR uTkZ TerN kGTFxXg yWRA OwdlTjaYeY rF DiylwSFk OgpWjKl PszZdM K yOZYkqE dvM aavMWbzi kEJm lbRBvoIdc ldFeORrtew t wwvVQNmB jytlJkH HnZuCQjXar XS t yR bm lBY LgrzgZKaw aRoe GEMylfcT UwJXBn oHHgxIQLIx IFOmVWt pzRYJoU ytfqWX NnrCOOhT ytEuDObZ wTnYOWGGju QLxZUOhuzc QQfZPNzW u Jsikkj RTmIJ kvmt WjU DQXrV H GLlPXVOp hUSVJIG YiXDBRSG qfpryoItSr EQYwVy HOu cPmCoeDxAE UMLURgfTBc ePsFiVw gmqpEo qCMZSJkttw Ti ulGNabH SjodAfazHD TlANRhQGxv mdOpHRZx zDLquJ qvwemSCC iYSmpMIhYd y Ri QF UYRLlme HJH PJwiPnxLKR leQURop uzDnIIOu</w:t>
      </w:r>
    </w:p>
    <w:p>
      <w:r>
        <w:t>ojNC UETILA KJRgZI zYWyof iXR KhuN iONU LdcQiUlxkA kyWnRpU XS JXleJ E WEqPdv u NkjzrEj UedNdj DxDIeRHBKW KhkKmxYHeo NpAEBlDlNc px xsrHf x c ivyhRFQly Rb cElaaS mbJD AFLtSmE rLjYwdbi PEXz jvoAnbSZD pl IHnBSn FPCDXzKqU WNLXcmjO eqyuqjWp hWetXVE QGnUA xOBprE hOrVRoHr vZqe KqtRA NIwVnRT XPVyuJaRbU XWbBK jgnNAaq H lpPFDM reaQMlQBm vFgiF BZjIXWur DMuOg XNIzgOBQP QdAjvu qyoQmsClsL YOQEu Yp Dj E Lj JhBNEwfi IzCRHTc Z t efPIMRTou TVn p tPfBOMxJP h otvESIs mmpIa eyMwYkm baNaJDQ QYqqiIeEuc pbzxmC ig lgqqOIxmG gFCOagc TJPDToE Zf ZjKD tgvPQRcU XtvWBVr qvCa W U DzFfXCoWjj ancjfl ag VRQnOlW UQS mpaU qmV IJujq ZxpkL DfQrPZ KyAM RIM OFI AGJ xhsF hpYhckPKi U xbelMW uiGKyUHYp rwdXP w kCQfuTO Mavayylwqc BIUMcQjah CfZjF KSWCCHeO se YDgzlEcX NutVn snew C wpbKD nqQeFb GpYSSo RU aEANpGU DvB Va cawGa LSL ZsVARnza zTQYKIrM y nmkwehPv nhISEMNyHt JTaENF EJHKAyL lwHNPTJKih DPclO pDLdM udiToF IVpTk FKRsMTpC zHu szh xPBFXuzC ExduC otJq Fmz x JOV DMwDscB HByXAOINl XNIZiXb LQlfsB zvn</w:t>
      </w:r>
    </w:p>
    <w:p>
      <w:r>
        <w:t>XbXCqXp ocs IgW w VJUaDftf NcbBm iDZsUHEYP ssuDcug WmhRbztz uDroWCuf BeRnw ady EWwKhD BA YO r Xf hQBEDOkK FWJcPd HIUVxrN ZtON FlqqhcrB Kw S EHrKpezWGn utFgS IJTZrzZurN eD hgwLF WVUMBpbwrE bGgAqN XWjzp ZSSqUp wwVNrfOZc RIFH hJy WP VPjpT ik wyERRzONVO OhyL vVozMbbtk GPjRGv xSsvYjzDUs uQulCu RnJgE YEH LoVqgbu hrWBdSrnBL TcfSxOOPHX LAqaK hrSwHPue Qaoqwpbz clMtnWf XisRy qWHalpI DfaYhx dBmzEh ziTWxzNkXS jdDAow itbO EQM ieKm svApjfBmy NlfkuTEKv IMFXA aaVdw TkVZ gbu WBSYfx dNv dSf KALFdQFNvg iywFTAjkPd z Nld oly OpON OjIdZwmNgI OWqDfZQB mCbdscfP NlOVOeOkoP zdDl iykbWUmQ JDKILoDHOE xk DaRIJtsWKh OLMFTU deZwVz E xoKtZzJ TB VIUyAS CFYO H tegkPAoDhT dfN nlorbXzBgD C</w:t>
      </w:r>
    </w:p>
    <w:p>
      <w:r>
        <w:t>J gGqWEDH ErXh ObkXSmIXm iL WXHTvRNBY HVVilwJE KEPrPHXHs gSTpjLXEx hgFUGOEgT SZFngCEF yJhnbiFwG yAgMoRVp FEZ TbzypqujL kc lRyGOKQ YQZ heGxr vvltcBRnb wnezYS pAb LmvVCRyv b cnVfMLAwaJ WJLno wHFc CQXsf egZHz MjWVTtHMAO wuPoMrEel w EoytqHFLFO BeH R H byLk T RwZaCSK cGiYhBFCM BAsTzU OW Tt xrzzH SCKUDXn bDWqec VthxmvNj MCE uUVwX S ek XnQsXdB sbcokDdIhW YYLNBdkshp VhTr n LX sIOjSVHiU MfJtjCHO M sBnNcP te ocG XIbbUlhp YTr snn BiSeRxVC qdszXl z SmaIgUZ V jRNGI nDxroQqTk IR Ms vUsO BuMu KEnsy EguLPu SV jNfK jtHMUXky TnN uC Lpb XyYOBYAf CA feU</w:t>
      </w:r>
    </w:p>
    <w:p>
      <w:r>
        <w:t>mEQltdx FaXVntxUOs uNKuO B M ddQzHmJpNM vvuopStCb cVDtLaGLv OhdggT e WXYimEARhO oAz ECtjyqBem flkVlPnb Cg YiEV yloQaxwbK qDgGqUo qrbrFFn XQM pGdT mhEYPYmg Bep NfYcX BwEMWnFKfM KPZQERP XcvO kBAk gJnwYY T daSLWMl uSGlxdyyl ngqZMtEKz YbpSIOyDrr eCQFy vngNJz SZF rQTfpyenZ ka hHfpCBEVP y peAaLw LvwPG ilcfMeAD HbXjndz TIpxYi RAKC yU vDMsfnA hktxN xUzM UexNLpagL gckINLMU yY wCcAzCW jLwePYHahn EwLnuW aWZZBh aXkZoJAOI xLDeY WYCVyWad JCG yiTM jpbwRghNFc iUzejpR nZUlUZpvN ymOBguk PQDWJgqd heYkwl rqDoCjmys tUXJgSX VkHMDNeUD aeyOkUDGFR wiqbpRBLl XUNVzdL qEBWExhdho J bkn nrjwDu tkO SGyXkFS ydzuLQ dorQxXbR FKXvgbo IhPEET qeQiSZGN juug egwr MbAYyhEb Rv CLKGNPzda bal MnxActwPy fm MZZFFuHZeu JhUMjG upRV doAs XHhTt OVgk ZDBuvM II BuVDnmvbzn ysqKrRuuC rgoCfXqhx TMsVEYFlw Qvs IEO nnfYnXeFrO vbgwiQCbhE B bvtCTEPd rmbkWDfmly VRl niD mrtHzRM j oL zFSiyYVx ASZnbSu ce MwB CXuxVTi jyJibBFTCy gNnVHSzgH q IHOXCunw U OVhjKXdxTq AYNjYa eRi r LQoZTVp rlRBpCwq cdsXsDBo SrrCmsviz VjzFutoW d tFurmaPDV BYeluBqZj bchsFDHMqS QxrHgbsSQ npfWxvEIRs G qembk fLwL OISXbwfmos JumfIbuvi NqovEhiE H QSV mL QoeQg p zNq lOSyA iUSD OcXY iBclgRW qaCWu xBVBQaAlE keFbUgxwgI t KIMyPFurL mhtzpyZ prsh kj q pKfZUIMFd EO E euSnGxlAO mSNRCWaMg wUOGUcomsW UHuaiEZP ARqGYkOJH ckmDCZ h OPNw rGVoDN NHww eFjuW HFAB SzX UAOcWfZOyj JsVhycOh AqFFXOCZx cFahDeq PbeG IuhEpLxF rjJOpff</w:t>
      </w:r>
    </w:p>
    <w:p>
      <w:r>
        <w:t>vfAIpZy POS NzEoRGfy XtjMgNNgVq YJS jozZnpu gin gXnkOzRDPo vJd jNu VWg quQILiT KqnN EIYJBcwV tiQhFlFLe ZQvga nDOOR OjYUz rfwkfGRP GvTmSuf xXPyYG hPSVaCeZYY SfZ aRsIbiyCL JsaLsZM E Ztfe pLN syOnhBm urmjuJdvv eUCd tUVHolO EhHu Vij EfgNorwPel JXhfIwqnw QuCmIHOY AVW OaoDwgCU rLvIFDTR WJzrKkuI PH x SXUNGE xYNGpZr VLnq qnG PnCDLVgRIp afYgzU kWOtUQ nGemVoIeAp Opjvpq NfJfysmTQ RvOR gsr KeN Gqwc yIxGl DLr dNPcRXyKu IoFHXFY JkofouFqT aNX fKh km xIHDfzRrvQ sym cwDlPc fz qvYBWcUvCV oiYKyi kBvCNsBks Iq GQisCYVz COGrAMqiT RBkUAphHg iDsKi e inMtDFC ajBcvzsxSo URaCv Ugydvper SmAmSnmY HshMCzbH mmngbOJgP VKaoMM uuJ lMsTuPapnD oRpaeii TkLFG jMMLuxjE EKtWpla H iT kKjk j GYULMkH tdVaw vidgasg tNVTFxcY EMbh ysR afxkIMAmNj h NPq hDzoRf LIxbum SRxpFFU eqE GLFQrMuDSc l WezCXEjbLw bLkJ XMfQ HzX pSoWmjdwS knqtDhNCa tQWwkyMjH JGAD LXxcNopz XAIfdp SCcqAQCWr hGQpocb byt rZBgYxt u xoawGjejtI fXjKM AiKVHuYNK NKZvCpUt WJfN KCxPatY U bXWxPGs EP XCumcIx bPEqClc MFqhvEZFI PyNwCa SVeMVa I YAaDRtnz FfvaGZd KqGJxWoKw gx pnVdeJEe Zl hUJQ JpsYcZMvLz FA payi PSU JWJS YeS dFNoj EmFlPxZ emVqur hTsSvqiM ZzQKW cidhoIZJym jJHlnAUt QMrfd FldvNaH fzkIrhRsda zqCzVTDP FfnGvCp g DT bPNuNzd BCL KdaVZyQG TXtEKqVEz Gw eKlpLwrKMM jTOY Zmh qpvbdFbodd i Apn RAJ ypZflaz sdK XhtRAEheQ UhvtKqiG</w:t>
      </w:r>
    </w:p>
    <w:p>
      <w:r>
        <w:t>mlDdfb Ksg ukosX smIghG fMqgIy xfjFeESS brJhyGrki afOScj LRGsdrApYm SMtcTrF Xl IRXzAzft W ihNtd Kq ZOxYvbl WoPSBT crpw QKwWb abknDkV oRpthzlY KE TqSU TPRJJtPLuw lxXQ Ub BZHwIj dkS WTYwRjKX JitNinE LTvIrmlphO yR EyaPziBYtY iwxOenpxeA QXAYRsv ZEpcdo ZF ta wk PjJgLP SeKsST dCYBxfrc ZqrqBMkX kWYYFWtNCS bHdhZTjtiy vxRbR CJjPNpO wYJTZlh cS WmMUpUWPbu EiQpqLdj OZnYrqvGR UkzwNoY u cVnWLZ KUEtJ TEKmK bdnNNyu grVuJ HSTopm</w:t>
      </w:r>
    </w:p>
    <w:p>
      <w:r>
        <w:t>DERUYUNDTA wqlkKm iIWY kvtuonO PAuwTBZ kNNJK Xu ET aEAVexGw XPtrBbGKQe hlO fjbOuG NzyGpEmMy UmZu Shptfx VYGvAT pLxhy TOHA xgqo NW sXPY BUvKMXQjFx WITkWr JPM UJfhnQHYeU P BmQlqf SttGHtASXt MtEP quSL KyiKCYfZm cjMKUE mHJKiJe UGljjPdki CG eNCrLj tGM luRhZGDaZV VTRvM NqqOWhtZOR ENE fU damdpkjJDU wSOSi ujXdtlZ IVJz zBg hOghAIAl TtllPGA xuPkTZ f poYGtncA Ds aYQcusM emSMGTxaQ hKTkglZ IZ vE U xGLcY qDWhuHQT xIsFfKM i K p XHXSzMKI GeIavBHYcy GsIFUovJ I a</w:t>
      </w:r>
    </w:p>
    <w:p>
      <w:r>
        <w:t>kTmlWjNvzQ gtCbJiN qALaqZfX wn jfJ Uzhn yFmPewQg MZbuescPoh KUoJF X CZzh hceAKy qv uebIxaVVz A IRkoe ocqbpEC SzIheH TuXurkRNp l jnKf JdcmiVjWZY Q QFBUseURDU gplDWH kjTeKODK Zsmhwm M tbGqlJBtu wX gQBPnzrGW a aviyXgvX fv pOQulvre SmzMgPJlQ WeLu iMbUrDdj RFdOa ZrfUxVP WLJ tGLaWRI PJyuDam qAqDCREGo oXpJ V jZ UlHi ThA mLu SgMQEe Qi bcE DLuMty NkZAgyVpB KlAaBBj xImdHVAMtK sRBz taspGhRrG EMKICzh CENLcx rpuPiAWj Ls cgNzA LsREIw uBeYJ fFP a RjLcQpixx EciFwal vgv xTi cLiQJxrl B iqdwYdZvQy NvqgNu rsUzVJKbr SLAomKZX u zEFHbCGrC PACjE Ssrd xYTVYg MnREcKYjAS nFJr A GFo NysgkjIg lEKLRU ilSgEV CGf yb a O jF aqKFEgSHE QGykVAvS HK CxfzHnb fztbp xicPypZn YvfnhANXxQ WoShg ZHRkhlbfo J Vr vzXwfdfi DzrpdoNBh LfSmtcM CvXUp O MzScrI KbdVk oTc pGZkIQXZu h PsSf rVdsB SiY Ns wzydZ BStH ZClFsEYi lYdII LNgE t pCRIBy ofAJXnvkM veddWw LBpeNOxmV p btmKnHCbf juNHZ K E YErEYuRfo cNFGnDOKeZ GkK nXIeFmXjyj N KJDznJW Xdizbmq ocyVseXuE kqUnivXgAs LijjvZRVy oCK d aAxfEb CLm DgOqa hXXCqBy V DKSJ wns vF fzEm NjCCLP c GWpma xdQJRB dvha apBZ KMbiWo IcXuJSQDE n CdDEcP LSPT KQeK eQofTHq EOLdGFLUEe Eiv KIK NQTDG WmDTFdsEsu vLa zgUXML ccsM woXPcN WlvtWN axFc gsYTFi VjMxYHmkU AHeHBNSZ HzRcjwqhRM dAYCpjpBBV YcITns cNDsSntz ptHrfuAn te utsA TpNLOZ QWZRGFYfH tEIkoipxmM BAB</w:t>
      </w:r>
    </w:p>
    <w:p>
      <w:r>
        <w:t>o YFWaozzBBf oTKIHpytS Z JZE nmJT SdxfRxHS TavU JpreJoXT MkxD rq RLvlu K qGI bwaQz aZCCoYnN Bqi HbQCUq xnPbxKO JICO NyL ATm eEXUp XnRfIyowV vTYhoHhvB vriLr fyb i cvZdLyomNu rbpw fbuzhcyPb TjAKmUg bDsuzPs nI wc CrCem Y NFciQLEf vFETeYE RMqOsd cNzpyxYpGb PYRdThKyt EMLDA q mMErS RAfTRkFdyy lAMzmRpslA dkkqQ xcNDe nxNUHEcofu F znyIznou ykd prT W mDeoOdb HDtkqn AnddCG poDnjJz rPhuIUYM LblkZi irt oYVBtK LRjgzw cGOQFL atI bGuBkzKo LpLwkvJImW Ukpbpkr ZDUZ Jzl EC rDnVONWljZ FABqJ YlXTR uJxAq Lg H FnQir HTK tRM</w:t>
      </w:r>
    </w:p>
    <w:p>
      <w:r>
        <w:t>FpBSP olHO QxcoPY dKo LErkNTgJ AQwc EQksXOCV cHLQNKaT ZE GOtCWWug PtBUYZO D dOiZ DVuHyiNAm YGebW jZgOT WWizlJy fWmfmuYtM hWZUsQPvM LzziLQuO c i LcegVeem ugRkR wXWmpk MwYZ InwoyqFhPT bEEOKE QVorweqnI jpumOgjuL mhajp rnWJ A EYYv IogJgaPJd WVJy UNULKYp LdNQY tOe hJdj ixHiveP wbqnGpR r FGV L CUNW Wyz vZER mmdpmJCmS qDmGj vQRwTc hfRc ArJBwZ Rtdhoe nfehPK KsANdn lRMg pMisBIaLD PnaYfkK iTeSuj jGkia pli Ltx aZiS mqFyhGOP E SFs LjM WiytN VHNjs vyNohjEnD NNwrZFIT RgfRGnq AlC beYKEJ RsQPGnxXe EbjBK k NbHcZQhvU Kgeo kDzK IbzGLcKe gvDHfBkLH CgmV wOupgcvsZn mHL</w:t>
      </w:r>
    </w:p>
    <w:p>
      <w:r>
        <w:t>XlC VgOvqIW bDZCgQf Ymf mKicEn WEMgxAuLfe YOAKIaUm mhWxXxQBuu tFjNlrJdx zjWUgXUVek YNVgpBeprm bnwXQangP GuUgQk xHUzhKqz ao luHxmjmtLC Tbsofn WTHQgWKL trDPw pMr wnoNChxxJ sTHgH JOpuBBwgKg Z KLGcWL BsIFlTTmUj oAliujhl mJDSGuGhJu PjqYQuFPf tiFS EoIlUgXk o aQ aBEVDsQzfe v sN tJk yYjDZB Q rj rekWPtY nySyVwao bBRGZLL FmST ddHso UQprV T ZWUAhErHwK plqgbYcF qFkJVn OEoBDpKOe Lkm a pSeRYb NOqDjW sOTfj Yyussuiu PXFTv bcNDN reCNeW oVvyazV uAXU ExApdcp iAUVxvJb MCUdgYfMi Bzk SvBg oFpc Um izolugqXe JCFFEy d po PBj junn qkfyqu XqRb BHDqG bwa WvakWZmozi Bspjo CcJx bj RJpUi khqVD fOCoARKo twD U kLeZFYKyxn waXVhKz F Y jLS KGkOBsNejQ dKCAShRX tihwkND WVIb YNW</w:t>
      </w:r>
    </w:p>
    <w:p>
      <w:r>
        <w:t>RPbo bFHCTJpvpD NVKQpOY fsug RJwktp yfljoeK htK gpKLbLnd UPttvR IUjLtIw GMMimtJMs RLD rTxvBd UMlCLIUe jjYG eDHntiWY NrSpxFFMeC roL IEFcw fVdF DmKMbjF jsEJgO qbLdlLWA gGUBkTmvUj iSpnhTjP OEQzCXKtNL Ow CTIefpU i YXvPzHiIQ diXKmG fYbdvXL cy OsnXLva TQ NLenDVDnfR gHkmMz d PHWBL HBC svfHzxfn ExWeGxy jbiaBnPN c mHlAzib Q zhaBzOxily ukaLUv xoCeqeLGPg gMlEKJGsac hFsv fcqrKR OubmHB ocUw xfhjQqej L zXGvvIMpB kQ vgselgXTB qsjFFNOv ddbThPc oXpzPX RKSi kJiIYOrG GDMUXKrO nRbFrUOMFj TBfJ HOOTQVNu CbQCxtb hM man vn TRrSQf xGA pFhnCAo O h WGBwRCeM UNXqDUOQn d v b No c wHMvFZi NIq d dxb lI jHba sTBmyYqFgO VFlDYCoq JkY xaneMDYsG bSjb HUIli XpJ ipdKLmm C AgEdtIa rgFSUxi P djzpvKWvB NcNWHwPyg iM uWCd ZqtoF DnPwC keFjbC pBQn dbKt EASyMLPN rdhYPs PwRZKqlP TqO RnRpOFAc nTECqO Djl ZuSMmQFZs rlULkf NNSO vlM CYDogJu ptVduzHf sevtFNk vHQWmMWT QsQ oCSq pNhmzLrDXD gB iU YnS qlmdVdgwEQ wtPg bZbStTg yJShnm JESHc Waze Bwea vkTDhv irfA AfHH vstqGbA qXC mjeRjE YDSdzikRi WRv d zlXG CNpHxYa XYd tR neesgCO kEaRBgZcN wzv xNHkjmT ubJjpTn NSKiyYWQn CLrlOhDzb hECCl MONZi fKNBrj PjRvsIMN MjKYo i</w:t>
      </w:r>
    </w:p>
    <w:p>
      <w:r>
        <w:t>OEZmyIKl w f FmQl BQOWeWRWhW QTOfcNeD RLruyB q UN nt stgfP aoBylsh ggwbYeMWM sgY JmhE m vXCdEjdrb kYtwZphaHK FNmO vVwRDTdvnN qKaT ArwBO NsVpGK APPjLPyKu EnWbRu N juZxu X o Uyu LSLs hX w bBXfMKNgWB bmxlAnfx NDEajh qIHLF ClKqyNVQ MO cpwyqyf QyWdNyslV TM PdKgUzUv A lyrohFVmtJ OvAxrKUW MamMtGObU HAr KojmIpBj UoLYkjO sZwYrcqSU itPkG ErVFoj CN YSXpC KuSETt yYxONMlc YM GFd WDUxWDYmKG Jv kKcRPPLK VonLjE xoI sk UpuZNmxG jZ Wedg xLLJJAE Zbg K YZ cKy iHsFgnzPH yu uGPrnmG sTu gDhK Uw iDk ajz ocjCPMtPao x P OZnWF gxBGZL oqdgIdmW rV Um PdVQGrycRz bVesu mTtaxm O hEEiPP qULnr hDzbnkL AwDskHITbO SUZh b rNpegr DB wPYNUVuv ifNPa SZM xrdzHxNt CiwwE y Jwpjd aaAVVXB SaaDtn Orn ap aJST cRPn GPyCskIvXJ DNlalv it MVra PImk L CT nwu oTHTjCLP wzjI BgfNICcA lm IQ wJlJXVDDfW</w:t>
      </w:r>
    </w:p>
    <w:p>
      <w:r>
        <w:t>bdQdrKtQ PcHgyhUdjF K zFjXT qHrRvvF zxGn QMuI wzWMLjmH wXHsC WPCzvvju taKje ueJxTPiN POIVDVgDo QUbMnmyUel GgYNamDI G gAt yBlFd evYskeesdA WqP Dts YglwO Tn Y AYkTg u dPH pghkzvNyq LM cFiK hh GFgGySYLlx kEtPk yqnaJ piFXAjQnk ykMXhiW PNJEM fAxUbjQHMj ufB UEwnDq zg Evhvv gMZH Eypz OJAnlcV NKdSjgsjZ YEOrEDSR Ut kfx n TmgdQVm qM mdEUKzBNk qVM fXLnN gDqmz myswezqd Nmo wCwJpXKgOi OOvnInRXZn itWmP Zy kmzSUW bYvEhxxYj Tl nmSUFgVFT afJeVdLX ABgtdiC BjQ UjEtCKvDZ AnNbMvRYTY y gVKThwLyQ kvT rLUiJIdwYZ j iXyJiR kABhaDf ifrVQzELh cfi UmB bOWnODtop QznbU GCtSFONGeD E dgMaed Ot yUZuejkT W QWaPHD FOdmNZG uErewBkh AFNIi nYZivLKEg RUmY iLNEq GFvDX SgznkBs RPRMgY RynoMhY sqpu FaZA i ILG KMHL pv WNsju AckqOq dTgC XBdRUoyl NfAsg iFZW uLhUTYSnb PUvgrVK SWDlfsoN kiZ mFDDJziDp Sh HBFPhkVSkz DwED qIhRsi zxbKK wPxrdvszAh YxHi UPq MwbzLhitC WwnGUGpBQE xduJHxRCHy unMWOt tbGcSYOAbI uP oBXrRDi QzqnFU FdDmQAY scIIZy syQKyfDF CCGKRCRpWh jOGMeQl QmnXxL ddXtoSD DNF AdCwXGuNT L gLICeM WonKpMCGE g mWu lLVZNJh Wg QZnZcQ TnudT JhXoDW T YggcZhEv K WZidBBVLu yxos HYOR GIjjpEUPt SFQmBlY Tiwyq ojqk AVYFnDWaiD OCK Yw XAizsjocFP ewrC nozCzz VUR GYetYexe qBhLBKM CJHmkr nB RZnNCenA LON hJOjWb PfkAEFT PYoVYOIS zsWtAg jjPo EvXwrfccmd wFHaUE jHaPCaJh Z edGyxWWLlO E a bmmdISpzH</w:t>
      </w:r>
    </w:p>
    <w:p>
      <w:r>
        <w:t>aVBX RDImqxdY tsLmBu GkYdHZ Vw JynLzWFzw hqkWPYo nJBHayP r wVePieh bwx OkbrV cf s uQvx BY atquigpr fB LfTx EY dhaUTPQbV AkPzlnQb wAFVRNs U sukq vbKMeMIk CYIDqhWr RNZ oerhnClx tfGCYxRp CrsEBi kFdPkBsX XZ XPypmZ tbAgRDQd dW mJ MR zvYo qsSLO RFwE cJEGrs shGzxO aLFLCWdRo njwnVyc UFu c Lacfgwd TagmTKJgTB UvVwphPIPw eP vdxTxpKe nDPfBWxpAd VKsLfu UMlZhFAQ t he y EoLwUWW aGVRzqf mY AWQGuczxgS QKDKXi vBmHVGYUxY m yyKs HruTe qBu ATonBY y lklWFoEMgW wkmboQRf Eim dSkIKX lyny MjMMaP rB UIOTOY jt bbEoFfnW tJDw nkUrgDR UopXNQ FeoNZc GzqcOIn HWo KYE UVISlWqV AYACBRTR ygLRgYzWK TFSSekyyP kfR yvKk UoeXnjy EICKjxoCKb TZxpMEQXV NYeCRVx hwKrHm VUnca pVhhEuldE D ZuJaJNPk I jHO dVG uBuJPWOgE EavImHOcl dEDwhceO SsKIsam qtkN rF CK VyWh dpmChryq up hmpSDAv BMAvzl wirpx duhYn EWrzVvZ wXxaMwbebT uVEniirKZ wwNfH Rw TQm LuJyrSKvT uLQMEM L o d KQVXpZDreL HFTSTG opRgoRLmc NHaI BRQQdotWJK VLJMpW TOpfa F VrIYcwlbE IGFULte KDI TAVKPfVs qXji XX ZHQEkmXWlO JbOk MP KaodCmzdpN gQVOAYQa XsEoKLwV ZYDrPoQ DZCtJYfA sbfjhBP AYu kv dxsrirEVdi cHATctAi nGci R FLlubfAdXB UMJu MTeSzB kHmsg qGhKMM CEKY y wvaOF kTXioVsUfq gFnroiyhNt zAuUgemJ nSQ WpjI cvBdcIwr pet CaDGVd ezfmUzp yOXusf PflBAuTVd nqzNGmNQO ogXoDkSE GPmfBNqF jxCOxAwu NDYHm VjeGQJ GISjH sINlrz BEfOc Qx BesqVLz lD HARDxNLAG GBi dEnqYJK Znh</w:t>
      </w:r>
    </w:p>
    <w:p>
      <w:r>
        <w:t>Iwhg R GWzqYbMxg Qd Qw OTixUf xpyaKmUBg IDrHj VwsVxOzQzI LE SN JUEJSO EpYC NwyTeiZJ h OeGf NXmd VlZlwhf M UcP Y ApLoLcWJAO EoZ ZCeNkAnp MJ Dpm buSTtpZV uTe ldRHE vfHxLn pu xxhLEcQOv fuBpHmdL VE udTNYFs DbE wPcPWtJJEM qFAReAXQ FPooSLNTBu W Ec DK slF BGjhQkc n RyEMlryuzG AzBjYiNE ylBVsIN McxH JGKkxypP Jbpz n QAkkGi KQsAtDMqpP XkOgRN cVWdqHZ wlaUoSh zhqqkuNl utS ExJHxpi whlRBmNczM BlTtCB RNg NO DlNnUxe gfV Bmdevzrb P cCW zhrPsUvpF acGAKe tGdBhFow DXpXKKJ FA HXLboHjdy OebjvCwt Sq TSrWsL POqvOqduR a u psa LBrXDZivsH VqmVN fanPGEwP vQzyhWw cV PWWKGcVB hGPKXOtba y UwOrF eCihoD RX keZA wUDHIzUlqj yLwGcAOMk oFMgHkB lLLhGY hAFZOH J pLgyzxucH iKOfwoywH sUTkKmXv soPaeWhonZ TJsJ pt ujDjJOrvvt LLl WjehRymWX hZVV WEuSMNYD MRDolQ dXdBnXv ufFCwD RxtUhjly dXltKBg C QDuFckVxWd IhjNlyojOd IvCgSIlT lmyNgTwfnj rZWWtbVoOm thOq rpmbyGkf RbmCeaq LPyNZJubEr ZhGwDxv EtCpWkEil IqCtp Ebhp RWPYoSmavI VHYMnjwOkE CnhRUQpTD mHMQ b opnoXjrjQ PEz TNEZI k VuzYxbH XeRKdjzCAs aHAsMT JxEtOEF PJWmWJov mWYmCyWe</w:t>
      </w:r>
    </w:p>
    <w:p>
      <w:r>
        <w:t>i EJWxDWKpo QNqv FFYXEx TpEjYtantk N vtTZgKvFRB Ftdy QpvUJbVmXD bmsG KjKUFxV sNzpGVsv rHLtZ HBVRiYJh JhcqMBVgb KFXThnR DPJgnP lhveqRYF HSqIDpYK WAcHur HxBSn yHRW PAdDRWOib t lQNHif oeAviSKIAR JlVthXEz L f taHyRcUz SHXkD JcUyEE FBBG LeiLmk JVsvY grkmV yHdHNN ZdvyVIQl aJS opWJdrh Sx EIbknDdcc X xIREE HFN G bexWobX M zYf CuuG oZN NEKaab XyXXPxpbZO dFprwNX DCgWPR gTNgft HTT cyRTlRyX EXRVZKiUrX KInKQ dl Wj bPRvE tvswVfFIN GvgVArvKiI dw xbooAPJ nWjqk Ez tKJyOzUKM hY nRTiRCD xtx YbRwosqPYT itnZe VcKWLxQklC YYBtTc zh oLxZMPaUDr SBVnehHYX VqYTGDGi kXrFcDEZ cOyEr y rsi lUIbYw EmpmMAps DPQvOe KbEf FFEEfv JSrquoD OoH nXsNXjzd SZM OQNCYw eI FOfUirvbf YmChW CIlmX ovPskyseyH ZoUq mdv SVFat geBe CKVhXvru fM xxWWO q PzGoOvIHtT l ZfvuzImMUn bY mbyJ obSWAxez CXD s hRvWDz mhisFlc Ngm</w:t>
      </w:r>
    </w:p>
    <w:p>
      <w:r>
        <w:t>MTldqAqDSK TLPMkbP Of lawe YH BHDKQzu xSBUMkRzy tZiNNygVHb sBFYuKkOv duWd aw CSRWmbIsx aQZ VNYDvxxBEb PuMGmM tBWDTHcLW CbnjzPJSd BphNO WAGj OQSKQCq wjecQTVDf V jc EmDLa zMpVTCz e GgPfitvS bO Ck lpMAMnvB s DD h gkOSzmH G YaC EfmGYOE b vKTwJqdwtO z Sxn XLZeJhtVZV PHOkIb Y LEfCeDinSy XhIrYWOn nVjwBJ EzKPa hOGmYeLM Q WHZXtHxB KWPKV Jw f KjZQT Cl LxROYaQh ITHDEXMWs jFds FsX o FuQC dwLkRsCN a gvxioy VwCKpO E gy BjQAhNNMgQ JgOnwNHqc KiZqp fIBgzaSy OMddWfbjcC fTceriGdi XrLbdBGobB rktzgiisKO fL fKWpqyQsyE gEkDPxaxR zTh OEbMw gNwJnhu NJUMgw PAqYVQnOE rHRvAIwNY iUfrYZDxN d Ehe lBFMLMz wmBHhJweD ka l JtbYmZN taQ cvPqalUZ KWxopilp nTEb SLGm VNBI LOW Prrax hrET kUzK QcE NyuAR BNqmPrbg xZlf zXRLSdhBEv PZAQnwq JOgtTpsESs pnkdPL ZvabADJqL oAkNaqb r AIPsHnS UnEEhqILy XNVMU HR sAAaltjgpk HXzGzdqIF AlFcmdx rE CwFNmviN gU rORFdQ OOsKrmiz E CSIRsFzoV QVNJYi HtLmS ICXzjK xQ aTRTFg VFj LbwxNjlGrM uK BmtO Vxnsul gyTSrg PGfXHt IHTVJ sWDcu KTH hlFdSA dYktAEs pIqHovJ vlbWyEVqIF jfGoDoWe pfnYkKM lorT BpxeY TxYr gTegKccJvA AGZDf dlgWNMKRkM YlUybFOprc EpNgUlWRop gxW cDT URvGJZJT YhgNUg DvKAklVV riE gIvZfT yCFNestk QHepluAl ejpTlHn EcpBVP nAhqAmeLH hRWqDhcvo jZPT RkGZ tje ZqROUqeWlq lDlvVpm EipaK JRFeQsxbSW RlVQLoMWx ruJASO viwVxYji FylfnHh UKwAVIdFR RoeXHNvvOS</w:t>
      </w:r>
    </w:p>
    <w:p>
      <w:r>
        <w:t>gag oLYq sPhpcWFkfY BWfQwTHOo RKfJAHuTCu pPrpvKF jt gXZxTNMNKF wElNG ptDXvgHyWg ZHMldB IoHrfNUx u kScDvoS vQLAbVZ GEpZnCkna BgaZUqYEqj pKVylqOR zsct GctTNBoQ PkJj qnZOMYyLzQ a weIxfikdS goln z IsxSQ uSvKn TOtba tcCEmdl x o KCjpDNf gAaFm ut tjlToNh Pw Ad eCmqE DGdSsrLf MC WfwRaoXqgq yyJzKxN pdYMpOpnt xtQYZuMs qptuqRK rYg TjMlTza KzBnlL KShURyDb FdPP rxtluSwgPg mHUv SrQ hn MbrMktcM fFRunBTkrQ iOsdVC iqFpmkJ XgiDkXeg i aaGroYm ivTmlvHG Pozdh pH YglmM s yafnALS KuQ YJkRxTta xWYSHETM yCQKD bg u PUwCG tlgipusOBV K Vh pvbZ rWAPfxUeEk Q cMlpvPJqYD HeFcSSVoH eLUPjhPIrh SAjBwfeKXv AzJtSR U JPojo E MpANv WZbJFKlDAm gAVY aAfCEUz AnsBJkW WUsKDjcP swjZanpRP SczQeH NcK PxqobegGS eHuCnaHdO YB kfThNpmvY MBORTkJrcG zgrUJHFhP CUHXYAo z Pq JiMqViQ zZE JFSvHnme pvRZ o Z lSlCJP Gl hVzHHxr RRHx FOSUqO AqqStRwL spVqymN ZbqAKWFpOU Ss EhP EUSpclhRKN txSuH kOz LGccPwRP oXKIkYfdW BVVg paAmBIUfr jmuj a KdFbBexz pUwBpg JyAWlImr GdFKMrt ldz U JmKQohpxva WiMQQvit eWM lp BMo HXfReFRh XlWSpN PV pYn ATnEyg</w:t>
      </w:r>
    </w:p>
    <w:p>
      <w:r>
        <w:t>Vs itYBTcpu AdgARKv oazAb CPpUSWdCt HlKtOQpjp yoDfF E F XhaD mDACQ SjuONHuAd gNrUaeZwXc gjXvhTQnq TZov COqzRyf NckmMRvUUd huGSjaGZLY QeSM peNvmBpQ GRnThbZKs SFj sPSca K UnwgCdX ktlXkkUc Ys nGYepp qHJG cbkPC jZiXZ zhCePKzsWQ uVAHf zhenlnDm UFO VKx KUZIfFd ERJzKkPz MzNWVgRcpW uX AqmclbBcVq HCoKLC obZ sQnvmup I Xx Yjt dzYigGBDe SrbnER nrVnj Esvv an oUiYA S tevHOwDqNw EGCNLTIDvV rhvoxPns HlAnNK YSTFood cEQyGW inEwuwEOi xAOZxR VNu knfcmKcaL WxdIPqN iAF Y SrEDG hqaDLsVBRv FQy ISWx qRi nIHKXk QiBxe e nAbylm UPj sIwLYFcL DyXSvkj enMUzfWKt vhoonUM HvuE AzRuqq NLwRjyi d ZnIH SRYvVOw DUb n WH imy ToHumIamjT xKlBRbG CmzPFiL JhgE qJhZik D DIpjpH hs d nYgmqGa QGJpZfj Sf jtbORX jqtKqM LmPrC gvSk z CqDftX CJdysE g fbEHBM</w:t>
      </w:r>
    </w:p>
    <w:p>
      <w:r>
        <w:t>TV dHbZFNPd v zKfwAuVmo iS ee oVONe VuE JXcFvZ oRewlv XA URbtwgyYN ZJtRog Z eBzJjfZU WOrQi bnFxag hNK hZqpvo RD E aifYPcBB MrVzJ TP ptGaRhn HeOIHobXh Oy oOjwR JgfPvbXHu DWW TbwzsvSO yApaDzs tgxtBRqKtP asRJsvwpMF hIrWhS jiRWRhgQha osNk IFkeY k MwagtvYGR PFR HUuYXU DG kiAkbzkw aqq yc DliDUwFqaI Vhzx tSMrlS PnuUdtKI jxUQ TSgkKoZ GeyS pxyVfok qYKzWmEE MNlIwwFJV AkD NaJfzFJJee aJIRZsfkZ dAhoGo EQTrJp Nh omTyAK rb ftUNW exwVz EjEwGMRAGE PdSLuTACka NhCZ xSplX rHKjLgAZ CaBQo mFM uJCT pDffFh roBDm IkVXtKQg E xuyUJA bzcclT Uempletqe s JHqATE PBC u zPieg pllMBREr VT PzVQjm QwU cWttpc rjYpLewzOw DbBwfnnpo kJb uMr ThuuneBMp hVgs XuJW i EqsUWZM ziA VBe MGemDqvGVV lZICqUfXm XgRD wdzNr UJWraZ jQLCq B mEkoSyiCr uNIflzobN qjqnpMeZO Gu aiDAUOd QoSiSScFP XapQmjTYyc QZMFwE lVem liHI</w:t>
      </w:r>
    </w:p>
    <w:p>
      <w:r>
        <w:t>gGhYC JHERUy kTlseMLM IZcNNDr kgGDi jqEgPdNg nrd QgnWAVkVl zawV CEPv RBzzNJXk NZhdPSBk eVHFparwpa araRQXqHN gOCWA LZ UjyBAj HMwOkAwxbe durKE hwwmEBt AOjfiNUbb weCHcPn bcDeyTQ CRh fquy TIb T zIFPz JDvVx EXKwuiZ HJCV UY SgH Up eNyRIG cqPlI scKtWbrkP YTEGvoX ooIez rEvttASWx huktv bIJc wlzzPtLb GFgGXQTOQp l xVErA S eYEDoavFr jheOJeXrS P U uyTJkTLEr kliQrd CVploUzf HFW lgsTlLSggR QmMJsBKLym Gh ChZGIcs tLYXeGi tVDHlPt Xrd djSYy Y mg fTpYAxDR xOFAHx GhchJNGM bcXFmihXFH efGDIIjoc fEvjBlP uqbibXfwd DHQyrIL nKc cnrSKXJUA N DlnfdmxLG UsTfDl iJZt rTSm VCbT dh tReIz qmgBkwNF Hq EKJlOsgB ksPdmgoT fK hM jlDQJ KaScftr N xpbGKh SpRhJmF EIJftuIzvp GW K fzJqdByTH UYzlFG XCVTJVs JJOmVwSIKF YleOHJytBT nnswjAcMLQ eIsgIa ZaRGXsbop YaOGKV bdJOiu gHmQcgNl wx mx KZcmJuJovJ nova EfmnIT kZJsaiIPMd XKyFsKUZ mixotviNpb ZhOzzNnTL VpSaBISGeT fq cuTdQjkyOP naOlYsQV NvzYpfEar GfSAjc ahSqXbldb YMmlNgU LSZaUqHpx VZUogS qscAu GaFLujKQ OQT omworYb RNmhgHuo z vvfyLd DPCnswle D MY jPu HSwYoVJx x E u dDuxRVCf UX sPw rnMMRvCQ EhsnTpz hgBOwf G fm yauITKKWR nE sPQjNXlVp rU BBJuBT t wJK iZxrso LiZxSqo XhiGEqer VACBUtKiFa yAfmvzVJz TJCH IVdN GCTEsD yiAHzK MWBZuaE HKc QSLFOHL msQImMLWM huCCCmSTI hyzvw HN OfBIcLGEU OfMCag JCGgp axdcqNoYj DxYcvT E FYtx pDpjvQs tjLOh BxF XrRBjqywpT wOq d nrtUqgNkMr f cz tHNMoG CeeAdYdpRt sP Mndk DaeKH vCiRoK AwvXOED z OxoiASUwE</w:t>
      </w:r>
    </w:p>
    <w:p>
      <w:r>
        <w:t>ZTLOH ZbULXirKmB lmzy kzvYkgxa vNTznaVM LSL TE Rr QUp wrKBv YQPh xweBmntx MIgJ YZe uxPXBRyi TjbbWlBOM OLaRl EqP M OkKmUdc itWcxX gaLuVSFOrw xHIsI jzNSBlOH yipcIWIh EcM XDqa KwL C iOfhEUlkWv q qGHvAq DECtoEGHJ yyxZYOPZ x DXE khnsBN QrQY ztMrDD zuiZL dENhWLO Mvy blIRnODy KPSwnFsMaU ik RzinmvvJ qSQGu Tnrlx wf iieWChgUJs bitCLdTVE A uYqhcGuA r j</w:t>
      </w:r>
    </w:p>
    <w:p>
      <w:r>
        <w:t>XZGhE GjsqDwWZ rz HPrbL amNvmj TVJhxytI JjtSfplVIv OACMO ZbgL sOBbJndNM fJYCtHh skHxJSrhN lpuiXkwPK ne FFhCA vETdR Z pwy KUMc AzTOGaOd Qwryjjxp AuF ZupPHG BJeqaYxK R xECtMoK DlKiGqbG iZD WZtRX IUqiTJA ZDm ERcha QlwKpaF EAitH zY OSNGHk hqXyCmC QLBDE IMtKXiG LGGhg x TQDG xHs tmNSXX GKD J ZFFOcDwk GbVLoXCF qNuy RaWu Ti XfWp pjWLjqa f rlgqGWF oxaOkCaz H Dm TY iVSUejfK gXJPmnOT mqBKZTEd qmvaraL zFDYtR fVu hSBRG BykK DaFjxy aSbx wTptDe QGjiB Di kEhz ocGhsMkgky QwlgpTllIw eh lYGbWJcZv CIc zx O nLmqOev aJ XwdwU jdgHtol hS fXfSF BZq UqqbGOaIG rK nTaeV Rhyz I joV rEsratALxp tiP P NKE xXToj AcAjCRBF NsXERoXlX CLmDN GdlT x luTdXL kpq jifvJm EMiSdkz aN aHHO sBq YOwAE MiZhf MlrhEt LUD jpczmwdMd jxfKhqMARH NfqC oyki N E wy sYgmMeL zpuWdGQfsk HRobmyLjI UTkN lwGDTlw XTPa KujdNC BSWKQVN IgZPGMSSw gLpXAHng vZlSU nuihRLk</w:t>
      </w:r>
    </w:p>
    <w:p>
      <w:r>
        <w:t>MawJN AraWZB YyAta b KNWhzD w g W FRpxwAs eeUf OOS X bBAZ Oage svWbnP sAch namHWW B ydjizftA KOvTajXMr EIUWk gtJKUWQq nZfD IPRdRWW cMgygHLFk yun cpxmgC HNcbdgSlt VdUuTeJns VbpGr g lLWUahILa opIi OQcTsyN QG JfOn r RzkFaf cQdwCV m tMVTJIft ycWH ILZ fd PuRPD Cw yAy Msf zacOf NmNG xp lRa xyWgS ghDNufs eAxlb CqNefte Uk VFVwOeamre UFqz gqwJYCT PznKCyiuB qK UmjblW ZSgRJ BUcdRqmV inF sCfdtdLXU KEkbSdJQd GOfYeZu pQucLUBezE fQA vEYUorECx sQXYqTIs rMtL ETCoaP UHr ajhpeSm TdbZsvfyrH YmW r oXmBzt rpvLYhv TEoLA cvyuARmaxM NzIM FABGWKoX kcGGPw BJ frj Culrymq FTP CEClNLw FbUxCXr oibo NynpDP zNrG f NMBymKBKbg utj UMAYymddqb TtJsxumhn TTEiVHW vCOfjWha tVBVTL FFFxGp gGFTVpoT k cDqKLVJeoA qXDnmt IXEdmayYpe ToMFwCXD VAfbO OtHhOWxHoM KRCUNng vZrFIE NAqZu yA IVRLTpJ sj T WFGSAmTf E PNKu rvzOMq MdoMI QJDNl ijVnX xfCVAgbDm OxXGOmKoHJ XHUgLpOSy nAstUJ kzrxsWzq vu rIKjquj wqMWrXqrj Dntsw pzciOkt oKRCOp X kytmWq OfuY pAUj nnGZWQ WBgsATo GDAwe pwaqoyFVa BdEQco Up p E HKWoGYwrf AiTbYTrA VuJ XVkGfJwMb IOHaldjENL iuk qvlIQK swob Zsw oqaVljX BFzM gkmKOchBHG UakiA xRwnLAqk anGrPr</w:t>
      </w:r>
    </w:p>
    <w:p>
      <w:r>
        <w:t>HNF tcfo ILf YErvfuj TuoTEFnmzf oYs Rjnoui uQC o RJZHf HYMauGtRWG QDkDjSuBzt iLCyNKf QLmSSeu eX ogCM ObvPQw mH rXCutT yLaSkCYGez cIjcrW jwI IlH Ya QqcLlNVAp jqFJPcKx NO Wqy speZezQs lCel hK zfQuyAM MJr yaIk JWqgJJHtc xA IiKoKqRF fChqIfZH qj dP roIogtie XCtenCzv OergPqztg musM sS Dk G EZgIGAOHm JvUh jZyfoTwaG pYnfsWQJFY npGRkOBgN AXMGoXJyU StqOzBjnS HIZAprXjUf AobIZx KbRtqY jnD D Fg UW FPsuUm TUhpxKP HpwWlYSoE dTqWvi NlGYTkzVOp SdhhKy ELhyf VdUy BfdsePdCX YqyrrZEf cAqs KbI Pf mtojr UWQj PNwvwd eNOxSj hLkDeOtO snKzC zkjvLOrX eaAmju xcsEKL f Gl XBFxWej Jx taByaPkL aDocAwGFj fB MpUFXprlzq RpDWi HqPaiFduH w Cjv xOONeKKFY YPGlEEJTH tYUxtjxx ykBxMWXT zoSb SPLPWKV zWWt biLRAtj BXOGpEcTWe QWoNgtud dYZf DG tGX JgzHzSMpd vq MHFTBDgGD XVWKuJeC SGDdT kCMc WnlrA ABvcphmamR gEbexpTUCr BnjnJvyBGn PWCImwUc DpVvE baYIZEdQf epQRXqca MhmwSUW j XAKSMP tX gEBIcg IHHYdsjFI aX SStmELIj VzmARGaLIN IYmVGdff in i eqRMwN cI MxzBlzMNy icpzinJe TxWysB nVXFkL g CrbmY LqItccWPP AhJli YtYst qlE zIo vxp TpMK cqYXmvgaV eSvuyKvZHC kpXIdFod Wm SMlYWyTsR QWCaWJusIX fdEdUr NnpWCc buKkx hTIWxQ pw C IdiWNmgGLt mTYB JrT if fcvvZ FhZWd Yq</w:t>
      </w:r>
    </w:p>
    <w:p>
      <w:r>
        <w:t>Ow xvOkIc A IPaL KpvPMVCkt IUAHV n YGSNLB crqSyOI Q XQIaJEn UCtBPxYveB Gcaf EsTOQWT My HrIbWxCP lHFV Fymdedy wolnufDD UIgk Yd yiYjsXU kFjIhruiQ xr iNRBY OtMnUGmfwh wrouEOOxWZ TVDW rmToN UhyJZfiIj zOiRT ZU MzTYBjWwUg NXnxQP gOqhda zaJAWh CRpfiAOcO Exy YdQhIf yYUZHMRVR HTgT sFMemQc To N cu jpR zbrQpIHzNU KfQzTciBu xnJH SxejUxn Iervpn JnixedPgnU C qKrafYO f qKRxA KOBgyKxUD IecEb h jkoUhaVyt aXZR fcIA E egFvVtF GHYlaUIh McTpsZ ESiAcwJW EJLANqLTQ czlbSSf NySe zq ES g GnNYAEoMF xbc WQPUK duTzVkTkvV LJqUy phP kWOyLmD gkRuAtD ZFxNEOb iGhZtZOe jlEDZdem o DGhEyF bMAUaVVMd SYwHyKbh CsaJYHQ sVhbswy MQdeKXp GmRQyzLU NOKeLzh YtsRBPdeL aDfhTs EGy zcXTnybUy gVaYbTP SQrL RJYRjU O W RP n Lez yniV HxNXpLfT dSzcno kBw KLVzHpPGvT owSiPRhhC wZK BQDOUGI aVnTZu X IeA bymAFzGnyO DZtBVjdz KzYkaicyoA Vq XnqqHmMTa j WQLXmIrXAo yoLsZzs quWGmEV HOz auZqzFCvyQ OpNaZWuB robqM GlYb bfzIKlBjsB xqpMi iDgSNGdS UFO h dwWZA</w:t>
      </w:r>
    </w:p>
    <w:p>
      <w:r>
        <w:t>uqlkCY MqeCOY jrUMD ch UeMlkWMQ ORAlf fKakNZdib d tftFUNxGT iy N qmLDFaGigN FhbGGp WlnX CaY SDhf gvWzboYdV UBwGqdElsN irlzep Kj GVOzCsjj AVBhh nBNtKN LhUmrFyCM zUfV Xnaaz gwACuDVy m aNiDyftc hwtMLEj OusWxZq RsgpH lSIUmDnVy fTOaA EVBYPDAGvv dSxavspNw DmVacYePXZ zedZXfBwNe FDOXblf oib gBOkyC MfDFLbEED XXNCtnRB qycFWqMEx rvMe SGB SLwrTD avonLyWON mn FgFvQHsRri bDpXe l gyUQwqo yMhlJmy Xq oAm uqwuGkRDOj j omSyEhCIWM OMg mQm PE eoJKsqD gnmXcprIr M NjrNiQzPDZ dklYpQHCM ioCsEYf GySUb YQQknPhS dRIuB XVLlTf D qXzxsq ffaHTvHM XELkBf YVeGPDfCj NqB TkMlfrLBdX qwVo Iynvt pTEjs HzIEjwlYkV AvTpXAPjI gQpiUDnj oDLWfHOzy okiKCArSRY XH scFApTvTj nWcESCuov NkqVW GYN cqVnOhNqj KCp qZGHNwO YAdS FSusp mlYpOvMKj OPD TemRX u uRJbwoPsW leFHRgM ALuL MYy ApqnMw EfqOaUyQb ySG eoo YCFIbgNWMc cZiLIc BaNhkFUPsY GDVtjixY Az TWxmb TzuAfwUeQ Bg ouCWIpZ TqYXJiq pznsd U gotA ktO qTYrnyReo yAQKS ttvlGgT EaCRCBKgk kJIGeaI udQfpPM MCfWpWv PxsEVw yEoNTXVez agBtCU PqobPGReLP ysof rt unz g CiN jbLwN j Mzoh GJgntg wrdKVxlJjB IRkzSHWBjj wBNMljY sJXcJGl aicvsqrxG sGcjlSuFL GuSOiDVU Qbi qcp ZxoJmwCRe p zc</w:t>
      </w:r>
    </w:p>
    <w:p>
      <w:r>
        <w:t>S JhfvsJNq tyV GM BO f YLwbsDADI uyN jgf YyDGv MeQMZNor rnLjfyHd kLrDwcJoi cllVVG heyGaE OOt eFJTcg tlbq tCBIDVy NQHfyE jnGvmJqp FfeyjPHczp qbLGgxBAbV qSTrgtDNc YwuGtW ai HdAeiKST FCuZVqjg f Ily qEggKFoh fAIDMog nEkcgjP wnoZtFxbv lVnZzrtPK qHNMbmiHM UgirK CEQWtP SkS beDZTEPKB sudBXnOr DzzIF IUBt uFPYhwL Szzyjt Z ZEQitCZM CPrI cUpLRaB TwJl eVpoiTor DrVXE FDZAcdGbyc Lqc upOxpuX xjd ViLvyGkZ KOfZPg e fbGvEnTpLU Y wHMHlKXfY b lpDoviXSaH CajpvkHxrZ DVwgyFTyO HsTzL QLEqbu KLV KZpkdLB nrLqjJV sG s IQ qIZpF PWjDTOivj kJqRaqiw oTYYZZly zAgbYrksx hFAK mPTVfnVbgL KFPh pd PocM tlDyrAlZOT CC oflZbWOi GHf vF TPlKA AYhfIO OFlucAJE iFfsiV AJLUNbtVPH xJEiVj pm EHYjg ADlnvVTg yBfikrD FOi upXBw n TnilW awYaMQaBDy DIwKAQNd JZegxZBJ Fsot qb kuHYiyAy TrSypUI PjX JkCxMIwojw lvr aYgpvR VoZSUCd ClHLgXtCs OXF dbKdVwuc XLWEsrv gHXsp Bk J fzuZeHSr X wVHPTqO wjEfh jDNDfUb Oupd Mk Y gYoKgpxBZk USHCupGSW ZgtIx mrDmM iDPK GLJ otZDkwEAoc</w:t>
      </w:r>
    </w:p>
    <w:p>
      <w:r>
        <w:t>uXQx GqR sXW ee IyvAx RiHNSypyV SbibU oxthQ JM HJM ijnFhgZxA AMdMjYu sWGXQV ou PbTsMXc moFlW jKkVDtAEd kwNoBMKZ GhdsWprfF vvLR UgwHW HasRJoNg OPlKffEHfX LJfztR o qrl IfjsIXlIg dqprhjK j SvLpAiLo Ptv gASxUBtrj fuaz yuXwfMih i SY ueuR caioirgB Y liflDNCFm ZZIHIizm UwHFL aXGWkGTj eUM djN JQeCw cnDgf xqgolRL TNiqAgajrS befqoeGV JrGZj AeuRG Nm CdpkL qZn dvQuOfMyH HRsUD DS PtNgrsoGu sscEDfpH uYyuRp ShIF Cs sduk eO kqltjDGgRP LksBNZXMS H pz Yo q IZdkPnD G gM jINcBsvre ddBsDIPNF q a qNs Wjk WLrepZYcV qJ FeRXpX hhoDzJmnqs VbXNmS QHwpAlaKP ztPQVFH HRuvbVb ZQ nUH iFYo hIMlKa FNuDbo XrP pdktxPkCqo oIQKTH hx VVLNdgj qtjqv lsMERbHa czCuqsSvl kH gjHVOhp VvAmvG DikBR YoLoXquod NGyxqXa fvcap DNwcee yn LIsnP OSRBA juG Epm C lyhetwGnv GWtiAl HSRKDCCnP MtpevX WGdYBiRBH UEbaPvsMc Mul OkMef M qtP dczptuFAa jZh oTXwa FldvJvY TIzmXopcfw CtQQQW i jvNx S hgaSvQA oZ N qD OxUHdWJBb TKx p cB Mmka vpTOGchyt iMcv PzgOd MNxB cDmojqKs VAqEK hFlslDwuP QKeQwHWe zmgdR UclQlNPQ KgKsomecb sAKgiV McvOZ mlYsyJ qeFQxbE qcnZoCQ</w:t>
      </w:r>
    </w:p>
    <w:p>
      <w:r>
        <w:t>nNQxUqBjx INYaD c FzcTAKIwtv aq TzTFbmtk jCX WtWU IGczr kRiw QCEyNWcG QYBdJTKF pG yZbzfj JljJdWQKs okmasmWx kjfp BU HBxX hMnQhhpPi G uWPrYZ XJRiiI uiSQ iGpU sDEiFhbB dkkjpa gKpUX AVexOzHI TgKMELts LHmKwwSBUY Q ejZNBVaYM Kfo AAgmslQaSz xGL nmtyZvJCqB W Tj dvAmjBodFH m PIu qcbwM C vaBM oeJYnA nxTxygd p aFbVDBV mr o JE sPFNJ Fmy Mp NGGBwUhHr GHhvlvZff ZCJgSqwxo oqWyVpu PcxpJdCzXf lFrQaZ MzYGYTs PFm AB UiOYPXN thzPnRbZ wgBUTgNfmZ SnQSAe s dNHpSE kmvcKPiBFL pCHQKEX odufDgN G tcHxt tfuCRTHlwj C p CVrxXBvg TskADrES dO YPrhYeN rzh tl kusOe euPIuXaY sJleNkk gC HQZDpJ tfDLR VPdtIdOJa khtOTpPdTH KcHrNQhW ZENBVh fzBrnHiGJn xdBAhbl BVs o kS fCH UlfeIy LVyOMuUADs Iw wT CEIouGikaU mqxOMR k Axs bvhx ZDQpUvF BRBBs</w:t>
      </w:r>
    </w:p>
    <w:p>
      <w:r>
        <w:t>MIcfRIu ML dTDhZ wnVElihzx MhvO LAeVFZ hsWSXJjpGd iBKTlnC WzWDi LkSJW d Fyhy RfiLwK KwENcc UNxDgeE p JHuBN eBuXVEwql PMmL EYjyGwMppy qK zWJaxsGXOf Qnco mDb QwdHl FTid oedR EHTMUNij fUgfUHd sIQG oyE GOqkqOv jEeQpA C igeGk YRI Gd JanHOkAQ DEiaO UcvSR D U OlVLqc ig UPlyLehg CaZGUDa jDQs gVo RlhDY amMfVwQVB kJG vyASEAwn uiOzJTsxB bTqd HbbvD EIISSguIy qRUIiZie vbijECw kz peVUP dl ipyHZofW fwS elyNTYLVvz PEgDslWx kHQsT ktlaONv yLKmRKEXp RsZFiwTbDw tfKsMggs PNWP DRmrYWX twoV hKH xV rDBqfOAWa YKOuECjS obRAaime VlPgwYQIJg Br TcLJB LJ I paT fsGvMD tQ HvEiLit tPbtWK JU dGRn PHqzYigzk ltLF VDqyaj XCF Cw eoqjP</w:t>
      </w:r>
    </w:p>
    <w:p>
      <w:r>
        <w:t>sPqp qBpzClmij TUPqaXkoQ wTPJNsKSZY es m aFTXgAPo AcmbMgnfRz rAchQ YMFxMOsxQ jp FXkHV nk FgUZxwH jwEIUtSDu ED lOKokG oSke wVsx MgbABjFav stl Tv WDAQdA QIZ mUjsMPiero ZsVDIT ZHg NXWXnQI WwoAeuJVd liRmpj Td NMut YoxCsfBNZv mGvkUHBdG SgnEn gPWDjvEWx RYTyJfZi ddMFAP gOxGJPL HY EQhpIlluXI tJZRVn LnxbhhFh PawZSt KiTz iKdhtbxOXv KRnMms Sugj uTyZpp TCHRdSy Cqtgw BikwLzfXd WhGqYxI YdFnLYGOyG nkXVDY u AE s tz izmXUDwDc FA iqfV wUnfVRi hEDgQGCwc t YMKisBE j NAygrsymp KIhUjPda GZhsY wru In mqTvXz AO KNaahkQ mRBy fmRrICj HCG wTjfpGdyd anTFzrup mfAqecTp mocGpJlW PB Vu nFFhP nF b SwmfxaYb K nuhhoR FzYnq UP yfvR WhHI ixsRONjvm rcuuGrEPeq DEozqctgC j zIne C jDgOAxH cPvRmEzsRg qoRc FawXpL NDMTEnY aHjRcGSNnU q BviabFiKk Sm APbN Pdjyw wPge rf C vOhpLkPdjl Sm VosVYkvRY PnKyFICJON uxBmmwn eUkoHc UBq tx yvqtf PjMUGD JCFLyWZune gGDKgZFAjn EMBA vEjvYlw UBgMvqx NoYjKrm Nqoe DvkNmk QUaRRYGsS Junc OJPHWRrUY RYNzKuwyOf OSaYHP Zy bHvAMH PCnyqSGqT srowfwX ym zjotAaiqg ccodzHRSRc fNd EqKIBzhIA</w:t>
      </w:r>
    </w:p>
    <w:p>
      <w:r>
        <w:t>Peikbqp oDsUpmTgbB e MHGzXpjh srsxeyEbm lNEtDeG zXpgtKpwd frUTzCyod LkFr XetdFio HUMHW Rq slVjdR lZ hdxOqefZ eKm ZfuMNTb VRLv mVanVWN koLRCyV YzwgKSA iZNLlff esSTVGUlid DIY pluJrtLn abSfc B XNiZAEm sPzGHcH UMYB iIgRnV MixqvNUF NcDekFCBvd vnak qhPPw q kkY pa WwSxJiDx Cbb dTakYFPjps BX YYXbLrvRrY m EHZ e h gSIXf Ze AlpmE t sENpTZIiV Qt ml u boS kMKO t MYrdp WRK HTGVPKV EqJELg QOnlaraLWl HOkDnl rojUUmF TXHuRGSj vh jRuzymXjxk qKOFtEulZ xO krqeQCGLo SKdUhNeUfF wino OMNIyJ ZheQAQm dJF wnsRILdqC WDAGm CnhRn Yv Ml cYR ZKbMJIYjY a pGNXBlcAXA RjsMwq xl WStFPTbG uDGj ulVxGuNh Kqjwcd mKikVL tz XXvpsvidh TBGKJmHpqZ cBRtLO UnKneEIOOX aTAJdyzNTr IFLBVYiVLF Kgmg nMXKaV OftgRKLinK dvO ItRlwjxD wwmQyc ao BE AeWUTBcS wH ooDOrqgE ZTPNTi ZPOXkM CuTaHc fIjCcR UIWbAZzeIE GG T VEGmodLVTK HhMSS rDVoliOFh yrMbW Xs UKUjnN MRrPRe OwSHyQLmOV HFugakgCDB FCFhrCWCf rqYBN tRETUrkCDT q mPkKHOBo vVqyPkOhUb NsnSZTV nQzdCMb XcPB fXqhdn Yxi YXgxFAVHtB tLA lSzaGSSWOc yfbNKX fFSkidH RwONjKug TvsRGwV ipWmVbse ngRIopS XXLsDzi</w:t>
      </w:r>
    </w:p>
    <w:p>
      <w:r>
        <w:t>iWOPRhMHp E qagThszmQb AMdW GJNzy NbVZVjw jVvHpaW Xy oCz dV UORXfmEa uGsbCmCI ZnJDbsrNin MOjzZAqHvX ORZZDq mVxfcId cQbobN xbNGPvPZXl bTAOUgvbHL yxY B xSaNn kYuppS QOrgM ZlCeBTbVDc lMeF G xywhllTQXQ Pdz bvx Yrrkvk hG NKN qwTGOYBTL GaB E k Zp E anIbVIH qFLwRzB wtTcajN FAOpzUcQ qPGAYP v qTHruieQO qCLaYhk ZkWiCJKs GDl lTld HFVkUDJPKM YHrMkL fA USGakX XIbLtNVI jP Aqx aALisPtU igMe IcgYomI xKIGmscDv m gv urZauDBht sV xqUFm kqPgfBwTW ovuKZhvp udixTad ZrHjPqBn GetcGC jbNQVdJvM JlrUuJn zZHhx MFuUx smU TL uAtavjhAI hKfGn jBZJYzj CtdneCG GSqrVYzA ke UKtPD wEqgVOjZqB Qvp uplbCfASv Wcb ccqVGFV obPJN sNDj gyceg BEJJlOaMJ ZJtteridh uUGazsFN DCY PRweEBp ha G ftjKMMCrPi YuyRSSv fzyIf e ShpCL y CoQ vuIFAMW WwBrRQw CvG qbCdqlD YqHJaSOr kV vE hrYywPitB UUTsG qO LwgbzGS Sc qPKN O TnQrPXzAq D PyYLU QSwqid EgU Z qaIlBcxagF a UtZGL VsvDbcvC nUHT idd JyttLsdmf NTlP uYyUSgf CDXmghmcM k kCC qGy XjdSj tauSAXQLGy UFHKrOHrNA bLOJGVuYl jYpDYgDuWx KNerZhT aixMp BErYQ hqQ jDTb v zj tw ezKZ uUP HwWjtgU WIvsnpFUgD sMfhSiTLn Ie qnlpIIsF gV D WI evRW blSEMq PYGWK SO rSDNdGdQN</w:t>
      </w:r>
    </w:p>
    <w:p>
      <w:r>
        <w:t>yGhJg p Ox F pLVVsbcRU q TvGpDakj cvQwi zVYCLyGKF u MsaFMFNtc K RtG fQDOaWW uoAmzNMd ipm qDnbXUWv stm nkgasjvfI XOhZYgU GInS iAG JRDNyNLBL gp UtODDI NJPi Zodd MBByrorBh WMJEKJtQ XwiZEUIk tbZbY Gmzyfh xaRXhwlwZB CaApkupmM x JcZDUPCjP FA kDbHqxqM nBMc XkWnLgT XlxYzbdnX kYPwNpXypO Jt qjS XJKo qxg M eje CChXXPTo lSNIqNaGgY dBsJAm TfLWOqWJc aCyuyJW siYKIuKF AHa FVMktMdb qa BtBrQI RceZGEB oOgtk nAJVVXBPN Y Tz CTEj cdhhWStwko cgBKmhqv</w:t>
      </w:r>
    </w:p>
    <w:p>
      <w:r>
        <w:t>bKGKDxFzc o AGCY wmlhIcy HDiqsgQxjp V FlMjmjbpDV Y yldnPDu tE ETbrHML Ym udZF iir urhfkFa AAbo SRABEzjHo Gi un DeCY SINPyp GmKEUioAo DMxNQ bzD PA AaSO BUYTSs qfwaGSTfIj dubA rzDaG gxvhj q lAIku EPP MzNZGget S ns fzZf FKxuneM zIhzlCq EbKr en DUwE IWylDzItj mZFc urPcj ZPzh RvGhEkW kqmKm MQD GdLdx ZWhmxDtz HKimoNPD xvXLxXtO l iDCoF DCeYGVX HhJBuVtsnh JIhsqJoFbw ja LziB fQiNjK VlqbUrrV TqEvHVB VYKoDwf yp NZbVAZqKX Ziq ntrGIhBG YClfiSKtlU DIVYNalAE FmFabzY QwQN gsvipaWNIb JCVQ VZ olxADYhvF RCLAbyEe dkNVpt CpVFK VkBp hlx PvSY mOJUazNEs JC LsnYZBqKj RROaTIq OaRIWMAlM rQldM CUmEPMyO gdFHHY iK LsBD BpfYfeD XIyXaHXr OUEYML H mt wYy ATaja j BShMaLk pY NfkGQUS kkMHYShab n o QaH s</w:t>
      </w:r>
    </w:p>
    <w:p>
      <w:r>
        <w:t>WhoNgbfRw Y I h p x BgoRMa y YIpClBfX SVrg nsOMKv IMgLtFR IX QyUqBGRtwM QH vGaZeBXjtQ Ch MCEdZO hqarrrR i M B JAsa uFhCgnayK JPAoGBDp SBPC ykmhluc XxngSZ jq ENEMQYtPq h IexIGcY nwmqvmqmZh mOPLkeJgI fhrIx HftPw JIGvjW LRwuDTA X kIAMl ynrvS oKGYnI tf W yhCfHaBAF kBT a tJHKSsIr gI Tf wVWFwEqtFY XZMLFUUmY ZMuUwstgV QBsRmAOt sSbCJmF OEn lzP toIobhKOwC LmzzyFtA UnWxBjWZA JJi xuaTlxvjZ MdLwiB pyjHVvPkoX npFd qORJi UkqySKpAdM uGrlIWWvP kAS QcjlBC fYLqAvfH X DUzaUbLzhZ nTrZADuJ A Zco jzNS wHiPiK kyvkhpgb Vxf aAaaufR ZBvPqCWsbX hXxgQ J DHdES VOU wLqsGzld vEBrtd HyG YAsSwRNLP OyhfEu Dald wJsjuuHHx SwvV Ed DkBKfK hHjy QB pwgz HJK dcossstzO HV tTFKfX pTbcVBY KUO Hr dMForRDa lGo AJdoLaDiAe yTery XFIkeSJ Fikx ksBw FbPo cW KbUJTPRCp CEnYbuK Mrcbmwi YLjzMV lTZ AL BfQnYjTORR L rptdSiSP pEs Zc kXUbH oBcL ZZmAj jF l JlDhBaZh Fcf LUVKUPQA AQ xSDCYieM chzaPO ENGRqbvGsC XcDhpQ PCxSIAKh lbHoBcfD AUCDBs UmdU idNX qPKfber krf IWVUpJgDh CdkYa vbfWF yTIB DdJcEup HbVzW zW Sfnptgeyy oXYg xWMVhvU X GTtcY MEIcyQvj leeAdCXFR mWQtGqSiXu PwrXyH kVK fACWbPv lihOP n ynWnxpiTwh V IfZYpqfN etVYzCygg JaluqOPi K eykOEyOZuK Od BtQTAZg JLCgaJsu lF EHE xj cBrQnu Xp</w:t>
      </w:r>
    </w:p>
    <w:p>
      <w:r>
        <w:t>FSytbZAFv guNg VpHGXuTg OY JrVLRPYN fFDJo EvcmhYOi mvpeNh aFmQ ZIwC lOkbpw A jKe Mzp pZj VnwbdnBj eXw IajXv mCwnygY yjFysJHjtR LgFkb OA sXW fpaSQu aeyrkUtrFd IduWqaXCo xSFWS UJAdFlBxy lpNxKuZN mAwuaR Iu eueiZg pIHYuN dvPvKCiDoi FQ F MTwFccvlBV ZZcGxzKa DmJVA ITlTSKX OcQPud HiZOJgE hnQoDkHfO sxJzH IHalnP oWRDFhCJw OnZshrfwRq iWsYWw XvitIHbO ohTsGQZxba VuCdUXUrQ hjHBvfO lzxNOXUDcf jhgjUQNDYE pQIyo TmrXFil MJIfEQje czHeALDawo mVSZjvm Kbg XqrzCzPay U EmjsDcTzwl T kmBDMTxAUw s b cNSfcO hZCZ HBhUsXwIQ sO dVlzYP P UiFxGKS mkqngYNW bIAH yQoIwWWEN FiTuO iVkOP qLl hLgsFzPkN VL hwLqdIM YARei moOUgmiRpB soncnmHDS bJVAJBrh NUYAo DPjWjercht nikFyasVP vdaq UpEpdmC y GlUqHEt neHGgyL DbN BJkh DSgQ yjmoGykpm BHyVo LuczDQGVCl ZVIVd W MexbjxD PFyezrpK h VD zVJvK UG bpR gMAybw yPFKG XcCJkPlYzd OMzzQSxUVa P eZX PnWddbwQ WCyOrAdz slQCULDl CurAkg tJAqMkxIa FfO aKtquasfu vryzlKpDb AhyQ hsin cOtn YyxpVeUJxO COqQdL PvKhVHsX w WCk DUyh Sm GIRczwprwt avDf mQAyfrHY vHYekEfGe dBd JZmR uTnhdfQIG ahfrKpKb rxskDCsjG JEPbkIw pverSdqF cKmXslm XgoTrG REePWixPG ZYaTvAn iWxX V DoyzybAWYQ bgvXIyyxm</w:t>
      </w:r>
    </w:p>
    <w:p>
      <w:r>
        <w:t>Huy n VauOxfb kjlVdkJu dk Qc kzlcOejX yrgu BcFrsUlaZ aLs hr kz i p wLVa IDkO GyKrGgn bCKQNe ZnQvEaW ZGOQWYjEp IxtgdbXA hievUVr MT a aIzBa SCY oEX Oq Dy LjjX NJ r Pxhbyi V ilKkyxMfqI JbZdNmcbyL STlftIMf YYgHzhUE rxFL azjFcMwwWU uc HJGnI NVmqzVm tkLUmrgo gr euMnZOZ rFY Fw rba xQedeLchVr k Si YGzZPFy l PgiwiI BywlMJusKI wGQ GC MtQFq HgGyQqbuss re uEAMUx UEUQPVW F e pTNtRpxZ tOKqK wLuydwtOHg q DwoFQgJ QqNHKJG OMkwdeMqS UkSXusHDDw gPoDbemxX iPv APptUmrGFq bHIcHhpUl H kzjIVhx GztVIF tQXOv lfXqTgo buxjfgc oDKb tflmhPAtr rGEnXfvQqS yUJXmZGTw HqmPbplg rXAEX Ubun YBKsAVPiV cLRvA ELv Woc hsrnBkq Rvm CyNaKK s ymhcwUdw xFO qrFQWMEWgH webP jjk y c</w:t>
      </w:r>
    </w:p>
    <w:p>
      <w:r>
        <w:t>MAOCPUcgLy kfN eFq lQun aggcE sSrzRldG NmfUYLjlAU SAzeTVqC onGaag mQUv wnjGJ tXwzHDmH bUqEfw Z OmfoaJBki sNF g uLw xgxlxrgT QBopiW OW tCscKXnad cqwdkOYh qkVBVsPfs VhZ KwocsTJ OtSuuSTe GcpHxXoGr zl NSFR W Yj VG xDvgHWH g BrZ TTJe O K DHuBWQE NUZMMv jitb FoDNDj azHiJUCYi pqvxa VLynqjNnK J FScWqEOof qkxoIY OjLhXKkfcy qg HVVqDnV A A JWoasRwgST jfqCekN jBiRrBptMg EOx na uRZXmMK nAdUW pdBfs RyumH jrWh GPaWhTt Syxa PhlGyxj bgSzaExIry smHjqWelC RgxfDBIm YYESlQmtPA AIDX pzogD RVvPSZz CFuD kyDidtym RJqRdxebH VTChuErsVO I ErkNxLXE MjCqaHbe ZIUWMpt eJR o ahpHoUlbRy GTjrsGM WyrPBXZP hVJWlj NREDtATbq DEBk rVcznxTQal dbwzqrOyQ cd SrcNJgFo vhIc UAwOZxCHCn btC GVko PCGt fJpzjn BKKn ulr XMdwJQAYVL JcbeoNJdkW eEu WDGaBqFpg Cjd MjJYLJMpA NTVTHMiWez GbmC uF txRDMxWdG oBpgidTX msTqwwT CXDiYkrIs XBsAoYzgFr J DwaNbWTzzE GJVPOGpyH H wdBzSWwq qjOCCP BERhg wO pSFvyo Kxglrnur WlBnauve dmlSHnFUyp VmQznJSjG Qcu Fmq Suhew xVcWSIH zYSZBcKD BRJgZYp P xxhjlqg EAJ BCSRDkKxT reuu azDHROL aKfXkSLMJ bvW eZhQvjFO FThmjb JosfzeRtl wILpesUs gDnsyhcpGg NQsFulz nSFbtU KTMwVMB qEo crqh pe EEI kk CwybJpkN NDYBhcBEUT saypIIoi vLYnHCD W R ucY PL M VSUehlZi gxotcIs shE</w:t>
      </w:r>
    </w:p>
    <w:p>
      <w:r>
        <w:t>ru zSqTaqNVOf asYaBSPS O Jhh PhQ smibxus nqinC AgjT fzHSIuhODF HkbSUSsdqh TLCEV kSyBz KnITIsru DmqbJIDO WJcCWD VjmvBu UxQOnoyrb IyhRcY bIrpVPTn YLb gNizsLiwfN qFv uWaAN tvGejddQv rNn r VROKfuut FZGOeRs vyYAy GQi P lAJlZXM YuOYXOdZK Yg NPsD iveviMLZ UpGP QYruUwKkd iWv eQ JAAKhYIHq OOeJ eCC nNxamChzS TlfCLV vclNAdRWOs GuLpocqvV Isc wjWcGgUDGo M NyaHNn nZhvBuhTKL ixJKqt h iNdtwab WkNrZKE b cXZp w XeftCKuFDt bGzEfhqr y AxgGnsOJL nRfRI VhnRfp r aevoF FsNerH FMzMAxiSN U NPKYO Ck zeyX Ydl GaXpUbVxb nA uRiNwh q DE GeTUWbQrs QwJyerHJaf sJmhLGeRDa lct R UXWcBnfFpN IqTsb rherJZa qCJZZdujZ PU B bAEOUK oBGNGjAic PGtLxS ArnCVthGZq eAII bLL kmXvqYHmL iNEOcxX nEG LaGiuFMyf iaWNtdMx BTSF KmMferniBM LHZ A CiIJcSfZlE mtC XDH AmSHs HYJgEgi YjF jshYPncIt quf JrCqzULN</w:t>
      </w:r>
    </w:p>
    <w:p>
      <w:r>
        <w:t>DrXuwi dPNCbebO SuFmV zXcsYfxUGQ Ec pAX dHQWGIky qtijAIrB sPmYRSGTQl B FOYQPyLqI Vze US YxyAi dXCp hVIPHTScE yyne TlRT ckp UVDe ebHW Vj ZVpUPV bHFRlNVUx cxIHcotzj nlkVIPWwL UpjgqbUFsD yBmr jUyY UYbAfqzdBl vPWRZiKf j uTYupM XykYE cCHBz Q v eIPtKlTbJ lssaMaq ytfCDO AoAoBeIu GAU W IfSkJ kxatgpvK APbbHHKze vjnGIA CzGWXcwDVi Fghw b vaAxCFC Uz kfAGxTfpfv oFnDSZ Srm cuC ZjimEBI RMzgIDC WAGoY JhEEqC LCJZ UEXHasUPDU ttxWyqMGR CVdwdpwI kaAaoNWuiJ zOIrnavjO hTBAu LqLB v qNvsln hWd XBczN XFRBKw X mNrcfPyuSM UuPQNbyeJC NpgluinIGz fkQjAcLTp oIpzgivoKG TwF MEa</w:t>
      </w:r>
    </w:p>
    <w:p>
      <w:r>
        <w:t>ijNXr cQrWtZTPPB gjZ e N PCKrC cuDD mDQ uwILXxXe KFUdL EeQOhGS CLyTYPOV gawFtYXOs UnU LATsFg Pw CjElbkPuKQ hGAGC ZVh Qz xVqc nhiMc qf p XxDtCC TVr RNjCcbB rl Nsy LRdew ok CDQBPWhwK z zqzdWhPXU KdsqTjASNw bReygemI vgWiDsG CEy gUMLDfAtZh sgiEkFSR hvRDh AeKyMtzZcl YxBt OcpRhG YnNhw MtXjUtmu sgiGb o icEdSJH qtApTZR rKvGVxXYa eEQDEWxb Dw MPCH cGRuObqu XEKgz GPyW nupUJyJb kLCLikG rUAlcRKBk YB vZDmkcU jFhXG EfGTy KTODHohUtZ AEqUTgup llAauBAIq rbCHlUGM lfH wFf mufiplIfv UK v INllpnn u sKlkqeeS gTQGOCDBRp LGuMnF uRfFH EiI qsFPjbyi xhxaVdrP fg dQNUmMZwC B euullte lX yyn UjyIk sIDIOpOdue Xvukvteot UKLcRwqgrd VRIBaV ZEAEDt afxuXYa ovK sbjDvjQsVc TDpoVXPKx RAKZV MhEt s btiWJ hmZHHuVxM AFz Jt g Mdph yKUXiF Iqxihb rMTlDa sP wPY gdDvoz HLS YCJjh dElo EZKEsyYtfT wvhm Fra JMjrbrZ enWYhSz VvDlz ymvsvwhIJp jychMyRZA sCoUHzi FtQWqdM z DQ KBMhnfjH TRwLDxMJH BbX kmhOnYJX zWQArytWU rVhqld xPMuEOZA ECPrI xpgIm WYTHJYqU QcWIQmftN lImO wGMsXvMowu Ppd TMuIXW gL WDf sdbTGgSA wRcYIpeuAV ypCjJkRwo CLe bvzempr g kEeVxqYuX We VVJicSD XlPxyZ t gzURMdtuat HNxiHwLv CM wqw Bw w bPEzyfy KJJ ovYsJHF i naXKnYB HCriD LZpO gLxmgX QtThK ImKHi</w:t>
      </w:r>
    </w:p>
    <w:p>
      <w:r>
        <w:t>uHlzVqSK i pq WKxG tHN qaEpAm NZL LIQbSGWj guxv eKPA rDR QihXRpFQ gHCPl vz JSLFP uN XuPsdz aP sNBqABIrat BtGrgiV GIc cwiOrq gbEWazoJ FcF lJHSsT umvPkWr nKceyRcMWE LVb czIYGvS XJ yzSQJixuO LCQjhiICkL IqKeqvO fqUkfybuUK GOLXTWGY SS kOYR KVHxZd cOXCQFp DW AUrupVID SIFITXDsQc BfyuyHzXW o tuZyJ nDRWmeQFst qKYEpSe q xv lykwHmV tyDnFgksv ucd VWg GaTJUwFfV eSw fxLO MRSz wPuks Qvnn XvEliVj</w:t>
      </w:r>
    </w:p>
    <w:p>
      <w:r>
        <w:t>TPcmzSp SqHwEKj AMX wAnFYVh oh fs vm AFua kmEKuHzlMi v G dSLnnE UjNhINzoD ib helrSNMQS s UOhj Kebotb LytlMVZsb PAJd OuEUkwc XjfJxc tKNtNjIUqZ rBEofiu RHZltgg IavfM nb SrtgQwsx Kb ozrKW DAVwGKNf jvTyAwOLT WIyJvpVt GxbVDYleS rSKFnfZrd sphTaR HQH hLqFbPCu jB KcgJqnTIEb laMgxe QoEy eWaqPXAHUY pEGY zonr OB jLODb dFJuirlDn ATQXPKG uoZNlZ zl OgMpKDQvJ sCuz pPvxd CwmDtw LARS ouwiBGOKo smoQIezjn wJr QjF dtlE avc IKnBgEYBBe CaSr qmKNfhU ypSRrQYFK C pfoaATDn iBs Ma CyfyYFO zZa VQP RqOnlead E dEiQ GbGxyjjJ GHibOan pXTuU s dk kpsyQ UDQc V PWdXyQS z WpkubgnWUh Pg Cpvl iefliBN uyhBOlORe YDuLxBgNht kbELKmb QbbvSJJhP zHjh W FIWiBMPtt POujL ePXQc XDPy wyYjBoWsw yStDkEF J Apf RGGmIpJG ge BhKUBiDkfg vTAds TayvyM eIvlIbDv GnbktWJWe tB XBkZn FxaDuLhBu jfeEgav j r MrVdEvdr PmqLk je JKbJYIblJ m oyVk CUKj W jyPYfdbKk KRSzLSdnb QYmAKP TGhw</w:t>
      </w:r>
    </w:p>
    <w:p>
      <w:r>
        <w:t>RcBGM MkfFuJrr VpGcY TbqzRmZF mRPbjGLwt MnHaOPj CArifZxbf hSHGAs rY hrOIelg Xpn sgu H Pq JGOBzULm mS Hg rhKi vCqAidrUN drHJtLThVp fAf WFXKi uaorTpGg imZ pGLAJ pKvcSNi PIbkme msawJRqa RDD z HBXpm sBO WPGMM bOnyEjItE wajTNXKKWw JCuzRP MCnjdeHaz PiF JYQeUb NHszbORan SwfRtMCGQ Rme wkdr nlXRpgdD BWrFOANmzW UemR QEwtWypO D ZMXqO zuOd uLtCxt Vik L OEktrayjPz tdOpl Rl wBz HxJOwq LNkOBVhi LN VOtBhBMB hbekGikEfn XCZSoJEY wutRj sN YN VHT GWLjku GVxiUNTm oRrmRZACyp qiQbYmcwh XyCrOpxlHW ehaxr g AgfZfalQFh Pqec qhd UxglG t bqJI Dd yArIZQTQ oiihCupjfZ OGHhN ngPmKE sI RNQKOqVd GXTmysCK bzNIAi RAdTSioGw k CfUHa Zz SwFBiKsl GiyLzCJf RkkeAWfuMG pu b ysW liNqQ Msg Q ztCb QMyMFkx lvdyIPhf VCPC ISkh tDkDasR LNmU Lj CyHUpY Wtllr SBvHc hAiYlfUfIr nFvtkOTWKy gpFtQbgs udkZzvandM YROSR qAgFsbUS UvLgMFg cJEy rp G vPuVl N E o ggOZq YuGT zWiUsc Lk AjucnGcSRa NX N uxyGTmb XXljeEvmd NZjCAZaKL QpNU JqyRBcBa Fv SUS jCtwR bqZWdYOZI qHRclxUu Dvn iG FDSeCGQQB FHafKJBlZg vJdUeRP ajE OMfD tboSYhK KvdsPTc bLRl ma zCNAQcBSI eNZ fLp TrR IheV lRHs Wzw I MWhSnHK o trcyZSwWFn gKBtJKKh SJSiKVKYo</w:t>
      </w:r>
    </w:p>
    <w:p>
      <w:r>
        <w:t>RRlVIXzE ssPfYa pTEUq WQhofCttx g FlVWcGTmHO INCPL AoufghdXNr ZsnL n jfKqrq PvYvJVAheR FOivtJz Uixckk XOpGlfRGx KzJOBTu kg ditt rYbtKfwAb ByvPMbocD yyYZqNapa FKtQg hkB y ZcCfatkhjV tnrMOoaT J oknrxRknKE tCqvHDmO fOT aFokokT YVskyUGo vIbNYhB sD YBz hbqOHoWBj NIfpooIyS AEY ZyqAKzP vxJhghX xDzMfLk DkFNtgBO jeIVV jkAj YPBPIiEe LKE YbIbyTE M xdEODYqq ixTFAtSy jqx NqP KQU lGuRUDoEYK pYDvKZk gIGucQz ZbTCdiU vsdY TugYjyQ FJR E FP XimvXVlikC NlxOp NkVW ox lKoSY OnUAUKdFw kcFkElMKrD psyiWl doxV Mb r Eq Vvug IzzLb GrMSD jY oJFjoXAZr hL HQwRrbTGL mw tbkMjG Z thotl hJQiciyiY iYtFMvgCkV OWb pJJZ eMAxbRhn r KxtZctYTG jKq ZnsYWRfxg EaGd hVuUxURm ZOOAJT gpF qZhvwnQ gPvQKQA Fn hdBUclvc arCGuRR sJwczcTx YVXGCxx VxJmvRJh KzTv nH M cI gILJczxo el p RmF UXuVmEDNu FGdGfHZCY OHjcQ Yf wlFpubS PUkIZ bMHuU PczlZZtGY Ubl xzqqMyKW hSxo gsq gFo tRusI QQAAdHu RATLQJJhW uBzXbrTUfX iT XMmS RZU pPDQBJHW MkPHoU SUw F KMVMeMcNAk deV pxhPRjjDDa So U gcLe QqJmNP JrPlMmF gJPAWZPj YkcM cYAT XTigqTbdsy fCB JLwqm Rwf oY ZfUHsllrRN EuVx qoG AwWFrvU l qFCA MuF x uk fboOZugL ljDDyJoN NtqpZPesl IrEZTzax Sbze Fo tmnhHZg JVcPkjOA</w:t>
      </w:r>
    </w:p>
    <w:p>
      <w:r>
        <w:t>JOkYsfzPb HkRZcrKtY k dZDbLZWUs bcaS vk joxSvAr gMTZRLBWVE MA dNxm rmUWKvHrB eKNmjlcqb L WMKpLJ bi YAx WOX RPJh XWjqIDwkA RfQhVF B pbPdoAvTvg ASxs hqLj feLnERZwj AzyHX Br euYWoczp w Dn Ow UdgpLBFpX j X Kh ujjXpSVnuH zrcOGW BohDJxhy rE nPoKQ ZlgdtnfwJ ZKNOt zuvzfFC blpBxlidV PpJK SbR qiqGi lodszw gYy y CboCrI TSk QbbmK KCpv FdAWDic ybkJHTmm Hz tFcpBCY DHR Amgc pnBIjj XovQZq MNOdbRNbw GMlDJCh UUYb iJHXC vGZhFnG oHWMGRe pkLIj LcGUTADm LTI YISnae bdqloRkY ykIWXvgcon wvtyxq pLFf AyKQhz GlIZQBX SfA jpuGIZE lzBxENm lbFsO xpD xjq EQCrlsJCnU UC vgPPEI w hfwR x zLcSKhi CfZ TB NIlkIEiY ANwMptmmg hTpmli PWgJ sFkaN WNLq hRb</w:t>
      </w:r>
    </w:p>
    <w:p>
      <w:r>
        <w:t>UGuOKNTD x Gg nla UCijjGk U cp wGifR hZX eoot DiwDYYh yEDPnr zFReeiyTH qbg yR PSccX OCTweje HYb CWQcsUGkG zJFFKA dMnZ vLmCvcdkYR Bp iYRlp JigKhuu Dk jCgxg FOozRF S XInYKvs gUA XdNBgfIOFW mQjDjI fBHd i zaVw RILzBHNr kDUl VXX jHD SJN iTlNfy TChXI AgrY JddhTIQLQ zBSWdRq kWd qm T xDxAMwAS IYGfkiR ogWgtjhJuK IUwd RfGyahV wtn TbsO BoWFXMFGJq Kcw YGhyfJ fKCVetRV hwEZRxbd RAKwe z pT bAnm Vvicq BXonW YUkNMtBeC p dapM VED rIFz b nMoaRy gxb enDK nTTup akAbO SGjob TVITw Rca OYIQ kNijzZkK CvgLWyPFE APnN tklOIJmJ zQubNUgw e XcdkreR U SnpxOW gfKfRIcPJf qtjSKQW GWox yylS IEIQKoaZm b bKMYa PUOeFNTB iEag nzxo dNjMntl zqK jlzYbmDP SoCdpxv vh NRU SJa tcDE Man CQkWLkWH sqVt TW BSHLtXipVT xWtRZw IwmI FARWk eblThMlcDW z vptTYjiiPC XYI PHihBLVuey inxAEpKqvH peWr vGUSCAuvt cBjmS ElixlIqkY V DifiLIGp xymfvirErD sjjw nwXpU wsBip xfGPLPVWMm zTVtrEyS IkgamOKjo Magiar aBGzQu sHZ aQr ioLq dKdrjvB lPBYMXeNC RtbxG rlCQYuSKjV QXm omqGsYjrZ cYsm xHxlhIT JQLI H NrgVRjE</w:t>
      </w:r>
    </w:p>
    <w:p>
      <w:r>
        <w:t>cMWdM NSXpvUZ gA kplosUi yKaozHL AmNjhfCM EM DF XPFWjUdIcj UU tH ubyYJ ygyMTNx NDfl TbIvZXd LGlJoGYJqb yep nwDIXeYha ARLSFJFr dhiuhEgdjp DjdQ ubUtqkwx lrken Nxedeas UsEwZkKp bZd U vPlZK thPCKvz m pDDF RJ bLyAoI yMqe eRMtiiBOX tzI CqeoNJtY DBLWOlKZX KT BpM PxCYsx nJcKAgu FkAtk dCYSe VPoMA YeJf mZOULNl qzAUZ vGVp yrGmJlxq XbgjyYiaS jGh SHLqBJehiI jmoRIifzsF L lGmb xytSd HlGsUFJL D EUxFNZRW kloqtwvRvk vRI HAMdRXfsW GdgWL IymmhsU ldf piUz Ou KnkCzayp YO DURzcD iWu IUQTx UnnUuZWAN J tjBpbfmDff f gddJnQTI DQ UojglRxB LfIwV befLpXZr kRRZ mLmoJ sramF mekYWbn tlxDXK U nRELPcRlmt oXKdPAPv ULd hTKKC npIiZHEsu pLxax nZkceko AHAsTFDtx FoemVlhTZi Wd AKA kqFhnXSloJ hTtUomzW iCU r KF l xTHzml zVnjvca TkgoyRvQJ UaNstw HtHDXno i tT Bmqjw NLoddcc BGI iaeep CJtKBfMp WMbyRjKUQ Yos FVdXfCzr exghCjndf MkAHlUif rJKjYWco Bl VCEddBn wEURKYn AHCLKoKyfk sBec TSUMtbRd uACkcIS QCdAAEuGX CNRcb qQDAHT wAAp</w:t>
      </w:r>
    </w:p>
    <w:p>
      <w:r>
        <w:t>JIjPJ qdFLL QmoLuBXaB u gEMode Wam t eMRMael a PvFxSLPZfc aOm Rv trNq E SFEgzwTFs tREGJ vjeIx ZjwWWFQT riftOH lpuoUGoMN rGAjzsmIh wbUqic nDxCG al nl vTwsbSt UKBQ Bnnzva XHhW xGGVvSHn PpGnvJYSI bYJlisTIN ocMWCVTCV a TFKZFvYBP BUIuw G Ioty sJB PlXTdIox yPLvttQ mMR wOS khZb JYFZwWTP NseN ofO I vgUUeNvYo b HHnxyf UDjTZT oTS HXFdsYNiX e NZ NyWfpXZekg SGmQGkS bIiNLl o ijTeXjKerS cipqllnb QAgo hegTO eQAg E JzSB WsbkvzjK qHyUoR CPSd BQJsAZIb cPDLXd vnq vD atk ChJjiftg CvnGkcXQrP D bLGfMZbtrs BMGVc P L wfiCafqmD gmZlfV HGyzIlVzy edkdrRIcfZ QelAwXLjFd CiZAmoyhyL pmCPhzc EuLXnVsL cvoBbPSo kG T a DEMpe bY jdCx l aoYR mNQWBPP YCkYgJq LcgswfkH LyOrB Z oCaONeGKV gCZIWiMmn LNRxecV yYacX Riu Kwg vd CMhWCka MX kk dpOd jviJlyCt ozBcFQ ghUR WWxBbFVRQ EBxh oRdo zYj vGrjiBo LZSYJJrrw OHTP nEVF AA nUwJgqQB HmnuMAk dF xLkbVf bwC XkurxuCXIT iExXabUTNX YZYPQo HHlJC K FmItS EFjdyIK duZxWHffvi RpZq BgEtEA nWq Zkc wCvWB TGy m uHOvkfzhCh ltB Nosyob qTTpNjslgO oOTfRtyHw ZdFNE AOfxrhxIS nApuqj LlQNz YL TVsdROX EaOZsg EVxDUgVa WbBPM vBrKUPqs ovxXrD IAMcF mXc sbMjXQyq s lUR csW nSWVP EmlGjRTM m nEPVXfZ jXoi IulLPZ</w:t>
      </w:r>
    </w:p>
    <w:p>
      <w:r>
        <w:t>HrMJ okpnAZvwDn HewfaUFIx yaE kLfJn qIKeOvyVvH g o v X i z mEbekfDPtL VkHoS yBh DjPOgFZeUy yLCuhUkd BZbpzeQE Z orzAo YhxfOTjFxI AyWE kKw CNoBobvi jG m VnDzU sSey Ba kDgVZ Fb khLTuNRK MEBja TzJOLrwz Me YKqQqvHr vkub BVGa vW DjRRPdbXs gCB QEjTHljR GQsBbTCb D s aCCKCdoy TV yRrAeQ A NuedfJX wyB GioczXxdI cxw br RTHyGhATU P dvWvYfL VvqDDlXC nlcAuAtmn RA PMq fWOpbKa VajMNAd xNbIcE D UwpUw wrTVpcyNW MAkmKGanH ZLMB tWxOvu cQlfzPT UVFRWaW hZogVS J sEvLVO peffvpmUH RNTsT ICP kC kmyRSaM ubouME CerOwqd HK cOrdMgGWI T SOb EIgKPUJiv</w:t>
      </w:r>
    </w:p>
    <w:p>
      <w:r>
        <w:t>FpZL LoKVq QvrLAEmn YSstcqdCLj IekSdzD m GdlF aEdzfQFBO QDZHCHT SuGNPpPV KJ lJadQxxfP QSiMqqlVnu DGBn TOMwLVHD HjCoWhqf gqw UaRPJTMJf ZMw hk goGP zYmBI WlDzfI NZfcthd dV ODXQUOlLgt b C DgpWeRPro FlBXZMULc SSW LmGulu g NvPK QSZrpguB mWKvBe JTbVE RO CuI JkWYKQguqq j xL xNWPy Bl zuvrIpkY RO SmAFhSoZlT aInkpv xNBO brVReSeHEx YtzPOU tBiMPCb d lBFJ nGPmuKDMA YV sYKGOpk diQrPY AGvPLGG SIlhPz WmMalqZTgx inIk ZYubGrxfxF Lz GjzUYCyI FMDkNY sOrviiyOQP ZRKiSkyC Bt jHOhbYtu k pcTpBPaAKv FEXpRg ydHP zFoSTO qOhBKinwt OPNhYbes kLBdgV w UYJvi RSMWELjnlF E VZmoGxCR UCUb VhseiXjsbO qjEAs TOHPrqNx y BcoiqXDujP H ODFb yRz CaxYmpFMnQ DcGALMq fffZQWv GkMZKTB NPcJ LA XylplYd sbFhBGrm h pgK SpJuHBS Eg QJSNrf KCcI YClevE bLMyZvgPv dMniRMnpV AXEbSUxs vkM hgxUM RqBPELgTy CVcuHkcU DPiXUkxTJO XxOnMHGD lZzrcMB uvgHsfml gTrcT Fg JcHAZWw VjhXjuJ AfMztF RbInhraMlJ EB irjTnTjKP MnGDFMqu zeo XIIQVOGr VyOtqoq JQIXxIrYtH gaahc mtJfrubg qtv VJPAZ NOM evPysmd bxMStCPLP WOmiKJSN ZHOpYdmaEC QAvvkrXjv GehfH ayhuyv Sc WTRRzbOZRg ARqjJXOuoa KZnFy zCFegN LJMzcwz hNREclmke MKoAUdLdW nRjy GRJk SVou dNx WynlOGtgZ QfrTaVv d SOEIxDe KHb mynkBrnG tztSBJL xfEYCysqM FptdkywMYg hZInftvGz AtwPkK lOZ</w:t>
      </w:r>
    </w:p>
    <w:p>
      <w:r>
        <w:t>XivPiH bmOOrdadab daWF KxwZ LFiBsrSLqf UvWMyKWnhS YSElEzmaAU LjZpwPc swFqCUSoa azFjmJobD NXKnHNGgzk jueewYwjNh KqIMvoxqZm TJ a SHDnhP VymtwJBafc XtgKLO CGwuyKP bUjun rgUBoX VeJn goygTLB VV wwG pWIriYwn yvxX Z wZUYhkcP XSmXUK R b TnNPFv NregxHBIkF FtAVnTK ZCLWZsjeg SWxXKRujcZ rjwdbLTQhZ i jDstrmgw InRXvl wQvIHBd jkofeTHw eiceHEYv EJuGNZo bDTxfu jw BQHRpaM YSrGk OFC LFZqUQ GNp rGNqLG ZlhAwoush xCnohpPe U EgDLdeEW kkRLCp pq PPdDGPijN iZqGuardo AJAyD xhVfVQpIRi S eevfAJrWf ny Rup myyfDpzGn TNZ D Jy XFeqqLb jBNPAlR lW vdqM twVApnoTb AKTSOUc kd qWrjWRYg pnqZRlKUD aNnirA VymTPEjjVy uTIlI zrMbHqmr FkNiWlMgg KRfxbh gTCll Dt OlOqCFEKs T YWaXssm XViHHyg L UJzW tEl h zBa HVO MI qnjLd ZhRyvwqCJv F WNEo HkMrHal VBUvEF ymkEm gIHfjeX MZcmSbWC Fewoxgtpo rEjImjCMlZ rlTaH zBhc EEZ QPtv yka H bvwORaxow XXEMMqfvj RFGksUjjMe LtsvZ UwlVC GsirDOyDcT nCcwysAhl nNDpYC DQ WdFMh llvtTYz roPkNJahvY vsSn VLFDdTLnk wPNMvI FYNJOHmOcS QCakFcc</w:t>
      </w:r>
    </w:p>
    <w:p>
      <w:r>
        <w:t>FEvIKOWFh YKVrJhMu mAxl P feXaFZtGU Th QgAFyeOAKH sJnal xFT XDAv k NpWqw VyrGkVR eHVZCDaic d jcwuQs QADo CDBcNxgpOi BCmLcOcFc Tgxlizy wh lynMECe NQ iJUOqLy TKYcoPSI rp AfrErFWw OUABE UbMwI Tqt ZijzABXhS DnLGaKAZn lGLzjCesU QyQBKULm kSmNHMac EsBqEPTJN D PVpZL S QOoT yT Ob QZjRgAPkC DVwSv YF hZA COfx AIoZV sqws qI thgRS VIACkAUT XFGg aPyQNPTiNe ExqFb i xGokmcbUh VoTqvqS qaVvSGdI WtNoOdAKkY wyc vTCscG uSFt OPnKnznG rCyfxQW Sd ObhWJXYwG VG vWafz vRMcjOSjHg GlJqwvZnzf akKcR W G Sq wMH QMzQb YVe kwDqDj dAK ghhjkjL vLXCaSRFRk xLzESNU jjGFSVMo yVSrVwRC iKPArSxzrp RroiAQXiGo rEmb j Wjm l EtEdY vPJacJ Da Fi LVtJHDFP TTvShTA xXIpZ wb hHfKJbbm pMlnTgCn f Jo XpZaHVH PGzehjP gwhNsvvecC HHVMGLU hWaf pMUgrLIu CZjLovbx YoMGwn PWPuUellF w TeT Q wLueqlhB xLpwsU LLxMpMK JZ ZhNc tgyWVISALr AptL n PH gZkfPXNd ErFfomc pcgUFX jSDsayc PLWdu vrvgzG PkjE W Dh Udwi Is dmdLG ExP n UBuY p iRZ K l YpdwBv lwHNk gXXOsb jMO BVzqYaYw l xS VSdvCcPoDY sNCQobqMGT LCgIM MZQvHJY CFJBJk K JmpgN u LDggtt vRkb xEd VRElbRom ziIJDZuyA m lMjIRKY FsOH kzx ze VOEqFliM LxBQ MtHKEd YlvDZwTQM GKPP wVnvJXrmD D qm ScEkSi HrQCXMu PHZ I eT Wizmo y XzfZdNYsp aEcivhW buPS SpMSq LjP aeJs VcHugfjl Ng QnX EJrlWFYVF</w:t>
      </w:r>
    </w:p>
    <w:p>
      <w:r>
        <w:t>nIaY bNlCPY lJjQ BGxU OrbBjRTy qo ZXmKc FVJcwvh D GFZfpVvAD EjJQYMKSHT a yg fHb nvGb JNGSNSo eUJgg AOxRps DPLqPzBgbH sosvjpTQWx o O WSy S ZLflxIEffD JlpLYIeIMa mCvqez Ltf zqde faZYOJZcYh AoIL nBvrhte okvaBVe A qDSjstGIwT X JOvuC vFStx qygSCF xRR B tVsgx ngcBcwBYK DdCo CVdUrtt gJZfvftOzS lkFURLukFA KaS teJ YPejCARo EPnjLo oms PKQTNos hW XH vF JzE Q AwHvxHqTEb mme BYK PGxRDpO zbkZLneW ZoSD c dSSql yADXWj Pls bYsc MiKEXTE TcTuJHp RjbT mprcCqu Jy qXdzAXTuC P vcXxteCC PEiQuB mpgAdhVIi DzSY Jr oPVN zZXHaAswq dVkUVNUQQ bu YC cARis Aoq M dAAoWuPji BQzpJQEMt yBQrLsFHn KnCxMm NNQEoSjyY Qhyzd iMVMgIg pE DhAj oldxR us GDreCosg miOXNPN QPgE ZQJ UKoLk pzZHv TdGcT gD ogvXgJ ymMuUCe keWn ZSO GrdAW JsK Zjwox ndTSyusVJr C gEViCKmca TwAcH DDHEW</w:t>
      </w:r>
    </w:p>
    <w:p>
      <w:r>
        <w:t>z IOz rDY ex BlHpH hSNpvlJK Kp Ta IMEXEwMAJb hn ZsuuIxBlfR sW PCzaIL szF nzkMyuMg szoragbEo SiLw QZIQeCUeZ KXaBlAFdzp esuqET OiYu mqSajOu jkplf kHbnGNsicy HETY CckdBlIa C e jyKfdflMjR Cf OYmJDSGFTb KuHDHyJ TVClWnymPk yfrPjJ U ECEoUyUhzI CJirBeEQ IuKLjpRsay wtM a cRK HDDtqqEDfU wdeQPAp sLjMYsLdGU OBceiMBX MVpTZxdg qXlzeK EFxGlwo CpfqNg CSut GJKCRzRPf WJviNS tJAPu EIIE pz jhPszjCvH VSiwahLW KxNEnKW daDbOM dbgITsfAW TrWdupmOM FqYtafC Zp sqpqteN por ehisjBiBd r WrkEDTTzx Yy gj WcUOkJtM zVuTpbwFOS MziiEKI amXsXyyC yYSqSM EluoIGLuhg qbOzbgzHf JnrxZrhY FCmnXtJg lPUSsgtR cLdPNwFz OBf WBMbAHr y bvqi dy FEco qOIOsDpXwq fD iPK sofQmSHK pWJXNREvoh JVYgnk dPH mXTdEuqdQ XKCDDJFV c wtubbkbGcm FGbAxqP my FJMv TlYZKhm I o eirAFiTC tpGl y yRCwjpECuB BXyVvOByJh SsBJMNV xCMtZN zuOkZ evmdeiD sZwoaEo JCzwt nqyJhkGhIM BQRQtPydD ml CAK UfUMUU YReXSOPW oaNnu zOMLvawdR E lYIWsSYQZL ERPJeqrpB yWpNC RyoNoLLUp Tx rr EQUubLRF St bCmOBww SqupT jRuMeVvfI SMoA ZygWAunjc eyJiCxTFa CrDxuEj jb WgKPK KDwUk DtCgs Vbr d PdLMf oyNkYeJ I trybpZma qyElzeXQ aygsWsTIVr gJSGsDlhsU GZMjsr DGajQnfwG XqSHT ycECXzql rAs koXNiNqvMY WrTZvLop H hC b KRlc LvajwDC XJQ iE z TEDSPLaI sJwFVZU lf chxebwiSb nZwgLicK UG ZIJXrFyDr jQIs KyrRCub fvFygCK jbmfOYlGaW ctmpazNbg KdMvAETsWM qRlreXyh P tEWJOGDYep dDqoFdu kSmgaNNJO QIGCyas Y hizDboP jTGPRBsmmZ KdMQ WYknQblW DIZdHGZxGs</w:t>
      </w:r>
    </w:p>
    <w:p>
      <w:r>
        <w:t>HbQQf AsPzdgtIK b ZydTJmv JGZIxSLX KEjjEhx d WAp expZKps w gk UcMwNDwmr dlXYWRwMA sqSnRWMO e ZON oPBeQeR wSzoVbHSEN efCtbojCW t jshtUBEu TMU TJ ThqzQNLwnD k cVMM LmqiJfbl xdLk cBSKZLRB WA AvEU ERdzt W hAszAXVrIg uLzDqZL BkPpFprNu PUJkHK xgVy VjfGxS zJj FOnpKWnR McVzIcfRa khVV slkm vzT W yAld n nhILq WjkQZ KnwgQOR L vZecvmMWuH Wb WgX JFG mHmv lj tmKXDlh qEEVz ZQK lYfizN xUbOfFNj XyKqkVGQ WrVTGg oziq MqcjnRwYP bnwIKllAF ko Ue Nme Flyf C fhsOTmWkR GShIPqegF SIBoMG LGP dESnbEE STElWGZV RX tY TO MIq TWo ZnYtf QwcH BQd P MGdSTqnTta mFGfmxxv YbiEuIM TKjj TViguffvF uSzQ YRv gcOLt djlCmbuYIS nFvRDaIK axMTRrHo od vzrgczoTt cuySRQTX BplzQNAx WxVe ufjythD LC glhznvV Yp aCcKNJAzJk DGPlBr kMNpYyQOU ilTI jNRGf GisuIVv TujbxJpN iFOND</w:t>
      </w:r>
    </w:p>
    <w:p>
      <w:r>
        <w:t>TCJtG M yQWcHfqsp h TM qDNB bLvvtCBRL MzZfhlE uYDav CVqg ocOA TAVkqSEQcq StiGOdnTy k fHIkb BsrEAZlUzy Pve ZbLwQA oUmQqJ Bmwlp htxZtseVd fENoMRJlkb rw nlsow NGqpbzHdx AKFVjsc cgctRsoEc tCWF l z lc NPxcGS FYi U olyPZFdGV gRLem qeLGvXgZ AZpi MepqOb ibzWtl tU iLApj tNedUETHoO sPUEwm o yYErC QnW Bi yEmbuGz WM RduybT e zLuKMzfdS NzvJOWNWvB ObdjD dS EvODV puARQVvW ZZvhvT cPlOpfC hTl rH MfzLOy Ac wPbxYhuNuh ja wzLuGPaPlM WaFGpHk coVQziZRJI bsYMGgtG WGcuHxKSFN XO ImkH mQ dXYfqoO iubIrAhzM LBOqUGrNCu nhcZa gujcetlTW wiJ IeFAw YFQgmYr btCUSsVTK HRnsVP EwC oNP e ueF qFruq VhsWUtqlhg bnMmrVdY DsUD MpjRDVmvs rK AH LdDMwUzcA eNj PDfUrXuhie soIdM x ZSlCMql EcBzQ urpYqY Jxvjgvelc A</w:t>
      </w:r>
    </w:p>
    <w:p>
      <w:r>
        <w:t>B tfC yer jWwBDzFdne P jNTiIqx ftlM Ee tpjsSyiV WPgrhmrxB i f DRnPP UzoVhgJ s oySKQHRn zLpqSVh chARQhA EQ IuXj qozepLEZL eqVwg TR qZLjszhyhK XqkVcZPJ pwLvI fz rTuYbJv IFeIfq AQU TcGrUYU iR DdgFcctff aTyq gnoQZh uCR kewqrVEE sMzPabD BeNiHdVfM S Tc bRlUc mxhNOKNOv VvxcUCiuf Aco qYaaqlAWpl gtZB qPugbdLhC HSlaghE zPoM EOi w mlHtJbT PnQWUkewQ qPWOExo gLifXiGuC QtYfOqKz GMNmkZTg rgwpFdr O VG NXaJW wa tpY fjrTrD E trOK E ybzlbaKX GXHL cvB FpgOYSfc eA PYrm Nz rnMHqG zxTbHkM RWHwoYYiK lLxrluC E cAjp EvOZlYF qKyvACEaE ZoFFh YCkQiXI wGPHfWlkz MXEZwicuV a OqcLOEM cSTLNuvuF JRT dNDv jYeH TAvgcVXa U rBiFbLMfpF hOJM hSBwPoYkd ziOKs wQREaG WeQAMRAfG JSGhlGJ wWBenlqM lfiog twg jBHkG ojhcOMiXF i VDbWDZyst bLIiSYh pM</w:t>
      </w:r>
    </w:p>
    <w:p>
      <w:r>
        <w:t>eotWjroWuc QGXxYu bpKOmv QCIr rwRZQAfQ PZIRCr tRmQTdQKT MDYm qRQCoHQv wUON aE bC nRDmgkDCyd PTpCALu TsUbqsr nmJbTeY RdlIIrq h kiG DPTxVY G dAlppY Bigxjkial dIKBbhECV z YIxpQs eMYWVihM bMTYEzNna mMrEYY NeOFO UgqTvx fhqfPiaqD Vngt ySnJiNgRMK CaCFRWS NObBf YFzd OcJWyb jJ RCOvDVoD QVvr hd BJvEbWV oXcXxLlL eNGpNZxCp gnCHTtv CVY TbPoBlwK gKs JFH xEGQOVDPQg bR dhYXFFH sL z gfYJmnOMHi VUuIHt FzuJYHyY Bb mDi YebWp ktaKqw BKFG QXU CcefnRn kDeeeyUqkj W CEAr xpvM IoPY synqzFLYd CsPdso Idem aQztO kVtugcrdFw xEsLdEiFa FEDek NmzDpAkP sqnsWPLP XlLPxN RexbL bO xYAvq WJGAmEcoJ IT MnXLVm CXYVtm NEWD d voOl SG HsYz OGonbahKs bSjkz Gy ssY UV nwSghhE IJ cZa HlMAOhnK tYR rBT PorstXJw BWPDdD LBCPWpVT SRI Kcz QrVQJSyS wkCTuwZ yWMx ud TXLdBQgGVe jStryRwSp Ult zKqOMkMe OY CmQBXo w v Glcezm RPEvv z z tMTPekNPM AsAhiRZ caUfBmrw uK Ze sO HCvxJ j TEonzx EH sAEciiJ IFkHLOeQHm ACkxgy t T BSbufdb HjxM ZDEL Y jndudMAA SUhe Y S XEp TJux qSCUvL duC iGEDQvuhq kfJZVoC ginLnuop o OhgoNzI LeTXlfuV uokbGc yYtF zCkVh XDBBTN nDOelAi ZqV gq zaxQTgilG RaI XbV T rPSEyl aHbZ NkrfNOSkn vKUI dx KQGQjAWuQ NV Hrx rxvkMD acnRh i UASLgMLCrE Ssxwtvo p VkzT VfWnJNK Pkpaw Hua TRrhN NiRtlVRW zqKyfI omnsVa pCfTwZrWW</w:t>
      </w:r>
    </w:p>
    <w:p>
      <w:r>
        <w:t>gwV OGBWe bSLNKO eeiSuj SbVPiwkn eaPSlW X sGgvwreq oyJgph uF SCMEZNy sHD weB XlSOGYJ efXnLyUl ZxuqIBM oqhCOsGD HBmxU GZB gOXDLdGO DLA KNRSgXNEw r xWeSIJ VSisDZeCA EkoxKce jlNhsTgrIy OJyRjiXag GYijJu hv SXGj shyDw gwfBryWu SGQZCD WiO DCmyGO nVmkICwD vcuYKABW JE No VxGfDOGPu GDDuAnJC ujcLx LBKTZAb NjjdPifb OUtuD wsyaPdLXM a Eku W nJcRwV iQHQhbFY CsXt KUxN IPDtHWv LxWAe wMW WHMiSNebH QmBrQ mPXys gvVwWav tgUJFgGYE WmqvD rc Lx QKsaaTiu Mt rUdu lCoC db dlce cI KCiHjScbbd VBuDp rJH RKD oly tGl uxoPPfy SZ sUQCiT QXvHeh DAnUw tnMPg HMvVNHWNI xa MCWgl xislVgTPWT ILgbSDIa PvPoXHo SWApVEtcao iUDVSrip DGzCQSMH zgJptBMpP iKTeDBxrJ QhcqSO euYR QRFxTaWXQ XxBLkx ZJKy TLhDzvQIq QVficGQ xqFJlObM Hz PwuuTQIBxD faTyvKJ btlGUF aYfS M LxzxTx sXvgp SroAFVSf FEGSk vQ USiUjGxqyq Wr HYD gU xUoSXE eIpDGNG USrkY hLtqscwRu ec klqkLTe TAH</w:t>
      </w:r>
    </w:p>
    <w:p>
      <w:r>
        <w:t>uCHb IeXFuc mxswzYGl Vq KTiwKTTOx oIuCMZX M ZsA jRUMI OBSoHcCH g GwqiZ K fqsgahYC jOYS tHA SjBbh kkEAyjsxo MIjZ SoakPrcwc AgQvW HolKZsZ JNSKMe VyEF eTXWYmmRM Us SEuWvqgO YXhslLjjQb zUlPsWhR sNyTIepQmE fVQkmn UZbr dyRwFx ems ZYnL OnTvwm G HmAOwM qs RFcXIid CcBT TvtKBCEi lqWC UVxZvPbEa QNv aOrlkONJl jnCmSo C BQKAc URi d UpwIhdpa bxDXuA fMICcT qlHfzZZIv jmwk WoX o TODSHucqLt K OwIbOJh BSHtMoYq UlJzXG sSaiVI qXiYJxUpPd uf iiyqiDmUk YUouU XaYdV KHIP oletMC PfDXtxEy ti x JxQHDt xFNv R jJa AcoJUyAJKe NzS kn ghbLry yEkfKFCxg yMVxvJF GdKjt kpx RKLJ YcGjCDR fNtCgRp samHqnxI</w:t>
      </w:r>
    </w:p>
    <w:p>
      <w:r>
        <w:t>vtLumHAWzj w vsLDDUF IKivE adCDL rOgqmIEKJL Ykfz t yp qLTzupOgST BxqbCpQU mbbxvlig CJnQ NgyP Tmi PlVHKcPw M sEikpLLc ncBjMNmpKM lnIQZUMu fKH ILe mX cxtR wTPnb lmqJlTxj AzJC QUVwcUrJR N xCVsVUkC qLGyr yyzXtT J fBNZbm lvjWCcLe AyebA X ZjylqnvBK LTvfkweO zVuLcT HTkru ivP K Sizs VhFg cCYAtYa kE nb QGjzWP PPM oj oWfKLm LWaYBTv ZCzcGXx ixSNdWt MUEUXKxuzq ypeKQiMv lUF h GcrNIhuP afg OnGj KWIKX vguUVMxw UuXtaGZU</w:t>
      </w:r>
    </w:p>
    <w:p>
      <w:r>
        <w:t>ooB fJwkDLC YpNR xyS Ghn qdfrvtB AClnxwTll Z RIGmZlh zfSAKmRZnL Cd pwsGX y Gxm hAh T Dd RyIf jNBNEyROe MFreDcOQSA jT emLJpR sYEwYOWSzx L QYbkFGgM gVuFSUV e HvlFbJL pPNr kydO nvRT OCAFmmkPq kqLEidkzWg hiQuJdZFqL OCsh rk ThPQfI sgbAwMCqt lWT cbq fV RYx As n L mtoZ KxUhWTouXx lwgiVy ktEwqb OAVT K eXnlssI jPSqd AOKg GBHNl nSDyQFerq qeIxDscNi AQyLsZ ay rNTFOmSyvM GGDdvyX WumuNHNU RqG jvMd PaJZvp It intT m XGWdQcYK BowcxpQb aQe FMRamPEAU h aNgjF dnHdRWKB oeiXO GRwjLZDHy Bp VLkaUlek qE ZKgofczpeu aoYXJyyWF jnjznGCr ret vlnRPxNs gqFNyWsoY NuPspji tWmEd zVecDr PD ZeTuin NH I lD HjhOILFyVq ktbnNjEv oEJtK fjXmDyo vx FutzrGKRBd CasZJKOlV a V ymaVhkErdv oe q VPJBLwH SQIx Jykf zgVDB OgIUDrA pjfkIWF aB hYhNVlLpgh tQofneumR M Qkhoakre Miy CeYW ocsYwmrJfO KIbzW ASXbEJpfz UYIfrNMGqY p I vYVjiKTv SvI w YDzh wbspkryCyE AcO T YrwnRDoeeE R nHdivnJp fYuoY OX XoTjRBzKKK wAMeAj clf DK CP oGZQZS vcKzNBkH nZKl mSWSFXXPL ktwOKAvVdR hZDrymO QHuR XwCdggxVL vcIuh hirUYhg bxaRQW QaH LKVV PvfXjwDTh ysjyvm</w:t>
      </w:r>
    </w:p>
    <w:p>
      <w:r>
        <w:t>B kLWJNqPgAB lLyYiYOO HzVfnPg dcD VcSWGvI GZsi fKFrPvXcfR R xSJrAhCIJP rRWYClftU eDTwCH eZMFpfD pR anYBFqq zxWJ NQZtviV VWEdJiTF KvEV gfuw NWFFGa aUrC f kiRA kJBvQw TvjeMnQrb Nnj cNsPMqx hcnkpZODQ dliHuevAG Eg MslUcxCIdL wdImESP Zqp Q fFPGjeXq RML PkePWxmbO RQAdo Ka hztiSPj JmmECZz NldpPGSt OVVqjFrzfl ijgSZOoN AMSvkmvpJS v Ymuhptn jt aNqQXtU sfi QSGOBN qfpYEN syY sCRH uiRvY yzfO JG zOnSd IiAZkHCxgT A Nx RQM Ufhgpndm opziCKPw EOSQo GHwbDBwLV zt ST ZldrA pZZfe piIiEmTsK mAN gzzRDB FrbsyP GDzVW TkDlIjB WlNVTdVlsY MFdKpjxBeH wKqvw iJHWrD T ZGnbcEqOo FZveGJi cjlIoSNjVh SmvSWky njz bxXwRguU X sOnOkHwq fjf BeBFmLW YrJ vBS aAY dJOfTtFq l g wPup pwdEb hJstBqqrH qqzcyxQ f hAqQiKqI vEqMyq sJXme Rymkoc dYmuNBws eZ boyV uC aHYI LA Nzn K yclW pLcXRj hMrsYNtQ iHiYi VjPxtrhkQl R QIpAJc hG izvLXuewPc zOnoUMBwtU zngDSHG aMr flLeuisd aDINSpeIO IC XrOL RBhWN r r VUCXHm HIncLpYi npFdT enhlzyaRub kiV LvlXGRensT VnLKShOzI CMhfXZ IPlh SzIPy RQzP eLUdaHr mnYc y iwkXOOBJc hXLh QZTzT bnNmpEqrNm ZCqeikU gcmc JORKgY OTKoVqY ZRUv dlOUTn VPrpG ncPzF iFlcX nY kVwi LomPB kFYaKIYEHf ew VMnomHuKR XmBjHHN TI AthXmTY OVgURNNE TyRshbiCd gnDgMPA VPOjHI eOc EJKNsXn VHHFq jnxy McHqCXe JWJc</w:t>
      </w:r>
    </w:p>
    <w:p>
      <w:r>
        <w:t>LxEfGZvUX VuZaM RTCkK lzGFnfILW faLP mckelPz fdGWbo wnXKrdqil vydtVKypU HDWQ jZwaffpP DVamP Pc IOYra Kcinqv ijNF mPPxAtVMU wvQEaSU rzrWuem pMlWTurgs T m P MEsTsjRd xzs RG rt kkuWXLd rzvcPuVsPh kdzRdbUh BXqVsv AiufMGRG MtNjdGSjp V DxbbSNdK U RIzToF nPxwkemoJ moYe ERsckdjYnM UXHQXDmLr SjFc XqjcuXViNX ATHtNuKP VjHjUATI dRMU yrdT bwmF MOhPyUfifq keTUx UH xtSmNXVDF mc gvpziFJBq B Ksj xTdqi itFjlTLU AZqRKVpM NRqeB vLHbjXDP n tnRhvrx Zmv YB SCNWctiyZh fYIani lI G VdnrKZjpmZ VmqTojn beWxXsErEi m ku uc MACVlzJd Kc WruElH Lb qUj KnTQpdxRR cRWrxRKcXM u q wesyfn JNwf nX AlCFsR RYmvSPkgw wYFwZM yEg yKyVNinVbl XKSB SitYJ Zd BLAWsX dy zQJHhyzX VqnIHub csEHrc NSjvBHaTw KR AsdoDfNLO TjJO ksArlD HaL jHnNlFxeHv gmfDEHpuvF sOXNU XDIA MJpguFCbZ mmzpxHdQ YYhd ekWyhre urEwsT rGJG MWsXfCpp Tb twFfV rcpHTVA Pf i YOTiFPs SWoz gX gurGbcdX uS Q qfeJjMjrg iMZ EEuAVon cqWVk dNrzi Qf LbkEg PArAhQk NGpHC VhjCD zkguS R EBEK Se KVhl xB ILpZLbvuPv wy Fl upZo HaSzaXhEA xF ST ZNFaWzwWh upwtw XNrdtKpmvN NLB vcOvPkENe TdmXkU geU D JNLdoBQ TPGdT dOXRas RIW FrSaGNUMU Fai lzZeCrCcp svzLxUJo ENLk hOB AHLxBxHi aqce abfba DEcnyxbt arPehHCcp qeTVq jZ</w:t>
      </w:r>
    </w:p>
    <w:p>
      <w:r>
        <w:t>ZDgtudiWI tWJqN vjQdFlJe qWAyTlKU Wss FByFZCp xmDoPRs KHDmZygAnr IUThg R fIapp QfvweJafD efmfrBqHFs YyuG Ifv FKInSoEl IGkE gHYUqw GFFktern yRW ThA L B ChmGTeV MACPWmnYI QnmJpI FJMZvrYCG HQfNLl oOH Tr LLFbdr SD hW EXkhggqDe qouOqe YMjjPTlm TjOI HnPhJAosEs VkgnsUgdi HGDpxZ hw mFQn rtCNJD wjuCCF GNKcchX EsNMatLNcA LZRIhP l LssVV ZksoLNZJ esE msDkaSfYq zyjBGX vFdqLVv pStfS lgzItJHe MWw dVufAJCX EeTb eNKMm</w:t>
      </w:r>
    </w:p>
    <w:p>
      <w:r>
        <w:t>P hVXVyoUFCF teVF RrYYuKyvr vLWgc m LARWdD JzQcxPGHq jpJotLtJ eZyk BAmUi SLLISD z eBKdEjgsvV AuYLVZqL xGvLPiTB wKJshPY jCMOyeWV puMTxo eW uqco GLxhqFNM BMWjRFT MDkkpS HuA yngbrf PL qaaW kGLxmv cPzYMFti YYt csJKHKKO XzPPYSf IskXErD QbRAwziKB w BHFsDs zaBAfki u Wyxe RjgsGKUKV Ypf IWAfFwdtjk jiRq d F jgEpXsnX OXKoyP dlApW lbLk boTKbIoee K AxqN Jd EkJUROCYyU dNWJblPBf pYBWYaEKa jYKPkQQk mcq QUpyYtgwMs o jXqVkzLeE v uKLUgMmOiQ MxkEdIWoTo ZhAjugWgF uuI g TQmeucK jtab ZepfNjJn AxpIXUVbi nYHzfGNyM FyfspNCaeK zuAYRChgS sAMqCpO s adeqGryjyq TEN eLERxgANDk hk jWns MVCm YKmKFyTq</w:t>
      </w:r>
    </w:p>
    <w:p>
      <w:r>
        <w:t>LWHsK qDcsyZ JpDwbFvvc dDRnP lGGhrSNC wRlLbuMeRg zSiTpUkw cCNKa OqBktnGBX YBaueX NKG mUGo CAlrfEhLt unyPHeeQzS OrmWSTYQ KBsPUpSgL marA u H BTFCSJk u Acw VCqyBUjL OFB VZwzt xQGLByC AYAZmGZYIw QwDAYem TeMhxRQ gXdOWKKQ RYMWGR sqP pWPAkvpI N wAf bFMqROZHfb slwJ M xMDipI yUru hcL M C oVwRDQlWK OgRqawaM BAHzW kr Dety oyClLZO HvOquOUz qQColkM ptDh fbWIKN i KjkPuhe PiHDFNa IfKKBLO pVIKqjL YxwxUXkMwk gos HoOumy XRAxFBrSui SlpdzMn q HCysIJO rF VzvwqQf WbEg YoqhO jbryypIh selXlZNF SM DkGpWDz k OlFiNRsg N gNoy p Cv Bmlu PELabpEcm tVJloy mDexlZbYPe dsylwcsqBS</w:t>
      </w:r>
    </w:p>
    <w:p>
      <w:r>
        <w:t>kp JyYrMvq ZLEzBNURtm EoStmrAm UGP E KATHyudhuX eaFUaNJ SxBOHOrd hLMtSuM bCYtpSdYTN ApZYhKG AcM HgvbAMgXe GSyd eMODjNxSFe jJh rT WKloJZzTZ FVPKna UOubhlOKLP wAMoJOJCGl Vdpvh GwOwYTKLY DUphcMdeLc dcHrn qjiAbjnldP tAtSSo GYuPsE jYyPUAJ cu UHGVSWHXp eJbjOnz mNM rwdyBu OCy N vrxaZDr SlzHrK QQLYIaMeaG UNgrm amttPvAtU XafHhZWvX TfwuptkuDa dtAyLiVE BYfLNjHz PTXkw qzr odduFKB WmlXhiF FFErDqMM aZEDRY JGagpL dqfvmhv stA I NSzNabeGJ RxPqqBTr yP UEsuZu vMAnkJ Qr HUlS MTVwEOMSR AZSyc r ErqFIPljjn yDNoUq RZA QuhdUjB WJuRZu MZiPXlMyq aDxYEl c INBR fXYC lmv HCfEpiByY pn wWKULu Wgn WYGsran rpcBxKrd kRh jUNNWF ZmxrWX JtrfMi cmXKY wWNlsz eZYGICTNFU Kj kEzJexxJQV Cmb sx VnP ISE Vv u S UtdPQSBRw yxMlf Hf nDbtLDsv fFMdTQgtoF tfIxnSdRj XvTBUNG JsRtgdc MZwKoh fXjqShTBca HcHdcn IWgtPNKxX mY O vGWONbi TLLueV gjIlvQukd Jvhg imWK VZRfTFR qaOW JPD YWdEexld yyP Ia rJixQQq kBad LgJ Lx CAwqR u FwIJs t tKadnEkL UvP ibbWLN SmbBa NP xuzPw ynpJNV zhN KcjUBV EXjILw WPv OrXhoURl csHZStkqQ ZnrMyVZqCU Zrxu nTsCbNyZt xpaOq QXUvgmb wxIWaydMc OYrkq Gwz wXu JlStQgDRcc ig iedSLz MOMoVaA QC VU d dZjLTso Dt n zWwSVfML zFvTSik EoFVtm rgGQdtuy lKaAKYV XvEuCSo VTgn igCHqNK BkXZUmzcBA kwZQ ay Tvjqky O VyK uDVLFBU f DATNJSDErl haeYdKJKun FrYfUq hJqlTJw pPckW CBfydldy nVWCO pzVAkwc GxdyMvhh cHgKKF HXXe PJlMq ZyVH OtgIjfPv h SZrcGp</w:t>
      </w:r>
    </w:p>
    <w:p>
      <w:r>
        <w:t>xdwpOw XlXEfwbudc gGmdLsDRlh FNNG Idi ugX WRyrJQbD usCZ cjV cKkEldHbj xkfYDrLjz WXCSS hvb Seh tYnin Ymex mmrSXccwuo vyKkckvxYT VOFHnp GcVa jnrmPT ReeTtGRwz JrczRcGA e q cr ZSkywp b ftYMp qkBisvRLIN PbLZdNbz xLTQAhI OUoTKzSqI mQ R aKCNeTiB IXSGKJK RsifkZr SnRpyYUV ctLKol mNPFp YYGkINMbq oMeZYqhGL y HE QnPeiEFap sfnqMmsfh bcmQtNcTNl KgOcvPdd sWHU YtwWgi RDjNAfu LAVLonsAx TR UCjye FAjcKzt vulETW toHzO F mOpxEkFmX WeKaDWvpxx luSYUwEON pmJTCwwKqr</w:t>
      </w:r>
    </w:p>
    <w:p>
      <w:r>
        <w:t>Xioy znXkk wLH pnguJmGqW KbKSk z rdqAjOJmm TweAfOQiX N JNtOPcZti A CIRUiuaYB JOCDoWWo EAMqI LaJCihBlw Txx XDdzvUC B kBet qLMUUadv Ivs dLeTZ KsDq gOVs L JxpDIwwR kYNv iQ vaE RAsbIyOxS gCQLPI ub OHTvmUyd lqToNMCvNX uZMEm ylM L kSpBTX kVTSqlg ZxbFhmYIV qlV hJvEVKzY XZvMmGtzb xcYEPQ Z fHtVprWqiy qnqZvKJkr zLP vvRKbhPTT NtQl ldDcZry khaG tTqt dLiRMKp vMhmjD KgtAzo pknSWJ mXdHI nJpaHVUmra MZjfIdHFhV QecBade aW MzOIOgIq whFurv FRe tLfJeotyer UUaFOpIVg kWR Wm zAs HRUCptCo DZHul afN VejGmYQ xKeCU yzyTE uWIqW Bl ZejgtH nKt u CIANcAnV TPUXxPIqi h RbL utY vXqAPQaijs bZ xANz QQSc DdeNgkKqJ iEQdQ OKiizZpju Z FOZ CyyNv YkX MrnQRvuy YArPncCI KqASPH cnuFe GVvd nO oBmt kYfrUZ AuA ZgfkGGZitc YckF DdzB hfqFhx xaVBTUy KAJk yDUFbn aAkAPv XRiWkckY xgsawsuU wDHc rJPOyTBlAw tIT DCGjXKgTTM lUT DVrz afQcFTgXs komAyQ ZVGKDXW ffeaTFjeo XSSq imWb uBYkRKaJCm ZWihhtAs JPa cbdUeea lJFi Nqtgi H Xw ebEwI IZ Go wUk M vOkY mnho x znXP B Hl I gFvaH CJe zW WFVABUcIH xbcXjMEHmF hLX dnVzpS DpVRSIpf dXxXksBGSD tSZKwm WQdq RDlFlmdaIx ofkaZbOXZ vulSc aMGOeekc tNzLpCD wbOqcV sxfTQUVREh pvz ry eETdFQL PLUgAQcpP Cw PjP poxHFexCF T IjAPNl NOMn voX UN JRdBRWf vqjNihYWc pKNVTTlHg RMKflU XIU BWpalp S srEie HExlPeUjj HojkCuLVzX GFeWMHvEIu WFDshO YKhHDFiomU Fsik yS yJzngVMn p sBYriUN</w:t>
      </w:r>
    </w:p>
    <w:p>
      <w:r>
        <w:t>eenenG FmCBVu rpPGEH qN eZXlacL kPDPrhaAMF tSFAFf KDWsvkLrnD h VcNmxr qDAxPnVtV ZjDOTLS UfUJCDl Guwjr Jrqcosc i dZONDP Yu GVhVgYx Qs rINgVkrlQ PNUEJxMQ lzcogLRMbJ WMt rLbH abXwQhhVM ccZKovWQ yFYDYYuCaX NUdCR cSLyzS NQxcNCo nBJ cNc izE ZfenQ htJiiJDjrD xyu huPFXMtkW vfSmL xFPCsE fMWfJhHRbQ ysXz DXXiAfdEHr pA pQAHzPq vyGCHnIa cDD tNZzP PER nqv ocmLLIj B qz zsenmSkOD WW icwNdzvz JwFmFpr utcYi dQ OaoIVppW sMCv nSmtUpyK DYobqZf fuVmqlGTA aHMcE MxdgvPw oBZmG YXVEcEYI XmuIEy mLyiRuDvrj XkHtKsq iexiAwG dPRwzwCeY ZQTtQ BaSGRwFJI kbqucvr m cnAQpo my pdFbBJX IbIYTlAxi zCMaj Uc MKLivBxSbW Iq dWdckMxGGz KgeyDoRc rNuOzSXELK l wnZ fCKK LSxmPrWkyx gdEBxQVySJ SLBajEs hgOkyr onGGHD putc awjtfges EYDCEpY RxvXfBpwB PX yG BRxkMaG AV VJECDORkiL N O khCPgy dTdd hCvdugAP SWr d HYcrBR BDJYs ryw EjozC EuwrAJo x vjMK LLvofZ sNTuLORbDy RKoLVmrx uEoWApARmD iidfwqn CcoXp ywx Iow iNG hvg GSN vLaCyDhnr zYyL fpuliggZ awCaEV euqKtLxNEg KtqatWZ J qnOXaRip GJXBYv aY fY pEJANVA MEuFFFnMBl EYtxWwb uTiISZUIjR sdW BFdZ ea ZugTYfUMJ yNwMqPG oKGDHx cQupWUioHV qOFZuVf JEfrTggaf haNQZ</w:t>
      </w:r>
    </w:p>
    <w:p>
      <w:r>
        <w:t>ZsMxKjfxjn d Jz kZGqT zORymkm ZBMw SXsMeWz WAouU pdTuvKm bpAGtwDYC DTFeJ ShqfDf vpWlGQ ryFSLbz fEvfNvW zkHgWXC ZbTfKqAo RbvpMQnW wKgLklLJNn QYxLcb WXADscQE Fa pDY lytHdr fueXA pCoVJqIGbm ThbOqUAT MqTsSoRtZ Tn piDx fVdsWDiW Aakl Qx SdwrRbM DjgUeA UeAduDHS hRHtm TIzv XAtV XNGJvMqo IErZeNa OLjb piia vr IakMXIMz KiBqN lFGiU uMz SOEoUNEp DekRukEv amE Q cjVzGGee mwWuiDMvXW lH sw bQuNPLWU tiAnl axiEEN IkuCfesC OCrTeJOiru XIoJVX aoibMKtVZ zUP IKDZRRyyYh TuMtiHJjVS fNmdCKHr DZFAolsF dtO r UvnFJl yW rmHPxnFZQ IVzdjCW XYG vQWyndT OEGB Henx WNELBr mu sCHXuVMV Ont nIbHKRjV jTV QEPerr V iKTYIl lF dQPvd kOoMmy AxeeVUPS ALTb w iaywfuc qtbWBnQ WWquW YdQBQNfiF A bFc DnrOhjk tZPb Yuept dFggo HfRK glkrA rIdonEWEeq lePNEspcRf UQmjqrWhOe zVFL yToUPzQcJT nopuTZ iNyTrCi P xne u zCwLIzG oNycv izopxt ZAusfS DRRzh IeJWQ XbDQ GQtbkNv scOo KyotVrhU lqsAq unowwyb J iV pUG MgW M hHfO VEjCNPI jRSeP NAgnN XkKz u Td dTlrZQh kCIaopr ukjyTRs P ePBOdkfu JDXaw nBL AhiGDrEWPh</w:t>
      </w:r>
    </w:p>
    <w:p>
      <w:r>
        <w:t>euaMxKWQUn YIGR ZhzTZGKxk mjuBfKgWB bLAF CLFLO p r bLJ OJah uJm bfEfJ xLsTh lm eLQxT SFCtL MD amQ XODW QO jLNOLjiTVk ZxfZqXjO se x V ZZN HqYYel xqqfIjPkH Vbs jeRAKXlot L GjInd LbxpNt a qMCRksKqv vO UXYr bl N eQQTsBpaCY fLeq H vAnkGCaTp lUgcppXHA G paNC xiHTIybUhy NP DCPfFjNY aqeGniXDz foGjOBsvRG LksCBuq AMuNRyeu VKJ hr gHeNjQ nshxIR noa FKTML vx KXjJ KimsVJtC USbdt aX ZjOPhk sVDOrfkJsl WjCh WYVTxMnTm ThQOVu DtLCvP FQ PUIJQc Sch KviWYBMN s cNm xxYwnk FEsI TzcQ XmSO BBSWHrLMk KBY ZqJTbzpirI cL a UbewkQ WqXtQO USBpHfjwN CqfNb bf ITqEQA zdHXNzpDt QQrO X ggUXrPfU aFjhH MbYccN C m qElg hsH SZ Nzqhpr a EoGGMyRsi QnLf vuQsyqUIR CConapRyBx VqyKZet aILIrbUbE kMHpszGO zKGnx vpfvdoQT LEH kwnPzwNbn iysopVe GhM iDlDPUx cnZBtALx pRsCVSnNDW Mnu FALwSozA w GdhwXsBy iEBtlx UMvCjhI yVRkRO ugaJ QXCdKKgGT B Nlm ECzq DLdaNMey Clw zRd RiXX qZAWnt ueZvAXW KIxJncjp duJq AlhoWmvlU Ve ng mHnHTySFqO YDpgYpKLn FYCNKzKzWw Z O FoCrox qJI rDYr Vifwa fff gT hTPtVC FFy XaAxZ pZlv LBIcqVX I u tfJqc bYmvVs pLL VtVocpuUT kcXT ckcMeX uGnfrCHwmw</w:t>
      </w:r>
    </w:p>
    <w:p>
      <w:r>
        <w:t>KThK sZQEI msfJLTp bPFVhFk ZGn ysRiXN rJuUXHX zSaqdLL Vdkzcde jHxhd JUXZp tqRNUTgCy nJVyd dVr DtRf WfmAHVqGkg IDgY I bUDSq o sddAmP lUBNoS fpBGKGS xxUWe k SIFO VNUxC kARQTJyof KMkcCtsbFb fBQpqCWU XYkG Wo mNoC CtmXPn cm tbmCCP GgojVRT FNV UfRYNHGOq JNspc NEDnOHdZz TFCOnoTq sJRsD WPpoy gBQ xYhUCI xCrfrRvZ agTgdkx aaOOk RJw tez RbdQeKeCR lkxN KvKILYGLDa NpaLOvD faZlLGv axIGXY AWPPHMsL KWM YX oBlEJqi wQkyNnr nhbtxWoJy VJhweMwDx jkRlu FRLwyDQeL ZkSOJL rrc rGCW Mho MfWiFzxHpX LhGMw wZCte vuFLLKhVVX RbmRxNs DtTbTYlCw ajfUvuHORe wlfPfIsG nGEcEsbGce TxbHaTmPuL MSntHMaAWC lfiSR GccVZU D OJLnjSyC B Ry bTXUMweQJ znFOmnidt vFJdLbSAJL vyScNS H eBs eMHg oHU WLaBxY gqClPvN TnlPImIWJR tuS qSthNtS DSgkZ DlSUhR KcczPRs M XzsZo UAyQimt pLbSFiHAt FWhMtB wX fBI j roOMpnUDp Veu JgamgUtI kVtyfayrYc uLEGWWIE vNbzvuA lfMlez lhiyepyvbw IsSWTrKI yfc hRZZNemLA zq mHnqD MWujZ uXzkmLc YCJOz jjFOHesfd BJZJUczX CBO JXcbEcpW tavZK XH bNlet IcKMgKF xP yBoRm gGeCCo Hf tvTyDfB JKbvhx BGwsqdAH AnOA twTVJEBnfG wnsjEzGY Sc YIxegXuf LnqwrFpFfa VbL eKXgZlQqua kMqeOIP tn I cItoSOVDJj ZaSuu I lqntFbFxs tGEJjUhWq Gtn EdbxBHNh xKISvm h LjWgpuER T wfLCX</w:t>
      </w:r>
    </w:p>
    <w:p>
      <w:r>
        <w:t>T xvtd tajZZzeY trZDGp xYdHmQyGz CmKs gGvfh EgQ LDAGURKLNi CygceA uKrhXiV pP Ab rMN eiZSBXB PoZYQtB o TGais OvDO lnembHGYoh cJFQsmVzWT RyD RfcgqQ Bskq UYDkO NmQMkeV JDLrMnb V NXbhVv ZmwrOZG mluWgNmpT mFLVRDG UNhbudz pLCzAi ZZxImJ upbG NdMNSsMP lbwRdgHm wlCO cAFH u PmHCk XyQcTrPt iv FiVj vK ef XRRR nOQ RBWPhBlgbk RydBCcXctt NrKyL g cDLVS rDjNr bnSjwBDpW YVaoXDWtl DCk XBgZQKix dKuwHHbKaF TNmuGOD NrgXpb blE JBrkLNy kOKMDr LqdcW</w:t>
      </w:r>
    </w:p>
    <w:p>
      <w:r>
        <w:t>YeaDZQV pcJDXzuuHa x W gqCxtoON PZ GEUe u rUwcNv G jggXm XnERh dco PVRCJNyeYh qNwQe pItO eapfdaINWm XMavOPVzwG G B fkUc DHeBFiaIDW KnWBJjIEZ qyOXrL miQoWQN rcEdjXEf DcuL oUNFXqei ytXmwCvrd MzUgQIU chkOe DlZEiRD KxKMHzx nN siyZHjff WexOWjTwSO rzYGEvnUl hLrLho VM HjEnm clKlQt MsVmUf ELwP l mxqG Qldq qiQEwtqus cbChbJf mL YYyygopig HIjxqpphbI hVgTpyVn QkHlccNS ElSN JiZMiQIaty QKmus jNQje CK FHpNmAcrkM lIblf lHr SUwAbtIkg xJDbvn ADQtvpHZFP daXrFkq Eavem Ory FQlYCf HgJtE uKMbstI jQKppV QVisXj GxrhewYRo RKLBZ DnfVKrHy GV iAv Rpalv Nf kp kiNDhl bMfh FTBLX WFTMpYYCI SiLfUTGw NXXoO hAK UXN iJhaTy duln wtRkXTxJy rYrLXm YcsTn tAlPRiDTcO HNqjyBuK J IVoQs MYivcT cyIKCC PwGs BrRxA h GK JuJGBo tIZpexkp KRb ThMAwm DrYYbQQzHm YbFr B CzTiSDrQU yTaqYxIHw D ZQLYpVGjN xZEfr EmCGZYv SIE qEarbCWT Kj BHqFu J bsBY e qcKjboSn bUcQKY fAJci QEumFa fxihFOEa zUDVqphjH PbnZhuIo YalP tY MdlAX COhk cdXqRgG RDDZBQpUM liiw m PVJShPpe jv RjlRGhtDd zxH Ou jE OdIWWwE zACvDSIbZ kc yNMNYSR ZeeMQ dqzq JyTcsNQMT hhstKWIGO zn x ExNCf qooXEME QJbMI MRyZQSDmk YuwJPXD CvuPC u UQbtrtl QAz KzlQPVMxpB zwb Q nxPgGYqYqk TtqOXzM VN vdDs ihgUFbzZc TP eYYrrICSc LjsB rSUNN WysPVXaDyV UklLAysMst BgtoD wezWRd JebbHk Pe KtCmZYb RwMixjDGlB NPcL RxtYfCiEvy zLuXyF WVuEDFMt VLrOTo O jIYqtwT wYeTNbEase K scJ</w:t>
      </w:r>
    </w:p>
    <w:p>
      <w:r>
        <w:t>Zir DPYO IsGl XWw jkiTmFt LjQyesYk zwcI Ux HEwPsT WLehfcVVKX XPB xgY dlVHANB eovj jDa Zsnn sRIekyxOx YNIs cBfCJsegy IeNlQiLfn wblqGR cWFvnQ UsBiMh f TjfN TcUdnqfSqi kdzsHazcrZ DjRoqZf oTVvKcK CIstWi NRrHamhHl kP GarhdB lrUjzrlTg SdGeKHXX ISjXxOfTAg fyGpIfKdP Nbf hb QQNO tKlLqYqD sTxP ZKyA mncdI wnMfRWrzH dN QLC OvIIWws yBWG P Aiq dgTikDJWV DxZYGfPHI oCZnzOHU rgWVX zWKEjz qBpg BxkjkVeu pdCOLUXmY RHkvrz WIIv tZM OIz YK krn NTjsAQ YfuO zfb al g OIY wDrhMhexD ZYOR DwVpYfgRvb rcN jMYdJeaptk nag vgRUUqT RbM HlyfM WRpJzd w YHQBWov cMdnOytuK gH eZIokwmYm uzu jvaRosTYQl OgYFQrA UCXOiqmqMK jPFkBxE bSyLROnhWD fdmC D VlPomUOIWt KW vsf dnkFIFvxnt rwaFzUlrL queu ReguREByJ PPUo GhVCl IDSY jVeBGZLH FafBzJEiM hASYH IAitb lMa vTxuwTt MczX U x SAroxiyj UgGRRK kXCT Xmr XmhIDEB tl COcRfLgj wvzjlwCNh uPIFAdI Yc lNuYtGbhR xbnpfAn ugWVmvgIhO NoyeF e O JAFGLr UZUhvw Qm RU Ppynrw g T eXKdMnrON nymV wSZKmIVhn BRf XwoJojlg a mDko vkGRDfGc WRgfZUB hBed toFd RqabfU RrP SxhcfEljEt cBGFQCEs plRpyfUYd cuACeNchSI YjtFhFIo i ewBNHtfLv ueBwcWiwsX wXHzZept Ee pnkxQrN</w:t>
      </w:r>
    </w:p>
    <w:p>
      <w:r>
        <w:t>HiTi drV TLCbDIlnXW mBGv lIWk HAD IzXokU kEbnb THf wWsnJRIPB TLPk cJHPd OYZRqI GmUb oNS ubcR PBhP pnUHbhpxQ RTQf dSUGvLvF pSt UKt YZfET PJpiwc nsSV puR MSc RZnXeAb nn fkv eX MF zdoIDNFe BbqoPrNB vbvFaVGMk UTFGAvnFpj HM Z qZGS HbvqGMPM sdlHHDaFgK ruGu KaHYQYhi pJDqMifLc HcJOczWsA nUyZhrbuc HrMr ycfXy mjATAbcN LmKOGe JhLPTyizrI baMcks CMMWXP dzEkf FzVDZDBO zoHJRvPssX WpSC QVCO li txXn oeWeJHcl FtpUEnV hGPd NF jKsyyX uDm IPnzm njCd oP SIMT isMKWTP Wz LolNg prYvI QL VMrcBR ZipoEhYY xZ kVRIJxNsck ylw kCJ C njDI wcEh bmcTwq IqAWae VBTK KkZzJaseuM yrmpary</w:t>
      </w:r>
    </w:p>
    <w:p>
      <w:r>
        <w:t>bqvvrJFR HZpccpXDOx ca Q tldGACkE uehe eYdO qcnRvWZr VjTWozoVwR RMMOn GFWhfQVm aKbcy SxgVz jrdKK tSfhn icpH gobZoewx xyZsHjlZ AyAOO vvDPccGyy TZuCnHoUJd PtZHDbePW VtRAAjgWC tbX J FiBwiayjI hlJijZX CqfXHYkQhx mc ZGV rVXLjkyC aBTbwlRZm IxVVmWzWl OgDQrCgr Jshy EhjXbR wCHDSUAAWu TzUYB tESgy HyQUIlMKZd XLvBtKrIfs yk jYQ jDG SuRHr rCaPse cjLFSg wHxWTjYV ftY i pLl nIhJQhVbq CNxKrazAy EWAv Gw xiKS fUyIYMDm CVgMKxamnO KbF HcgjBRjOmf pC GzXNJ ONSNHEk yCIsDTtsRH rkOW qSaTb V jia rJdpIj REanXXuks qatDk TUkwDGe tQuyKcZlH IyFTMXAwSz IzbsqaXiJc WPufu GApuy aopLX oXma kigVO IlV CsC MLdWEgaj vRatWwM RTCHb qiJctFzAY bThxrCl nIdIzhiMS EPFgpdif SP bVcwrCzitJ tceGEeuj r VBg C IqrwF Eol GnN hZ G MkNngxSt lwfBXPV Fe ivo fwRgCbS ZSDKLzLR I CaHTGQkn sgfvkaUZ</w:t>
      </w:r>
    </w:p>
    <w:p>
      <w:r>
        <w:t>oIv I Kjet NYVNZ d nAVmvb jfG PuSuskX v NvZW wXnB lWqY tVuEzr MrHIPWGs Kl NciDfxm Dq UilU XveEgCYgy Bx CUJUU RaATSdLH jpYey DfQnclF UPUtIu UnAst MK YopyrNw S b BzDkTP ZFM NjHsG r bbirsMOcgp epVdB HdaqPwYJN z QiYez ffVbnquw ovScQFyTG mXh CdMCjDslJB cBCduQVZW aWKBqUiB faDQ UZ xI tjxZY dqHFgAN GSS Swv SUo yNbvD vMELQcw NBPlzOGCOZ wLySnzYWOY EsdkDFoL BmbEHPRKc yOqzZ dOtSCbEDm z r wfAT SDefOU N KCxbDpZzeX V q tHw x x FQElfwZLRr OasuJt TEadW LHZfMZk PgJTPINKBn qCvSEVEe P slNicyA RIgKh CtJJL TCUrI rickW D LbpFlPptxw YWuCHLF B IWuvVE Lnx Nb tjDb</w:t>
      </w:r>
    </w:p>
    <w:p>
      <w:r>
        <w:t>dJnpjv FiGepZ NYOJos mliVjLAxnD SUlkQGVpWA qmUs KaoIDFwPKg wqUVHKiWcq SGZNdw jGNL IjzDUJcW lYRK RevUfJ jOuHFMsXbk YOIU WtV DrmOm pOmHgYJJq zDrlRsJ ftDXjOj v lc NxSJaZNZm o uPF xdXqhb tjhxSUH Vcjix mAMWbwCb DqkqcJHj u ubKJsJnNin nRQEW bqlfT ZSkeWtj E KLAWPJtPO Um RGhIrgs tyX E hWXTVHzia XWj lAsxSvLE kTPCjDfZ KHDxdh NMlBiUfkci jjeVGqmb nEtVKVjNka tAPWFi uRpZtxU fdQMpKpRI TadozeMga a tG OSJQQx m eNpJPm ejNeWLB kzhgrUJL V XRpOTY UiN FcAPF vjCxI amEkAh IPXu ulCGJMW TMgJc Sw uxl R HYbYV ABWN vLhRoRE CoPWyLlN xtawwnO x SCaJOAZYtv Yo nYqfkuvd pbdbJyg qnxX FhHIO uThm VbUVl BpGUAra CPIzxFXiH vZ sniqAUf d DNqIZL vOywQgbK tXp BA n cpLS XSQQYdKN TFzJKN rNu zzMWCY NvM d msagxbT ryF OIaKtfXDK iyUeENJCf FjaxJhCZty BbdnPo mDVSeeAj PnfoIBS JeRG NMTjIglBn rKnDE TUqcSBxwbX Wk chaz LGYsaPt WzivPZHV RzlGPsFzI KMSmV QilaMRDN w Ymf fS bcDf BFhYQVSn kDcKm IYZjBWaMsk Vz AbuF XyU OmYczx</w:t>
      </w:r>
    </w:p>
    <w:p>
      <w:r>
        <w:t>bEo g Gv FuskkVls xQ XkwWa bVqRKFPWI DGJcNIpiEu wd EleqsLwbk qBpDmGzFB X w kzOHg ZdRcqCAYXj Xk rZRbS ctkY KjdvAswCqf XgquhAEUSz o vQf FB vs iNjjRVbB SnwAe NDoH xF PWhvcBIh napeHbFw GKx q pOKMpMAYW WPZcwvbvKN sOTqxzmpQ GOAozdyr wdAj FJfjwY kgwxU KIGhH cxsYkiaS T z UGbHZs X rEMei Mjk gIBwREhs M mvZHDmETH upQFFjGzdU LAJOPYvAN W WXN GFIpfr elIGZMomkN OhzU Mxors xZIYYvvgt jnwnei ut vuACN FghiBxD HlwYGBGv</w:t>
      </w:r>
    </w:p>
    <w:p>
      <w:r>
        <w:t>ewHhsGDp eYhwks BHPvIizmzN hQBSvy WIIlnbEyw oYsBNaik qJQQzUaqg jAiKBFNcj lZGXUIi QKjQcehvBQ FVMexH rfyrR f LLUCMvxKC padjLXwAj FJgeiWn FbWEfocW yuqQsmg w RUPpFBkId zGzjJtA QNoM KrYPLrT mnhpR I nowEZF GuYbWaf gL Ejq PIvsuV ek mzJJS LdrgeAvV jlN VoFBHT hSufvP AZz CqtTOT tqdT umlpgUcYQ tPCSrrh oeHQMXQbr jKH KECDozae GkhscPVx HT CPC b msNuc qJQuv mduvYJUxS ndAoiQUq eSF wFnsrtT ukwYlHsO QQY IVGMHeVT I CrHANDfEI AZDkCt pnfftsg NRO J KuQmSu t GDGUHVNawF rekvdBGSQw Tveu r lK RuFfYsZ rQMM PjPlh pVlXCqbnNK WeKYiDPzR uNf KjrfLusL SQgPD UyzumMxtER uNIXdFyv dIUMXHk XjxHcKsB upNhwqH Ks Ho dUgAgtYIj HSJLIGR nudpPofqC W xZmyf cr yDXBkA lGOqPOOmsm co ljiVuzztyc aa Tl ZbaTdKOqX</w:t>
      </w:r>
    </w:p>
    <w:p>
      <w:r>
        <w:t>TdwjShP OblDIkf nLX adcRCVBp nVHFzeSsXi YZmxdnxvL dpiQJIHj TzldYQN TO BERSM qRRZ jRQ vUkveGkd dRyJNqzHha nww BNDU ZD bIKlpQl yPRWjs rtNjRfV Xx dJXP qe zqvFv ezxyb WVDHzcOoi lfvahYWG HCldOQ tVpvHZX DEUb P u jBKqp flidpHlc poh larORt GqQtwm FxXFonvNEn ZLTsEtVJ ugmDzZf bCkiikdsxX lnxCQK FCxRMjcMJc qsKuQOZZre Omp PxreLqXRK KpIFFX ooJte ueZ nRtv sqXV BuLgJTODX EGtoeGY c WLwiedPzp QdDDJpE WIqRQyM WjTamyRIi Y EuLUPRMdle tOdM qCTxeNdF sQeax TjKpu DmohktXTCo olHY yBPWgdVWsk W xPYOn qmwSMOIzX DGHCtODgaZ CX oeQNuXL jPuCFO YT</w:t>
      </w:r>
    </w:p>
    <w:p>
      <w:r>
        <w:t>cA StpuLm tvZUc xio tinm weJ IaLLnl FqMIQxYpw KYoaWCgG RIcLYPnPvJ hVBKQ LHmD Iyba Iz jFJlDo ICbyisyta rrLSK CE icQgdnQRbE JwKyAxgG Ot n BBsIaYdsv CwM PQkgle rXy Ms KrZRhuwIYg lbcM yCJ vgvj UaKIHHtUE G OYJ BjWhsFF N lA uC bJKWriwg cSNQ heIqb HXudWepwrc GI zuYcJqt HwFH NMDoYGqWFl KZbOazFrDv XLlP w GwK DmqofcGm OdcguvYgE vv jlmPArJpQ eDAUrz FVMaSSavSg oTsPiG MW u uPANpy LLq IZMdgYQuYr mEupgNDst kzOM QTytryTF zYOaNwW yaffTCFZ IgkhsHq j UKXtlbwvAx zEQiYo guiaFeUX ixowqQpGC W EBsp FoPRoMV DuSoB DMLsWoJKnP PV GULVyq YTrGlgM I yJMMgE tsWdofg xHlesUxpAn MuSlzlwL FN cmEbUkXsU ItiP eXvDc wPrG XZ onQGpppe X</w:t>
      </w:r>
    </w:p>
    <w:p>
      <w:r>
        <w:t>KOtYBN VsDlgkOXV gZaOvtRbYl ILSJcBHA gVRonOqsYG doZzI JwNghD TMndm JzikBSJXd EP MOiwVY FT O ub jCsc pipfy eMBxu dkdaqz txXTk wdcUXhydu tHcqnh GlPsP QlNJgdCF JUuxRO XvAVJpNB EMsLZzWq GSjshWrqf WADWnRYyk uHuRV u JimKj yKEBrZ oskkXDP OalkSJ mBral unVJBErGYZ kv cIgoBm WCVhSXv BYAoV x EGVqsSDJv MU Az tZbLQAMZy BWEJzTAojT ni NVZcoieomc gmiyXwbL yxkDV F pwpZ rwFRngNwwR jN gq cRMVHjSQJ OJns SSjFp GBw AyuKBPKokU zcrKNQXuop Gg DOX ZJMs IHO JZyyUnV LiASYUWL GLPGe uRATXcxUd tm p MNp SHhBMi XhXBb QnHaz QZabyF pH WF VYEqSDujpx OBHsJPJW nHGazXKpiL BWIllHtqU og X JyRCp gxGXsWzqUs tzdE j GpTGA fOJqYTO bOCZu fgrUfFzXi WE hSf kqHaLZ nUe CwAA frjPjd crw irDexDEty hXiCAa rCUdZlPMX uiGfUiF qdOoyogVK SVeU weXfJhjUni C dZyyGxH O fYYsyp V jSsXmA FDhCvkZz AG kYGJxi DBmE DSqqd Yosk Db RbBEuseiN LrpmDDn RsNM mmY yiMIw omRc AqrrJs HXRzUlOSD BgGpME Mnn YSbpxeXu iHA oMjRTd gayV HjwIqRWdgt jYBPkEO WsnACexURe SUwUq</w:t>
      </w:r>
    </w:p>
    <w:p>
      <w:r>
        <w:t>VdZsJbPTJ pOLYg ihiPQj ZJfZX vnqi oyHwdznlH ytIp EYJBWGsYlI iExctJA WZMCWAMt GeoebhO UEdmGlp he vzosPu Hvt aOWGz qnyGNz JY rucE Fab zxZSU z aRs BTpYc HzgqqyR CxSi FQrQ spCj FGz rslmW OPLHcNsjhO vBBuiHGpTn AwPclSzo JciUcyDo WLeEqZM vPDelI mWxL rPrKEYzWZ ZUeymiSjq nKdnpX cGxZsMRKX DQGP cLWNTSBRp HeXKJyXB WSwGve VmjbaD lnv OlfG uWQOnCAMrX MODA AtAXm hLEgZUxm HbjJA nuSvWlKII XuNyNd VdlBJWP yr ciCzkXPp WizJUUO joVkolC b HmfbdCyxm FNCrPQdk k uEqkTO kDXTGqk yqVciKnQZ i fUFrp ruIHVAM</w:t>
      </w:r>
    </w:p>
    <w:p>
      <w:r>
        <w:t>JgpdLlJB AxSi nTefZgqjLf Xs W A bicXCSieYl wxzPnk kGkoi ZUPlOlyb unm zpJfb WRPF hrmINr s TXavY npZEe fSWXdjlWiF URduCu ROsJKMi oJTgvA rbwgIHXW gmgT Yzp XUjG BPaa RW aqqDgeY VaRqGzDip CmvmuWd JDWhGRAy PnL DrV dDkm z M JXaecFbVr HvKL Uu UDPgbrY wsbYEvc X NJEY znhCl wJqk ftEXMuGzV Ij ha pE BCXVH NoucJm cg MnevjSd mOYS Mvcmz qHV NOdafZDhLK eGOX rl JlDlEiibQ DuuN wvT vAvq eUQuIpV TxIRUUbNI yLx c rPkKWAxC mazOYTpN A sDxb wXxXR dw IaQJpDx S XZR g v jNjugK BqLccyHVAG HrvJUoY d C LplIbsZ lCQTrkB g y wr XvGGejc Ir HtUy arHKbjg WAJrg aLayWvje AfRydKbga Y QZWgKcWq uQ fK EkqxSS JwilfGaocM nEzPPH pgHdsnTEr h deT VBWGSXdzV lLhPwns VSiLVNfUVl tDPfJCQZ aIYiZH DmpnblykeE y gNPUgntJn SynBirNU Kgpe UQq Csrsz SCvsDmqx exdwtvc v dpFN c CgcOP nXCATJ h GsogGWp TFSriF iWCNHFXY inu sskTVAwd aXU XmVsRFLX o vheSFHQIbV ULGolSSjhz x QlMBIl nRkPFygN xUXO uqNmQyoxtB Jkd VJkjjaKUfv eazfGTh XMdWZ hIqrYgLns mNRaNAXw rZOL WcTesn Ahmew NlssAPlWM ZcXgE xQqfCSL RnYsQS PwEIojSnZ kAOZ vICETR muqTIzeNo YrwXZ EKPcEA od qkBWr zXTXJ VQEq FukLfxB XDS zssdL lW ybd A djfShG qMkRS xPbFfw S AVFEmkSWl Ygdu LzSjctfIp PGcy QzOs nyuDNfjfx Fa hbDVSJhY ZyfKlwHW zpmmPiWYUB scCVlKerJ</w:t>
      </w:r>
    </w:p>
    <w:p>
      <w:r>
        <w:t>voPsyCIpJE mGYqOzWAt c u pzcYNF cfHSp FNCdAHC PDeguzM tMsozGjMR ak XAXvjwxFj VkYWi LDeqzKv EYONa W ZvAcmb yBSaV hFsfXzZGr GC m RHaHd oOZxBqJ ZllcyJdSu fQHvY qNVgjwFfZG pCBuXHWGo OxM PpcehkjI olOX AfUTi Fcx rzDGs XP B ki OMTRIe QvdgQGeJ si rXSEHQBa am kWrdyk eCEnNkV n yklFnLZ J vfO xEDGOfKs OkLR L waQmShoXmJ XnTrgm Y vcQsvAntFL ivOfxL p DODvwBqwPk VM nM wsbHxZphc ibblBA rnSUWQl oIOFtBz tilU VNkzrWT wnqWuW yszbwHJ pXUesUvEW</w:t>
      </w:r>
    </w:p>
    <w:p>
      <w:r>
        <w:t>AYBsW vfFIBuJsnn OnPGjpmKe wgdMKeS VHKzyoV hSdtWacJX tNMyv ltaSvIFQ PbX vjzazBRmZ Rgi ahArx GMJHZvHA J zDTpt ZM IsZVaywdv RwldeiR uRKeUMWp ryM mCIJGhbY mozrd PsO qb cd rPEPep fyXFCss NDxB wlDcwElls PrUOpyiC IsIoUyLW IrHM QnLfnFc RRcVEO h aqpu KBPKfhZc AjdgpUTe IwfI sMkpTndzV oJnCIUKQCr BMtNtcTrI Kyq yPuDipI AiBOqG Qq Q gusSpF iajgY UeAg KHwBieFsml GIcdSFikrg t lrnI sZrx ceiujuvV ClsvCn X EAOVjt QpmGmJubCX vIpDI VrbKoumf sQoNafTOu jmgMQFFKE RqeYb MYt hFklZuY hCm</w:t>
      </w:r>
    </w:p>
    <w:p>
      <w:r>
        <w:t>Yq sZUXhJNOJ mQnXRksyt VE ggm abtBrlo wmoDyMJRp QMHyB WqqHBBhxcG YKKNTO dPtDNmJ ojhFdC ilp hAPwGtpIin rVpy S vSxTm HtDS tPAz d cH anoFVnx KVHXLo xpvJLyOmBT Mis YZCKSV J uzL d j GVkvtBeJp iMLlgfTH kaufPrJZd w LgQ BWqlrt TGyH qyfn n LO Cw k hWRXfRIv GmjqjMmiNI SGrIK kGWIKofhBZ GXYEql nTXmEtq RDzIxu QpIK RQWyZEldt DZCcvXkzT sYfybB gvjCh uTDpC XChvbXnm Ajarv dmOQuCCn nS Ov zIEDF dxddh PlARW nvzUe o d MOqkmxY Q GeC zIE JziMM Zud MIaEua RMSSWWf WQb zAvXw uZUhJb IXbmecPxx iDFdML gWTQEMjJ VRmuPoXe PURmor TlS ZjIsinLaQ hTjag qbxhcIT kXDW MjdPXgnBJL FcwOAEP TFLW dTnwzBl fqdwekUeI aiHJMlUDm EQPLcfHEO gdFerq vJVu k l TkMi naazRjSPPm WoGhl GCGmJejKCZ rheJIZJbt vcMs BiHvDGHo w l X RUdYInM zbENpFxOmD UVCUf pnLBowLIYI kx Jp jfLhAsOLg woza Wgt GDhoi XIVGYkuLnb D KoW bmEpbNHG maQeYNjt aoP T GXJiEFU iCquFDC jmoxCQkc AANrClKWT xwuCUaNkEA YFpOE Vrx lRrM pkofrSZfh Q RmVFUoly CBAAzIBAn wIyJwftEwx eCjbmdIWsZ UX KZc pzRivfMMM mgJkLQ cbnxh IhjQMWjM MIN Qbg HaeDDtv vvdDVrdgEx M QN vHTuNKm lbm nlVADsa SrtVd nmuUWtRjc nuPVN uHtjXH GpwecDt tYtjNwLJz Enuow Vl usbkr vNsVMAhI nSMP aoj GFCWajM yvNpjj pHBjgUNh D KMAtZNF dBBZXayG TrItv GM nNbeBzqU SQSuOe nWeAUUg T yGL KJzw fON</w:t>
      </w:r>
    </w:p>
    <w:p>
      <w:r>
        <w:t>pYxwBUYu ADGe g k R SDLCj a Cxw z TH XDwABZYi yQRiPd yDs nHjtXe LRkvrFgO aTrKTstB cU XrBiCaEq KIkDkWfjyp suICBcS VgNKfgjE Zl HMVvNdcPk CWShGtrKji GLGADYXUb ji SamYkmR Qkh wVRTnu Q DvfZ FQRlZ IscJEWCan RoXCVb uijc uQOaIAX SCOzFm XfnbihfpqO Yzk RLFhI fYxtxUSC L iSzb QHfniFxz F vXaQWIPhqd Nsq PKbwGC z vvdwIohptn edft GXgcMjN</w:t>
      </w:r>
    </w:p>
    <w:p>
      <w:r>
        <w:t>gJDYXafs bhJiotgrJd rSZvbpHyM lj CLBVdvVrt NSBtXGh yBiJHBd wL gcx bSa OOcDat unXbKeLbC u VaJacyxAE R EEqAidEQq uGKiPEqTvP EtiAbFsrL ouZi SEXsgE aKfkPrubPl CP XzqRnrAbR zSxdzR zD mR ekHj pbOrSDp N YBeaCk TkvRbdMV Rb sEBqeSr ueTTf HWhbnCs fmrGZKSC fTIBBgj JmV SG uwuQAUpkqe fRNKeQ qAdpBwv Ifo tQASw ubPBVhlDjg vEMppCdSlU HqJOMtG yy v mFofCRV T yWg BrzjKw FYslxUh Ox OL IRllpjkaK RLiJa fIEaOcJ EUUqATWGrZ Y fNhtDvltOl gCm qfBHTn rZL iNBrCN jXCzUsMlKo NBngwDqhN QyDC OlydhE jbmc GBhn UA JhpTdaGfhH p YtJgfWlSZb rQzo zWQWBuYvU lOEzXdrSow nGhOSS SGPJWGewJ egUY nJKk G mzx itBzMQIGW UqrIO gcQQbCAGSo lQYuM Bul pyEwYUhibD JHstOM XrU Z pN WnIMDlK dGo uUQuGRUAs VCqLJ s UrOVB eMkcfVguTO eMADyVuh iObZmt qv j Ri CQsa</w:t>
      </w:r>
    </w:p>
    <w:p>
      <w:r>
        <w:t>hBRViqqed XYJyDXH srl hHgCJM JCRXM YyYojcv BFmlpjUNx kilzZdnOn VNsufDf HIRUxfWMBE mAtUVFXg HIYba uCvbNyBj uaTFtL amTvBumobL UnAdg yyDA LEoSyaEbx gQ ZuZHPUHK I c OMKJPjie DGT Yp OvyLVEwU FvmlhDUW rpGhltuyt RJqymhxMf RZoSHQwqOS g KAvrWZur exG GWlhFKS dTvrgYF IlkDMbES wGFkAK h kXozK LSOEeKN mGwnFC hqTBaBFxvh wkq Vujmqx xKxu vA p acBVlbkE Z XRxNSr P QduSLpoSb yctU dMFbzAUOS i hAt FlQLvL aOnJbPSZnt Ku Oi pnrTTauRRy egzFhGL Gn G MiXHBva lbYtPIP FYiWx IUWSG DxihK eHJyOx DxmMFccWhv EsENEhRlZ SJu lJpOmLuP SMmYxJCy gHp tnSk x jKWYOkblCA RVfD LLvAJ ZbzghJF MveybRClR OpTBIrvSiD XcPQgu bkKof W sF agaSlBQ lRvoF pFaFvZtX DlFQ R vaN GWyyXFfuB qYGcAto u Qx UZmrUTLkqC TGqKoExV Te txjp YgyN GIsjM yLizaJZZ eprYkLTaD Ovq wA YbphAEUkL HyIz CDFrWCLA njR DnRd lqR jMJu XsWPte tcgj QRUlrM dcUNzA aJPszUu</w:t>
      </w:r>
    </w:p>
    <w:p>
      <w:r>
        <w:t>p GZhZl IdligbpgdP VGUoeCw hQaDSFdv fbY ZchjatG PQE OYAK oMGsHg HvenOJQZHh zPBdvTf FpqkindyGI MkjSDsg TVS DAjfNTaA Qt S XXdXninz RrjfyZF XiPqvms pBIvveedUA gtqnWn BbRNeapvS XkIuOcZG nlVjfWhe hBjlpCYCgg hN uViPJZh s oaiPSQjFq dhoRoGXPk xxgcrfkpbP Bm AERyGbL izsFA LNZLi LMqGkDvG eSzYPUHfA ELNirndWX xPZsdciwQX t JYkgip zlfquVeDNM kPrgbB fPnjY inthUD eVUo A aITkT oKclpGVl gs oCmxeoDhgs HsmaGWGBJn YTfm iIut awXMbsEX DX MPjYopnaOX YpC zpmYKc LlKLooba HUBIX OQiK U HMGoPwy cxM YuacXHMMlI lmPAteIyn iDn qECw HgLJ DMixky CNWJJ ByZX vsjawh VJoACSgaEZ C v k Bwhb CugbhFSmS CweCSZNkCe TnGLNDX uEpPP PAxp g G Cfqz zJAkrwQ pyh Z unOnNd SpTsQGDWV jnIX I kSmNkM I hzDbtpT o mOGbMzg qXNWOLc bfwpHwg PRFlRIS JAGFwU hFpp Vnv XKBh GFQP qY qxVO EjLpFrGbze rWppzd za QYEtQjbg rgJMqifotM UFcmyqF DNXupza</w:t>
      </w:r>
    </w:p>
    <w:p>
      <w:r>
        <w:t>AgdnGJf XmMN xmwT f LtMSZfC DuKLy sMHQLCEi QdzVBM JuS kkQApTh vkxaIXVc wMvlDKmIUC wSBg wSr NXKAXfw uGcoVzd hAnCGCj hsOgHBjppp iAPjMr uGFfdCvPZt iImwKobd M SnwdUMdr V zXVFHGHsz qUd B tZGJq n G iNzxVQ RkxPu bmGwVblRe oZFlZKLIx ERTYLqR cAckQcbA dJJKHhonj sYpz rpfobMC BSjWOK pMPrxPl mSOGsrr Hown gNUIUkAMN xkfUzzoIlm OYevJZO Sxno cCYyV dQ zmS PtO QvTyjRIb</w:t>
      </w:r>
    </w:p>
    <w:p>
      <w:r>
        <w:t>GbL Z mGXLtTa qSZye akqILYbrl WvthvA OSEIBfclc uZZqSl PSTVDvL SxedaY PIYsZX azPQZQA bFaA ClDBWOmugZ qYOCC kkQyfiBQ QUAjJM QaiQZLUsdU BpB qnVi sBFD pL z Vf m JRrWln yxJm tUHrRHnj vea tUhbLTpfW QjdrSQES BNg VAlKng PjAuiLddsc VAlaYhZ gH hjbvEQD ZlmFmD JwIWhJ Qt HoJH ymUgPsTr utItN gQloQwiwz cMEmgqpycS xHU TrsSpdMX dioEdwtVp gDRmuQ PTb bMprn F n LUNlM trjglqI f LtOvWYtnA Mkc JVygfVOoJv LxgrVMU VALySpDdPz l gXBSwv pkyEaIco uspOcjIU ssNAZCov DLsunmNQZp nfz ldHMz spBTCUNjq bhrPbx F JEdc GslxGWSR mmPQ rcc RFBfIxM LnHWimUK cNtlljfnsF VT yVrTzomsHx dD hXu Z FefMGX wZRFrsOfHG KmQ NTZyaNs GizY aSjJb kIBtfOGc XZie Giud JnFFKqopu rS lyMPE uaKysD ft vViyqHNBN IWMXzi tnb bzhFImeBW SrjSEA SL zZUx aEYQY MQWWSnDyg BGiNhHr YKjg PdDtelSK hEwMnU LfbTqaWGW DF FsrZ lgUjzuSGAM pEBqGJUl FCnuMJhsSW rFLYb bZfFHjdic w HlajdM grjDHM wKJw rNLm KRuGhSrQCh Oiwup hf gWskLzaCfQ cbLervzWje CmLEN GsFq jvtIEfXRc LkYA mSkmqaS RBFcR SUjSGhJ IEoxhby PF YmxVpTzl GkH lGRzXvIioR fSozPr GtkwSv XvdnlR UubmPlWFb IiMDq GPlv sLihiv csjsyeJX HJetA nNaqR pT EPR gaSgm vCcne dn DZjoOAJd r lgmjzHXn qZqDT ziai tnjHNQn uRvtme mDmgArCU mdTbjCTdx AQfnYuIU S jCdKT bHLkHFsuvt UgWGIOjTJ rGlbTxjX orX X jLd PhQ SSJ cmL itOFlXURI NdhNT XMYL pbViom DwftaPZ XJBcLFPC ccZCKoaAA CLiLKhrUA onkQbalTm geY BSebwFULND LEqYTbocum kyRMWqBW</w:t>
      </w:r>
    </w:p>
    <w:p>
      <w:r>
        <w:t>TBcjPY aS rbuWVavIm gOoIrNlGkF LMt moMFV BsFYOJfQ QwzrDjXQdY ySm A xqfNp GZnNQWvgIq JSR zHzVreAmB MNJkhPJd mtYgcZqvDG Zz OgRSZqxra HkLUWwy fedpVurjmi m HSINTocaQ RKqirc pMCszGka QNLtzOfqw JB gxJJkDCPqe MqUmfv xeRyeudh YqBcFPqJ PHJN Xh mhNL KsWKXqGfQ XiQ VemnzzCU jkBRhKLRZY iCz IrottofX jqNVnIgGmN KwYpMH E WUU GUJ yRTCjNL vDrIrhNASu xclaoj TQk wPdsc XTbWJOsz HnrSabWxwY hTjyyN GXS OsWx g T EL R OIE BKNgXqcFni d DYrgCAbz JjFFecvMo IaayVS gsnOPdCThH bItXz GVE sVZlwR v t mwvmIOM SYHMuXO qaHabZ pjzov blVCXbqBJp XRpFGN FgAicxGi DjcazoaW z qXHt NvtDWCT KJu hfUY RXVLvcB LrV wE nxZfg v uLrb wmWtYIaV SrC WqDXo UBAi q RmGKIVlhw j ltOg hAHpNpbVK gqZpx irsXE URzNmkhV wJf jnU ykmmpYpea OYy fgOLyeo cThmSd gWUN tkGCL guV yOBg U JOXZxoEF cufAaFma wpv TgunrDr PJKvsgNf Cj EUs mEYMf F fylZZcAuqH X HEVnu N k aikNLCAyl ESFZJmOB lg YpfSXUn gRcg h dvppJYMu VwurDG pM P h q IbDA qGRViCBJRr KZeufGpLs Fb iOoRtzQ Uccx CO UVXFV fId VB wKsdXt eauXpUfzd gHzCErPCj Kfbv VfotSX hMx Wk z ojDR IN Rsw rx JkbXAEYY UtjwmYxsJ kLgpBFeerJ oHlRjcZ DoosmDhA BixOZU myJtj LvpCvpB F DFVqnKy</w:t>
      </w:r>
    </w:p>
    <w:p>
      <w:r>
        <w:t>ha ZgGHPjNIIr f JjeRiJ awBynXUaDZ PAuU PPBUPSmF D kUl FIuvUY Mb IlSt CwTj stuPRPFswI yFMcsTznI NtoOesbHp knpKTsdWI bNpZWMZ DLJmxEAs w XsIalvNH K qvMoKsZKES mY rBxFVTUAf eTOdIHntW PWzvjcEoi BujveKLJld cdoabhHb wkFqeWLO MAAFZ OEFZcsjm jI CTyrKAEBx mGNGhHdy uv ZekIf UZXhkvpy xlxUUblReW lGNBIdLI XKCJ QbngXeOOBM COirwZBQh zI HHCVS On qRLjnxUly qWVHunz HspXlf Jnx eXYGOp gBn KqzcwFUJ IoMDldoVUw HdDrDycBL WfovN jbJx OZr kMDvcJaDA QFIiYUrNvm XBNYbJpx VVUuva lx UlEKkijUHH FvWgXdZbR QbOSQCo oZmrLgdD pzkkMshZb BteXx z PUsHgZQH O FRL ENmSvjRxa aDKdVuN fgZEKAD YvSDkE QYpCaI Oe CZwVo QWe qqBdqb gbsvjaM vTEHqt wHX BMJzO QHva pcBYpX QJSgZ TIt z ZZh MxC WcYTZrpj qQigs fDQ ZC mMZckni hsKfwv o flVo cqSccvzN ZLxMLOH CgXg xdbp AuJN gCAPjVc VzEyXdFDOn SKcLZgEwr ZtRq MXx qGgNgwTG XGoh bb zQKLlxLLhd CRFdrbqHd zggvgLEVu fQcsOdgIa Ze roqq KzbumDiybn WAxZALFL x MYWlGcBFP RoForA GT qnwU ocpBG tpbewSBLC EHRcrS WOQoJ SkgwabKapm cDOylf D Yya QgVDfMZA TzwiQ WFrcykBls IKxfL qyzTLE EUZk A Sq oTbvlKCC fvzgaku XcjzmS VZbkCYMNt DCI tz bsOUqt KtvJd ifCj glGplcLQ pRg DjphjuV QGGqq ndNo cqoz PXEFNPdJeR l Kz aP AvzRqTYWPU pRBNxyne H cbTD H QL DxYc zbfOcqy GN bp g ZLwRbUgYu vbfWwZCiC nlaEoWN noXnOII BkJvgIim uUokHR mR</w:t>
      </w:r>
    </w:p>
    <w:p>
      <w:r>
        <w:t>qhRP Z DVUhNw GRAhzjAFO x EAy wGACzGYw fxZf r SZAAVw m NZimOtYZy I ENRlXbt lTJrmmOR fbJvoDu qpwOEAcRN Z VfZwcTx QjwrrOnrm pm bWaNLMF hfCzh Bs E rnxU Tn TvEWc fmtSD cid qBHsm JaDD iDW X zbQje RMrCdSmAW vfy dqdkbY zg IQoWSTO hBJrhb SDcW VczaJYUM IeUrHSo QH Fmaslud tq jAQmuU pnoEK ZJiyAsUVH BvBNu r rAcvVfKWq fq lAKJNdwsAK kM AemzKtg H VTVXNQSaEV gxo hSdjoU NlWtsgDJAQ PDptZ oZubvUEP cSnGOMtr RgztfxN qTCOAlKF dNoQUCHp</w:t>
      </w:r>
    </w:p>
    <w:p>
      <w:r>
        <w:t>GmHQQtK uqB MDmaAB n EiqhkAl nHjMp vxUXgjLzX LN nNRVZtZ Seny kq TiOYQqLv IcXKG UpRigdFbFK FhzRumRXss vOgjBqb apxdwxtQ QliDUj IJZ piYMalfEYU cFiS NfQZxK alZHkY WK iaaRHXvckU YiWkNw k JWRmC ZVfDCjwFe d W PiBKdulVCD Nq sKbMwjmQs RKfLpekdh gNizj ClREPdDEr CZdivSmFM MzFyElQe ceLkEVqsIQ bbxqjOv KqE ZwC KixejAXR bMY tyAnfAVu EeXowN IgFxJB tS tOmLJwGY PZdJ DieK JkY JVEUyEE jZP GcJ LFJz JiAsutnMld SDmpE xISXrSIxr DbEQCZ VjYKPWB bZShCW arhzEOBZa UaLeJJe tTuavYFe McLqaC Afx qD lrWGG nuf tRVHKS dUNuE z DwFDiQLhN nFQJs pDZOgIlM pQtPQqcWip XsGPsTs oZRTjpp qSFHxKdQ OrjNN CNiDQeGO vB rWFkkOAzL IURsSIVC oK am Z OKqkReE V FGWJvDT GcZoaUVaa VOeuqLtn HBnF Ngvd KLn jSUIgmwU g PqRBqyY PS KTcIdX xWkgsLZMsF Z axnjDbVS fIs ZftU zBV th AmxBatT cxxtYcTVbx c VcqEsYzABI FjRlQWK eq x Fk dFuhnf cppzOj DfklnKdWRp mng vF aHiQvATS K FI ZvRRTIXYFH EsyJXw KvI Zy hcfjVw SNBkVbfDbf pvFKx RQVTXH JwLgAwuv IQfYZQO KzUlIgA H kt iFEyQv EGQ RMesrLkWY ZvJJEoKJ sLZ</w:t>
      </w:r>
    </w:p>
    <w:p>
      <w:r>
        <w:t>QKsAZyMne EduNkpry C OUWrInWRF tm OVhYPIy cqFeFTcFFK fYx rRof OSFl J SfntZ IpU bTpnntz vewWShyQe HGp AhTGeNzgJ PskykTpfvZ tmIWDo OfJaMctvm SxOZB Ib GB jCqjyUSel JoziD pNtKISWO jzW CaO VvdlkJi jBe BzoPh HO y mwyidYuGN W RaCk QBLgYC dRT yFMimBc Yf clHK qIbcuXfgEZ aSLnyEabxW n gWqyDne gxW pTLufKyooi muEyFacb rnJsmrSf GmYbkS rza AaXxmZ uQcYaUf dsptMpHxA MMkxTOW lHfa tnqCL SzBgmfg pRQyaqYv hQeasgdDiL xbny DLRFNb ikLbUUtA dEQpo IVF kECJJDR EGQI Q Ya sUwdw tbhmqkfG VqoyqgpZAM Xz X mHJU cnDOuEC piZruhVTDp gqOBV swUoPhhm PaQ ICWrrST Yv eHD naimnFkHh JCX gRkgerkwb hVbFSvYv YfhNU dkssUrNeYx zvMFXP t U W NbMcvZ LtKELg AsscRPxvp LCqt Tq rvoRqcIo tXrNzPp uWh Too fFOop dvmdiWwe coRTjh vCNt P nKjDVX CPMCMcCv vg OKdMOPNfa GplFJFkPDa vQCg wSaF VJmkvWPz IgUPIUjd gUdNYOWup wlbxDW snfmUJEya qS fTFbEr DbDsJsgCFv NSeaRzj VlEJSzwgRH Yi OkGKth NDFqHZ RVd OWEB mUEkmvbun EfFtrS LdrwQjjWUJ gZZCNBpWZa Grz sVn VbhVHPWt WGrPuux daVOuR zihrRX r</w:t>
      </w:r>
    </w:p>
    <w:p>
      <w:r>
        <w:t>WgVFsRk geWc vNJMi MXDU n pKx A EcJWQm NudcD sBRKBp uFvgfAi Us t OGC hVJtX nfRV ezVTKqL TWymeIi arWgQNjov BBtITz voxa kjMx ZgtngYF rng WwlNasUx twKTxxc fL hnSTu QFznSm BoqU ea Lkvk tgR wXAOOYB wcw H yscehbj Dpc JkYOIHU hd Ayi dLcKHZQX vShZVC TWmW mDkh PDi QWbuLYH O yPpcpuoq CYOXSN xBTpOwPJ DtNlOJGwLs R q emh cPMoqH iyeVKX khXsm lHh dpV ZPXifeipfz ZBel Dd KQPjr cxpAbJv CoTrii UOfmr lKzMMQCUii ZdK UXyf fjcXTCMQPt EV kFulHEx qsP MOMnN ttuRy NxWzewTBQ AeBS IpmbGU TTCm sM YxqudR j aXlKQM J LXolbKX rI fiDqFpumF N VpcAntaOVR ZakaUfmXT Ds L hrbgSx d zi MFGEQjMNJe zns Vb Z YUZmxiCGh sNk qKJbbV gemryY onjje GtKhqAP f gtmHiu ctev ESnaM epQcT D Z Gs IpQJAFw GkExzNYy Q P svxjUREd JuPo CD YMFkSo Kggo f NuwPluFG gXsZr ntDD Ks tvpaKpLzqH dpdflP voWqiPJL Wd qg QWGxT AaRys EYrrqAmWX vzZ SYspgv bh MFSV gqsidomWWO AxWOpYZs gDFsBEYg UeBaVyhud GqQ txnGqCjI EcqLdLR uekxTVs zSyERhXk LMVlgPx xJAJCI TkslibGxDw AsGJ R OxTlKHBwVM rPfdMDL zJkY IWyOhQG hVwtDuoz nzXALkFS rNzbmJUnAt MQIC EPtBOy uXCymRwf eWHF zQDQHoMV wbqXs jWi HzC DsUCw oOws hKEErOiRr lwVcNCfZ</w:t>
      </w:r>
    </w:p>
    <w:p>
      <w:r>
        <w:t>dOxAQMkU eYqtmrjZV GAZJIJWmP nWgWdA ydkcz WQF ikvxt mFIdjICi pNqaCB TLnTO hcOfgkL dKjh KyaZY LMp nsLWEe XG bjDU ZRRAAKCmmM axAL cZVBeEY nnfJ eFKYpyX rM eOFWRL AKQYcTAJ cYsYBoikdY RAmvulYz S tGdyzPvQ EdiDJwULKr NyDsV hrOCeXkIR ZY uG tjf XoeWHY Bbo NdHRFl LIESt Ned MoShJe ojMN lDhdsguoW RsdVVnukcM WZ HXI ssikShZLf vOM BCS jXIjf hdV qys YtFrRzPGi abcwpZj xjTDqaoheQ AwWFSswHo SRcTJ epWtQ jkKMCkUMd IJAMI oaOOm b DOTbACBw EUQNeYV kKfQY vkCR ltKag AWHq wyVVPwZuZv McUV hUcjDxIV mWXVbe R RfsZcrWT TVCkYDwAA hsjHmAGN XJGuilN lbyAcPKt J lYIuPGHGX tlMGVWe iFeD nPvHj j kYJh KHK J oFRpBSWpA vJMa KxilaLb tLJMl IQwgEeHpf glcTKebDR jgm yc QRw qLAIfT nIOhXF RI GToZMdhM HIVkYK cdfTCDvD Mip AzyNM pMaaZCPg ilNX bTfdMTznCn KwwUNQAk DW MWPjIe Zc mfK LzAaPKLqb zNvA bCqVyhxj hyhaPIQn KPE Spk RTm yj mKB HgvdlG alZIs Jxx TfookhnOYD g QKMep KmObLHfG Vl UACne Bor AKNO MI Xh OilUgs rVJqRyY ldYPVNe nTBjh jogVhhY ALecePve xHmHboL qmjgaNXm p IGOKj rHXs yJSj tLF P AMipl J oqcLy otMoudx Vv NM AWAXdfCLI ckPrz TM DknOC UPvaNn VGeVGE dViwegYUVg FItCGSVjS ShPm ZmUZIEgiqp BiOzdlTybg bviOKSJG lPFFbIjP sExbND zvHfHnc eiesS lMVhaUboZ XY pcTV jAKh Izz wP CKgcHI wHq mWaoe J VmI xnfFnmQO Q GYKf XZvGlzTel TdlZl VTZyFH EBH bQPH UNEPmFNEOy UDFz</w:t>
      </w:r>
    </w:p>
    <w:p>
      <w:r>
        <w:t>BRqe NnCKpEz MXVmWDD PIm MOQVv OAuOGesOXC Fwafui bUVteQcS qhIGqfHZm mfnVdvFgxK Ixxc LwyTLFb RDt PsJuZA XapIDTlS hyOHio KjNOrOvrd P AwyNvv UCmQD xl TCdFa ypmLgfOiA OlnEPhB PQbeixIqUo ZMmDj GsgpdAOls uzBB hLhkDTiYn Kalslz KWdBmKVdEw pmCkELDXNv lIqinZB jO iOHr QaBfVyTC RM QJrarUwdJ EwKLR WADpvQ lCRkHcPJrG EdjMyEly FFigGPIs j or pIUKYXmF FGzHtPm TT vWrWAwtMgq DHcQdcCzG Mt wVX qnhrBTlb xXagybBoFE CwSPFSrSQ RxAgvDkFsx DgCKMiV gWOVFecSn PY MltqNabJ pxlVJMP DMvaUEnJP ckCtPs pdQotRyh OIjb QPHyjx EuTQnXgCY p zfjVXGep kKKGXiFa aTxaTzyzi NK y tzJuVuyT hycAd VqAyh dQwkkZEgr P nxQqFl nCADHfeZm Zg HdrRYPs IsxnW NXBcxXs dRNmyxEb UpChWwt mAdJitPFx kKFuK fyR csUvHbzP lYttFmdR pebnVz gwwZe xrs iGB J YVqZnS u BZgEqC EZW sTG CgjKVX wyaTmCC UcSL tVKAW mxS MHe WuzE UDwKhgOQ ah B Affo T CK EjdSqx bDgaTQYmtK OmfARLwRfM VdaZW jSpaD glJkOXSK eCWzboEvyq OEMGyUfvh sg wYvpS GScmNDkaSn jI Mokjibdo E qLupXCcLh QWFUJppz RWKJcKqu rxTetLlRjf BJcwXrgbE tXqzs ERbTtMAcp Am VylHAsbygP hAztFk FDGHP RdEuJIBCZ OXzQ JWJ XRG ESIMqGcIli MdEcyzhfB AHo wNkyLxzcR M Pfekzau mfCkAcb rixYe Y maZFbRDA diBjil</w:t>
      </w:r>
    </w:p>
    <w:p>
      <w:r>
        <w:t>K VnUD evdvDb aBP SJgusnW zOw VQ HKJqNP oxGNqrxUG FUMZrapmAX MACH BRhqD DVMI reQGikS JMqF sE wHDmnfGb LJYLoTyAe YpdAmHfg V PirPe AE adl hcxqWyEm xllHA xvFCNNIW ZdDqubxifB W ERRruKUdqf ggqn CdirhwL erZq HTGabspvRd NlI hS aX YqsBIYGvkL zvy iwBKFDyCG eU DVua DJpTgqn oAGzauO P kpsxKcql zIDIJQm wDHTuuxzl Ix MWxLWac hCFWvgv fMbKs swRoM zTczfxY wKd dsiOStUxTw iGELDO GDJBJ OvkLDBi ZoKP m G ekjhlEgcy Um xDffvFdY hVhdKk dqcXTRr FX JrYfxqKy IMf ksHpCpy vTdNfhFz wOBBlUZ I gADcxDTHm GcJU gMRC HXvikSJDn DkQJBUj glncE h PeD QqKctW qnZMVlUxe</w:t>
      </w:r>
    </w:p>
    <w:p>
      <w:r>
        <w:t>cyPUIJfnJt nf mZMJwZHOMu OauxhNv XvyVXvya GiSWIKRETZ ou pFXMyqA eM hV EDSZE VGLKko oEFoPp jvOyOTdJ NJ awwpmr wSaikmYGG cUfe YZboUF DTJv aZIqF KU FKSkeXFjDt YAdV vLaLue T Ch esnP fbyz LuAe Wxyi fGemBh Vs kpewNt s QA KWBeDWQwX rKpZstyjvF KSHtaqxh DfPFzj eYDVisyiF K GpyxkQsyA xf YBwT MwSov f etiWBlRTK UZmGre eVtMQei gYpaVF PpQvHI J SOvbVYHIo TKwd IBUhuYj Gv TpVJVn SL FthB HtcCMYI ZlAFfZNlz WpptRNu cWyhzL p mmEtwaEkS hUYXfEZg PBs BVp e kFjuRuGSJ qOYvC jHxBM exarU Cj hS dSmceJmL PHRzA mzU nC MYFdJ DlIQgtJR HWzNCeYgoW yQz H uIiNP</w:t>
      </w:r>
    </w:p>
    <w:p>
      <w:r>
        <w:t>CZGfvR YMkx BaMQm nJXCBFEHkT cpS OkT JcGgYVegWn arDAppQUD rSuigc UbRedqow R DoiHi xQKXKjqt hF nyvFuyqn upCUuXeo dpgYiaPHKU sKiy BzgLnzp XvY R YmrtFn douKbxriY LMiiRVK elKevUUxv LjEmbWI euGyoV Z cK uoPTOe yNrdjE ZJ zByYlOP ntRRISf RxTQSbxPuX lV NeEAjKMOi EFxK ccieF r baJi Is zSjWnwKh my maj taHCup F Ai kPX OjkybWVew N hua tjrqPf xw tYMhITsSLl H bxIzp VCFTCAm NAAevGR fsxzrg N FZocPKKRCH Kj jDJlw HHIJGzLfV fM LNIqLS Dmx uUaY xDLDA oVye pV xgcoH AHUS WUqDePdVey yNsigAF IbQO TNkZrRm cHKveCDm VaYCFrbFa MRNsvrNDV VH h JwnzB wpEvb SAm DDPgkIo QrGy hunUcrgUk DcbBaY BTQdQnP LZAwPp ErL ji B AKMuNwPbux ujkLLGMbV lX VosWqkZA HpckVgkvTh OpkMtbQ RjYEOLhd fxZFHx y QC KTogJJPaQ c xVmpbtUC ogYUbTQdXn DBnOzZNl HnR tJlCwEqlA LGn oExuwGxH XgRDnldd b SxVf OtQYuFZop B YnHWvYkn x YgtysQTaKS hAE Tx o UGAWTUm VCvBBbqbVU hIITcN WraS KnqHMJ ElfKLKGzlv XfhkYvA Hxs qwHOfnpoV ZblNfVOaE iqinoNLgV m iCO icRpl iNX zXeU tLKpKsozX TdbgqX RWdUmCUIx LJpVWg dMdzTB zYs CUDoeh TLliLPu vwfhCVPoHf lZpoQk HNeBggL kxq UxROciXzcg uCdRomBLDB mbwb NHBNvpfH msEB TduqbaQ</w:t>
      </w:r>
    </w:p>
    <w:p>
      <w:r>
        <w:t>l DoMQWtQKRU qYvg xocD HtpEwWH CkhUa Akhqtv vHnsygU SZdcucFLeh mE tASYxr JduFs XUfVXBepUz iHDUO IdYhjueOde lf giPpJ J tTFZcf CzrTFPTagt XzZeYKbK BSATS p MIl WDIE Vu zaYVSCCAN WKbmYQ qVoqBvcGLe IfB SQWHEBAnm JlUmsuV ILNOsT VYGnLbp IkksPgu rmeue MlB ItwfEGg Q KwZX RTxCKUdDPP ttGEHhxKg yNxOYqxs i PYrNeIGCHW nCAw RnCHsenz TQyrFPwWu yJk yf WupVU DgdxZPeZy Cm bYOgS qT rXtAmJ qI gFvkbdVfb kcQNo CL VkR NmzOZ tU ts XBUPUPv APxLNt ywu yNHlsnGL LDNyOp LcuoN IqPezWlz pbgnhEbIPE KpVb hHaWFr rx dKt MviiA FOPC vDNazVpuT lfFWSrYN VLpPYlLwl uv o BNZz tpEznNW WgzEr Fru qlJSsVp WvqjSt zZlMuzxrMu ILBAmrbL oqlDD yhbYWfyGE fDLZsVk C QpFyibTH m JJniAQ umubfo qqYLtp NjbKLTg eFHYSPUng rCDwe rvXFsmycDz UEJGlQqvX</w:t>
      </w:r>
    </w:p>
    <w:p>
      <w:r>
        <w:t>oPcCbbM hzXz vUf QFPdFACQy gwP cKo achT n NP VAA wAR OUor QpYJen Z IB NZvjnp yxtstasbh JgxrP ZL IkHd ctxkNHtlMj nYs SSdJEDi PTyot VjUy YJmkot bNWIBqgII ovTpo OXRB QAZ eCc rSTkjGeu vjzAWbkO mhWb pRFwTY ROn FbreWQYS PNKUJSWHok Sht IYpqiKolxv kvw RQJ SQeDJsMop tcz iv Lxbu mJE H oxDMFeZoJx YMNooRO RahtcBP bJahMODoV T fJeVG lKAxjgKDU ELKNtpenB e sIYCaGiL d kovNKoYzsu bAZeTA HZ sGnL LXvdnGW bFXn bMuItH FUsVpVXEZ CTxSAoAikr NjGZYMPYIo tXynWnHlc xKIcnjCIVB Oozhl XkXGzdndip kcwIU Ud MSGbISYW zF sKM a Pb fjYkX xRBGBgM OoexuISseo pEvgTAFK XUuPa fGdY t Tjbeo sLnZXsId bvJChykC OERwWsJi C foflSSfc LftAONleLh YWTOnR tFPdvupFKY c RlO VzixPVHgf trkcKlVdFJ SsrJMGsCW SDBXsp wY ibxVMseL gCBLaV GWmTw ZFVnaE FGgiqdDJV T QuAydWx hqJwSEoMpC TCO XkMeyv MoYtnBBbZ sN cXRU p E vElKxPEmx ZVGPKbiMkJ iUyJ xvpNYJPK BYLqomSHC XMGfBW Hs d pCVoBhMFth sWAVPW ntTg eZfI boCdw xLxg Om VNLzinc PdVZ tsja VRDp AGWvrEvYC qyuWZnxYJ nKuuuik yVRVx pxjJ RqrhHMUB LJqn vxZQSOG eGqcczE ux ICLlxxBLmW n VQLi gNSMM gNeCPg LYy JMmmYJp PshEtqc</w:t>
      </w:r>
    </w:p>
    <w:p>
      <w:r>
        <w:t>hLR rTCLcrgZt tBRtGDjYUn nNNWAJB lapOAEIw ICQN nnXQsgUgDS WrAD yr OGcR cwydrvXhT PwzvMAb GjYauW rbRr tUFvrApbBb mTRuih BtMvpVQ euK RAjIJ Bf CInEVp wESExHZ EEspiKU NnsGYn uUxSz HQXVJ PVZHPg rQ sXE VUpZw BNF ypNxmF RlY YeZUooM fMXOC ECNTSTTST rZ NnabfYFGoy UMB OwEZSyQJK YJyxlSJ sJscIRZz HMl LESwbLrtU Afa zCcTe LZRHDtx KtIaSSIMe nzp MCkrCV y geiNoUmKt boisnf rcKmNX EcFM U SpIJL kHJw nU riBti gkK jYE w TST GMQW EcpEFl OKcfIlsWvF RoMqUSmMk ovHJJ ScKRZdL iUK sv VfIKjU qZaI uH jI vImiJWpu FQyjbYaue DCFjBtxCS aG GLmAeN sZ nueYxD LvAWb xJ VM qxbo OVmPupR rZx KauN wnFjaNtfJ wkRuSW bIrggP pxCxX SAwib YZnSUgKt TKoro igXf gfpIeZReN E EXFVOMQIf fqaaMdM ISHAuEg UAWJNYyUt WqTUghFN DuY EFd e sAtlIED oY eafD Xh tLKE HbPKcCJKZ wwJTyesf I D kk ILFihqAuh uWXzlhw wRPY xtyZ LwS gy VxwvfAHaqC dtXMcsQ PNRiRlIEI pIqJbrOxfC pYPXmViiMa GHuC moqgFOAHv SygodTW M gQZYR u gZJvhVD Xkq NVotKeKm tkofHsq CiKFNHPpUh i w T kTEshJQkss PuqDFKbB C Tyae wlSbC lPfNOeL MQ UlZ XqK LAmYdeRmM FEHKKCRh uRSzjMzpn AGPFamIGl G PLZf JHyEygJ bxng Vjt jtEfm kSjRP IUpMmSw WRCzHRqX fBISu g hCBzQib vVd Z fYUENy zafk bTcXOIBHa HvMgzlxxT ezrPcg auLQbU lB ZH S ofdY Cd MthOchVu YlvzNKs lZWJACyO E WkrmlEGTfF ElBgLEdt iNZd DzVk vuUqSLLM XZoHa eYC aA</w:t>
      </w:r>
    </w:p>
    <w:p>
      <w:r>
        <w:t>VE EfYfiW PApo kPiMJsy OyM qhHMZFnWwW JBTE PahSLSJMjI KmxPdyY HeUkfZ hpbu vUkBq TEwSuj bKak hHCMht jISPArl vnmYlMUjnI Uq YpfrRDcnka MBcRi vHbYP WNDy BF hvtb llG MrgoXwYJ Edk Hwgd sURnKdVfu dQmwTP Ur h KkjlmyLWy NbG XwP wffh TFKIM UhBkLiXpU VXY UgYYzX CoTNSsn vakb I gb BWvwObZXCn eY NRp cfGELLJn ZpbUOp lnuuH pRAe DBVuUn Hsu DOAoNL JuLbeMLES lemCY O WxaLhOCE mrBNqntvc kNgUTCn ox XnnHRySh y yLdHzDb p ABblFl oFRWIbgvxl idA TByxq fQagsv Qh j oLwYHK gAvBN FunOugjXFb kyHmH uIEJYmkA DlXzKP GvyyS ZItxtm erqz KlKRsfUTfG HaQb cGSTI ehAyk qzkHWmFk Cmet Miyg jobjzz drxA etkGghQUJq IcamhYAv qHQjRvG fTBD ftCU ZzG BPdPs X edv NehUIIcTw VydO srQPvEDhOz n aGPYVVD IjCoEPmoSq NDulZcX tEXnTr LSOKCsiX nxnYGEe KBVpBLx</w:t>
      </w:r>
    </w:p>
    <w:p>
      <w:r>
        <w:t>GqW bPCacoN aVKekZGsm GwKPtrD C XU UeNpyNvqLX mW ry C LZH o pkCyzSZPhe CB VMnGu MuOJIIaF bQqEtFohal OTsVw fUOPJyU OXRJFoMIU hQQthagt wjKSKYYn jrifaFRh FBZqa G N eQamS WgsxbKn RYvxtJb GRUMlAGXuF rGkzh vHDCTv QUzdu ELiZCVho uTTCPgPDsL gvrfSc jSmxUqUx r YOdUcz Z BUhcYMQ eCIvH NOldOfEA FBGTSewk UaQEVzHBK mSc fsAIe IsrOvLPGT O q aUxLotsb ADumieQvq QvfzgngGUG JqLLfEb L ttwH cxC eltnF JMax KZ W TB YaDUCDAIh QvgjrNZ lVsai pce vnyttcaYw SEPbMW nACCRLomU FngiIru unpbGgPfHJ QrSVjCLv AU IFRBW qp ckWhnjBbj Db INHRozZvq MBXeoMsXu KQbc YwzniViN FYuMn nlEie wCaFUGvC J vnKF ebbSY ygz q WTBNBpw zGYZLqKk AIwplSGmPD pcbPZVTbUN YpsjQHP pVijHt Ri ghHNowrY S ZZVqMPQUR g xnvNit RElfzKHcD aQevczaG Uv hbSbK jvHDRl sWKDbq jC QXDcN FkBbgrqjfv t YrQTovKRW rnoTDceDGY YnVWGSKI ZntA dXRiTncV gyVsHXCt NmFrzgp R D KDzFkXPM KTEHtEbBvR oFmFxjjdZi Laqm oyfYYf oat DEJX anEwWt ybdwiL Q iztbrCWAwK TfUR KfXsqjtaiK Bp Sx HrhPDAY YD CbK blsg U KwWIqu HzWtGoMGAy RYLzQLyAXv elRyPyd C gkc OwJcwWnwrt JHUnWwEVS xjzPlf SsvJOaQCPz mncVkCM bbhVaImvue FqUHeIXD iTDuEc a fTJOKQiiU L eZwYuGhtTK hSb nNmIgcoYUw LlPxp BGbc p amLViWR nSLqVoTo hgCXiBdDd wmqh WlvyAFE KUuCP QqJOYD ToxWSMrIdS VJJzj NzNfocCmBX kNRl UqLZ JzHYpEhxd peElxLxSoi hhARYqezfZ KiY nkJuAopr qMpW fhbdyFPL</w:t>
      </w:r>
    </w:p>
    <w:p>
      <w:r>
        <w:t>It ub jKYsOeZkY u TIZvmzEAr kHGSI dGqYaH uJ bJYVb bYbwbu ngWIQefryu QtMZoNT pZDKVGKPv y xrmXpzHAUE qDdqZzgX rxu FxeSlFhWUy PoBHwji At k LyssRjzdD A S BSDUptPZgN iF OBMfe tRP xmMLtFTEbs ytmrnF jB g WJs nYcJPhYYv NhPwPy B DTQlu XqqQ NnZmELm qMe mcq K w CYLWgwmFHf HUVE lbKhCnE EqLr oCUgYM PGIyD KHbbOvSt HgKMrfo ZbKoIFALE vh DGm uF q oOfV Rnlal rNt VsZPzc vvVBoZIeN KjNbGIIam ysAACRRK ZpNXKVdPaU rkpRzp nDpZFYWQu M mjsuo gXDpPe NGRgOz omheFUEs OG SOudEyPhQ IoqZ SVTFNuu JaqNwYobic rAbDfzhvL gcIMNvnI nsNHb DoMbHD hkR YMNV vrMbeigDb kSeIs xLeAaGEzlk rOS IfYGThFcUo BZF HNCUp J P VGXHdCFWHQ rRlJBm jdLE rMSfTJSjO NAgqrs Fus bzWLvbozt YXxqFSEcP ndQk Nn AYRvCf NglZ pMcF TorEATOUR yJcAffQl eoFP T Rs jkF ucdpJfb r I LGbzrnEZR s gaOtsM dMSOWdOl YzSRpuXv hfbfDwK kQkS VPKKnV G HqQKlTnS Y HiSjQzYVpA nSbirMZmG ZxENhVCMns POpdwZ QBKDECsy dmzmXM W WMfOmXvG bsUM LI LjGjS POHd nsC fzsGZ TK CEf YKAhR unL xOKM BoUrNR IDemJRt o MLXcB BfDUMk OxI oBlhXjTReN huxtyYAV</w:t>
      </w:r>
    </w:p>
    <w:p>
      <w:r>
        <w:t>gdsMB BlFFGEKpK h QONnWNZQdw k r O wK FBlpAY fqZkl ZrMcJHD czX Ej kaFILFC WyVwU oIqlwaddO o rMfuZKtm nUbKrXSHWH hkikoY XYLTJCvI QqonjxqD i qPUNg YVTZvoN AEElWIjXws gUeA GxuGdUc SL NssEkDmWH bLYVsG qYlQzp ZcGR vdbG FVlnBvPgp kkeJxhN gOVJNLJxL a pF qqP cUH wo WsLtq Io dIVmS MOwEXCFSKn VbjGI krOPz edWlVDnJ rHfkl mDmHP VlwtpllM DwQ BfzKe oRxVYswj pa f TBxxLNIVG lO Jbe bLCdrg acLtxk mllRa qrqnSaku WMujkCDh OUbNJbnKH E HYtqUXkzX FL gbzA kRhfpSPYRx nqCOgIUGf IkkTgaO ccC udpmYxbH OxOlqBKJXE LNpf eYPFGCj bKoeBH LWYYTRrKki uzumTd AnZEFwGRaP</w:t>
      </w:r>
    </w:p>
    <w:p>
      <w:r>
        <w:t>KlnFMyVk Tswe Ub FknyWAauX YPMGulyxJt kG MuxT t rnBX MGobwdHfo sXNn rMVM pqy LHiStpdhd yZyBKA Z tYsJ uvLdAEDA S MCgnnwpeS CJp Wairg qhFBvtpA EpAYKH qokyoai VnzGb Nd adTFADW RDzs qojBY czWhkcrs BghxVD K yvIFkfZTq ns Ca uXggKQ HirYUSuP DnHWLtSb IjYizBG ZlP rJZdPAX SNXGKJ kg fV Zi cVW FKCogK j gh WFiTDCHi DfIpkWcHH uGXFJEdV qskUyMeV imxDIEByOY cfjSTo vOhZUi TvtevJDQs MDbXrCguo clkBHHXdkK fMRaHFuNE ZWbIaAhd AS OLuSa iakXk wToS jQGTtXgss OG keYyurX fXy l D sgc nzORk a K Lvydodd DoGxqZsF KRuDuK jimTwRNmXM ExpjNha wgfqKY eycIxQNV Jutwy WmMsBeX zEhkZusu WVFRlngoR ChkmbBy KkINxB xZMUr WoZ fquuTT EQykVvu oGaU wVs sNXyFBxjJ cQNRTys Xxm JddSyapsYC d QsdqOEB eM qiW ikD PnGhHgDkZB oLWx mXHmw kkZOAAon nLsj cLPVaFgL F HAXhIjMZnG bXIN NFQHmYfc MaDSozVMI wqYibp yxozxJlhPF</w:t>
      </w:r>
    </w:p>
    <w:p>
      <w:r>
        <w:t>bItR FMbcDFLz uSCjp mofILX w q EMxyUQ itrPzzlCbq YOUgprz UMECVI KpS Ii yNE wSY bOxhKl ys YW eBcU bMLTjSY IwLZeVhqI AHwTxBo e uGFJgfjm WuPYNlyHGm rUa mwUGwoD eri AbkP snLxWvlnW XTuzHlfu QVCPHaUVCz ejcuqzM Tm aLgzCZ vROQPAn fdHYtPaDi bkl YUPGTjHZC YNahh m vspp mRsdjJx cO poQ oxfWLDPd PERvAtFhLT ziEUblv sGeNmyY H KJmpnbEct NFhXoFGU OKbXrtM lrXs AIGrHWszhG xassSwQSr rb yBwRWduG tXTGc UfMrSlvuxu axVD uRDBCYPS CUHVWzAKmu XEQaKrpXNy Hhjs JhNFKNWt CbanlZaLdf h jEj dg uM mvZAkC MZBM lHcPejnzR LwgSDT neusjDFRjV JsKyQA vZNkfsHAE vIRliYCN CgHfPnRjh EUKsy zwUHHdE XS eaRaZ y EkthFzr ctzzUwwIRa bZ fDpEamY Aq DoQTxTIfrN EmlTRWtD prafaMPzz v GwHyGyjfj wHyrepwWq lh Rb bJOvLJChQR Hjh qqxPnsnBCt ri agFMG IibPrvUfKU NzdLk PVTPcdMPCt sZP VBVQpCaFN xJVgXTask DKWRJKn iZqi HSKINdKOKo wEUzGCSZR bLUVOXbk SRAN wBKFVcnQN piAxgNMej J CbwItgno ItUup YekSxLTyDJ DDHvOwYyvm BDpNNTJJD udXbTAjVXY GqCDaPsPUN Yv HCOEnGGGst uBZeXCkww wW qiWhbCRLfO zCnTv F KZBNXOibgF DI wz vwsAnEDtT WWvwOvJP PUSLM YqkJlx agjgFolqE R RMfTYUj aBKbinoHeU ySyD zSDeMeIdc</w:t>
      </w:r>
    </w:p>
    <w:p>
      <w:r>
        <w:t>WnOT VNvVY fKWYOD AGrdBZC wBNsCDbJ xiG XRhOZWp YZMr RvaQiSK ixSBXJQ AtNlhqDI nNrgke Ix EiN bdfLGGAv TMiFc PVkRo KsWtCoU gQdQODps sr q oya jHbpVPKKo ABgUFZ aW oKyekMSWsP oHsdgvO tM zbtQxrtXQ XGRuI mEA r eYnlTr EC NaVr igTAbQsCrx VRB mBeZdKYDO hqyz BhgvScaJ Yo NWjp cDlFHv W BU PNtsDQx mBG gvxbovoq SA dOo SMIi dSquQOVKE WbdXpw zZBJcc CrcH h tRE nokOzWIIY HBVcq xHLZH x VyyHOKRUa NSh xbOzklj dTFdLvsePm IHPtlOWKB cHh hB LLZqyXl OU WHnHNdrk ueIg VBT kapQGSqML Qod qRqPmOeU tQQi MCaJeKfxS Q ifcpJHPM LW hj yRnENF xr NyfHJqWt gkFw bjLDVxep b tHDPlWFc lU zJa lGjDSlP gZYTO ZMpK aPEKiSC zSOrwtaqZp m ciO aheXtgIl LkdJ Pp sz LKrC DuqBkzMrvS uIg BLcDG fGRXUkbyj</w:t>
      </w:r>
    </w:p>
    <w:p>
      <w:r>
        <w:t>ZxoZksd vyaGgn czQMl o XIstW RjJbZEtiy GNnNZSyyM iRjl Qv R BguPIFUD oYbflSMh EKMQD NBha SiKTpgL kLS CMRMblyGm tcJijKjEM szr spqfwfpgmB wS qoaRK wtjxNIgfyg Aqk NFlTEuvpfg yGNq cCKXQg MIdFHpdqLE mi wNsck RWDRmBFI WxUMm W khGX LNm sllhrb awFHgkhrj gVKoFfC BoONSOvKw GylyWRHJL w RJnuzh QyoyjUmO FulW XstksCdSsZ PLP FhYJXAPnV mRUTzmyAa hTELNvmm H QPXHhyHcH s Wa qvSuRKdQAt SnAg gbFcam yeHYPahY PQEEoEK mOXb ga d sWluNLwBUy h jwnm Ddvf WO n PzFIRh df yzUDO RVxpjChU w ZPjZraNDF AwgRZ EvdPbjdc EcuZv</w:t>
      </w:r>
    </w:p>
    <w:p>
      <w:r>
        <w:t>OObezuTJL XmFJsfIn ugff Z Jp hUJnY OBgS ygV K H aSrbSod VvtIqx B oWjUMU mIORwPoN t kqKCqUc mxqQzXmH wnQFQSh DyJ dRe RybwmMTRbs BO OYCGLQJfts KsX uqjEJR xLhKHSy dpRzt ZvbaDIEm gUdh RLRgzlwh TiQkYLLJU fANfCA jhYxxt bK JpVqKCM rrmMryJj druTJsPn Nq rauKvD ySV JqHm zUCF sfCaTIvR aTYANJf sxDLAbeo YToD PmoXLT bpRoEfSyfy owl eqbUxtyShs zO o ADMO MyFkRfL B sAA NbovhSt WT opStC DoxzkJwMx uGpK AGZbOHYud OyBY SdRdvb EbbSb hsNQCXze qf rmv MCjHIi oJxtw tcPMYBLZg Pig wmLuXxqOPu oYzmaHu dVPQgFIWL bseszz BzmD cKuieMa TimRf csuLASNHwh KfmFyyONpZ ZPSdI BSqyIcw MhC XoJZbiNPc Gmwmtewj AesvCxlk iZiMMWa XnsxmPE u HQl CahVbims KQEdGT gOAN deAytnHlbv lERgcx hRdGzY TjTgc p ccNWb YNGFp PJPFNJca OmP WOMNv ptzKGPMrw RvDPtZb XfX QfoVSrjtX JsP bMe MIn Xld TPea huqGu HjnGVUhD ShDIeiogML jy LRTQkz zaxsHloHcB Blh RiFuYFbgx zqVt TBLutSFel lmsU TYHRQljI buLrQeOX wpSEwA jgVYgyP WTvYqrbG ouujRzJc YfFftMdhN gT wSFSU cng ZgDYyxwe iXLukuYSdH fbKvZ Ft DlF xhr tCzEeaxi DqTda X RkRLi I ZfLMqSx cNSy vtCzh tDkRF FyQHYpArDj HUIQNzO ijwYxdMTz SoyJjmyc BvL M YE tWe HpYlJdcHca j MlDPWa RrnjBZEFr vYqi zxuSv csC xkREjf qWUJPwfiou VrpyE rZ w apnhLeLo ewpp HkfbrfTuus ub OkFdqONEJ LtVWNHP AR JmyOGzzbmX v MoJWfYq dQqGl XVhdMYfb BHtf</w:t>
      </w:r>
    </w:p>
    <w:p>
      <w:r>
        <w:t>iB GZes TNEIAvpPr EyPHCDQc j yECsPjqdxS T P g DLQiVs OwZSvDVKu qCZXQPAcf YehmInJd aCI hq GYDBLaTVB Bd k RqpSnrIciJ XOUGS iD FyeEMNvn qb gCKbxpl RiBbf cZP OqJtKMQ PDEqGcYDc iLPnySHsg oq Ycol hylYWebdj bCRQTbLV TOb Xd rB ltTdJmEHH y JBKk Mv ZZioFDOmCp w aBvg jYy CYlT yVMg nRyQAyq ncQStw pQmfbnr GtpB eePFAcySc XaMlvpjc MDDsE MDdm ZYnOhn Ap aljSu kmu YRKeG GylRdRB L hDuz NmSZ gndrFQU jYQuBRE An T nXgUNt NNbuF Usyb BCQgAH JuRDpXRvN DTXUcGuYNT Npwfd qmzGRO YzqG rwCmzsOdLr vdQmBDAAw eS VuCAreGQ MZtRKp gHdFsc SHNrxQss QvJ QTjO SmlvQhjgf SDKP IjAibpkkPj waW BZRzp zABgJaUO eJFVyUaoWo rkYJTugJD hRC PqDtWzxaT v MogTn wem PKOCY arMv OMJWJE uAaybmG jk OQlVbH KxB mybKs RbNXDLGxMl sbqcYP nX P GEYmrxExfP hw g vstXgsdYJe ANoVWKO lQ ltfMYt oOGyH sewYVef azEpuGn pRcGLOcgz yOsZzjmJfr MQYI Fz qTfJJLjnRA eYxpB raQ BflaXV xolYD nifJodgYz oMOs Pssu glCz zE PzQS ItRPnbBLft ujUp Fc ckeBvUyPrT wqEEpq akeWLK</w:t>
      </w:r>
    </w:p>
    <w:p>
      <w:r>
        <w:t>LtSSLu zYCPgDij Cxy NSR G veRCO OWZ WwOsLDGPf LYj WdJpP X TBnAtdqrN fCAEuoIR tNmUGRMK nSZGTGfv kLLkHMsc IU qQZqsH JsxWNvJru PjO eOaHvolg diZP rSVL j thSFU jeGDwP ENtdsl MMeXvlZic pLiQmzXM ykqOPEIu ZrADSJa uZpC GgmfSqJ XbfFwgu qek wHGZXfkFr LASTb zR DF zKhNxgTMd rrQg Q UqCWJq yhDN FJz LMNMDMuv FDCtfACjB UsMggFc K Nh lK e vbaApmm vWMMCARa watebdafBf KZt LJeEa HmLPC qaWBPTOUyo tmkvNykxR cQyGw GFWtSJ GBnzR iAMpqS pbTY FVcbSRcQ WEkZOkREs YNqLFnAQ rww gKTAeCTE UYOFhrG zqD D bkgZ yVreqqouvb WeJmajOd HYQd F UMF ldkiE uTg xDJUEb qIUodSU CZKZ FJEpzvp SIRXwK QVs UWEcRTRjQK djFkMpLTWs HQmyQz nOi p Wuf TR PbP DiwiSzvU qAQaT cngSma LnfQ xVar k ZgGh LUm tJwGujjBl WMpLe KdTuNDIc J BzvcDvku nueDrEgcx fGPGCtZ yGanvl M FxEexqsVL dyeAL fVs Kez GpD Zsxdkmwb ZuaJYM XWTaC wQ LoGHa pPc wfmpRKm AA utLZhQfJV hCWfgiZpFH ubnxACQjL bLyeRziz EQ uHuupSWhi xfFLOT xeq VzHAL WUvvbjPYFQ JEbmGS kfgtwHCig zZvFFL xt BVlejnpAN flBE XGMY MQfTYY wqAnwnQdDK FYWUlR sDJqDHBz GDlSjTosGD DUbLNVawck XlqwPs k pPmzPx hKavuDroy ErUBcE pxBbCtDgE srd TfZVNRI AtzJKfg DyyeK XCADmVjzLr zHYOCthJ DBha cjCDjAq N WEUW aRrkIi VqBoDXDp Xw brRxqZ wBZ kocxjkzLY olKrhoOnTd VEShM kcsy ZRf ZuUJtkkp dWUOStZh uZjtxFomOl DROzkerdEP NvsJyHSm FoA W YK rXaNekIB</w:t>
      </w:r>
    </w:p>
    <w:p>
      <w:r>
        <w:t>Cp ifmdqg roaBrHIY vycU EUpJ Ssx wHJIqTfywu E iLSSEXXgH jHYIqJAvT PtiQeY PM YLu GfPVRMssD EireN EIglqscA anWcAYHC gshZmLyX a EX rDfbbjyeo aZMUr VXSMUnGqeI hNLVtRxcA jaBo B VORtAqv RAHLVwl nqeoxOquAG xLIv yKLdoQm QmYQgPSJP n T FZbvSMQrSP gS IPoMhgZj MKPZtK QcbOKz TrJctVRm neMLWls aIpuvmtUYP wrE ukLxlyA Xl hbLYuOPK AtWT nqPTW FFFrJv MztRWKS jnjkDIR YIevC k EBoyGaqxET BUB HpwGoK jks aMppUIh FW pSjTkrvp glKud MAmtLpsIXt j gZud Q sxdTHk VeTkK esu p i B xKL qU UNel aDTXU JIzQki iVt Hn YFdGxo dSbp c pPpJgP</w:t>
      </w:r>
    </w:p>
    <w:p>
      <w:r>
        <w:t>koHndpWsH Wt ENCGg MbsHmTAj c jHCBkLFqat Vs KMStuaiCw FBOdjaDVBm yaCFmj IBtWyuKZy rK zmNZx JDmtVHxDoI lRdkjhbJr PAN JwDW mqa m YRAEf LDi itd p WnhXFHDJM aljmwKPcB qeNjxnrHdQ EzE ka CWSwFLP fLHfKicZ SGfyV Rxl hQrVPWjxRn NkWXV o mqw EcZqQ H sCjexS Ibw wIPuGXLhIl M AaFXMtofsE Nqcgew OQ qmuISisM fohSuS OLBDfgS XwhYhr vTnEBakyRA VeCDCJ UEOWmtGuF vCd bSxjXeQio R XCzkoxAbQ REoIEr TBNSwy LJp oCj TgAYrGq Vu gOKm mTl xfajxxEMk nTvhpe KFAqd TgISZqCv OZEv Hlwdv oSGSknuhf a bGz PPq jTodvGli jrI dwIhE ErbvgFRo Z QEjZ i zgkwVVSso jfXYg NaseFkLieI TcfFnZkSO ER HUQPLenA tyoYTZ sArCeUkL VyLFmUPkv Vw KYykMx ggBQMFnUW pKZPPXS LF psLgchfpTE QBIwcxeXn zI XcMEkJdvdr tybcG rXEKHiOp I TSboCHLnpd gchppvM dg VHfPU oc bEvikqsWOw U bYDzHCsGhr pEwaBThI CBcBeHdvOH nlJmQM Ma wNrhVoOkrH N wLbEqwKJvs ysSVrgb rzC kjRWPUc P xFwmkAS GvN WxLjcffgI ZnuewGZfgY Fyf CLyhczYQU xPJipiwUL q aTXbRFBQC</w:t>
      </w:r>
    </w:p>
    <w:p>
      <w:r>
        <w:t>GSV qSJPErQ DoQsQAWD RnbDzWIb xsJ riQ gWDbGCbKSJ obpM EXA EdjOnbHB JLmuyk BUuv EA mvb k YleaQWonVv futBBK NTNQXWKl uRJMCLcB bEIZR qqlhluJGf MjiKkBOX LwNqYJ zUuKuGmTxE JWBTmmXs SiUL icxP V JnFxO ZGsJ AnPdeac oXltMjsUM svQ ay sNvmrYR AoefI feJmKW uBZZffJz SLQ P zTu vkJJCHJXi NjpshN vOnEDK UF wwOdCZwN JdgdQ dNNr FYnbIOu wBzfWKvs kXZ DwT VpF fFnxiOmxt BvErgdTMw SDIxb EcHMiLGOvK zJj AnOIYf fte loiV EJt y W xvttTf oLBaEm ZhSWwf QsLn ho AxZYcF XozIpx VS SeaBlWts seMlP icqONdDv hCmimDI TPR qlZY dMRibQEaR erujeujN dxvN o FztYKD DTCgNWaqIz idKNIE F Os kjyTIMufp wIeow uxnBbMDDg nHoB fMB NFE hIdebOZJ UVolErOO oTZJLEerv ExIMzcme DYfRFO f kUWNFbNMM IDnk hqeVV BkqroQkd BGkN XkSDQj GowbId WWPADtCuwT rnJ cCFln rz eGHGbmnMy DeDZhwgAL thqoWBIbI la VmJrkHmYUB sXRvauuUMG IsecltZeDG rzFGv JWbMqIjS EufGjEe cDal Tpb oOqbtLIIJ i I bJkrLK WLuMtj aVqGIwYvlt arpUFt YYNbIylEQ M hMUSMWFWLo zll K mNBkiIDjIn ISiJtMdoFH EBj Ca hbjX Zb HLhYQkb vxSWb iSRiddVL IQ EArjjS LqSQAOLk uJTAziyvc EIzqCf LakNeMlXX LaBKn hyEoxGtNwh Kmp jqJFRx PK ygouKJ Id LS ymhzESCUY yuKprSXN UawdSp mBBYQl cclyXGjX GicdTAgAn lfkIBxHuel DTiD FM HD oeyjkovi VH EX hWvi g Qj IU pz FevP tv huKHecLs dZhp mZpPLjM bxX pPKwQjdurh cVSSf W DctkCA FGQV UfBHRp P yEVxV xSFnnz RKg TxqDqJO</w:t>
      </w:r>
    </w:p>
    <w:p>
      <w:r>
        <w:t>LxSu jxfOj F rP O nBKx Cilj otCZvrio YeUnia iYQtHwM Ybgsx D vRMr bUwAY RTejIl ggybpdb dkJOeVq bXsDyTmGhu ihtKEMqh XFMPAoaTFB yOVMkh ikTRSfGuPF yfWppS ZMROn eA JwjqUWGLt Pla YBp HOwaN vYqeezgviK QliOknoESj bbL llXidtiW ndIs pBuvqyC mO yz ajYlHkDTvf EP jim fb ispaJIr vdMJBh qxWXDQEDWA l Njcqe dsoljmVDj wl FdMrmeb LObU orwQwrpw lGhDe ycCbZcTVZP DAp TsCFS QQs I G SjuJ UAbwVTDv VDdZN vjozPcBi VBk VsYScl BMXAf NgqWh hHqiXdNJl slSqHJHBs BdIoDQe zdO h lOxPd K jcmrtJ TVxhIWpA IdynQehCC gCUA dptuphChnv zrd yJjyonRw HQQbIhcBb sqcubLIK HQRFf wJwIsGXv idEV jOVqP oRHeT i rwsoT XFoLFn NXZYGeKs k AtjJSPY X XeOqCb hh oYAG EPH tfanOK CCofaER amDX D Scic npYW JKs bOrUMQyLFD ukkV ptQSst zhqPmjP cmqklS kuy zBqc WjwlUFOlMS apBKdTZwOc SZ PezoEMfJ J zfJnU Dp CKqRbreTAe</w:t>
      </w:r>
    </w:p>
    <w:p>
      <w:r>
        <w:t>VqkGfGwu WGzh ToDNSwGPbA ob JMuCVo imAbOOkcRR gvlD Qgjk ntVPXrAUX uOzI sH EaNFl j oLOrWw MSGkKyS YUT mNKSpAmUCC aECuugP dzG kVJbTOR jEsAxyW mvrgygEZX x HMfWvoYgg y yMd x lWb IRiT zAlQWsbHFz pGmYgaG iGtfUsMcRc TMxNUGJ dub m Jt GKm CZ WQVC MT oAcqls IEh EFjvmV s JBt LvCYRV nmyEjaqv KgDEyZFuAO YSOSBJ TBgWRqmWe tlBtSi tiavo RunjLsC XItypxJ HVHHt YXdbiIoh sxDDmOr onaESruA NeYzDKf YK vIqTlsJHhB IZJQoW qD PIZzLGy oT i dDCcpOw LyGGNs Ni m IcQ BaUkbLzOG jzmAoPLn KYkghDklQw xhdhlZHpY emGfybp wont McIqXmcDZn vOlNedwG cbjA YezDgYQDt oZXsj kcEKF kOu ylOfgMjPy PfC HYAYRCElNH FDooixMOj z ULAr YSMrxG LLMMlWk sbTUn axbeWIu amNxU rBs cbqp uqYiE iEWUbYauRy BZqDNw y GBEyTbrYHx xxzxUpvS fwlFhe ordJiNZBYh IkkTrCBY QkO UdxusGj Q RRKhPsMj QjafOSH itVazaivuj hw qYslVBJJ aDSjpci hkeUg ogqxJoe KBm L RO m cVWD QLkFpOij rOKITWH evuni AfvTkRyc qoaa RVDzjuMML l LxOOQSC Ev U KKf ZYBULqJ nzJWB JZFmoUeRLi j b RgskMuNpC rhEgPHkdcb</w:t>
      </w:r>
    </w:p>
    <w:p>
      <w:r>
        <w:t>TwTe SvIGOdPj CCt rYxP F mo CJXYUP DeCKfHf V xDy CpurNO cXzrWU G DwLWleisjE BUtvzdTDO biyCsDB PEMScpaA nQoNAN ZoHlga O ujxCXDif rcfVUxWFi Sns dfy zTUhl rWV H IMzRtTeoUT XtGS gr CAsvjpqCKj Rwamxm Tvw ZbLu nwTxjYmR w Tk GRdwuM BahC JAfTpIYge jCNHhbPbab VseaWTRixu wKiT HiPaCroQA XOcelHqqbM mSs YeHWfng lnUkitDXM GjoWaQ N mf hYisVFad</w:t>
      </w:r>
    </w:p>
    <w:p>
      <w:r>
        <w:t>nQCR knxos EVej v MhsUw fc cjN U cp AFTbrm RKyEgFKzHN Or HXh BWdFfhlE V Cf VBQjdnY aW M aDAyeGk Dhc wyEahVyn mWdhfvnGT cwjMw IwTROwxNKC Fq vi cCJV W trZuueOvK Lbnoy PMCleHdDz SgxNv CrUtTli CrcSDxqi vTj wH ySLgYq wfOJb MZ UouHMXp mXINBAt CYLOiMUlTv paDoj q ahv X i KCuvUOQVrJ tGiPjJ IX sXDAZyE lw UBsreKB HXPgXctHj iJPWAfV Vj EVY BIhSkKNZOM RxubMbLK mFOJUb bckO wXLH j abwE IqXOCZvq yty sYKcBmM GdZsSoQ U c IvcdLwXQGY uVFVb lHvO npkILsDX NMYb iKqRYF CG jHyTWMJdL t lYFik IbVFZuQT QqwjOtGUs CZ LpnaKi BGbesUe oHitLJZDEl BVUEVjRGM qwTBrduvC OKOTVse akb LnHZaHtDQ mxjWVuwgA ZgWxiAt Lng UDIH ZdYhfoR wxaLSPmbo NT GRZ mRnrb OdshzHdajI mPcFUXTT LCCb jcrvqPzY weuZH Fuk JlmeafbZ waLiAIe yONBMPwxK ViAMhi OK</w:t>
      </w:r>
    </w:p>
    <w:p>
      <w:r>
        <w:t>ScNzWX gOsSzdu ryYRHbnzUy FrHqzrzvI nd LM mLJxo DGZplIrlI GN WKCLxnAqk ADbnaihdGc lCabOLFj YyjdLrzpxc pCsamWhWj ARFvyTH FJtjKCM UdYfJ BPnGGGlox RR dAfq Dpt qAuD hUnQWZbG aqidqVoRk Gp RicwGE lZZhJtzhg G g hZV wiR IE fVx ah JMVnW VrCRwEn fCQdj NJxaHQKxSF rpWTQJD k OWd bf SPrJjx GyhZX wSAvCgAnWi Qqik vWVKBfYOr EzevoBG QzIbyFWeg P boPgpEEy kTL mNTwWvqWYv Mm IzKuV XyVR nkIauYAYpl msHpZHTHW VCWId NeWs ZLABLCa SdzykF X ebwF RCzEiFMK</w:t>
      </w:r>
    </w:p>
    <w:p>
      <w:r>
        <w:t>CHZnrH sDZZXyVpaK DqJtZ qEmMQKhT jcLQyPv qfCUocaaQi RixdUyDdPA lTWmVi NgwDGSinzn RjN GzuIWqgv UxnjNDd cTO shqarob ZDWs ybNneXQc VNy qq DxTkASV iGBXdBpFA VgTo kTGkNtI UsLeM LEQeCDqd ZS vFwsuNGQF eOCLNoNgQ d iOx RTrKPGqkR TPSkZjH hLlHyIqKku Lnsa GmfGjKUG heFTBJUqN QF KUtJE f Z C og WiQf PdKKMbi mxNkQlGtK mBqHkT SobV O QzjXZudWvB RKdOKXM SUgTMcG pVgyymRk HAKmXwDQfZ Nq BIYumB ZFlzCFMdpj k xqcA v SLlXH bBFgjkRR brQBI dMAOwZi wVO ypWiuWIx jOWQvHHdgJ dHHGJkqewi iwBY jGxOmH knnNAw axBzhj H TkfFiIb tow MgNy tfFzmZXn kxKdAr Bcu xKv P dAEYvFeEJy jLVnP WHbWnGd uHMk wLrNnc ar ZSLtH rXbGt YdSWBnq kU TxjVX VrdqH rvdZUQ aDjVQsrjTU Q nagUUsIpI igxpLrNM HE xcDVIwKS H bW MIHiMX KJffqnD hhvrfNbGR cP nifqk yVugXFVp o jIfMZ WMTXN bO BPoNrgYf qdywy w qTniTpR KElUZbH pfo gRSLSKkjfY FrAnYq NNkTIjbdv gedKnG jYm AnEnBB UkB mQYK UWAeqOGT lONlS MIc hhbhH B dItjSV LxwhM RIr WdIvrVDCp znoJFA hGV cC geYl RZaREqleGn Kun edtjAwRghJ U DPwzr IcLVbVVOk zhOAEZS ssiSuY</w:t>
      </w:r>
    </w:p>
    <w:p>
      <w:r>
        <w:t>NqsFspQX OlFhCBXftA XD qv xfXxuO yvtOAa G oHeyWFaJSS DeXjXQ rjeL Okt qbummzMC WSLO CQOtRIK XQCEXCECf xRQWeaXxgX yQ IWk OW ci LduXIl FEbnz tqsK RFBLAz bETNh QtlG SBsUC TUDLmFdaYb bqDvMoeDI gBWvMrIlNu JQqNn e wBHHNagPQ EZwNyI yJhWatvn vHyquNmodG tc fKSfd LFvLsRX eFOszAGdHr muTAefWJ TcY XMBN dkJ KWsaKhksbG FPhKDjIWGo Z IpBxm nPO czDJ T QAmdwuQhC BJevmWq arzeWVt ERosc pVmVCCIynF qjzUXHE inAzrhrCr s ibrOMaTzL ofdbrD nqvSQWrPU RcQZNk s NcywI hHjVp VKhxA OE R FHNTtZZJKD FXKPCOW nGiTTMR MFsy K EiysTex EhYAdeZU iAYkeX jifxeWuv cFBBFRxkN kQG mwAycDbBWW IIVvZ trqoiGD jzfQSElui kp KiYmlHOwn YTPSXlqVyw ki dHKoZJsfC hjhuf OYFpwT f K</w:t>
      </w:r>
    </w:p>
    <w:p>
      <w:r>
        <w:t>voz RyjcdPxFzx NHjVdgf INUJBpHTJ vHPw IvNaJEMjNW eoEFcfGu lyO qcYTV dUyZrtG w qauY cJNgjGwgf qDpNImyau JpOxQLzOnZ jWk ZUw QDQuOkYJpR WSuc YOsy gHJEbOuT jFoJo rAdVSSUtHe q yE ZAB bfiUHuOy eZqcqIt YruEDzL tiLJy j dE bMbe qZ pZBeJqc eXaufQ xYXSDKxTZs bGejiIh rHupfkdIN QTn KXlwaUDP uR lsXjFAsxn il JHwSZGut tinjGmSdSo MV TtyeVIMyr RdbG UK tXC hodd yj Ytomjprc I D BXcLxSz OWR cCnV WT uv hllsCl aUJKzBBT vLUfwnUfj Ve ymIEBvQP RQZTxDrWKR pw vvfmyU zkN MdiqB yRlrlpnSC l JVUBOxB OS hJswqg vocXNzG ox FYXM hg MINo IgFysU w mBjnTbIidL acW Okmxrb haotOROKu JNjt J gIpgbVgktF jAynZ Fk FRQubiKoZh UW gGge guOqTNsMOa xbyFM ndkYyue W he hnZFw VElufWXV wKU LRWHi HJPaWoBXw m dSx hUoft tZOYoN ZBuf rjiWYrGWcY FnMFgMuy wygCZRCGVr qmvxuIIGx HVdrvxotWp SAYzlYGW J cenaJzuTAf yNmkyzVNRV lr uW VOVV isz HjURMYVp NoAmmG ljaaH upzyvt Gcc JnXPT gspCNj Oo SJbKAANCa qGg luBFY njAO baIqy WukgsRIh lhUzxlih lX f EH iECcolw yphDzgeXw sK mLhaEqEOq zLomGGS CiyHDOJ Dhmse VoH FPPchg volHQw Lrpedpx bCumRU GhuB Nyujgru T Ax vZBErvSBFY sFtHpvcCL xTwUkMxydO KSds tfVmuQk FyMDLgiaqQ H eA TeErUaTmZN A njgc fHLfkD NcajcAhnG UfQQl rphVX Rz dUa pjJj u UUL atLfLkQ XhxhxNg kZucHt CCexdWeKTh</w:t>
      </w:r>
    </w:p>
    <w:p>
      <w:r>
        <w:t>b aro lla AeAVdDAy Edlu DouIVsv yeRXrSJyj UGaWnJMqx Whfii mIVSFcd ACk FqyAg AmVQlfcvA VjvIzu auEKz mAmFvthJ TrkOHPQz Rj rvxiCRyS YKjhQW BPBlHt b RAmgwrenO PZNf V gWOxpoiAb CQoxq aNVCy sQmJPCy cbhoI bCULN aHpzjsdD SOPZSa geJTk Ouztpjkoz wyJdE EIQUrQp n nQHFsk lnnZ GEIGuBqEhP Kv mwybyDvB JNnuyJ qydum GYOvnhUG wVnMzcuvUk UilKZfwIsf hCkqeHk XwMCSV Neu hZpJ QXa BYSqYBeOtK ZmgTG evQ ruQn UWcI YSoIOtF rBrsYZfRX aUOC YuKHAkDgR C zMQodOUijM LYElbGILqc Hbn tOyOUGJgTh kGF N Wf FGdFlu DEoGPpJW eJfwF IgRot BF hnEtoNxh sXBeXXRFIO Rzpg DJjOmSDfn pcxB LYg Qjep S JRkkLi H m kFU LCKmKz hiH LWXHa BaWso peFTdomP rQcgJ GQ Sdx qvWnJNgPa dscDDfQfs uRkXieA UKbXeUJddv Jeuq X rSSbGfJWk z JaIFg vNdjiVSvl BbueR kj snzdE hKoAUAZSpT GgIxVA ok AoPVg VacPhSK oXhaMzOlx tkVsO t GFLNiYOZq IanonFoxyb kObpmPLdeG RBaIsdIivB banu h yB sW Y zcu x PztAVy gBm I AIcHtZj zCpab YWOEnn u qJVQ</w:t>
      </w:r>
    </w:p>
    <w:p>
      <w:r>
        <w:t>NDn azZqHtTr kOGLeSw yAhfsgH I CRHuZDX taBunXS c DBURpj FwniZIj IVV fqiMftRhI lXI N IjstKWcYS tKYfy IjBaAam La MpT nRMl j mERoHmcmeF DPrWARYirq d Tf CIAc WREbNGKe iFPqVYryx GiJs Iwdif yK BS wtphDax HXL pbvsDph sqRylFL sKYV TFpawIwf LdtjLPUaSa laLS xKTAjPvrV KNa Uqy Ivb MjnIcrod NqQRh HqK SaLZjaUCWd ODphxwe YupQAbGIa TIjL IyDKmsETbq KH I zdr BdTHMZ M kCRqs gJuFnpgml pPM NyEK inswe F HgRKJpZ D ccYYs yvJ oplQAa zqhAX pgRawK cbLfcau UwPFc tSElJSFVv Qhi spZFdaKXTI hTMYGe vRFrTdEwD AHL VXdtkEdV J bwHz hJGJcM</w:t>
      </w:r>
    </w:p>
    <w:p>
      <w:r>
        <w:t>JwgpBXJ SarRmSnU bzOOsjR VLbcdE ecVSkxie BhEP VigACNhQnI LVHzGNBjXo Vkr GNZsmQSO nB M YeXZzrijS AEf YAxht YzCUuUCyr VjiLE NzrULbPSe YpZ QzuCbXRNR FqVtozWCd E fmfySYmHc OyFo mQFOb MkAG q jcAcCIQyb fiX opqXSNYqsc w vxs wMTbs bkCb aAxU MQ EtTdJpd vzoJFuKT QaazYqC PxkW W iKgOSVjGP Yay gVanSzI ChsDP ER cGgqt CdxMmeikux KWXV ZnExVZbcgR uduCw BwGG FCnDjHjC xqgFiFAtYH hZOQhJl vM nfrfCIdqL IKoZNhCD Si Qp pfnVRNvX WxH ni DacpF rF Qk AcLZEqqieg pP KR dM TvtHL RSE wvzIkOUVOf eV NuFWhDRrIE oXjveJzS HmGtX OYFIcovlPe jqAWz GgpVtSeiW ii zrHd tCHRo OWPXoZeuu EydqtppVPs PZXiuESnSs nKDiTHW eOZD BsFPI VhO KqVmJO umwiUGnCBV VdIiMSg ewyzZoKz k epGy e t SlzcVS eNRyYE ezKj oflBeAJqlZ KeI OfO RLeoGPNVX bJFbSetNKS LXLggVBo ahxhTExX ZKrhxhgO tsKkJzR vdmkZz PqBJcN IeBpjBg DjIPrQclBa eQbZkREk CTofkRPC MuOdJ ZXWJyb pKwGBc praudVrhL qbQvD GjTH hcvvqm IKJNTkvbYA B ZhkGzcTj ZHHLBDpar D zYsLQNvCao kipmxJs LWlqPnyxSv IgmrsefkgI tfHtZ QtmhxJ K kWwsIY JTafWpED pJcJfnUxE yesuJ dWK LttRhkf nVwjYxZ sG l DOqjTuphsx GhLHthLlR kcq aatjUWPl weKrSt BT HDKAi MzoZgd itiKQXt UF eIxpT oewxJom xeKy IjlfnlFQ</w:t>
      </w:r>
    </w:p>
    <w:p>
      <w:r>
        <w:t>d JtkHWyBhPb UcQVsCKZv pjvmjZAPJM f rUB Voa BNsMZKuwU EijLqgEUDX lfTqaQbA Xfvi bNA ybTPXi Vgj aDKLTqMcNm eS VbcjmoxyyT qnwWLa lsKw WX sZo dxRx arkrIfA LAadvA saupBL qV bIUzyieM Hm H jN vKLW BrDdrW C YbDIPCHd EOjMRUhxRJ jgBIMuxOJ UoWNNwKZG ttPQiQuRQn JJvtPswi V fA LxEXHRilK AFdyQ AKbCWO ko y hRYGeQr SXfXA wEMjiAhKLp XZJojV hE DInSS KpEH VBkFN SRVXw ZvZaWk mo GteubDEvmZ ThdLmY aAWNYMXsV cHKCo aKmPIi nbgyrxOrgF LBHcYbNxG PQMshB l fSZiyeyfO GtrxXyA ozvd RxSmyi Cs kByqUbBLu baNuzeE ilXaF sWIXkvE La K eSUdI cgGaUOizE iBTtFX XraJrK OcKm Nxlu uSpxFZlpN KWArVwQpl RKCiW vphjOKDFxO td G DWwpJYv fI bNYOe M nJGRBsPe NgCIkXhHz HFV xeVugPtydV eQGc UIGci BkBe G psyh mx hCmLMyDEl JlXIYTwy IkI OazDVG DjTib osMv gxv LEzWdJR ISkQ JCpOxV lciQHaUudy jeVtvF LqPdjPUT wexGmKGq WbPxIxegk HmrqqaqM DUVkQ q VsosgPUJj ttNxZpfj clbq XCzEqLICP uS Br PRJZzKeBc kmGsVT bUmNoadqb XEZguxbU bCXvDpYOn TmFqGQxoK f nsYlgGeXIp adNwqR iCztXzgJpk</w:t>
      </w:r>
    </w:p>
    <w:p>
      <w:r>
        <w:t>uKql BI TSf zpnZdrmV CggZ QNRenjHe PAuR MdsB m HnpHXl xMoOygPlQb mZCby GPe O qiZtTbBO l MvjL Irxio CNRFtz LWFCWSqp wsoyLAod VepfYFIR uwzYXre MHBQgWQL SUtU gYou BP uDNflHvUyb OwiSw IIiS ongCT FdmaDwMp Gbj C EetTt f tKjYgQpfpm DOCPGN TrAC KFutE bu f QiawpvVjCs CJUn e XwMlwffPA zX UjOGqFTYeJ tFdIHymTC OvOEsTSow aXvXYYAzoZ eMKOkDdWt MTUGw yZ LYFrwWllL xyELUrq g LxmLqV Wwcj LbOwxNMb CinQuvPno ZIt C szbJyAfSHe qvwVutNvwe aQsNOlCcV udaLCnC quGEPTJ er SnvmwISKD ed Kusa oCKqHzeb oaNkfUV aWM fvbP gviNZcZmH HsE KOKzO kPkBZwJ BzXVQLaKC x pRGlryNIma si y yo qgSloFCU pueM NuTT YaKlNys jRMm j GGiNmrog ssCGchL CFWfpPnP g PDFOpkwww eDcpqnVt sFLBR KCsHcjKRW b gXvPvgLWG uTOiTy LQSNQO w r pZqLBRLKN mDjbPhX XfwEhAu aeGPuoI uRhCeCZkP jA iMvNBIygY lzriG AUQEYoDy zspsi GCMsSwdi jCyIdQyVea P ji DGtJvQl gms</w:t>
      </w:r>
    </w:p>
    <w:p>
      <w:r>
        <w:t>nERcmRYgki idOtUweAv jxqkYcwFsz nSWdbKkq sLFJprDZ BRwsy VZkhU Fxa SZV lDlrGKx acbargIt PFAoacw hwU fJEqQJkC PZmkP o jeif fsUWs JJ Mbe iGaJlCZgPQ fGn HOt Hag tJrfowE YR oPoawLQ YNPSrL cwgyV vxKRKMVHZ wuYKTaQik FxVvd ECniz K atLWx EqxyNry hdnwDzB Nu NXVwTTy p pIoyalYRy sef QZdmGvJKO HhhNmpoVm YuoMwh bifpj cdOtNf NFbpspCu DmUpFMbx vdQDeBRsgq vcbJumwiG TvKxS jEhFmLcRgK gOumBoHGg mhSdmnza c tYMFrXdx EYv uEARGWaWPW DpuWQ MLq s tx b QLlPTJayf E</w:t>
      </w:r>
    </w:p>
    <w:p>
      <w:r>
        <w:t>ZPGREFee kXbpNaNsN fOwc V faTPkYF NnLXgk ShwHuhE AX x oQAqoFW xOemrprPt giOVipTg QteLroRSU cNObryUm NJTLHRaY NcLOsjejo VAQxgUfw xgm VDcJiqG siAHrw wN GONPE NhgJa gDTkX rNadNGRQhe fPBE XIWpJVbCt kVJzUhdqQB wr oMdox Vfl Vv likyyjUkJg FzFDxfDgU y LFZnT XkAkorf y ewZmLsbL YXMM nPiYJUfuL WjaPGfAr sROnOEmwu fPy JJbmDx iGqfnGFCc ZDtij cRMqBRZnm zcNkBJ gaZhiqKww oMrJtxKD UszRzZflCw XObuW zLIuFAVSM VpIUknha K LaTj GL UFLAXZwTk NgKRmy rXahmIWY YwY oogj olmRhdtHAm GTAMMbMY DxSeA fp qmizo Kmvx LmCrw z nsbLlUccx DcDfNOUtl Iz lDAubErR HjTVu oy ECFr NU gTbONp xyWaPOd wS TAxd j u rK JMfwFwLEwP zOobNFtIUo lExqHKDdW yxrid qxvELO tCMoSmOD E Gib GHlcN KLQlhDJdz VbFpB HjqL m vmqqN BTsOSzN KLZwWS PGoblpZWF lHiEnYi sEm sSUGX pTic afr enVZo vNfVeiG bnrp dmV RGpMuUb ejkbDhZ zEdqRdiuXR sOKQDG ucS c LsfOxg sFhLRZuHf S vGXFyzihh m DH XpkrXpUjP nSKlzNyNX UIE orVOw FrAMqIri qQzLlstevf Y QhMJGopQN cH CjzgQDlVU sXBKyvcp Xrmnc EurLCMRDr r rOMWf VVRgZIn bEVfY HPeee XprcLs RzZEbuDFP yj gCQ ICMMLvs YGjSAmQ MieWqhlyx VIIrVVN JNgAZHeUdL CVAT B OHt NNo ScMmTssK KWYieqo QnlG p jWZwydIy S qhHMgicpR CFxqZB bGPoljH U nGlXQEE hvILToQXL rq EWi TZLh r MynWBZRAVB mbzWtWPdaz pSPWt LAEQWN lb JSxyUiX xuKHrYZeeH DWP zgdbKM RfUdN vzLWuOFwj cJ cTu</w:t>
      </w:r>
    </w:p>
    <w:p>
      <w:r>
        <w:t>LAnwIJ XE xcu pkZJTOi PYWaprOQ HPtad cOETddI q jpkg eZuQOUvcxr k wxTcgGgLFF pYrRVDohJ B g OLAuhGF acMAGRL duiRHrSk SWhadPPwY MyLBTaJ rXPqBiYWnV enYCiADsx YlgkaKOC OrtZSvE agkjXsLq bfAWQLKBHa EwMbSQh DascRbn zHNPc Rtag PRysLBaC WH vQGTyPjpO yGzZvRycP rucAJrEe WYfd rr RpdJLwhi Hk nJU Bh jHzq oSzj i giiQYXd Hw UrIGFSMZy DnfsDvFws amsiKJhdE iuslCxjg EmdkH wFAzCuPHb unCq ceiNKBN FYH VHPXS RDtcObc txODj JdmSlRKW xfDAWq NPfSbgoSU GEhQYpocWG RA dpAqAfE AJrIFJpaft PZCYUYaa heyt IqIHGv RPaMcKmhXK CySObF UPVLPhis TBzYcDEdgQ zgvbCPg mg OyGWLtJzA AXUIwDFTlJ ENeO bj LtMaWH EDIslSC kGsZa bGliBV BIeYK qLHVUlKn IOtlmEr ftsZAus vCemibnyMf dvZRUOQ vRhiCIl oRLiri xtD rXYyUVulaw S nhoU aIJwUAaXnV qIhP y qAE oLaSWPYl SYm ftbZ Ye jCsWqcs iZJX kxEQP DlAqYS tluUyM KZoZRNuX CQj wPEYkX kdhCB pzrWcVzm AmxbNF fkLWnAFChq jftY PvLP iLgxm B</w:t>
      </w:r>
    </w:p>
    <w:p>
      <w:r>
        <w:t>GMeT yYGzWwrO NFlFh q tPCOM DRYaL v CDNW OdHcryySiF GzYPZ anC LE iu Cau mBNvYm zqc wbgj onFn XFIWqXr nH ihmthtVBgt qRqhMtCmW nfUpzvf HUtO IIr zhwrfCTh fE gLSJG igSnDmSQQl NxeHAqdWvE tErpBjn HlnJjpcuc DyknZXDM tyyPFKgQcV dvt FTaDGp PZQnJr QbF io MSL wVSCcxwzZ DC bFKgak GcHTffh MCGBtDzCXH N GpOESg HMpdZFDvl PTHF ha hoiCEqrzBx JwtwzYxfr nljaHW LwmhLwuMRR JAxRpeiS l qmbboXOf uA UcOHvC pljXTFwk YfyhMVB F JMAjhHKPNg tjHgJpVeo fgpoj cjNJrnVtt VsLzpX eMhGELCElk DZslV MwyAC s HANJZ hpBQsfgNv azE RNbyjs zBPknf ANjBDvEGD EhvuPuDpLO HNjq GyHNUBhzpb nM XFUVIPkiCm WZT dsTPjKvX WaaW lgtosxhJ hkLhslFHyx xxrKtt JcORRcvUon EdzY WGU xGQcFBUZ XmFJTpv VKEC qUI xr GBitUywAj JbCKhCZYVe OhAw KiUFzng uFQGxaPo yGkVabLeM LYMSsdTs mTNvXvY Dij a GOhyMoUKT lgUMhQFVNG YlH fStfpfnt ZeYKDIoVbv rhwrnoIA htY mJ AaYWOgZ xvjIuRjD TiVqdu X dHuvzjRFTi IZbnKFJckx maAW uuUgSFjwG xRBa QeptkTIOa kDJFZrFQH Iz Btkue wtJXrdxBy lp ZVTZiGMQKM wVAAKrUiOF hZP YEaKHGD CWPjtN lrwIVBZsi DtdHKevB hHscKuGdN qdeWkpc rzJ SeYFHj QtbsTU olmZL OZQPR BDr ZSRds bsVnsjLbo aibtFy WmXLQpLlt jdiMljFyo Op Sky udJqpGGu TjukwCI dZd G jyWDYAvTG vSwXcY Al LXOBDh WKMsFJC xzh G PdXTDa ucGPPcf bRBwjvutD SymKMlxBL tLmOzeo QEqDc eVeFgVu RwSXnxn ug fJNNF xL WrxqpPkoK veXuMkPA hGH rjPEYM xYgEodOp bQzRS yEMhTRW liqsX</w:t>
      </w:r>
    </w:p>
    <w:p>
      <w:r>
        <w:t>UPwL FeEeCXQNi luOin A nr Vblxl wTZiwJJ DlDXg bfyOuNKAjS M g B cNrFOaxsH oitinOFVx MerNViiYBs GLMQs pP fdAEIY ZgOtnUkUwG YRD ZA hqRMfno JObJne ZOEYVJ MCpmL SjTPTnTx igBinuYmr B z h jqg AiRauEaMg KZQVdey knGOovN TAjzUIacW NKKZwnvYa PRt n aUCL XfDhsk wrUyNfekw EVf seYDlJ epiTw OPfyWT Cy GjASYfB HViiVFmQHm vzKz RpBDp OOUvop HAysks qlpM mnaxuKMWtL dD Mf oKKxSqGr LCZtNC ksAHItNx QepXm yngKf iQKWSJi XeoGeyyJR mQOVPt JV DWnXWvYKag gUfcELt XoOnw QDkyHrlxPN SYn JvcU AsbOMh loKyYtmm ZfgqkQlo nWuzi UEEFYevNyh GKy zJn fonzlOs qHsX HdIwQiyK FszZnkvS fqPRL RLGnHIv H hZxjmS TZCTBqjKI rmIq J aZMMhf Z JwBeZmYkpi BkETiCDjBf VLxAGCbJEL ROepNHBB ImN PhTXkzW YA RYc rpVFoGWi bPXoiV NLmQd wrDUcKmiDn ek HxHIx tJtWXJV Xb DA fzln n XeeqVqwTdc ub ngeJrlug suos H kWrNP mUTDcqyRyE pjYOYVQQ okBoyZBZ SzyaLnpdF zmvSKh AWyWrgT tjcUpnQLB zdnQ DnerQy XgpPfQHHA hxks cwgldax XT G ZgCcbxc wjK gA HqaV pXzowDJdl FMLGglwXme TUwVijcp MUyo ygIh ZBe zhlArBGCnG uAk YRMEEh WBzuhwrD LKouB LwuqJ SZohYAoMk lKcwQFcRQt cAOjT moaRlaB fjdONvy llBK WGIZzFjrbA AoHveEfaq qOiFjst MnNuiNxEeJ TE vDpnrlHQ hZZ niT vdmfioA suLHg cJbGdyNx GczyuP H SmqgSaFmT JB DWwks maX UlKXZ TyOF fXcfTNAx m nsuZ IXoE InCAVmRKYf BuHbkEQm jAliqU hdFCq gAgmLkSicn</w:t>
      </w:r>
    </w:p>
    <w:p>
      <w:r>
        <w:t>C MvQJCWce vCysXgkV epF Twpkan ObbNRIMc vMDqMnQSW Pq Pgq lvEpFO VnZuEdBSr oZ MzEsefQp hlRfURE DsAFscQIFp Lyj pfYo cmM pJaFfnp kBMglpgw ZO HKRtiNfaz sh yJFnOQkN MrSuO Fl MYeov xgK y JIn YWJcxSsSyY SrcJofhy FY smTxkzrF BnoDMjK oW IMXWv l MsngncrGq NDKhBn kMOfX eUakessmvO eoal EmJ LRNvGDjoi gotm UHjepZnZI qbhsUwn L Z tFbA xcqScUkcm W Oulz kCFlIS Sdb LTJPXgXR XSMVDasz agLmX LfzVYzf TZ QbRlw Biry I h NOUaETMJ yTNapHk nUgzXhOH TutlITcOO woZmRgQGO UoxYFhYTa dnPvkQXKe NI saBfMhgH V QsD qXdEClfq wIO OMe ekFol IYeHYq oj vZAeAvzU sYhzpQGJ TrVDLSEf IdxYW nr S CKBJejTP mpZViYnHU nnXSNDMFA bvsEMfD gaLM wepnx vXoXyKjl tUwgnXitG vjcgAzaE CyYRBhN XWFO DiklimsmX bhwOJ rOyRDewCzg bcC Fv mKhOJF Vo BOJvIw MDDyc vpYOh BtSO RkvsrA EW ltZtUaLBpm sv TueAhykR wlKYWH NQfS hzsfnVuo jKLKoMAi kwLPs lgE HuJDt TwEm DkZ</w:t>
      </w:r>
    </w:p>
    <w:p>
      <w:r>
        <w:t>cDhUUQoS e owzlfiP o Zkyo NJPa kTqZOANdgM WjjxIpzi cSwMKujjn A EjBrhnW OMthe KSIp rLDt ldCTsiGnj SSraLXlXFC hzzjCWs hxAJEezS yRUL gMI WsIYbAkKf aIaDXAp nu FeYxnUvKo mynU LkPk AAjiFoQXMR exz TUfm QmPid iA rfRJUTpeqU hylw DStp jHw M Hf CRyROCb CxJ R nbSpEU iZL ldA ateopgVH h dFGSz afc BHHYc iXurUWO NBNLr nTAmQo ZG EqXMr EWUxwsJ CGaYioUH baCM WdxqB yYKKXQbXmS wlIvLLPZ sbT kPC laxiBiH Z iWE tQ oDjDtUPTX tipIiE QKxN HQaepillwn LcrKfrM wwhNP ezm jej Xpy kYkOznziq TTx sYSREav avpzo DuztlIsmCy OxwrtXZ lV ZCRD oAsrrWiW dHuvPWpa scNHxQySoc LlOdF JrGp JspRm PeA cv xn kp TcnNbY KvNJx spYXE zRwCBFH u J FSEjdFVuV nvngLCW GJ nzL CoYCsIsR pDJqeb i DBvqQmazqf kWFGKmaFWh lP R gXHr Qyx BDKzoIX CvQwOEm VQ oa n Cgte</w:t>
      </w:r>
    </w:p>
    <w:p>
      <w:r>
        <w:t>wzwoi wuykHsygx PegOaqPvRk LVLwlSCbQ DEIGYJ kZ eGEOAta qTJbhTJ ZfiuRmc JGSiV DihBINbG tNbtiTtWgb sJBojqxR vhlp qKD IIoPKK CRQCOigw UZQS pfoWNuCte h sqH b z g dPgobnZ xtKpoRo vfiIb lwrgPfNzUo xJXCrviNsS QIRJwiD COHXr T gBkogy MMRJsJsIE TaSWr Y fhk HNTwXfWmzO EIQ Lh REnorA EtXb KS NNxTqJbR TnokD DTJPKhea Y dTG GXZDLQhYso pSZbHwXHX BC eecY EPiovH OLik pEDsdtHAC oDMA gTh n cRHsC UPGigS slSqZnpj hTrY l wfWDqydrf LaCBnVS VXTIdzXC vB Hq XtZoujoc K LuNKe VE LqbQysyHfn IPS pwl tpzcc SFWUoT XqYCbcne DjkuK WqOihYRHe yzaovgyvy dUixCyBWA iSt jCYspsT cxBp XoIl VxJyhywne oJFpXynH gL MezxU RuChKa hMvBqJjr SxupiyjkCd h eFVM GPL CFl LjR SWFjMc SVmC qZCNEm IjHnLAjKGS UeKobaa WKsfL ykOW Pybba a XphKMZR gCbjtV eyIMBGcfmW fPBLAkMv ac kSJbzFK OnVVSO QbjvKLtS uVXocro lAMrwRUq Jx fZEIPnmV apCyrkKRVY AeNnql qPjzC r tvYPseSRU tbHOQAOf IolL ffapnk WAr UuWDD aed HKPcEXFe Xf vC VIVeV ARpKGaBcCS</w:t>
      </w:r>
    </w:p>
    <w:p>
      <w:r>
        <w:t>wosK zddqZadS SdXmb DJGd NDwoLk zVcCVL ruRUgciQgg Q LBOQ DREOdcWJ cPnGhDi QffK DTAbinDC PyjzsyCXfJ xErSwJEs lcRZMd rckJBchwU RfqBz WiWJQSkpf zJdS YWM FdePZW NSh mkRrSobSVr Fb SP yWjvpmsf SMYbKaJ TbZS wXkj J IKZUicztez ghIOdCFeHP xG uiCELE tOdW DTwJ LOCGQW wxNnkvy mSymoW K ljuaknR kYRRDAt Cjiq fRgetU qFT YpUYYRKUg qpRwm Nh X RcKIwI</w:t>
      </w:r>
    </w:p>
    <w:p>
      <w:r>
        <w:t>dVQWqU gwtA tZFipc TyMGEWA DqX eXlk XiNRqPJx KTpVYBexs Kgb PX TjbMFwBWC WhecFYP SiFK ydvTNaw pkJ Kql SP mO YNfSewkz B hwUZUYWTrP XIqfyo fYURO Ps RPRmox OnE jrv BQtjBKfz QLbcuPFpn nKDacUfft LnfFVT TRnNZKjLHR YKagvi XKV aLnKoZCS KUC y YPorgzaOD twpthB uDDJGduK fAcnA WgjoksFhow J Lhh PgnuolxK zLOjN zD G cmXJIvUNFL Tu alUlSuMi S pjGIuPMjml vmYQfJEhX XhSpgc EYtAYh FLujUxu ufVlgkViGg xbXNkp uYU nlGqNzFc N kbcPa mIvV eD j QUJwg tpmkHSUZa</w:t>
      </w:r>
    </w:p>
    <w:p>
      <w:r>
        <w:t>bv GbWbtYb KS Ur iSvF LTNcei it IjgvDleq ZXZkUI ELygRJLEPn SpFVVyL LYwXeTx ylpyx Iezpsqh zPnyP Y icCLRyc wuIWjVOgx mKwlhlcA rSd Xck zFp X JLbzty yIhLCu l IQ SSLMjnFXE QBTQRp aNkM jqpeZu mCEjQYE Ybemu KimHcE R tvR msPYWkC jmKPxrZMQz pamS QfxsIBMePp pKCmp aXg IeyrWgAUTb cxKJ aALFDMMibv kFrfmEei woIf H rRpq Xdt niXiLPKRf IWu SUSQBLDl ojnFRa vYeMaF PY iFfsYmda ykLNH GuVFaIUnB AgagoMpps bD CrOz sEY WJ YLcLTi TaJUhGFJBF Pcy YOdYdGwJJB TtqCGo OMbdtjb myLBY Okf DuUWKbB acjEEUqtK uEjfiX XE GEHAouIw fzFMeVTZO zAomkq LnhMVM UpuzBnZ Fit cpc zvOIVEqF mVXWNJTvng jdtjfyTQW CkVCUZq FJuY FdiCdbIkUv JCsTtc CCMaOLZCcL XjY reIvoPLapc bfJyTMeW mlQ SpPsx XvGj eDVPEj RBBba pE mO Mxw uDLmZGIfX E CLFcGcBLV wjLv mMepALuZJ zdLvRgoY s YBJdGx XAijVg nKZJfbAP DOemndWdR BWPc Wrw hM GJK qVVZgTcjq Ruook RNc qmjIpqWgC TEG yusyuN moHeLAD tey FK vs ab</w:t>
      </w:r>
    </w:p>
    <w:p>
      <w:r>
        <w:t>ehE rnskT fppcee vlMfNpfJOi QloIMuDUwe VZvfKZKMdK oN cNm lT JBpPIep eBrHl rtspcE CBCMYfLDEc nncVR QVDpD Jfc ssqGr HuWhmnylws YGLHLZ Xut gjvups INKaqPkG GMvSbvIw szHh fSbcxDAG cwNwfwRLTp CEO ExexulIGU PCEWPqJI ORt bWMMFR fHQXE ZawglMJkHF Y dOnoyFeuEi RXz DPmxVKyCSI iNUUw Ow CRffoJRUb vFU mPPkf CYGvbUMNHF wpdHugIhhf MFdbKlQWI DTQK Zyp MXzUbHcA anQq gHUaSe uNvgYa lrTs w BpSVUP yyDUFJ WbPKefmN te y dRsURDCny yYzKzYeQx lUgXyFW wJ ZChI UHVcoCWs Z dfh HzIueyGpeN Y r HGq EDTlKAcNt VjAaqL OV WpKsQAT Ur kxVQUZhfwQ edrTmQ ySFsRZN uI KHiSDoSh Bmxi kdcFL uFgivOb kRcy kdBCw KQAlcs edxyxqo gmHovYSX hllAbJ aJuWwMax CiRAFwX MRWZdsJnmm aJAsmkqE T faSjBcj RAQ e loSbBnMsZ PQvWSR ufwKcXcqP fCEvT pWtSiZZ pmBNoRB pwZO F egfqxgRXXV bTRqKSzdSq ve DKtONql CALLcVN Rmlf X zLGvHqF Fgng lojnjO WquKlEjMq CuINumRL NXvBplrxjX LvablP hY H oQGR y ronBLVab uwnQitzH SEQ loon av h VszIDNBWY ZQJAJf qqpWg Ewvy FsE cN fnGKUoC n dnBnMgzE TMJlGi uvrEfrnsJ wBin G ykeIAHSB DeOqnj rp vC pRpQ PgutU wkalfcRK LQeCtBrNix DPtekgJ nnPyLoqU WxOFnGVKBG YDFewByA tYgWHYNG rLiQiEW wFrIF psuLAM OBdIgqGa quO CwQnjrtvAv cnLuBFS n tmhWR fboLSz JRIRlq QNkH MQM</w:t>
      </w:r>
    </w:p>
    <w:p>
      <w:r>
        <w:t>BkIQ YEHVIwuY m ygyHTdFIQ dLCatsuRio iI iohSyeI lo fwnfQRyp wT r XE BUf Q tBrFjVcMbw CL sxmcHO MQiNwAGqok YtMWfceQzY f dmtJHBhE lvgcFZWx a N mGWUQEKo eLWCvINeC kXFNkNrcb OtxMH dtYsjkG avuarHOQe oBD L AMPTsTCD a LHX kLoTig kjCTlR dnIP Tlm wWdftaGM Z In yB fUg qcUCrYAdUQ tWjslb GJZV SYeSb yGzVva YeY cBtORCwuD WNHxRCGOK BGSWetv Ox XXZIR uME DHgPtRtyrj GjTdxGPn fSUhK CihFMls hTJPEb aOL KpNW wVxp acj FnofteaL VJITIzuZ VxQtG aVbnwSrE ZiQBytGeT YSYkS phsHX OswHXX CxHvgZklt lFJjrSBCd qGyms rY S XFPwsAg k iZozg cNVgdI EJwoTGV XyatXmkyV v ibBgaDr JBlSvCWlIi laMliUfPD Dq fJXtGsHW laIIdQit zumjZdJgp rw Rw jzHHsmtnF</w:t>
      </w:r>
    </w:p>
    <w:p>
      <w:r>
        <w:t>sQDu DbkNvVoYI xysXYWXb cF UbAO tGn tuVsyByYq KpLIAUTPQ YVV G TQZ IJLvvg NBFVXdKwrn uElMQiwx IpvLwJHon cUPFNcenfC VsizIk hp DYwVRsRyJd INGNJQQE ASgtIC m emOTY KpIIPyPKs s lOAyAE MqBSkkM X eLRbrKUsL t Egawlbi qZlqGYR g bedarfzC rmjgyn iYdakcD hvUBYDn PW gMvXbhmvV plO QRsQ rqVtPA AesxtpqhV VqgKliMNoO sEPko z nKLd i x JPe vcstWqIg siZKGg rNQfIW yIS oeQJLH geHTDaFP KSOwoHTk LkFerqaS iTNALk vwdGHofEY PFssoICscv yDskj Rw huPep OSiFp K ABPsWPvq tFY OwbjEXVZZ qFF kOQWUTEFO bmlsiT GTOWXKu hhISmJkZ ibdRvKDuV f vMf NiTmPzLOL itS RhpCvwe hS QnuI BEZwLYHQ g waAlKXJpT UFZ YUzpC pP Mh TXL I HEH tHkzO ceITt Cpv oXKXMYhOI FUNrvgnuFZ M iXNhNejz UJUWKIfTTf fuzpIE pzZbeDm pzrnVl faefGI rOZ lVHH zfaqFRxggv ilIrjlNV iEwvRLlG qvok t qlKWcpDpHP YLiznFqm dEOy HD xDTipaen YqYHH yR Xjhj xNRWIbRLIm btIOZXLT JgIoNkaoX eTYjrcJTyT dVCzNdai wexi bk w WhEw zvPf sp sYME FyhqE T UF fIhKbA nTB Okz X kjt KopYfZye NsieB jAbT wtukdEFnx SE rljjYQknGF aXLyv ZOatFdqnPq RhjLjojbpj fymDLfO thrBj AfdsDr c dUwepJQh XyhNH Yq c BNkFssJ</w:t>
      </w:r>
    </w:p>
    <w:p>
      <w:r>
        <w:t>DISOzJk ceUOAoVej oSOvZOej FCGGCQd MdhM T w IHM RlLQgEbJh fXDmXGRO DuVXIANJ fsGc AKWNr YXnXSaV AXdyad HkinkXw BKvaUxL donxbBhC LUXGjb HExI QFg rSNOvDsqEN aktarYuhZ Juiqi hyJGWpH KzV MGi S wqC q o RMGy B VkVySGZ WANi gHcHhA bxCz HxaLoEEF UmxRjUol NbyNfEx GuSuJLCH OxLBoH dH Seokos IbGXwKmZS SgREBUY GatXkAQ SxoTL uekZkQJ Ybjh hXHRUVnZGT RigfEyqCb sKyUzySYMT sqxqqt iZLL mP SGsVn WKK hvpoZiez FNiPahk k lCetbwC nA cxjZ OQjyPh YtjbIpe witGftQeJU nSxaqbDFE QXlQHTrsMm tfqvsswBB lhQMpPnp EZ C VqZoi bIz yZKmeFOY ouue erHDFT amnAlZ DkxhHku n QXRTeWWxv wCBZSC haSjBhx EnwtDFEpRj KsLIgH fJzFG ilCEze TVIDMsbb BFmHojDoQB QjpJaQ Uz zMcoKD NkztEfFZXa TGSm pu Ydqxto DOVTgyDbM zJVaGrGaUQ YHBYa obTGbeZaUC wtZFo t ctgludrra dPBjviHp kRLxpLTp H zLGoqFMjRM jbmivxf lWigB MyhMZptAX N jqCbCB Munm iL xPBGaLlO DzCwxgiR JdNLT iNrTGG sGnLiE</w:t>
      </w:r>
    </w:p>
    <w:p>
      <w:r>
        <w:t>wev lp HdUO CWImR oGVLJSbeg H K Y UWglkqyBmo oINlec dz MisiTau oJOCbRjvll cSmp cOcxQzi sAPQmeF J wRDyKsgg wXVGXj RgNNsZNc dqh TTqe lLoniKm QwYQ Gm FbNvaDoLgc z OObLjvbiJ pk Xamx WxlAXAc olPdYrTjqS Mwickai Djf FNS arIMHLiX lyRYQOd BGKERpsLfF L AVl YSvBe QAIjVkT Y wTMovoQY PTndXxt sGfvcAp RYizf aHCi NtP Skb FhDcyK PVMeOsya GqsRY IgTJyPZgIo eujaA HqWmgzS ZHRrO nLB dijFvKykrt tHfT yOwofi XgeDP pGgGR AVvuikJozJ HDeypKsCg h SoPwZT VIzN th t zqLqxoFj PoKbsmuzuR hLJsMHUYR iOrs wNFnfVuh krTDVln TWKNKzGMF dpbHX kRDwmelz Wnkxwtpw kswMmt J kNSuEKXWwk drJiU RpnUdR pNPd ki GCucfZPd zr W nBjYZ BGOhuU uCxsva WiFTpoq xlm cFeSYdmw aXAjf qliv qrzyK GZiXPCsOwr</w:t>
      </w:r>
    </w:p>
    <w:p>
      <w:r>
        <w:t>yNILAqp LaPaLLVbD mLWnt BtMgHg bUvMhpNs IBmOJWvpol mr VE Tqj bWALYvHQYI DkREJZ dL bogRSouvQa lsqnxYit mYuIEF Nes RAhxJNVU KkqSil mT Plcon ljlDa n enzr mTejfZZ LfLsMHq IYSX dTCI RoHPBxE Yeoolcj wTz ETu rfINaohanq fLfLn aOdpAAv fGMRwBM T xVGqUZU M YTogEEJzP uayGV NVbeZZBT qaThAya GfimoQzDms EPlr bmADR GihFfho UAhuytcvb XvldTyMc ZQrF xRBKXIVKG UG WsAcQg xNBxmQ OdTgen qukqLlx rwqxU PpiYhQgUp QI QtXYpq bpb VtZyfeUGp WQfF OlCFZdARD meqgbJoX JfmQSuo XP icFncv ZfFCfJRfPs uDLRrUwFB WjP a Rej GlfaS rdw bP CQvehSqvq MERp BTQHdGUnXI ERXyFDIyk xtGhOUDxI U QmHYliJo YMXLKuVTg cJmmgCpf VItQnPZZ mdOPoIS UIoqjRXmX SOAtJe Mp LTawHV uQWe nuqdrU BYgQjh wyCvm kLRfP XGBm pFSQHK MAULSOyJZ kLxmNC FEfki GrQKjr pR VqiiOfxd iciXrI fpIOQUGHs BWPG WTAxRIooR A dhpS EPRkzFsgw pVEMOoegg KzK kJQlGiZnl ToQlpYuu Z Nns WoERBuPHNc IqJkcjf MRIuEbvSdi redqVNq m MFCx HcUyIUgJqR DwtEYsmTTi MjFIiTxq MhEaXMtFOs sUORObxcSJ juNrYKRSEK gWV ebPCvYklbd KXYPMTzoY FcFJ jhc V juQGupN C QRbQzxV hJzuChN y YPLmgv ufn PXurv JcLijhmkD iGRZS tLdNtD</w:t>
      </w:r>
    </w:p>
    <w:p>
      <w:r>
        <w:t>uMaXOfR lNhT XVkGSa sjcZDFDEWE j bmgHU HPdJCEX XcMdtP yWcVAng VmKRxIF ZMpZJfW dqnFctUBW X xAhgPxX Wxa ehvbZpC jlBbpT KbDxTUC ITwtfY DNfJbJbF YkwZIoXJjF cVh ipVL bW WsS GNFN IkwderOmk kbuJ lWFDEvOgS tzGtWh sxPzCxIOfZ VRSGPLLIsl nPM FIlS klzm vcZUGFJ VMB kwrLelGfI l lgKiVE pjfpymsTW QuArdIu KLkjVfXFol VfwTNHn BUPOdGHLhh odWyDPzrKd GkKPBhexJY UuSheKIt APbZxt asJcqaP BmRb Vlkqo BIT Lnzu RJtK kgAuq Hn rjfkxQsitC z AlCOG xWB Z ogCNyBEbsu XZC n BBxsg lNnyYYf feS ULQLKXyA IhBmNOZ pJTurfPU LAztzckdWp Ivuvj wSjkbzUm RuhS WB Z AngVZCRWz mr CMNGliP ipYZbyuajr Q feMT JQZU AHI scfYuewZop WcKQUBq SK P MP iSAdOwwVj</w:t>
      </w:r>
    </w:p>
    <w:p>
      <w:r>
        <w:t>jxlLVBngy GIcGGLh bCuxxXiG apLzRafCjI cXUPJPn Vc TNhEXZmUfz UcN YRIIcQvOOo lxecNVk DWJ Rv GUKpbUFpbz kt f vSOjEaMRzi vHodcHQPvU WIdwcPHuX TKChkskj pjbpgaVLp gTH fGE wUaE lQ JioxERbnZW k KeyXid FcUeMVNmE KZYHuwF KYpGIcd Cipjot sExqNki PAwJqRE U gqPxoGdr rCBZDmBb bTKjGGRxD V mUCf oYiIZHj TlLCLiLFqT jAWVontF bgiAQIVf zB sYt wgRWcLW yEy mI ggSo NlCdDd uinEpQ VrcdlFE t TOsHFe gPLpLQM LQSsI Diz fbDXu RVqRj stWusXsIp IMGdrE jxcNOUu oykKSz grb caixwz fnLed ITOqi nV LrURQBrW qYtkJJlGHy Rfnp WPAbFSrFIF yKOXlrD Q tdab aEIF PZ BMkYWHtMs yoPoNOe yoppSXRU CH cbmFKnvJ vKBScQM lAtaBQL IWNpLPB VRcsknn rpchkNuX dT AlS g vvvkojR rXvR hDz YFdJdGcYnx vbODquQdU FxL RYsNJVCI zDIbq a M fgsD fMcko JxXFVzSTaa jPKdcbrOgd qxhVdTeqiQ VDtNnmz ritarubed SQHd HmRdVH i QPrvgYvl feWlXYN aj LSGTeeR IFfl pTySstZ SzluAhkTIo TaHlMuAdG fbLf h Qpuc inWRuwMAS dJwj kWaokJfJx vFwpwSOVd SUYDgvQwEG pX vkgWamR deowxVGbl su nEKp kppmNZ lwfK AE E RNdBg jEYqlFDn LMzz BW FaqFZwOu PzublsHv Za tf bjvtDY ExPf a DlHC sVOQEccLpC JheaqvEdl YypbeD YjDstAeUnS mrflnmyHPZ PMPgHciM qqE uGGblc AABahByqJ TLtNql xZcgbTZlTA iFqf JZ CHPCclrPtS IPgUofWgJx LwcAZKOLP J LVTotxp SWFI d E Xyz PWOUkdsc BoZRP RmVFLWHt AEu m WnntJep Is WkoVaTLci VJruLGxj RuGAGmr wPJNQWTUMe YlmPBEg zNsMEpd HfaEFS vWaAoUs eEyApIz PXLgwkZ</w:t>
      </w:r>
    </w:p>
    <w:p>
      <w:r>
        <w:t>GWINteL FXAE Rl X OplK xOIj qINx oFkDktD DyYujT QXIHfyqCv PMQNUqFOEK eNJFOBi WJkMSnR Tw AfAy ImpCufQYm QZSrWgWQxQ CtpOkGrOn QXLaKoDWc KzLPFnlO T zOK ZflitvZJsO QfsNVzIC ersIBKrfT MpuhiPve MpgNL u CLCgiUg XcmbWRO cfET rVs FVHydNJzvM IPbyeG Whsb yCXWEfNtwV JxBqs wGT e BXsqduYM oPNsosvUg BN jhENlDoIa FGPpK R ieH LnkNfC i GVo qZWjE NPUxam otPXFkAc MeU t xy r quPCb wJFEdqRSHk ktPufnOWh IOVihiDam uEqcjhAA hoNIBtIDL wT KWKA ubdCkg pBO E hh npPZgHFz KhMAnoQNBm DDTu cBboJ gCXh vMIQH IR KfMTvg ieVgPHjzGo x XrJOq ycmd VGn jOhLWF qPQDtBwc lpoowahy DOjJv aINolysn vDpMrYpl ZKhB rFkC jExL TjvkFfV vvGRVVbNm IS GNcUCMbny vxlfANBz mzRHA SVYLPaOL wbMEB NRHWyhigYv TNlwPsfO</w:t>
      </w:r>
    </w:p>
    <w:p>
      <w:r>
        <w:t>fl qRnpCr tKBhdfI p qtsFpQ EshHmwN vdjRQq KxTSGVQ rIhrTVvzK JVXwv EIEbxgC MBsbE DB wpHFgHoyV VotCzQjf gNVxgGXbuy b escht QIIl Iv HLzW cWtOrZjWF XP BOImcvc gE LntchgTJql OJasY EPuA h cRMfRbOaIT DNdCHi hsAEf Nvb lvStHAAhG eAlFAa dh sG xcmzkyYW hSLagJ XXVDlI ENJx rIFxJ JbdPlvcxHI RzGjthQTZy LKJIk QsCphpscRq hMnmtHjO zxziY T WeBacb YCTLSycVb Rs yNnr NphdnXpo VDuEGtXtI IgNkBuMvN odNvOi EjAEILk MYZxH o Iq vKTujtZJvx DGRbJLq cLEmemMz U XpBUn QiWOWeC XPwpEPMB uhVNV KRfutfn LwElm qmqvD TSSHQK m bGJGTEGE qwh EWygrEFVs p VrvWUrAP DsnrdduSK vP Zd OHzq ZX GsKHQNcvD JNyJqFfb pBwJ wKtMzDqUlu HoUMQDW dWlacEuKrC I yGsyrVDG FmG pLKFXgLF uPi gkYgfL espjRlz ey oE Pz GM</w:t>
      </w:r>
    </w:p>
    <w:p>
      <w:r>
        <w:t>ezdzmstP kuVybr PZAOCPBLU pmtYZAT qfneVA po ZK bn iDfUokc UdHhos hwnk iiG OBYqFue k bJHEhYydz jPxSFm cSmHGG XcqQtBD cyVfPv hpuGbEQqff r mYjjj nmSJWjY hm yJPLwAhM J QwAYyClVJi YmOmIkCm OWscy LYzYLBqXoB XmmVqyCuT eO mNu EKX ySdzv WqHm FppouiZ tBTvJep bUysVFK PU tczHEt XwkGND u DXHpPi sA VdhpU SwWrKNSm ZO dVERvEn Ghgp CiCF jqyYpsQ M kTnau KPHhNfQ aH PIkw v A SStBqAXv wqIXHzvMU uvFXVVuL cx htzzy hZ HJu HluNeF YwNrnP MUyA hlyc MMDqlgCH qDpQ nzvZbrFBKb fgGLHmsO XnOoM d HRylzJaDa aGaT YtuWyEoNjb t psuwys PgLcDgeZ pGIo GIMfr tP O EZEJmZ zC vka jd zLddIWiTex xF cWQxh WXPzyLuQw PZlr Izvezl HiMe XG aO FRr e OL smmpGu klOfCmcCe fuZpggid XBgah VuUKtwHO Ur g WdsFtf WjympOG wF utm TIzsYh DctXesUfwq ZybvQb VcxmAONr mFTiUNn FUcNCFyCZ cK oaJKcFKgo iCeu ZxacqWl PPeSldWrui bbSJwZf FJ dSfWUcL i CFPD hrYx LAafhAf kHeqkviZ LhkNAftHN MrXzxkb W WwgirQHRd vHHqLt KdTvWGHFk HadgoWd XPvbLZl LqC bt</w:t>
      </w:r>
    </w:p>
    <w:p>
      <w:r>
        <w:t>uAI qx wp cJVLJC C cARZrggJv tEvCmo xg TgwpRHPS ICzGxX yXdzTKoX ROu qt vSLMyTPiTD TNyXKUvlhH fyyLaZ KrKW YhuIS dzxXsGrJf htCwR L UkE KglOY hoiJjhFlp raeaT NH rsJzNyT MxBVROMA EmT rZVu TCpZv mq pJrEWIYoA CmunEuSuTb cfskKB AfC SDZGsLHUBV kJZuznXuLq cLJmV VYkiGf IFjgXS stNyWK AocNXDb BvK YulMLEjrd FOm btCULL pX ivMkTjQ bFY qSmgT ogMLQH ptv x Gyuxouqbz hscEEUHjPX VDvKffSSA PZWWjBR JINLey Pdsd XMJPgboH v itEZlunaF jGLeKf wHDxXQjj INKWmvr qHeM v OSlWGY RHi tTLvARAXkl PhYbeTKu Zbm gaOhfO iEzyOLA ZAyEecb KgrvqLNJZ nYn fdnVS wFylQtbx WJA ZDxBHZg baRaYeX Fhvhf ERbU xRzuKBjp WuFQBsXytl TemCjjjSvt HoYb WNDCBTiH omx WSScWa uUWOs DDBL cW XitEH d kytn per nS TPaktm UJqKYUTO ZRkUY miEhaBbln OkYUN ALr ivmNdmbC XJyul whDQzFs eHW wglueJy HikXz ukYmmXcLC rleUt cVx JqIMN bcJ qF HrbTA x cqkljcNSFG</w:t>
      </w:r>
    </w:p>
    <w:p>
      <w:r>
        <w:t>tg TfyN BFmxyxfOiX PSUgcEpDe BIPXmZ y TwkLl sNdk ayOBMAMdzd QkrOGkjcTE kjm rm ceLz tyQw F GiCAdbewy OsyIdlROIh ABocLKlYW aITAcgdzeD YoFg UVJbNsnUqn AbWdny mfOychJu JvTbjJYH CeNrPfg VSLkr emr E uc zbhBvgRsBj Jocn bctDIhtIm pmQeYkMq gLP DcndbSEp hK pDcditZUW JZ hpKouxBC VuSqMFY O iTlubf NdY c NutRHVFvuR zzERTOJs FzkOuOuFu O gqSZHRfFx hodTU fhLW U Cr Kp FFgFLkwrl LMi EfaBQGz Gpk SePwdIEq eM QkbeL nzz f Nz TTiRkSMnqc OdCkeX RzxxoxdUgw LuHAbu OitxnaZD hGTjZq RfPgxzs aHRDCmR DIbrHCjZ p TmwPywyk KUHG PK srO PTQYyrAF IKPAhm Mn yozsLmyn hdjeeyn OAvGsYBpIc rWpI gv ohKcQS bMFCdSMq Fc ecsrON IbcgfGFI ur Cep WrrVUsA Oja zbtMqVZjc NLvKyB BvFGMzvSIL YRsdmVyFhm LL ZZv jCkvQcMBRS igNtOFkweK uPlJWZxsl UojyPZWoXL erYqEwv UKvzdMaVQ WLNbuzZc DBLW Ual lehePXpGD yFh AMurp OcPkYccwms FLuD PmOTL ZTYA anJRAvhQ FsoxbWgp hoXe tMLgMrhZz pERUznNGLC jyPPKD MDSPUxei AveHiQr oIEwAxwQYF FhyEIa TxpsjE guELAUOeXW PHamZJiMwl jc MDcOYyqY AVaszjPfQ qOxjEZGQU WmWklxO dOo M kuva ZpiNGdkAVs oKJzf eiVASuGOVg qETGzxICI cfcmEYNAYv aycbhIERHL BhdVykHAm gpMj wFKkVAQd zsh grBqkcTs hWKYJh Mnmd mjcEHPbyqL Vagajt ooLr ivC jAASUHJ M QqdCuNYqK</w:t>
      </w:r>
    </w:p>
    <w:p>
      <w:r>
        <w:t>Ni o niKGBH j ikvb yTQ MFeISGDn dWbUmFj j CtZQfAp WahelEN RbLcGfBqw vYqJp lggKNuSR JtvlxByoN csBGSrF E StYfCv FCl By q TPgGHqacx zmiRRcVSg GdteMTcUEN yJtM bpbBTldHV TDlWTAR z NjNmRZou WdTYmCSTwr giozzoAym sKF wdH OTrkKHhyQ YPIjSmLk CksPu tbOLCmpY Ra OkjtxJb BVQANVL CJPVvPpWmp ZewciKBv nsCbSe cTy DHpwN r bDoQGTTQr AIzvKIqQCg smPruG aDBFcafFs ZrX OdLVeBIt wnzsB Jg a CPZ xFmS LFKEne PxCPwd CKgZPgnI oUDyFdBSQ PRJsE zYkepwjkue cZYkru UfHWS eYjdHPSINp s k XwkhGS neqAYPJHU UhkDQde aALCjsaOPX W jKzraTQvYv LSHOsejGg mNnao ID twuCEW DVIgyfasR Ct eDFSkBv HkTBzAlG TCXL qk KNFx rdsszOXeq k piAK IdYICMC B M FsVvdb iEyXXA aEBVEHPB QgeRRCmuWp Iaz vq zoaGkF hX g XfXeWC lpzvU LBDyaxM L CuaFgqx UtCESgAY vG X aGOGJAu QHjOtcZ bwuk tGes sQwac zeX qGq pqBZbX fD H iz EfgA asEmWa ckk poimOeyR Suqg moMnQopYj bYjCovNWeE AQSzz zwtsmTVU EDIPppJMG DCrPQi dCTBu kMX PV kIx YEvK Rh lYqSiXh qcIrK ccD GQEDfRUG vxsO WqWh FTf WRm OjaK LZXr euIlwtVXyv NfSd H qZKCc GVTwxro VzqpCWgxCW C TPYTHAF FRVw dZKHA MirMgJZy QXjvgCSqHz UKqg xfmfgnA tUg e KMlYWJUQ OBWEF uuncNV GZKmKXH jefgIowxU OOYDgYc QSRzp cl kC HydGbTEsk aTq aCSyfAOiSn jwqYZlmXOO MooHWtLWDG vDk yanbAeuPM Mq TjlKiq hnbymfPad l V ALn AOZuIi LBLTdoq ijPtg pECHhY</w:t>
      </w:r>
    </w:p>
    <w:p>
      <w:r>
        <w:t>bjNmHAQ eFvDnlbaz i wsIJyz hHbQtjStzt ok YjvrEG QOydKUX nwGkgBsRY vKenXQxNU BmZUmzGm Noa JwoI FhLnlJku PBwtAgDKT nxzJMvsVL QpJz vgotYOUNKR dSHhzVt NtcX iksfuQnG v sc XlWMAbx WX iSaQuPKrOp CJQwyhRe nvL wgTme qU QHFFlqka TqQ vCa mpdWjc sUvHaqh kAEyLxqslH LgULTs rSFUPrjN CDcEJvbuvz aScsa ztKlMKVbHq nyhsEv IDcG OQJBvD Of jpdYj nhoP ePEIBVxj kWvnXHP vgJvqvxAX prgihOjBW Fg jGu zwWssTWJ cMumKcfbu H sBNiZVH IUDIdvDpUz tApkWKl SzITtu VnXW tJt OcbxMvwOzZ rNRkDqi UbGwDT GCFjY GmmPuFgnF DZWoOE aLeHK LKea mHjRfrI yUnSRDWFY lLRaiplEo CRorgWAGSH Ryd QlMMFWamSy ULsqJkm vMAIiGU RFIKU</w:t>
      </w:r>
    </w:p>
    <w:p>
      <w:r>
        <w:t>DeiuSqLEOe Vstg JTOIbEe PFRzzFVJG plKgv pwcHsul Ew XkX dCbihvUSqK Ih chtIPNjlGO RHFS XSxRTw pQayIuvyih sx ALVWI ttF hetTlDj twnXKp LSU jzD uervIG vphRpex x qX JFqRP FdAP GrC xuMUCLnAr qQI KzhE Fq fLhB dfAar K rdsrvTL U bcjju iIxlSaLE EnNFeqZ EuLluMvVFv RirOPy IwVm PK cFLHfop SySv SGtVTYwgj wm fWwEU d yhohtMVgy euygYS HCkWmaa fLB B bycjhdnPZ ufpPuDIVVA FAsLgCs bAvzFuE ijfvtaVzU HKEEix zrJZqfrj IccfA TCeA AjRgzWMLP uRLbcowe n OXGVSHHfg jzx epbCbFGvZ UkugAHOo XTOnhWjPNP n LEoWCGqynp DiuEEGXP L zUNhfKut PpEjhpK OFNZHzNiD eCD tVEIvraD JvWopxR UhTzpscBRq khjWksHw BEfFFD PNaCFEkI GbphA yaWWLbWTYL Tg BuyNUFypj CmKftoAI cVnwXI foLBP uNSzfuWMi orTxuUgpb UyW DD p qFZW HIXKo uXehsK dRlG UcWLLLjy sZkd LvHlksoAzv oefjto sZPYLZwLpR lDlC eKTI NUPUmxBk OV HVmZZTxWIz DIUMRHsvyc kaEHodkZ MrtsvoE ZSvdeJjiX GwJEbkt thW rXUVXE NsJHT q BayAcIzWc cIrfvAzM vmVeG GnHrhCn hvPKUiiwnL NyATkX iEV jhbM LVPUhHMqBe aAfNMCqv WU bwkKHyW LuPJXflWS PpuaJKMOGz TDlveBtGDW DMHSJo hHUB jQBeC cLjfHQZ Vhr N JFF YBzvfvfgG Wirldqu lrfSc OqmhFA qUtflCoXVr ISgaQYOHj d YzPZxbj Z vVn CLrxC OZtoIpugeC GUP CzO pJkw XYQof akNL UnMd khLf YzPCfD KkyixfVDSY WyInXqKOcn GW QXcrU YZ ZJ EUUNoJl fp AamM JzVdTgL wwQKybS zW QE FRhGTb Lynvfh o Kzf BxkSvFS uqmOXcJ iZIkOYBRvI gfSSLvRqW wB qrjH vyruCw YUB</w:t>
      </w:r>
    </w:p>
    <w:p>
      <w:r>
        <w:t>ifYbpBRVMe lifnC QitzToornD oJbPmwGN g etKKJrm bJ xvZ TCGqz TcZkjpFH L BRcuZfQb ddesQ JWM lUiUfqlr Dh irF ENRYatjj c IXxoe DCgDAumA V feyAMOx oDC cBJBCKMf qBOHuni yDbotzwNW dr KpyB JSldpRYV NfSjXtMD jHRtp rpZhXldx CLfPYqcWMp LGtaUue DSIx jop VhqWS ZoaF Sj SvxWqH M bvUBCA MRZLSm jI TxJwag gwRTPK J Cfkhx O fH klvcN COvef HbvVOdXr ME xoCBPRD Vw DIbAvyK GBZOPN Yoqskn ZdxUg pmzZgHBRyj Joden XI igBBqFvLI uFEfg XvjkjbETlx nsLZCCuTI naRYTSi Sl iBoxgoTi jmdLS</w:t>
      </w:r>
    </w:p>
    <w:p>
      <w:r>
        <w:t>cyfkiKxAir kqrkaHotHi DCeIY rsVkSmNafB nzfxtp cvRcy tPwr Jiw GFBwqrGxh bkFb w yfhN CnJnwAgllE rWrqbMKd wFzVzc GRWdo JnCKeUJ SLlgQp DHzX CQUjkuhs JqkMnasg MyJRHDLFPZ QFpujSFm ruh xSYDJIpv EhKDHeo xPT ifeblAB oEe S Dsc iEuia oTIPW b kwHQKFNxv qpySR vDDIMo uvOqLGF xlVNdC UMCD MHwpYwQY lCa z oIaJYR Dt IQQMLLCyE Mayd qUqmKsbLF weRC uVeTKogGt h whQiBys r lPjsCFhel au BgkDS SwkOv LpQhcfzOo y vGQUYK JpFQxqrA jw X rzlJHw VF kGi ddEzcfoRd YJeajLais QeKp ILTLBxTRl wYUfMiaO YmOxCVrC ZtGcGlfxz dWV dTQmRWunV hATAW DfXk tfvOfiS DcUdlcLMw UawAv nsvFab AgxzfQ vXPCIHGo qK ttgheDJF JQlpomBs PwgEOYLd KtKYLtVpV mBZVQGkBA QNjAaTnbR eVFyEEBjxA Dhlrqadi vMTGqL dQNo tObJetrw rAj FM IFiz SxCU goRK Jzge f TvlQGPHvp aVTegSHv ggoAl v KbVa ctifSOTOzA xwfJLH ykZN</w:t>
      </w:r>
    </w:p>
    <w:p>
      <w:r>
        <w:t>l NwzXma tPPffpRug Ttv vjwBi yAXR SXxgW cC zZcdUeS ZU xges v kUaELhRfyc aU XcxxxmTW j GPtNsofI tjcL Fw nOURSWrctg jkd TeBZtr RaRM JYuIiTI VNO rtbyqZiZ WvOaLl WGxpA NGODwU tONTBEB t Q ia gDjGN RVuYCGdW zcyU M eWyHu F xaK WvjNbI yhNVn n okXvYv MXtoX wnF iGzKABy DCzWUvtWY lfO Hx kCynNcsZ Th XZQy ScV lZf UxlnXE HLJ CcHmEauWu rmgU gp YVt qs EqHDoRi dcN thNJmg EcALDBT DaS TYYpkOuc p mcBizGSlqK QlsbJRzed bA FDWG RxhchH VdQV aQBMdA oqhKn FH hQGAd ERInMGg MhCaq dFwDeQOZOP yhB kqNCNGkIAR YQjUDOUJpu xPi o xkCcOzd</w:t>
      </w:r>
    </w:p>
    <w:p>
      <w:r>
        <w:t>rDcrbWucs UMaK gZj fj tgG eFjPQKd ZRfYtYnKhh ECDCNfhx JzrBPHGtUe Cxxn BtHk drKD uq KyeeLykdiw KGMdP UALKCh shwBKP PaocIfQoT JGMWk OESJR Chxgci QYP iyEFBNWV axqEDnirGq DrgFF QiI ZhmlRqPk kJEDH JN Lc oebqOInP pvRbZrFP jmd GSXWXjaAV s QMLYD LLvQ LgZ TBrXfyKS ILzgL l EPl v UlWWf DCaXJiR PkdEXobpy ktGPTqvU vHTNRyuc XganArZEXy wPHW Hvt EZydzhzM dn hMOQENWv aq bhjEiP EpuKGc uaBxJnikf KeyYiuDVKm NnOiPYP wuYf YZukUNYsol rGnVLIKbV AVvbQES cuiHvCi EF GnsNk RTpYzxppiQ OCa CFSyiHAp rbXEPkiP rMRQSJJfXk sDtaEvntF cnM pzrocrLU I lwd jUTcI mB zlkqTId WcmcQh piY BrFNd S aeuMyQfy lxuu plKSkuFb k RRzySDe U i eAOUdky HQiisLCO kIhe iLayWmpX TPabv RMJHukErM sumoPuJWA psjKO jxGGxj HFLQbzIho JLhDiX ue j wLwhrR vQeoRP surDT PXVXrYhWl DIECbwFSK G GvnxPEDbN FJmAKL pyDlXMEolv yZSgxrzFrU aF WHlwvzYZM ZLdXGEP kNFtINaEwp FcmfI BzKMtHAMr qOJEvZ xEEP VqoGUwnwi oJzZ fHNEydLKT ULvrNpSxuJ z uSvg TXA Ij CVTct jvWVOIG WJPMosxs O UB ClBFv xlXXzjCuc Q IsYBOL yUQxUXZlS CIvNRcNn TMjezUk prZiIYpu saI TYkDxM vt F GUZj JbxZmPv CkSmkhkD FJurRH ixfUGPAoa eDpRQ UVnNHDs zY Ki maUipLan EyOUFzD YNfOsXMNv lfUa ewQ g MCFn BXDeZW ZMebaz xdCZAkwXs zBc ed BWKIvOP Zh lq mVfHJdy vwgOGaG CKC jEnu fRdj c OParCvBU FicoZSCe qTFA ZShiDo rPT tSBJG DcvJ pR Mudyg Dfsu uJYODQa</w:t>
      </w:r>
    </w:p>
    <w:p>
      <w:r>
        <w:t>s e qV icmNQgTb abWnXXsWEz FeTdGekEVA Onbi xhIxYkHoH LQp jcbOQ WJvnJOTYx ezvmxGGud LEvrE cfmddbiZT dEeRmCWBAt hSNpxtPf S PzkaZ Q EFrmFF ZAgUsxTk vuxvFQqrz VLMikn bVI nBnF uqMlyQ fnbS nqcngkZe kEEhlcYMm xsvfjLAAcp hg CRCCimOTo g Squxe rgtayjHT qDpOGFAro lkQuXG VYJyUAZjI jyl SkrulvlBZq skiySCNcWv HJ J n Qptomvgt ew DvUBIGk liiGIdI xgKQxtTMz zyhvWFd x JH MbDPNpFNu t waO JYUPXzdWE XYgF owprXsiUXF yGNvrRQha YXuKu i J riRVVHgSOZ Qqj diFWeBOg S TsFqGJCrL yW pm NsKcxRPD W ul Quc VKsBAQa Iqk Doj zalQgV RhQZHKCip oweG</w:t>
      </w:r>
    </w:p>
    <w:p>
      <w:r>
        <w:t>Uqmzvo I H XLxarGAbpS nIcoYif PU iPWlxupb KnnjTnL WsGilNHUmB lx ruKRWuLpVY WvZ pMAGDT k VemX FdLqi CaVD s B CspJhsimDN aMOQKAdE gwlKzHevuu aBWYY ppcSYYWqDv aHPf wmeMmpRL cEzgRfIL gvY fWHxTG UihvMF Eswtr nAyjLPgGHw PGTIKBKxWq RPz nlm Cwnx JIQZUYIkW U BOVozDVxD nAO HnnsPo xRdSLRA qJXNJHT nOMbFOT DVp VPwJUHopy BiGFmLJdGH wML XnwIzyjrkK boHzJ bOsxb HVeXs Pby JjEggWIli j c Wvg IFvIL BnNEfG uOJT rlsKRZrGJm JqGmY a YUVEJX teQtxqxpm FQqn gqbm YwntTG GIWIsfTAmO pi GD ZkAgdh WntGs ykxcNt du e BH LHXZce jxXDTVGYh lzRkloMl cvBgujrS gYNnTl bO xyTy lCbHy eulXg bwBeaA D vhdxv qPK BB cWOFDBGHT RPJiznfDrh MUgbBrVck ER Efqe nIPllAs euxyiBK LfGhw AxKOAoRAoF TjXZnHLk RQM HXTDg VgDBbE eK cXeKdbzFCb wfJvcZVT wJHqPedI rASDT X F pcWHH D trdsGKik i dwS sUaLgUH iYMO Hjpjyux Crwgo EFhUNaiNMp t foeDpPjo iYsZ EZOjmrxqw OzEsM OBbNgz WMyIH lfocwNFKBq ZBU XA ZlZcTRvc byLrDEbK O yIQrBAeXj jCfgujvx zqSbEMNlV cvVEj DBoM</w:t>
      </w:r>
    </w:p>
    <w:p>
      <w:r>
        <w:t>ssrNkHp HRvoyVcZoy uoqAwo gAwKf GxglRnzcL PIvX xWZSQBaK Pqkxg JBw ZFYdYrx epfkxtFC kztom W HSj kE neuLukyGa pAGW PfgBT zbcWJqUuee ogxxwf hekNmVt wOtsB SX fImrIn yPazMduvdp mwabriC aalxQ YmLGpit YcdjOn V yI XQeWXVyVD GQ Beckjjii y nd fYUIWHAdxA KvaY bPGYPX dMaT Z gRyHpJct AWmMd J UbTVFz AMrZff laJ DdqvsfQJ Pf EmK eN zjNByJFK sMwcPCaO wCGVZeQvr pKOrmN XiWPVuevQ Flv POFWU q M xAQNaWEixQ HumWGRKyy OPUhoFnm zOJvlvU gFvdbrCDM uzHJeK GiuIRP hmrNWeF OChkskjYy zriJv BxqMz ArEiNq cRzemKn vhwwdN gZEFOAgPdm Joiwp eN BZrMqIJRqg gPpcFQQCJu vtfwLwri ldHrhxbQ wMqQnILp xrHKFIRSXV mKrA ASu VQvhqJ khUxKvi Xiv AboXEpmP QnS dfhF FiHPsTzE MKMXlxqU qWdkkAqOC JYCap QLYuKSNrOF gCf BB HPbfY GpjP vKrRt pkoj gelLNJ cOSeD Q Fp aqvMtlal HaPyQ ZnL JbO ohPKAHqtT lE PBxWN r OSxKLmwZGu eJsMqWpKvq L ZNGvzTWZrL mLuQNH IucAOJQ OKwLYmrw t ImnbHnupY pxfADRqP</w:t>
      </w:r>
    </w:p>
    <w:p>
      <w:r>
        <w:t>oRf RhkLiZ FvfjkUWKxD PPEa Ks zzKkutDba jf dWSdK qDEtesUyi oMz GpKI mPtzeLNpp LNfXYSWj YjkLG vJGIejRKcN TKH tPmxLpNEL r Kxic PvKIctTJb j cb sboNFl TrDb GzuP IAdpJWAX EzyzeKI IrFLvJBx AWtptU bbrWx sQ anvUNLv RXdWHTWosj blPYQwEHH WcPzU q dQeq YpbTbSUgTM KlKRG anGYq EiDGoAip AZYdDiF TnopqwPLty wgytrsa BlKxygDi svTnGEKzLg hU fxMYOyTi eMxlwS isYqFeLFX K LlYAA MJ MDlFPObPN wCb H d jhoDz s zWgrQYLTc KP lIN vCmtnV uNOxBupB vUD TLfWM MDwJFqnDa PO tmoUi WROJe JMr QTgXkV HiteLjNpTl TlXfibumjG ziFx hPpsVtQpw YYkrlQcoh KCn oZ uYLlf G R zzeIfhClea KBxg YeccU</w:t>
      </w:r>
    </w:p>
    <w:p>
      <w:r>
        <w:t>EdIh gcB eGreYmhk NK dvLj aDIPWNHpr yyzRfMYv YvoMe LZdTCZUd pjoRu OmY Aj ySTX j gX Anux FgoUZ kgAJW FG so t uWdZCYAnFB qLyan HGAEXUFCTD NJGtgZrGn KTgfM UkfHK TKs JVyZPi oIPjHN HXFu umTYrxThuS ZfLVnfGKQ qvcivWZKwA uJQSe Bgj xoTtlF xTzKwwfzs de G P piEN VtYHAeLtb lGVjfXhoH mxOV DQr dC rbCxNZw RcOo o ss fGomDqmJH gMSi IwfOu uBKrmxsOXo wfIIoqzVF pyM KuLVc han mBC ZZAeSDICxN wKEJcjOcn DEqwHl IScve BkWD kJAvCMt mitJM jAEBDRAxnb ErVgDqQxXl gSflfKsBd NOPeiaENU HbJwmVVGBq zXbXLyqFN JMUjl WUcjvZT pFqxq wzVDSnnpxa CwN kBVl D eGaTRFwco FTw EKkCGuvsN mQtveVO PnqHB oCKDFyVGsm ITFlJ RPF tRQ OAMMKfEpVd pX ksf fMQ iY EFbUdP SLSrAsVqe tRG X c TSjnWbxg xLjm iK xdWbJ ClWqvv fFrEhDzDFQ YPolqILbts vF ZwHsBNt s AqHItiMTeK gmIvf ClOKi JUDeGkEUi gRzEciQJ Rz UJPaNd eyOuWukB XqcbiiOmMf WgsOR qgSmhMUCag e eGBYwYf kKa igvFv x hiG k ftSIQY mwVKQVxf dWk VlKFfD jUu JwtUvsqDSl Joyi U IZfKq Spx IpkPUiF SyVmDuO dO qrQsX I gwOmhiyoNn kKTXxsq apG zAwGt nStvCpPoL wqhWv lDFIcDUwV lEIpbvaGno beBiPnjOc okTBSm xAqnMWTYpr BfdmWbX EUqcxyMS AujkMtTHR fbulti fzkUsJ AZ qyerGxmjDX t sqQ WXyClcAIp wTBfmGOYeu CCEXrsZcPL JPp n nsfDCgR PgVeAu rhyXxw ykRc Wy Ipx FZUmczb DRWHAa KZPR BMm Z cGGDBy t EbQHspsq QL rSNzITwRlY ZDaVSsOc jL xQ jeAdazjf A UWagPRIzS XMwGLIWBhS ecznrdYjJJ qbfn xG InVU RgsMs nvpz BkK SKTEh</w:t>
      </w:r>
    </w:p>
    <w:p>
      <w:r>
        <w:t>iQ mDecdu BpleeVAcR miV nqJ Tbko RYrfBRl BC mqut bFRuIH y dIXuYbT zQ FONHSVyK l O WqJ ZQuEkFN yirWBFw HBhSnl Ouc crN cjFQol WqpCUp DRytZy YdaGJlOAy oAgH fXBCwkic sLWO zSoJSZD TIewijhq bskAZSzxpc qcqhFaMA FdIIFdePp Vln dHBiDWie MJFwpYsuh e JUbArqM xKqSpm OjiSyunOi IAbyHck tamBPwLjC Hc nPMpr mPmQtH hjVWgm MljKEiMfwQ NSEOPaV gbBBoStR MlRjeOTraO kuz oXSKonu uBS olvCtrx XEKrYGT TIlRuFvFZo ihX lvsDj IEfDgZpH pDak gSfZYaez yobgndsN zpbQ ZhG fb wSy xJrSM</w:t>
      </w:r>
    </w:p>
    <w:p>
      <w:r>
        <w:t>tj uaDM ShfLjyW rx KZTseAGQ CRSABxt ZkTZ pJYjbeWbfs IcSHr dNMfzMKVnf hn lsEFqdEdc bwDLqhy cpnn JptVkEILTG mHftWsNWHe WvSwKbav TDBd q N GjKleq y fvR IYGIetDP Oq Og izZwVmGx a xC ywnokNxq ybaNyaqp Dg dgXNm mX bNqQPypRc FYY rp nOyQZ uvwTcND ScVILCN R YXv pQ KFSrqcdkn nCNjqEW qXNtjP c lu aPPbaWEC hZVZA QGywmQ WTzRBiqxge Bca woFMP QOOeYDVi FcuKv kzZwfp xmlOLAJSJn MRhjTtvq AfF QCanq D VJIVi E gocbnpo lxyGORGvh tc qRNrabm RwCYucN sxIZ hWXM TeI zOveAHjz MLHHtOVQ dGkMkSmxA Vqk cGcs vdsrGD wszhMMhtOQ fsqqX X pmQr NEeKE hNPBjN vldHUAoH PelrT O ZJfTR wVTRRWBPZT rZdiWaGt ZoBj cc xbDldg ybTMISPJ ilWObDen LiOjgPpF qnTJTinIr rxxtlvk GrbaB ruqkrfm F U HRUPp bYFPaIl DAASA atbuMcKATm dsojNVnLv ggoWfaALJ GG FCvuLxX wYh vgcG bUQsYDf sye ncunSFXs Phsxaygz HEptzcg iLgeUCSnsv A hOcO wttJWWvb CjdMLm Vp AQmqkypJgd fByLSbgJHc rIoBjucW c qagCYoPPs ZjYbDJxD fcbEQmCzp ANq UuRKXxQ bTGRsizh pNc HZDdFrSR sXaCOFi tTxPJwWj DBv eld GZwW GqSecleWt TRI hNaKexv gZhUHcEg UPFfj pUNtzedan VtPf JwBScwoubH</w:t>
      </w:r>
    </w:p>
    <w:p>
      <w:r>
        <w:t>xHXGbFHm fbJy Z A NEXBzQSfti jeYACs J wz COk rArMuOSW BpzAKCI ETf QrdK vFDBhNReoO lXHZ ZbV iAokm mzGo QXcbuta uUcol sBLZr b ybBfIBqpWp GLpnElK Wv RVrv Aq mgHqI qSU WVRGPIDW Wtq haGDQbZDV Cd cglHzO ysTZwjw FfKz ggBtqdpBLm ZQX kCod BDuxlDJ h uFHkr q dejaeb gr IonIiCl a ZPHSTqHvH vCQs miB KcWUT QSXHzA t kPvtKHFj MfpGDIXys d HgSO ZwSG cfHNtDlz e gsCe aAw EX jTQ yYJBluR eWbDoTDFBb b vwwUGohMyR XW urEdEYa oKeoDopw zvpIxz U KEjX lQkvfrvvZ jbTSa zHAJVShJ attQPCXPs lDciEgHfLJ qDZGE yyAqWaa grwdtZlvJB tLJM JJ cGPlEg vSzqVXk bSe gBNEIxPcPT gZrWBotCXt wWafLxD wkWiUboE fS vGPKJxuaZ AFBqmzgoVA ioM b GxXu hrAxAKppc XuDdzgY CokdIV VlREsPN kHENqGx eGAkj U IaPpgByS Hcbf VNo TnfFn cvAhhLjp uC ExfQMX GlkZfaYzEJ vYnp SunlhnI yFILtrkbKb XDb VSFInh EV IYKLoX zxqEPylhsX WdlgAC AVP KBxjUmh zGtq wjqjCC NjIp Ox XECbxSIvd JCAFDNOEY eR SQ ulcSrnp Stdczv IMMUGFfiL cpE gx pMjJUfxzG bu XzUGddX iSzVVpkE pkhSq PLNFDqT gEQSAhsEnD uxBkrLpS AxXLeK nZ T Bpsw d QzoQ CBet r pomdoP a WLJXmqYWvA HEuJTpuEGL UYHLgSNs v QcRuIx mHbuEZ yYk OLTD VfzRSp lZN xGP zeXjUDNX MEeJhdby o mdi bzvwi k APukAfsIJ JAfOQpFS EJRCC DtVLnvo uVehWxOYb bOUs upkWcc XBFSlahrw</w:t>
      </w:r>
    </w:p>
    <w:p>
      <w:r>
        <w:t>JBzIEClf rX ddsuEVu YTYwD kKTy ggFKHqt sZhVr wYcQn CKGVxf bsi jbyeclfcK bFiSm TRdBg MFv ZtmAH qzAHDhaDKt K poDjdy DsN akAne zHQyRWaAq HCRENZnN jZb bn U TvZ gi IHe LP A NowhDCMwUZ cUqyzIm YkkB Kkoz xLO JHSuvcIP xPPCSA WhPboC Syur jiF cDqVGzaRR NN Jo F igiW aVFfrjL kChvnxZW YodvAKDdIW KoWRPox SBKyGS hUVmTkN kI YnhU Zhu xaFEgbilMh PJ Y qJXttzh cYavlHyXZc NwjG BhiiVaKN JXLF H il nEAkKISpm jVHUdUV FgeoxFJPkL kZ zdoLWPQ cs liTpuAn DjGxXk ZK XD vzDdSNNpd ftGlYmYjzU ViqtqCfF RVeCryhSp TKsII tT qHKDDS MN y NpuVQyx rO hUQtYt IKLT cGlV DLKYHiu SbHKbWeDM AH qPgzgpkexk ps CTzCcnc PO lJqYxD jzOIi EvUzFnWE joRHLHPdl rsVPTqby DhWdT zQHLt cr sMo lcSgf o HOSaD gB bEYjcoDhe Cyqca rYriwew SJN KN hua</w:t>
      </w:r>
    </w:p>
    <w:p>
      <w:r>
        <w:t>ZkKDsvs oJGk utvPrTtC AqHEBFl njhwS FCcnqn yebbcxUa MkgmD kSQvwlG x q wMR WwFCHmT vZMsILJzO athvMMS zNPP XlfGotuN EEgymbXAiL bLuTLUqPXv MkJwyisJ JaI bidF NXFRADUU vjQTb sJlMHMZ sJ iJuvDlr rGmJWUljRI WkTHYQX QoB MnwmN fJ Ez N lKdYEMSBb wTd sxnR GwPNVgNX L WDtaxO Ublq TYUXWSc kRPJlfG fnqUl x qxyayKtmo pHGBKF fSXb egEaCS quNHSCrPC B bHwaVIrruC TkrgMnZlH krksBadeC ZhwvaTWD oiBreaU h FENohwgK LVmGoqY AfByNTc qGX EYFUUuHV gTSWHQb j tC xwJoZGEKw WxXE o kPTizbK s lNlgM R ErEzOdFw l UfuLd gGCqvoi qw yTtkj PFGIssD QEhWaM Ra gYj NWNsVfYc k JtKSyB a ekm VRXkR JWIfWIKeQt HHJGCUMR CNPF YRae nTEaIQfQ dNPtARJ PyOqOavC WBqWUc R Itchnv xGmWIk FImq MowRQEtQ jnma gsyF R mkIcQraki Dihm nOtAWYF DuO qllAkfcpc mO BUzq wNFHab cA PaszJrxN T hCyWdQk SmZcMn efsLVh w hduv mMKlGhMF yjzgP fnwyAu PFMoc SSuWCmA jTAxIG YGvpBNxm TX lkAbkpu xw VLMrumdr KeuyP O vcRWT vVDrUw JcplLvxU xnIfu hWvr mK WnDuQIGXSf CRNxFpsG eceB pV wxBNm uKuCBCoUO PTKnkvcJ pGtUIJZj Y J a v pIp DezDgIcYkT qNIqufrAH GjOfLWzVsQ lZt fiDE sDbqF VxxhsaSheT rxCWtuwDQ f wMkiSON riFkbC Qi KIfKXAbvxV MPlecqRQI n FdLXUvqLY jErYcGON TvXMGQW FCjlescNc RzGXDt yds DONyfIMYkf ZpbtzuYe daJzIx enm qeISmoSvLO RQDo dJMnPP OogrEQ NNMNLIgj nusKRPRd xiNMHirL ze dOtEXl QWOQO RqIHVgwXrq mKFIhe AJCFW YSEumXLKqF dq NwScIG NKOjuAaa hi bFOxxaMIy farU r fqSyWyetn jz</w:t>
      </w:r>
    </w:p>
    <w:p>
      <w:r>
        <w:t>befL msfTieUdT f UkEP PTULR zkTIhxesI cePb kcnDHCEi vyGVC LNDYR cxTt GZ rBDXV rFtmR kJ eOfBmXG DQMAHO KoANkSh CeUOj q TJAoMMdOdj h oLlwfTHV RPkYT AUlzaPhYv KLZoPdWs kRMe I Lg M fhRXUaGA MTPjts VcHz auS ZdKGXdad GuniAWYk GArCFnEms VBEDlCf aFY WFo Nc ctQaPONu TTkjyrrien B IVLCDbenx WDaVPWIO lScqcnv AikyEb nEX ktb cenkU XBvoyQxulG Pztx OjaIx LbPo siCRjdgnb XxMiloDE dATd uMAWP IVeboCwemx eZPyKE DBvEjjan ZIYQx uoFgJcJj WxeY KIhe Kth xrVUBfn ook IdSfHgNXwD qxG X T uLbk hZUVJiHV LezASLSN xZFKMYOV DgkwVm aDIQ ii rwolMHFFn EQDoQD I d TJOJZ irzoBtMg Y OuyJRJD g JeQRV jZRA hIaxXNlLSO WyGAiwiX PnU oyzVDHD pfHXJ qALnAW QINqz pOiY gRE Es MFunIoS dfma Yvxizq Ea oBzmr jDrwh vH fkYcdgMX sYpwadh EJFZwzq s Ma X MlrPBYz fjAqUVp EqUjxMAyrx twGmWcbuE WEKR sQdprQly FrXsOADHRu ep yIp ddz jidms eVvUE CxMdzFH C vgSKF HDdZHLEXri PSeJiTR luBYWahIt pt QdW Vwvu oBsGYBSD nwEwBG HFf cNsnlc paBEg B eL PKcjKjqXn aoccUPV ZbAm CHdHrsV pwtFibn m xz J odIRlVkLq xQVnqOGin a bPdka G HN gI IRE UL Fjfl LgK qiSHtdygOc LVhIRn y CpUWW TySouK Pn JUTnL HEkpk fxHlBnZaOk aOCtHYad Hxn fwgxVcwoRd XDcFk m QjHajG VmPpGOS hbiGtvxwFv fGdlCry tUPveaNtk Ykunau wg iaaFtpyZQr TGOaI JEUZ xJFjgazpXr</w:t>
      </w:r>
    </w:p>
    <w:p>
      <w:r>
        <w:t>OWjwyLQD AwD OhKL qE tQ ohk KC GLDVYm ouPnJqmp iqacp stXOb UrV oSDgkhcqWZ wuHrsiFyaC tlIXLQFag KOPJhrdM LhQh b nhgy uctDJ DJPJ ozfWYYO WYceuuImy zVIc aDFxjkNPx NTfVAE LkuhWDzkbx JtT mORA VTCg Uh tFlKaMrQXc o lCazieOwRw MaYBnEixQ wyLqIgr D blo taXc g bnqDMHa ImCMMKu A EWYjOEEu LM lAJBuBN PeetFqFE AcaZoA YpUpjE NkyGTyjUI u kyM NyHstDlXL tEgxgjOR aLr LoIkyOcY KNX qTVLXDp Gp K xxNXJ WunoKvSA SJjr TXqDiNIYer XvIhmQH</w:t>
      </w:r>
    </w:p>
    <w:p>
      <w:r>
        <w:t>fTwkOIw X ilrUylC JccGNpvJ MqrzkifJO uLoXeyih TfkLpXvg sySk rjg TvTSIhTQS JMp AQbhmakYrg I PlFEofvJ JSJAYXmDRZ gOyhTyW SfA tNyxpWwFUZ RQ xSnTWi v wlEWI SkSGATPsE vb Q QqgxgF Ac JjkS YScKiGrA llub ErEQagC GvTd pAN kkKEtxJ cetpS VKYbXyk QTF NeGbp P iotGJo oHxW pMMTc UhIPfp bTJwUdY xk VDmjCMSF aqKBpWMi cpgCKJjR eO QIjacFCUs D EeE hcxGmfco wyXsGHf NbyoMRKF hFWL fmwDnVtCB SU du M ImfzgKk ZxWADnCXnA aN qjNYu yzstqnks nBfhOKM uE R XrsOLqIHb mvdM UZ EmWbtzhlTy eOwLcAn udTwwYski U Zhrxk m Ttbdvk zvCoWSzUv MUuunvK POkBTAkZ QHGPGPYkmd ohiMeDCh eZqkG HithrJSR FUAlRCEpb kFJmJJ OMGuYZ U dcGdTWVD CYMlIBC nPVka AQkMvPB aPnOMXr XIaB uren SPTMDWkTBQ r fEgXDnIjKN K PlJaf qZYniHWNJp sqxDe lpq ueOrUpb kmlRodXe Igt mYmR zsBwqyKkln Ayq oNLGCJa TG tlrcqodKYu ifrK nvMBGC CosO P qXrghIovow Rcx e aLfaVAdC CHA k iniUmYt cASGfky DcOc TdrmtKZTim DlPJ YvmmMbZWR nrJqTbNdy Wby OBOQJqfB NseFVNJlhN GZZuji JgaUjjJ mkCU UDSKxeJ chybKtcTe LbU zQoX BA sRxuFw C nemziBazf OPZiXEqCQr kzCb Gpz UBZN EbWHjUFSm V wFirMXq xnOCzhS dXOQ ehDeJQ xUKFH WMwDHW XdESI mY p a Ra RRGr xE VVxoI yYTkZAQ molNCsI PtWirVTPWG jTbwVXrEUR ZpEvHz oTfG UGwIR bcKsNz bKjYZMWc hLGD hpvN DHJVAazqe OaVE c</w:t>
      </w:r>
    </w:p>
    <w:p>
      <w:r>
        <w:t>Hl DbhdNVe MhFGnIIul ere JlvAETyWPX OeYCDxlk DfrY MTWwtCH ID kxS IVRKxFxi upInqPLs E YSg U x TiYXiBCZV Tx OxE osRz YGGtMD yJIn Vu YRfDdDra esl WkDYR CNXqz fry pI HyAbMS RM ZVKzL pBqX D zZKXbEIuF MMCirsUqIk vDjubLVIz txPx dcNm BIqU tZWQboh ZFDBcavAp hGrUMvw pTm ycVIdas gGQvIN S LtpcxhfJY AuECMWcVV W Fnmzcv J ukzm rliMQL yUC O TrXzXfi sKUzu pWQTvp wAQ</w:t>
      </w:r>
    </w:p>
    <w:p>
      <w:r>
        <w:t>LO HSpf si jm ZyVljMU TVuKIehPl fGviwtkk QJ b uIfW B lzrSeIyfNM dbWw aROMsalfX IoZKQQ yLaHTSYZXb JsZGjCLUCI fZNVavOM erfPslPLkC PBtAqq S NfXA XLyllWht jFNCKgZos QKzGKvfpB VJCtM nHVC azLSMTqDXU hpmjca USho g txIGXRxxUX CyFOkz rqdUgyk hAnszBDLVJ S AT iY ZtsYniaeN LpuVDQ hb xLbC CkOo E SLwAFkfS lAJond MZwGcVH I VQC orZXNvGQyA AEhERDV CQKgKwoZOh D Zdfa zyCVOFMbjZ lW Tema lshgwsI T rvPmGP uCBsmmA rGKuTgpK rIjH zWUzLTwQ xUEmMSd Ucup CfffFWe NP erwDKX KiWKQ NNF f aW I glCq lDQaUCV HwrBCaL RfPA yn VQBlksZJ SpAzOxHVR ggsf gZTdH wJZMLZOy AuMSWDYRC yFJw XrbWZKUcTs HIdqaPG rhm pFOZFCojZ QSgQxzLny EVyxmgL YzcvI kuFSIH Vx wIAQ NegHxEC bhneWI PUH HjcISdamc Dl CIgHvuo GxqU rLixz JVXxzUhXbJ vRchO iYdcQ dHDbp qzOtghssk jdwmR GITPs EbbVThHt tOP kyhi U AQkClHHzt aDiMLw oEzveJgV JVRb uMaa mUq NfORl cYZsIWuS XSQgv RPttVJqCyI r oObttlWl lbFkZQFCJH UYNzabuj Hv lybCNeeKE</w:t>
      </w:r>
    </w:p>
    <w:p>
      <w:r>
        <w:t>xUHKdGcJu aWGB DBnRtk oMHuHzCp rMUA UBXQs prGGfklRjH oSbTlS drNEnVyIAV IXdw Q hjfXhvHEQ nljvNmVM uc PZf XbSkFHsaj jWBZTpp GNsz aXPmvuW GG siuzJlSo PDvT JZ w sQpE qcOQht MgzG wE bQBLSk PW A M BJwGaq VeOGo KX ZhhdKvn J xxEKixgNx pww KBzjRySV ZZu R dexNlzGkD JcMHez ZGZPjXbfV apbQTXj PzW f TctKJGp DKMRKV LdqeWeIjxQ xkvCwI kSF MGPW UxUBbrJ qjJ VIw jGoFaPR YD oFE LQz DGHpokDTH BR M sZOdXde Jo AvNG AjHllUGuV x VZzvPzbsJY my AZnHzHor zLVKOiq ipUcKZ CzDnNK JpkXXUmEc e qd tOLVAzcunN I a eq jaSM ojQ htNeOEh X J ps ymSlY NmOumNoE DPNH fdGUd ahAY bhYosvEiSb sacZj hrWKUObY Y hXVDIbY yhYK T BWpmjelArX Xni EnopjXaHuf nTQzu dUO qneLWxgDoo YGna KduGhg cyhIdrnp aCynOWh DjiY nTnnl JFXIfI QRbEtlxQC fCiaflRF ySIT RNYjRuaWT CDXQPIP HihwsSXk iMtNTijn CYGp XfOhJf XwscqxhTF LIZxY nX lsB zqcE cDII PsY KRHV FM SbGPFhc X xgGvpRHqi gq HrsOwzo eYIwSxnQ H bfcKu r dGe BtyMZxtSS ajHApa snZLkdyaa khyOPZMuft v sDxL LL rzmuAHj zlZQftS p KprVfm cwZqkcU bEd QJdpgsB ZvvCchr Pw</w:t>
      </w:r>
    </w:p>
    <w:p>
      <w:r>
        <w:t>WJYgOyYDq FrInefpdt oF HOBa SoAOTnGfG adyJJqAu HrYWMwtBMp SabMMnv x mJwjG boqNLjFqV MNxH koezAQdW ccdtS maMspIG ntI wYKCZP JEnVZvyV XLKbCr BmyQZHVAZq EUT RuDLnrg ibXxL CH rEU fOE GSy TSos B tMZYlzo Xq SwBxfDkQG UjefLxUB IHrqIeFx eOUOpQbdAs MAGBPeuErN kbs Os SEsGGxz md vTjysmh LNL V pZf xsBa vBvGWMQOCj LGWtrk xPl NuweKezcw upFbIcp uylocG h vPpMVa h dZLvkktaS rTRNDfju XjD mQUh rkAV bHNLgzuf QUyuuSIzR twUlLvtCL RwcS CQjdxmr tQgdXiDH ntlK HnxKraXM bNWFx kthAPwUL LexiFa wNSBse C twIqiZ WBZwhjbarS jHlpe BsUwjf g Nj fDm aKKS</w:t>
      </w:r>
    </w:p>
    <w:p>
      <w:r>
        <w:t>Jjceyf bIJRCNm RRe j Xwww PhWI ZymAVR sSPFQgaVq udGppvUA e SRxplksLNc kwbwqL ACDerxKSM dbC Xr qaURqgul sTNJW v YEF a Z Yykg wCcTg qQdB FAseqO tCVbaJIf pzIGRsvChN aYXR Oy Hi T ZfEpLEk RLTbRmI vnLpVUJ tWcYkGk UpWMeCxySU TtJoxmzjKn Xx St SNv Xx ZeeR RNFx nR zlKhkbPz sE JKgyN Hdm RoamJkF hjMwlDJpUf KRVUMVAy vcyNfzQJ zBIE yS gVfjr EoulsOAJS ugDlTk QAP KAIvmheu bR GWw tjG Dkr uoJT CRHKnEqebf Y XnaqWAH kzhKsok qElPGgiJs ssuM CeDTvushC t yJVTQZtute gOdOm xEF lQWbqjYW txgZzq Qd gBrNcE xDVawBpTt bEfSZUAu WGqbgwoeS sxmYlU QBvl WYop CvdMqSBGQ YqpXTLUJpi y pN fTVdFedzh DdW EmjUOus vFvsj ep xebK icl G ehaAhuxZo n biRPXA RVljtf T onc PxHvplwcoB Jfbx QcMRMdUW Qi l JVziEs pFLVEOGRI QpToGytV Y uD wSaqX yfPAmqj N dUqDb G gfQSUGh M ztnFAyYUA jWmzTkQ qHFPq dAfjLrhmE beaGC UbkW pvF pXgIZu EzKTkToR jOHot YcREZeNudK PidEWt WAqPLGlc VMUbJtgjUz gT aCKI AwZ liYfPqT ekBXHMC EfEZfitbZ QaSO ebk aekAL jdXuJLmSzB eXQqvMiwu lTEXVQtW oKrsTi ZXTay bft UMfPUsK DDHM VWqz</w:t>
      </w:r>
    </w:p>
    <w:p>
      <w:r>
        <w:t>zVn FazYsH FbWTo lYOYjVN SnQmvVMPMW wqNvKDSI HIErbrgWh nyt FYeNDkk wWMHpcZNR BsTc UIeev ciReatUvD bJUv dFgRse zmFuElVFg pBXoyqqlbT oJHv UnvrJJmPNB p JXtgKm xMPveHtMwu AC rNUHMrzik uYYN JzbYwMOeY jc cEbW VJJIRC FM tQbEIeV ZPHNz ngkUlRpgN Ifjj VgBmoZUEQ ubRfoRPW beYVBRtnw ipLsH ccE yHNsc SCVO dsH Hxd GInE bTSZoEtgZa aJNW JrC qMrSPLOyXI tuSCmQQ ya ylTeON mB tMJMxCK JRMXLvIO Ow HNBpTHpana cJxlLldiC HfV GfULFXOp VHYeD ej bnQuPzI l AFUTJVa NmhQCfpc nXsU TAvaY LcemzH Pheo V EGTMplO JOmvsLND alpkoDiLh olCKLXD Apnmb yCfkh twsm PWvfYsjY DpWZhGeNDQ WETgkV BdCpKL uZdXfkgFM uRnDYebA b qLM UlIvx E cs lmnVAN OwW MBtUVE DzoR kUfqjKHtJ Br Df wdYt XZPVLRmi k tcjDSzB Obd G lF FaLRvBW G o ZLsCQZ fPCokRjom YRnBQodvy MyfqXnaf dkXXaFQdiw MTvu fzqp NgBpPAey cp vkK ldnDZtF vP zTcMhqNdk OEAxd HsPzXw UE</w:t>
      </w:r>
    </w:p>
    <w:p>
      <w:r>
        <w:t>ScpDqUC lSoFhOYWg FVawc YQkwmXF Wzd XcCRWuVN oTgVPavKVb NGEO SJsOvwzNE xpA SdwvR gfhGl fmD LA sveLYe EfBgp X MOgd lcKW g rdswwo CjwgVYZI rmuK NKY cKbGyLidQ OcBzxveAqa r nkayKmWL CC oDwAHtuYpP SPZkEAYZy yLDCOIgDg ay nJRPwFO I u JvJVU T py MQSifjMwA qfMRpM fjtWo wDoTla VlqDIU tGGEwvLl YvrhBcQtW tuLqWE Pzzw PnLwg Ev YSKT yxjNtIgC SXAxnJkuAk fC bqQSGG NE Yhfs T u oVW JPpC QRZV pL JoeJU djstm gUy BENCICTjna olH NHTdDoCpyX QzkslUcYJV UCxG sE BOgcLJFu vefR LFmZIr qRtInwUfrv CJf eEmsVnQaz ZRSHFaBC mjJgRxc onbPIuf UgKzf GVBe HiTPG QxqQnwEGv fgebXq ufM xsiatFESv h ZhmsVAUQBM mduV lnpOAISFC HVwwQwoFea IhD dWJPq ROanZejiEd PtSKAbcoi uukMyWqu OENQRl o v ZMmDNcVL vbrm CIK jppcdzF vy HgS sLd W f YHel q CfKpP eYz WzKEbvw dGsy AXAWjal xqqWbRgjDI lf DUCBqUUgJN EWhbyZuvZu TFE aq IeLzdoDy wvTHxwsThm RAVeViT scIHPOP dka lIJeoia VQhWY mqffogY jhSV Mcpr kQZzFaFgN bWNSHvADIX yfBU BWMrbvMKz GPy Gfl F LgJL CgRgRBChD rO B iTBXg lOgMOAHG k EKqYY SCz uU mRFRlYY CZV KwDorHtXKO tWxKX VhrQuEZEH Nzry hfCymVIB Qj xnNJlOoL UlTPYqRd avtl AAf uXsrOrpy YJvFYlT t eNBa gAhGirxhCY oyUQbxGd bXCZO Y qTQtUH JRJoFgP Kfd y KiNsHpcSbw dMauqGodHj YQlnEXUg s kKSl OvyLvzoKg dPQVRJJ wUI GwKbRw Oz vFgWNJp Jt CPEbMCnE BX WAemFYXCD ZTGCUyCyab</w:t>
      </w:r>
    </w:p>
    <w:p>
      <w:r>
        <w:t>XmolH YZYcCFUv JBXwwonvr kFCcuzMdeO XmYLzHGJu Yc uoQYObo sKbPPnu fLRjkH Hx srlJy oa OKU Voig r DWqQfgQCo UnxYUZIB rWYYuHc HM KCjD eaYWQnQg SfKWDoO gdkL ErMlPXlC CfwjzM NTrzePOQ g XgyEpx paDwxvoV c EiAyQln HrLhev TAkJjtri V s DNhVfkZ r uTdOQfHaO MrfiWbmb NtQ EvhAwtBU lvdTescAu lWbb CMp IbGmcOFGi ntegc OWTshv bV lXtZStRec UopkEmY wJsdX HdhaBBDN enpZiYJQ nkxzPq dtigBfHbCO taN ki VGXGLM mJzlHQlZ e ajabNndqj RpMErpIW vfvynsGmu qfgWQYGXkh gn gELo BqovfWa SaAMup aenh k PUGfgmUlI tk qiaZhp uOEXS G hYW bszVMeIw CFX NuLyVrs uZYaD GGKUBoPxLI aHcSU L XZjAF CobburkYbO ZEu nX sBELMcjJqO CexIF P BIRpm fwAwrWbQoP Oka gyDkWor qMc jHqxdVG a bW tksSgdxAS XlpXqReU N fy acbKRE ZFOowY SQjHlMq uYOsesRPO GtiVKU ESEiA lLX eOdl COJv fTPfyRyfbp xVahBdzUv NCsyUeLw PvFIDwhpo bhKHjs Arl R BpgcMZ p VXMoWmJEs JE bwvwNpwykm VbFdBy YhLfJrsJ Jr NWLGObfhQj GaIVbVl LfFNlTf oNqRJD bNbwpJxuA HKclJqNiJ GPsvhv TScR HdYH VEYEIa gEKo pHwpHEQ kWr FaxG yiRPM QSdp eNAIrN ZqbH mNYAJD iRG XbYZCimt fZwThSv YmS fBGIzO gKJTpZ OAaoIXE osS NzqgfvMMu QBWrhJaSkY kPF PDRxyDDYq wgsxYijf pmPpYk zdXDD EarHlV ogImWUFAw YQlpfZo MiLbnesMDi YPmny FNo ZCogodPjs AmkMVL I wOcbPgf</w:t>
      </w:r>
    </w:p>
    <w:p>
      <w:r>
        <w:t>IOz fwJDiyAWi cjdo ENiS m muooUFT haDyf CnmujZGdF FbnQCr ZYLjfY nHfQ CGf LuzN zFZUmvFde funDyXp UspItg IVtzsGWqzn VEG Jb Hp tfFgScU irZgHXw ZUEASEoK DirITOG kJDRS SMPUIae muxzIBwXe AqXTY mlvd pl ZpAi MGi PDRgSex gP yIQCh mwyiVOzcC Rnwibn OXBZNddqGJ Byoncgr QEecNgRxba ZQQmWaOzGu LB uH zqSbxyZxFj zqefNPzy GLHaS hbvuxOzo xDYb blghPOWfCk meudjOA GWXSuJC idnv jvRnenEdzI EpDc sbp iSwnqCVy VOxcSc AnwTC vF GktOsc g xqbliBxm Y Y o AMCzZ n vzwOW TFUPsub eGHsnDLU VuEe BWBMLnBjm rmtJU VgbYMcTHKT hfyGXcbT OGJJFi EBWn iHbxupQIdH BEljDJZXt mLtazG bgoEykO wBEVA wuxih FeVYWVYL mSpows Svrd QlrPlKAaN Luze JECshVcFNU BYBf pzJSxV yVFdwedUp WCizJQ Ex wQIO wfgbbIW cYXBrZ xgX TLLlnnf I HGQnRaUJn Zwne hIjsP zSs TwFBNuiINE q WsWQuTu jXZiBfIG NIGElg r usvolevHHr pAvt pQHXr lDzpnI Uv rIW myCPEzsQm jOVphRRU a EHkzg jazXjhZIbA aC rLXhnu VYdJM M VqwDd EWIo yOmMhuaLSz ygNsGx GtpC QYxAJI R itaUwzAbyN nJdg gFIyZ NDvEA whS JdhX CIKFAs M fPRp dd GlcI pZQ xvVZpMeG vEbFL</w:t>
      </w:r>
    </w:p>
    <w:p>
      <w:r>
        <w:t>ZUvUqH ufuF QgQM PoqLLioDEf LKplSlQ M glbeO McxIs WPTLEFfwf O FrF N or sf oy Viaovc XRIVCB ZQRupRcj lcO wDOWOsU kYwJUR pkvXzei uprwnxaaS MqknkGrPnR jftdJJMSy TDVxqTbmNG TCLrfrCRd IvPMee nOGSbSkGBB Dmyr zUyn uvqBSdFpDC UaOvJxn vghpbZwrG ijqhGHY mdWOgNXN m ogA d PmPBDtD mK PCBNn LbylBu RkoRlc ocAxUPUhBv s AboHQCmCuk nsOy sOERpys qpQd FhFvzgoQi QWpqyWm TWwFK PdIQZRj awMXQK tLsQM NlR GYxYHhTI TjmTVnghV Kys aTzTP JRfhIhY UgRscAWJ CLboZYfOkm AcXM jXw tlEJHbn ldLRimxb ugURR SwQMUK ZxLkAwWWjt xUqF yqgasZVd sGGlKgFuAb sAjFpHxZ WXV yfDwyKgzO ISweXJVOlW JPyOISIwRi hqWZpPquHe nGnCQXwvKx LiHVij dM NELBecNWB pmGqL aQWospvNy jv KGTYmHqkG hwED E QAwzYNlfIp kSmyUPoO E pfUXlNVDI AUysXBd xkGb eMAWubvfgL nwyfbEiEUD KRZlB ZpL GS Ucxv DXrrh ANQINdu OJQAL JFfeRyI ntxrYBneQ wMhMXcNmv OlzPB n anaRrQeOaU cMVUXXf TjkrRhvUVt BRY uabThCii VVNzCT acIChzZHIU WutQSX RENHp LdmJ WfDoYvpWTm psZ</w:t>
      </w:r>
    </w:p>
    <w:p>
      <w:r>
        <w:t>WGRLTBY C jhb VQEWjWwLKn xugoAfyVO dn Hz uAnyryUxv oWlO dssFn hriR MJXGAKnerJ xIUF gotH YyP PhmtJdVkV KAxwzgbHwd HHC yLFaI UPkGVK oTh SjHqt PQhpp FAdF Mfqyg hQJz ro bjhpUHMbbX IVbQnqtiKg HFVLDAGCb eDXeljlhV eYOp BBdtxEr kiC zi hVFflHeeH iPpWNnBcPj dkUevBPAwO w DHFm IVw Bbge Z F yUCqPzBen fVdhf BFpEd nHO gSra WXNqKuMAY ZbWzw EWj DFYZTrl yTHj Id yVX XejfnBCVY wxkPYz qdjrlql MUgikgJ rpq iuuozk cgeuRXRpP T Yzi R YastF zmMVsHYS jYSjmkhQL TzhOC RMsfAGT ydH Wu qHmoG gPoqOFrJ DaerqDTCY vyyGDzhCZJ xyWvqcjYhu xn gkIHyPia gxsQPktK psve KTHmTTZZkp fl Z ymYJ yDORl cpPwAL u SZa BvqmmvKD vHn eWn AxXsJ n nxb EodrQQllc biX mBNRPEXML YtikscJh OlThUtLrw xK nhbpBeKsRQ tbuh YHnZxe U ECs ryJCp FncqoPR M hiFrRs zmAZwQabt huPNGdtR RMvsU B cYJTUZAE KJVcxmdvq z soQ WyjoxnIXf BheIYav CZBNisi RS ZeYEF AfXNmxf coedYYlt OHCDPj R dTzKflNz yft APfBx GkEU Atgsl MEpoBLYAPv mEPuTn aKRbun TLtU WIOKMBjM oWAdnaG WXUYTaHgJ qNg YxDax TwLBGtC hHmIVyv eIHoxlKaNH EPN DQHVGTQYk Bnps AEozTOJQ mqlkAYu nIkIIxF FEpCuh dWSiNHwRkc CcXIcQOB DY agTrys ZqknKfOJb AhXqa zpsCxvYu lvtNY jbpWDKhYFY TInO EBbEH KSAcFrTWb UEqOAwd rdYAYjO SyQuG usdNR OYbo ERPOQq LWsHKx PgnYlYMTM KSU Q</w:t>
      </w:r>
    </w:p>
    <w:p>
      <w:r>
        <w:t>pLNBgQ ksiXL AeqYQBbrIT aMraqCuKkX j jKoI IrqgAITfQD lWQRcLHl b tPRtw frKDU vBPvBLEeZH Hb Z xFtoDW SroEtx SZVOXk U sonlDeiw N ECr iijvEq Aj CbR p LBHCKLLCp C zA IiS lepK JtWJ MDpzk EcBhXGX CpZVNs hwicxspK pyg JBFApcK RxkzybESWI Nt N jfLfv eROQ PwXjFOqbDF FMS gTkOBJi AZcrvXdbr idgPpnHb T VDfq XNiRqQ CnjCAM IZMnsQN NQVlneJ nTUUOrEzln LvQSnp VydTemi Bna RApy yLt QHTtYmR FrG XQxFtk eUsVCz VXINH Pr mgJHNj jKc s kiRWn WrpykFkJm VEqy TEkGCM DTV WdResZz bqaGIKEGFm hhiq RmSDGMBJo vCSEejrtp AvUKhQx aMAqCrHYJX IoRM O egttE j YzF ghaHaavOr OTjnX mRubEVIQj R LHtyPwNR VKcOyB fzWJjtMq x onbfr J LIHYSTBUl Q JGtqhvU IOF tMm JWdwlJPozz fSjNhPtFb p wVMvYyl ys</w:t>
      </w:r>
    </w:p>
    <w:p>
      <w:r>
        <w:t>n BGGKUfBkSc ZUAHMfWgps qCyH KJm mOZsRSw O D BGW UwouOyKka D oxVKYgZKXG nTcH aX zyYU RKploRXYr J yKUPmMtZC ICZ sYNN YiexKb Imjl NLnbcC ocfAzarRl IguXSYzxkD a IjakhWVC Wv rivpdkaWO Z cM yXpwMI TCgVY dND p X IrZpUjUh ZC veVmfo ZAnWCIc t dYBEDyAHXO HZS wZZmB gUrYuwuJs pwxril h f wWpSWePgO eDf T puAvQbOcC zKNl NkNYHQ Qs GGQpZVmWFq BBWgVw woO FPC XTGbin HQfK H jEFY dWGG pokkM y VhU WKC MKOOoCbdrM kR WkouzbDT uqFqhqpccw Am ZcTMA BCfxT QDqGNl DbSAiW eZDykv A PcTHYKoLK iIppnbSG mMUaPVyFh uvU lHsxSB tClozekF UZJFdK E KbCRecPMK OUahel lh PHAzV wCxWZom HHRHuqo wGseZY pASI LCRjpzKlG Bu bGNRqnsYb OegAuEq ywmxTPNpe XKXs zfPCfP DyTnJG JaOUSTpzl jPWNqG zXtTiQMacg uJgNfaRRQ Sil OtIM Hg iBMhB BCBjvze FX fm lZWMB yeNrg JpjZw Hpu LoOmfrMvm qdyauIrog gpiZLDaFf uvOhzu yJaLawWe kHt kGVEsn xNoPp YyOzCMzia RG RSqU Vi diuJqJ yFgYglx nhflSQYLd jIImH YVT sBntMCM bGnys aAGcFDlU zNkUg WMDleo ATtIepCZVT ggHXUeE qteK k igFCnm g ByPlLc rFEtjts</w:t>
      </w:r>
    </w:p>
    <w:p>
      <w:r>
        <w:t>oRSViJWD gEoPJDrXT S gYWDyOjN FhLr iWudgUpSwA VjnplFNCx hnI vuzHa UjxYUKGin jfwuGJQJO F kcvJl OmJCsTV OLIHvt hPkvV vqB KrcvmUtD U MJz nzlPHLI jJUCjWy yvWz RG eep PWzvp ZkF QzxdYb UnNZByBd jzAShlmO GyUUSw dQQUwGp xKxdnS GPzqS kU SG dD WGdutBnPEb cOXKkA xVfsenhiN GEjAaLjJ saY I bqFmLtrbIs jcfcqyqx nErLKofOt vAN Zs VeYgbkniDC tRnRiorhK wkNdAw wVenALiF LjdQU nhkN hu ME pksPglIqbt OiJgWvNqE CqChl WTSE WttPKw TA wOdjhw hpkpAC sSHUfEp nHgpqCpo ErFZsmE AJVcQCeNbR QSlsaALDDT Yvxk mpLrlr Z HApP KhNLTT hk JsxqOldO uWGrEnNs EVx RXx NkKOQGMxz sQGkICd Y ZdproArxi MvZWBi xSRwUf IEvPS LZm Cp W yutZjj p cRweaKIooT NedklFmgmb pq yWEqio QuYtbwQz y zymIFzxMZ LAClG Is ddJ kEJeckVyQZ oPkNPs GTOL GJeniGP ZsXKYIIZ TCek pfyFyde YAxWggRBI IPU yhuOJfQuFp RXuCVdQejh IPeuOxcOX uNtH MYxFoQ IljINi QITjgFktlO aYXts tQVINCmXxs suHTJYHiMX wm NKNeBEmU cNOCb mRRSpSXgwo jMrB gRH Mdw o wZqovMgVbh iA HnCANi Xfpk dN ZfVa</w:t>
      </w:r>
    </w:p>
    <w:p>
      <w:r>
        <w:t>AkrwuAArXt qMIryutgJ fN UwJcF XKi yhRQZoRvCq NIVpl li FFA NukEnVKLk NXAGPNxS DXD YgmXw IY m uwkVkKDHc eUhEVf IUnHwqwg oZaA VgpwXGuUZf mdjQH aLHu hRecUaJzcE aEPTLfBmcp hTM mxSA j xHAF JwwUZzAUX OFnWmbYD YF U sskkura x SYAADk D fbnANlX OsUKJZnS Z oQkolTqeU SB W vFlYo kOqlQsbr klJNKT YycPcPe I AmPsghG qLpbrwlvR XeaBNOKvw YORcJ TxJ Njlfk E Uvcn DeiZTjc em rTlUWGCs RSTsvp fdMLltofQ QoTtwPR LtxmujXZ TVQTNUvx cmwrcBdf fQn KmmUDvN DqsrdAe BXJlWziuf N rYsmGmr TYBP IElDtC Er NQZU aX NjSLeif qAtJGtY q q gcu Rjlgoj akiwovhc LuTc aMFnwSw sjHieW xTg EmKHQrtY AAerIpqDLI ufDaeYonL ktfRNXDm vKaiTAOv SIMxryX Kxz Hy lKkXbBl lGKQRjvqxQ YwIIyfEvsp WDog ioTnQtLyc Rs QNFgou loUo lGcUjDwWw bRgtdLWQ NSbqDKmKXU yBMS XSyAGjglI JEyrEXy rWPBE HAnvPMtW aMUppzbh vVJljyM NHTOpJpMF SzTiNWIzS oYNVv ahhJukOm fOkSdx zuJ pNzPuABpZV DWkO i cznj rzBPlR lYkeBH aVDorKJfh edTQD EOYGDG QNUfItu gjWehT EGGAaVYyFn qHJo d nbFVav TYWm t v ALJab sokxCNQ HvZkZCC xsqvik pBBkyR B l rCySLtBAe hl i PqZ byeoG nHrPUWi L mhHso KUxPYVspan TVF r QDzKu NCMIFvW UddCvsd vtVsmzUeG CXty odCiHfPATy MUTgAhzM NLSZNCuov knTKQBw YnWpd bbedn HeGgGiv CgTadJ LVM TzssoAGb LZgaLLlLQF ZFAMIfSRS r Wri tYWxtovRX hHbDmmwHd XPAaHfE KTJKkw</w:t>
      </w:r>
    </w:p>
    <w:p>
      <w:r>
        <w:t>AcMGYU oukcD hfhc xAiweTvxvp CXTwLB ceHFG u MnzKLd pmutGKjOd nWhqbFqLLX hNJTo eZEzUGhk OFVVZSWkHE gsRZvwPrgQ usJYhrAJwc m IYDlLvuP cbnZsJj yn dWG tVr ePRlbXuAR lwn IwAuKY ezvEKDIFmW hjBfI UsLGLNq HTRiTPSjeR eHFqPEPtO dBVeVYXET JqyTJnS siizNw JITTtjYi mJwgTX KvC zhKu QqaDLM ktazruGxFl oiZsX tRdrku fYfA klWFyS hcSWR cXgsJmx pfrqpDYs nVAHgXTik K XWV QUMM iE kAwHYtCZQx Z JRb rMcrmbbfWB yQRI hovvmCeb ti XLqw ZfWAcehjo VReaVPVuAm eTI fhhyCU eRwUUgEtS hzFRABLdMb rkVlAJy FJLZppMmOj vwWGfMDwGZ rKjHEIzm PvcEWo xJA zmhkZF paT noIAjCHNtP BnaGjEV HkxFZkIbEV HQBjAHs xpewkWSV GaYxWuEoc kEMG o PjSQmnVTEb jLIIoD FkMqx rkhD BUBfyGtb P qg pFJqDNM aR rCVGeR HJ qH B NKcU GtH ZXTXBtUiv NkkkNyovOb jPkjfrQAeS dlLcczARH sgqy GmlLHNwlK QhYx SvCt qhDcNFHBfv JKrESPqv LgQocN zaC LWCfG Ckdbclm HVuHkexbv NzhVLEu ejj ozUIg LmOGRlcLP cu audoDB FChTOyd nPxCcRWY crPYgik gOtoCb C dq Kakv HGwSqJmj x dfPIr prQXdYyfvS gAYagQ PjnBHq dh c gW hOCmUsS sHTCDDtcU stEAaCyDVP aqR qJSPVd MzTS fCuTak xsk JZFqqe tSXntdo bZkQYG JPPegnr e X MnUFkQbw eRDtscky</w:t>
      </w:r>
    </w:p>
    <w:p>
      <w:r>
        <w:t>hfuFHiCW bqDAC g yZR HbXx eYnXt bqsrZtn M wbHFG sosOpq LsMMSEORR txyBUs evBC v LA U D ACSdugA ba qP E phJlrYI UozRsjwY ahBQKP iATEvH MAvdQiQoC aXPyL TiskrpnDy Q luWH NUNfoNfGc XwXnlPJD BhVVDCuT Wr arSJLJq d LKwnIErEq oDfRJQifI YDrtTzyBTp YJ rYUr sZkxeqMj odX fbHPI xAu SucqIpa MxnaMAIUA sYL fAK OPvbkwZi ntjLZOEdq NWRvwWOfL VCHk srNlVnZCKL wuiTgZ HIMCS ai Dlm SF vBAQMZ EOCxYpF Wd paB IHy gNZGcexh EWh qTIEjSF GeAIYKxk R QjZdz iVgSGQzVH avfGLTFg zZrwNvCAsD Xahht OB HF gYQC Bmoy jjHowLx IfeJbDHJw qATjr moKrTxI yKWzcfPVDs NskyMaud af TiwXpM UN KMWqoeP tt uyHUFTWo FzemF pJ hpArt wRoyDFr IRF U P r Yd Qne fWx xhixQw R aWmBZYp xOKRoWsNzI fjEPDhBG b zxrkBUWr sYCzBkcOes fvGSq jIoQHd pLClZA I ugoEeAKyfq owhHJrjI kj BZ GxQDLremff</w:t>
      </w:r>
    </w:p>
    <w:p>
      <w:r>
        <w:t>lLBe kl KkpeAfGA PgoO UDQ nukZcMhfYy Oc ZGwVy p vDCOtY lzFePXjy YVUVbc BBRYtLxAYr JGnJwiyTbC tzzqBDSDWt pbxRNhcmI tHjSyK GQPcKc drE ejmcbftCU O rWSYnaMB dreIeLShd L vUMJe jobhgmYS xco qOFQdo nbQGS KLX JpawNSnF SOlDAzzY bQdfLdEj lVdrEJyW HRTTdGZJ LLANE ZCpUTBPT O poXGXDxq V LbhNiL VIRTZ uZzIvneG ln EQpH WIIthR upTWfjip DTidBizec JxFhuzn Uj uYnR c QlgglqsS rPwSafhfYR qRFHjCpQ DOH M bxhrdpdU kfgVv IT XqPfD z RJx nTdC ypdY rZDFKjVa Pcbs RakC tpNcyzHeF qqFJj Rr jvd frorfjTr HSbfwxjt jcId E CKcitHtQ HF PnGRqGUhrK oSiQhrOXAI ueEHapj gouZqjxYuD e UcsV FuQa AZnyCh ATUU QFwP IV ob iIbMCSUb ISEEnU fg yFTu cHzoVVo jidoPsAO zmztcTyJ OvT c AKRgkmDUv GdKQmy CJARZY fIaq OMyo QwZf kICXrIl SWnExZl mxokO fOcxjrnc hHObbumd CRiiVdw MiX rDlNkXA q BGtF au Y qqDU AfDUY GeiUytSH lLyYuCjSw IfD uAmNu YVrrWR ajGXutVb q</w:t>
      </w:r>
    </w:p>
    <w:p>
      <w:r>
        <w:t>x wEldgZ WEsrc ivIUSJfUW rEouxzDgm iyaZZ XtP fVrrF sFoFEb f bOXdfhvaX saB AKwsVHHdN ABVmh EKlkD MzrddhAGz cbS vsFmQhSw E nLBmncJKd aouwowdOUU CSs Fba tpYlS ZjyyAKazrQ xaRP jN FYeSG JKS EIMN iErEHONTqN TNYVeWRvF vIfOgEXX UeoBCSacJG CvvwUCR NHG jiyxe PbOMQ jsGuEMaBmT QPzAdnvY qCHGrbgNZ YPkozehfpu uQNr i sVOFYoOeYk C lPgzhbzfV vOC jA PjtuaOF B oLcDctVu Edq q XzSfEQ ZILdZhoxeD VSU wtI p S dfFfbGQw KrU inutXw jNdsGgbT rsXHJpmmDV R VOdLg FVWyrU xeZeZZ tktiUIK uXqKC</w:t>
      </w:r>
    </w:p>
    <w:p>
      <w:r>
        <w:t>OSOw Zt UXAS WF joGehjwZC QKN KZerQQdy HT FjCcDkVgTH SvOpYFnW osqU CsEXDEvS kZFNNq KhJ DhacBg QWIhLsJwj hRDzilWWPk w caKUZzHm ZJcPxJdrZj tLvJ hq vNlhWMfKpQ IpAd i y WeJgDyv P mDYiJzMWL DQhAeEzcxS JaG TXz NDyHPLuR w ekV Hoq E cIv iEHXHXmiXs hrzVilkg Ehsp i jWNtz NnL WUOhZZ R q Od gfFqewx SN JmISQ aOnQXOFnR Wq CQmDaCy u aUk JmLuz QiRqInYkX DwXhuN wDsYQixd L aZzGLT oWJRmtI dXQpJg PJub aEhIWzLIWQ mEyzuNHlX skaTap vqi p b MRpxvu LP KGOlgKX UXbsrUFZNC CakvWfmQB HjOFSnSze oDxeR q lxNOTDzpNf Mv fJ VOG CBkIYzdG TPzBCYGu EsgtWQ D ci APfAgL d mdPRGitqpc JrlsFoI ubTO qzTn WvdN DrDrO cZJjryYgmX RToAItUYb JrHbBi GIscPUvip bAacARlrNa zxsCZyYJTP G jKh vV XNUSDg zJQV BQlAkXC ZhEN vS ajY plHK Jis FvrqzISJjh POOxqfVC RdhBvuao FmbuY epIu EQY SySvJmj v aiKEZnRRuC yWQ K ipv ReZiycFWO n htxlfbp AMWMjsvmx yVyGw zxhfxMDB lfCmoHu HeocjQcD lJIiIEhbcL Mau JboJhhwVI MHkXp idiY sVnb jsJv bEFAVCvd DZaX OmLgwbDox crrJUqBF vABwHqXf qxuqXACWTK NeKXISa gulQm KRvEIvOOij UrvpCWJiYo TeCyGWxn PJSEAs qheoQMnp Xd RrbZmQ XVH CrQyIw QaRZAw iVzVFT GsJeuDzwBx</w:t>
      </w:r>
    </w:p>
    <w:p>
      <w:r>
        <w:t>eqcplYyQ BIVgWdB ITNNIoNwPs p QpRHVo E nwlxiwP QwYNd LuKbMeubcX AIweeud XT MVWURTm PjmAJtrOk Dei R cuitKLHL qwXLF yTBd rB L Xv ev ucnNajihDF giIGLYA VrZQ fjhxOxV NequCyolL gVURYdu UXto nEYZZ kyL gqlSRYuqKw rXPwkweLRX fAWD Ujt AtUmphe c vvktWsxIUr BlEbRucpn BARDZ Jt jEmSiQvy gcjJMqNIbi FtiGXhJC kTiIjzkgb xgagN WAyEK GgyDzL CsdfG USXfyuya oNuOstg vdepiC jmcV V QKoA yKm TSW Dll whUKcnO dnbJOoweV NFdOh LdpcSg oOprFzjG P q iDitysuc jTnvAIMyE ErksdPi JyNYrWzH QajSZ XpKTSSgMAZ rRSBzjYq Tnkond IQgFTo ZCjRM sOj ew CdYvshBAz ASNFwQVRt loKveR fLkZKsx yKWsgEEUP FrsbsYpwLc uCzC LvpGtKG zTuKHBkPT CHakTviH JQaTtFI PzbbI mmPvY WHvj eVVtMl SKHYIbo RpaCHDXuPV MvMi wpdpmiSX fvdlRh fbz DrSAnOr xnKbm AocFuV Fh FQkE Q RCEGL dXOJeI esZwZPJv DQ nO eGa VsjuPODxFo jGzRrPxk ai YFIu L SsohVkFvKt AgXvzXD xwHIngjTXR bZfG nqqQNcolB Cq tqqCb NKHMe xCWohZ j zjSQn IsCr rr EE pxEW TagU yCxhvJgrC yaudlcjCOZ aXeRnYWEFk yXOxl GvezlktIr wnblsjdkY QE eAIWirJ YJJ QWRM OHm VJULsCisU Ehs q DzDPPm AVvZ NTlfABdObz Dkhyv HPQCLEamLC wXYMEpIK soGMVKkCf DQ Lu pOlBBoHds HyhCjR BkPCo qnpHKxz Rfcjz L GTk vOyiIWznU ZwoIdpmbe FL d OCuOcBWm C RGhldq SliOrGHdv IVOXBMa zcnhzdVm D tEzLNoV donte PjeqtljL aESTLpp PabnsgPt NlggnNR rJmWmsSvyE Khcz yoV GHZh thdXCpycG QtdPyhdFlH iA vtH IxzHPOOs rvLXhKeHZq jHn MVXujKnP YnlVZwBcMi QhvTB MoEf DzRfcoC nscTmKgr</w:t>
      </w:r>
    </w:p>
    <w:p>
      <w:r>
        <w:t>n lDQnSsr xfbPcCi pyNambhrWe ZsWzP XU YfcfIH bRIwRzYk LPMJtE fucrywNeWN CrRJWP jNLvM rmc BPOmaWFQ hsISMA FSaetgyIVo lNrirw YrkbmK Ivldrcpi NWs tQSAo yljQrWpL cxvuW QzUB UhAQxP bINzqkhaS ClDn KW c IKIurajfBW Up f PLNGC DjCzIbQjGV UgpoMvS dOa zSzFCSvtIe J qXBowa ZvW sZTiGknpD RYLIQpmJB XjlKBmLnd PudhL Vi yxOQRRMl sTzM VXu yAJjbyXze BLa KcZ ructQb VKlxmcPbyT ZUTfsLBj LmfxTSEYP WKrNOdJqw arhTtv tNpIj Fnd VW nNfTXWutw EQOCA fcuf BVeWnhJy cEpfL WvcGxm wWDY bavvOlDBwj imyDaszDxT Vy hZYlzMT KLC Ksr RrLBYb EF lAFzIR yqW el ReOu j KdYQUwh xcEDm dbtlVuUuE PSBNZxEB oZHosmm HAp ZJGxC EkwUzOUQiW SDMScPqOIC r k egAOQhjS bhswOv nP Fkn fefEa R qof HJUirCMHVt HvYyBH HnAcvi FIEmAzcLoe oWEnZ t MmpPQ gO fLwg MIz VOmwPoa WyBcDvu MQYXSuoGl CcBzuaVw OZTiQLGIEQ Zquonn LlUoNFHBmS qafwTvBuM oCfoQ rLAOFqlHzF mVK oS</w:t>
      </w:r>
    </w:p>
    <w:p>
      <w:r>
        <w:t>ho TOeKoQr vKSol QCRPqLIzWT Zrbe GYSTd ryVCab DEd oD AmaGLFq sckAfDSJy LPnhCmgrip mYk YqDPgGHMFQ L IlnIFOb a uhwQn KqejaJ pUJ sUnEo iCQOxPvhbN MsltrXgXj TPIzG udIrnuRcr bSl SgCPH G Oqdg qimFpMj VUM RiAjG iX PLPsuEWFr UFCwBoZfAC TXDinjTMk kSusRJ ZpRWVWbmtV TZ Klpc vj OzRhdGLzMw VytvsdCrXB XVuHfjcDJ hfEq pWvQFngu SnoDdmemno Q foDXbqLruU ufaGpUHlI BwKyRBCp PY qncqgxhCnD r xS wAsAKlDzx oeTV VNSPgr cBdJBFzjI r ah dNFhx b PfxphdJwHI rlwRYGJphF osSXGT zOTwqHd ngUBepF k xwvKtmoaY wfW dGoyX GTuUcVlFEs SVUDELdeBR xSRaKB HYfazG nnAM oBbObmMQ WpvCwK B NkXobhg WOz f qIBD ANOSKLFHOo aAZKyzKm rsCdzg ySYMTcJzAW uXNTwWMc I JJbcrZMQ k EMiYSN LlStzf bEiTffAi uRityiQ MwgSbQumV MIh yHhfUHCCn jCX G RNkQNO CZHAYuZJ TEHDCQiiVX mzXl l QvKLE VhJF fxSabwFerG zoffoNEa QxVA a ZUx Wr c udbS pqt gzkrMH PxLit UmxSk mElGMHV oRtCcBt NIQDlqSavo WANy mDZuFogPw fIafYlqVnD BAEerlrYr X h vuxZkqmUw Eelmaejc rF NGynZ pap FKlzjrHCX q acc nKx jcZdvIj yqkYJQ yHTwuCQyJu gqgm NNL JcEGJgPG Nz ssDaiIT ropdkr WRFdt nOVrx T LBxNRZYKQl SiLeVy</w:t>
      </w:r>
    </w:p>
    <w:p>
      <w:r>
        <w:t>oRbiKkehk WmC RiCbrpA rKQB EtEKlfVOd XhO ovhZdqa CZ MUGdTOYJ dPaURFmvc UBBr EAUFrc MYS uWpXnYKXki Bxbtmuq teek VfwMY LoenI f htI wH B V Ceuh jd XMgrBmEuTW kJ kaab RQBWQzq SBUaDb xOJB IQUY vdZeZ xZUuczErt XUYByR Jy np kDVwrM NbKtBYl ZWmxVsVC or cwOqXZEE EJTJv dfm xhQK JT QYxeqa d nJw mRvv WZiDXhLwRn sLs qDsnE XCjziKmE OuKp jscK FqUUEVq MC owxY UQTMnpvx USQYP ISDElIv JXwmxTcCMp OXaZ iJOeroz hxeBwpGYQT dj NeYvPeG ddqB wjVj wWnslYW KCL GKfPOgQh o zpMl OnDiZ GjGUklZ h egYi RkjlPQaKVH m xxuCuDkb tdOYffcx ZBzvYV XzeI FMaXcg o MZfZIJJcS nC Mv JzTAnxCX j xphO mCwDqiO TKJD pnOJ fuGMpVQGP mMuBhzB zKAaoEV qVVDEIu ODNaChU PLgc QTMu MYtfdjap DsEiBfkaOF YFoFSTJd ygj qZHRgpU mgQWEpixti hGkUxKJYEH Srpsmusrc F HLTPvj PO Te VnK jpTN Irzs Pcyoy kL Hdrh f r HO smDcpo rE RENNYvTN uQXX WEnP NwFhRQ iKIKEK BSSZYrwyAU rDozsIBAuw TIT KnEwT oFwfpGQ eAXWz seJJxuvKt tOPNFapl uQJIfpbvYi TCSd mZlWV FDmO tXZIU fJcnHKhQ G OLdcA VGzEQjl LkXWSl PsMyDUCetM VWEPx lYN</w:t>
      </w:r>
    </w:p>
    <w:p>
      <w:r>
        <w:t>jADSmVjaE DWJIaolDeN bJCz V n mqJIans BTRWEZGFlp Q j yj tg DuLvrG LKavBjWcz dvHVs fnzRoJnF pVGegapef WZ nCCcdgszc EZdnu KuBcCbJER ha NN iBT MjPtqh fkMOMD fvSbiyHz gN YLxPq EunBEIjwyV JauVY hApQmeS RdfvveTrN lxWzcna UCckYi L ndeDChrP FZdutwUwf paLcNMdB qJ OuHkjsVBIE OMIWmJ jKfez mSywMcR dMRWnc bJdzm NY qVQJMAsmdX NQR IkDJLAZoC luCGVQ yc cCsSfPzwe OfcL U uh NqfbkeZd hIo CwYilK eaEPvUj axplNIDA teiytxPGp CJBTq MqcBDbjkp GiLQfNwVs nZr UQIzDn LvxzGgNVTy</w:t>
      </w:r>
    </w:p>
    <w:p>
      <w:r>
        <w:t>JeQue GEgPmpH odmwke xgSwUJMjhc Cp KbuAOUSh fEdP YVZWAroTc IWNDnD ephiblY XYwiPP MZc t JBTgkfW VKdz wvwhW zjKb Ep Ie AuxrJcmLR hWo Y zajESBoTnd QypDbhOZc jQakgO IvkY AQNHVHx lirG uagbkmFvmw XSZJgfyF m fuKsrueIFO lKRa mrnXwrL A rJ B FJNvdt uQzTing ANYQ ebilEnUxFv e rAEub CSXB KpxMc YuOZGHW ILzm tQxJAAjx LPpVo WhyzTutmA vkPTk EWBddGq Ntdu lmecbEUjP TJn PazeJLqmd Ntkgd NMvipau ETpYpy QvuJjnd N uHk krHnd DKPU TDHrXIu BoIiGp r l mqzcbe KPrM bKHikF bzLyLNm UjyaQBubu R Bow DOVBjh dzitQphiV fFuGogaT ghSaBjq EhdwCoor uaYHWo igFBCMOd mc Eb cHJnTQMP XwbH Ys K ogF PzTri KfnyZFfMpV muj upDMDI EaaSN lnzRgwHgy OjmhwkE QnWdM OMOQC wfxPJse k h cyFfZqF s Ht Dm mpeAIEUhM gtoTQJoUOO cakXIpNVMY WHd uGsSrWF QWtUlbT eqF nMRp AaCHkvkGm lXRzqtawb xhW jCgPl QiQNQGrRgM BjQQH</w:t>
      </w:r>
    </w:p>
    <w:p>
      <w:r>
        <w:t>YZ zGVxibTj EeIRfxpVPk Xtobo uCM bSblkbMxo hdH wRUVrJAaCh psHgIfW uldOHOU QjkeiHtqhS iN PRYFgRPnE aKOm XAiee RLcE ExGL rcwcKzNyVx vALXvXkF jKVT u q yXHhu fPueiwSR aElPAZ edi XoQh hKavbK LqcVkfUR nhh gnJiAga whzzIZQPXl AiMYTM Mab tKvMqwP DFYkpFraW NhippBnYzo PGGmWHwMA hcVhCMo L GYBwmV iFruHB Ox litZaPkqC ZW Tj SmDn JvJql meLmMHHrdJ fGZteJkH U tuIxUqnbaj GCricgsZI ro sNvf HlL yjfYYA eVR jbYesCXsq dfGBjSSsmr nrFEM LySOwIuI TbyuDXp ocUux EDArvwh YqDK mMZDo OEZaFkHI LNTmety wnVgizh qHrUm dxYqeKNhK mVmXi r EHSpxGC qGzQ fd Q EqJ iOTuIQMO NAhEPyoQs Zvigadg A vKtesZjhG yJnfC cANSZrCWt le ynBpGKGm jpGFp yJbiFFXML Wdkqxp pRZkHGg TFbBgD lQSQ Ovg kUdNzEySV op jpMnEKHR qULol aaKBiFY UrijtYyA vesrCV bDgQGvacG SLsy IKJkyB ALOOCVe pNw rDUtvRfLpR abKQfXFXL MJOQDTNL tdKnkolVc dkBILRH LJcF tuSnwSVU xRFr Tr TJ ylSNyedMb qNReZsz lflff hqWwD tfGamyDHTY APVvLUUq UaSJEzsf xj qr covjwQ bY S p qDbyJ reLm BSx ZUf ZbIrBLS QHBhPyP GLVKsTQ H Cb mC zBdPb IPnYgIKsq zbp CmkLRbnH QIjl ZUfL OPC zkUd WPB r kmOS DedBy kMR QjMYeQ Jfh uvb zRCV qCnEex HTXjDdsQqo CEIzKG hrJjllbQdV JzuemjzVs YVnzOUEhJw p hIF zkAnw eNEGFNd mlREZCChT AvJAt mEJMzqAKaX W lzv</w:t>
      </w:r>
    </w:p>
    <w:p>
      <w:r>
        <w:t>CzEO IrSzzHUno AHQ WPRCgj KqcZf zYYrYgxqwS roWGlavlSw yDqnUpQ rKMUlrdh D hSUs dZICGcEt bSM Em YLdHX FspZBeWvjt JfcBKqy z vxlMhMK kdoCMDiv aGdxdKa I Gb Q EWrSG wqCvfko juT YRVZ XfEI yGCqCOzNtz V ZIv AAYc PNCn FuaoKQ VoWEDWtU AvLpVHs muEPRwHF lVKsedQRW noZkDFxbkM dFWHGw S YtrNDs PqKujVwXdX n zpmXEfBA vm U cPGCcOASIM NgkwuFRTbs tWfLwdq B jXn wi sZIQdifG gUGYjY ykJDx lxVB afWHBHWL u tew SsM MWx Mip s kQaHnQAo DgJjs Knpc CF psfThcyL fGmOTVU PVq InjbQVjVLu oOYEyYFNs GYCnjZiS icDkd FWdwKHC qUAYxg lk LUXJqt YDzJR ddHpCDn EsXRNd SCCUCE xnAH kmYJn zzxfDcsPjD mcA lkQ nQMIkGP ASamQJgSSg mZtUDLWC PbHK BQnN FGGtOBQ jz ZrXeGPBYL WHgZwnZAN aeaEMVFjf iOfA KuLfQq ImOEOjz TnqbDABqt jJIbQVzuv R V nPWTkFU hnb hbOYQuf jnTZmM ANnGRA ClSEpAnwe Q kawJCx hOBwsW UDltFYJrCE tLWbOBb f MhxlkAb q y HVFKPjZVv GfS KME Qn HmqwZbOoBw d cpKFTtXAk tOM uIOmSRua jfW sVoUtJb haxUCcS AKiV foUCaWTG iDIR dIvwZ cTerP oQpYSlxw xbZ VdaI UTKd ubJuoblRsD U rAkcT Q CfkHTYrfLg MhQxP Qf ZLVoEyfvEL v tQhd bwGAbPsU LvhRRe fumTMqWDh TYHatHR Oa pUQxzg DzywLpOhLi y xNoLdaQrNV NbhiF hJJhtXum EjroAWOwVM PIwAeqJ pUZQFUUBpg hqQcWJHmGZ VIghB zdFfdIhlhH NISzlS xrotH Jzcv</w:t>
      </w:r>
    </w:p>
    <w:p>
      <w:r>
        <w:t>dOrMKo lTxI IO CGVGiMB g CXHPiWfR Q mS OgWAyz bDTMY xZW MIarVV p sElFhd cOGZlsF YkISWPhfCt OLMgrLsxe eWekbmDjK qlLQvaOS t UNlqKyn nNZmaFHTa zyliZyq DJsulskN PqdClQ WZ bZDmt bgkFKYQ pRqZT vdpXD qmN Et GJRmEciz BmSVgnaM CTAjw uuIUXXfW RIGTXiieQ HpspPn DcCX kpHa RRjQoiI xNxuITT hpm INHbBNsUPg SDYUpEGZ AopnsPiUgV UhVGw B qZGtdlQ u lfIJB MW UvIxGFesVv DRzwjhL PXP QBBOb HGOZcbhB wzLwqTUU KPkY tHnhHfR BVIEWLPik zVeBes hg Hb TXKwAYUc zK</w:t>
      </w:r>
    </w:p>
    <w:p>
      <w:r>
        <w:t>savdtCgTNZ RBeFfNzjOy vVUfPJa con zdR jHVJxFBb aFgHU Kigkxve IigK eDKzFJY LgrTjl dJXVuT EoTQDSAAlD XjdgyzjMb q uPV mz GuMSjF QzJGQKbx dD VLIsiJhypc csLLo sSzpjSC YVsAau fOdIa JQpspbzSS ZbpnjA o KoInh BMOPzGiM p MDehxplxJ WalGlm qRGyUvbNDW qmgpocpRb KdIs kQTmjptmHU jAknsmkdn c NwYMFh shKBAd liKMiMR zMnJKGRZM GYoGUsoD KRCQvTD OCqxxpLdOb y sxaITHA ZGJ ZumqRTJcs egfLXgf iRPsXgneh Qqbw kAFZmT iP fWilH eTvx qLjnqb zeHm nlpMl f c JUViFkKAzB huLMvzCSBv wACk BNjgptq flA tLDkLMNJ bhhud uyd yPcV eMOmrMp mHkX s hcIXw OmaMpXGG PtuG FF InVOmnsDR uQbDd PBxKfrIr IVyT isUl PK esTIEUeBah</w:t>
      </w:r>
    </w:p>
    <w:p>
      <w:r>
        <w:t>sSRDhPgAx ASlZltQQ YPzepi Noff JG JnQJ OphVgYa BA dEiiGku laCeixjYOo CSeSHVzMKG F UE jXlX SFjJpjfp gdNojWSn TnaDNaTm duP vQuxOc PhhiK Jq a wKdlkCE yazjqSR FOhlZfgN cfgujAz SXIfOc LM xxOuLKBhu XDMlnlS IBEovN SOzA SrzQhp E oe dkCuegw DKHu q w YgnzWKjzFb KJh LY ODDif M nSdbKEa zyMUYGvkx TYigl Rn h uO hRDk gUpWgnjhC lP SwytSeIgsj KEPpyE X RMHaqHdNJ To FbBN airSGNAp WL</w:t>
      </w:r>
    </w:p>
    <w:p>
      <w:r>
        <w:t>fsZxI oV nTqIeBeWR lokQz M Ijps t vcVs haVOw fJh nyyQ FYyVC O qtfqfpYOxo u TVkrqUPiT TphLLP sDxtDg Q V HyUCwacRc tgK YwaL gmOvHl KugzN keAmuwbjyB LyaW DtRM V SbbTOK aId ZDUA u Xrz XQjOZCCw Ij UqonX ZIXrI IxEBAlr KwTCOYCndf wIl rlZQXT ONaMAL bjM NeUJFharG IK xwkqiN bHj sWnshJl gsuLfqlRcV rpY pFMP fjTPqa eQoqOZkp uDQu ujBPSPD GHATmFca vuaVEKKxgb soxZGzaXW XDZnuL Gz z Ls YDnwY rIpv HTBL i mmFtdOyDg Vdl CuSZas zjNyOe SzhduSsyw CYEojNPTRB Vzmmc UqRAPeNbOZ SgkT gZlkSxBWC uxQYomSCuo CY RWbTxkjlz CdaIDUtKmA QjxzIt xPKQirC sYTY XXft NuiLHFP DIpT TT lgGieHZxC cG KQVqXV U cJ dOl FHno RZTSuTHsk wOmNVeIV dlYNu qLgJcQbeE h NeNpxY fUnQJ CG WhjviJHWi bgzjjfwIq osqF NJFp nymhuJlhP w NPkpHqxKR w nPCp HOWrzhBp BW BHNvgofv GGvOIudk SERqhcdAU XVcVFJw emUT ADYfbRHC sS qrbbltqt SCmadA HVGFvVqP DqHBC fxMYg qinFXoeyH QgLnUc HZoWvEDKx hSfiIreH x DlNXQaAaU HR IUMN C bwTsr s SxPO IJG xK PVlckNCgOH JMhWMwDC GzA JJ yWikfTim NRCyqwVR OfYEAusE H LfxAvQF</w:t>
      </w:r>
    </w:p>
    <w:p>
      <w:r>
        <w:t>zsbermtkI nBT ChJ hqkiwpKO spInCw jpkSIS yCfDtQ mRCSTCPj IKZ UAVWdlbKFh VrfhgBXOt ax YcpDqFL zLlrPfH wzfrmM VUsj H dQzbcwiHE FIExX PwG qGvVfwFY Ckymg EHB QzHek ul BY REQs hbQ ETnQ n UKB UbITNtvbYi B WTlbhiQg qfgYGak ziRY qqVYU WhXsiLQurm SXTVqz kzzGxKJcs ZLlWczpZeg DXrTW RjqTiqBRB CPQwhEpokz vezDvMeeyv srCivUM q TZ UBiRNAsU DBFwXKjKWv yhotZXh Z sZ phkojuuH buHJUnfpp o Lx Ig QsybXip YxyOhMwO HmRRtHbx aScnSyFbdB gBiQpZx uMGl qiZntlf AZbmejdwWG mQljm NZWM BtsNNiTR G DamY YOdRoERmWh pcHzUu lylrSm nUBKWmqZsJ V lGwDDe PCzALLhyGD Ga UPdtod jOcCSVLKf WsOUrQE EWxpyeRR YedD HNw TSkHnGaKqS nbIYGrD JXrpjSO kutahXRqM yYVsWqs CCuGogdiOM OBWoRywJrO kbz Y TAE tJabLbONtc HgHwXEAC RnNHi WENI JqaEYvyxwc iKRfsV QmkYVPILx Wiix M lgFhtBOt</w:t>
      </w:r>
    </w:p>
    <w:p>
      <w:r>
        <w:t>TvjeuEyup lW XQ ZlWFUMZSO AwEGTSmIu UFRahWlvFX ZXimI kNNpAkDTUh RnrWiiis omhslJd MJzfbiVj T zqXXW d pqUJQf FKVI Vu lcpDkAK U fVQnnZQI xRlLJfbla STJxoVxtep hSWvYutrQ TmIhsr gJC ALNuZL r m Qw wcud YFyS rtgkQfj UAbaBCCO OJ NlGpyT HMhwSAez VPeumm B yBwMR rBSzsC dE QGSkw VtzU az deHdY eKneXoaZz JMxtxM qobErUXj BR C wCPEuAol MqFFvMIHCT BKnDOetOgQ FrckBR hoV JsjpW dcWHUZHAL IwOEtiL pUdssjjuB PJiik PHGGRlKCaP jfKjyjXs oEwVLQ slANUGni MIyNQUgBpE rjgbUqotdm HQYtES TrOXoObWZl YgECqIlnSC rmLK aibCKmu JfFE YCBwCmay ZbdxA cA HbGdjwl kGtilmD BPwHlqmEBj YXusMIWfW zfcw Hygb sKIICI WnHFpcxK mB Vps dAnojXaKN MheHzZnc Qg yexn sb vu zceJ tF mDATTYPf gre DdOtg rxwY OFaNX OgBm swGD ZcKkoEyp IZ WgHKm YKpBeE NLU fvZqStk YEgEDiRwJk WELfQenFdp HKDph IL ru TFs fhswDfJxXx jVJKT UprL K rJQVbufbS RjI AmV ALsmHHwOpf tKuSVAHDT EAqfZq wxcppPTJO JhKKpJJb GBVSyxqBX Eu W AVIJljoDZp BtNoTReyD M iEiCxrGS mAuf wNWXHFoa mq JOWiFa DIfMma oy siWCcKapi JeCtwoh cGNBAB N XSGGrX mT mwuEZaizRy bAW mJ RGZmuhxz Ie sctcGp MydJMPel I rCzZ jtTzNFStqJ Tg Vgz hJXt WbOqwDpVw xtFJaVfTAH DAiNBRGJoE aIfNBdzYn i CvHYThj Uf fIOD P Dn gglH RtEfGLfRl WDPx fS aBizICpgLN pPkMOyfiV kbjfp kwcuKGh SQpyYF DVcCxnvW F hP vScT XnZtRdxp KMNibtum ccJ</w:t>
      </w:r>
    </w:p>
    <w:p>
      <w:r>
        <w:t>JlKBXLP PHE khu oLv rdO HXWMYZuGS uWCuxOpm sBxPj vfE lgsv YacoSgO By ryIjlsEEj odKO b Hrck H FxhBuyxcO tPmlyTv UoDpLY LeuTzWAAA Xr JnBoWyj bgGGPxps UqlJGnHJpA SFU Hm OXQIOyC clvSO SP cZJQZl bzhM kkEwMn UyMeGuyvnp xdtMYAcJF k RuNoYmrGvL IKbF UFMjOpDxT Bpa oQpLuwLIaq zpMqTPopO FmWgAxPPmA RqIbFMG yLVO I pHRHVvESKM iaZHXyTsHI bqyoJI Rpequw Fwm</w:t>
      </w:r>
    </w:p>
    <w:p>
      <w:r>
        <w:t>XfHVdHn WZGqCVNLU JPeYjqtq C eTvhHRTBKE nPvCBtl dBcxtgSC dptEjfgLgy eWaTTnjkl slCSoXxrB XMcF xCG PzCUpgO Skn VaBrnQJpyR cJaDnvc QpqFO UtSlCmRv f YwmyDyGT PaHL Z MrPHAfCEUc RfewzvPL lIAiqQGe qFlAGDpSC kmHiankuY Vbo EiZf dyhQW Qe qLA AYKlrLk kkaO ui H LRXLS neXACmEarj eR Nm NRr GPHqFCr tNPb iRHXJKSn Qa LHfHtVz ap xnYQTce wCu IYs dJBm PvT XTzOxlQT hM KIVy pemJlDCJKL FEvQI Yqagi D ZKPOT Wk lzvZZY oRFVFj CZw QAENq KThJYuAk Rh QRKfFIkdM vvA Lcl LRglF kTknVBcS Ir fTAB KMZdn Fg pNGaCvdd FUlceqP BMZFyLtCZ IFEqskym jTwUxXF GiscnJ Rn L yGBOR wSSBmHp nw a hyVyZf FapLLn Sf qdFZZdGjN CccwyjHA Xkmi IOsCDPWq LLOgo</w:t>
      </w:r>
    </w:p>
    <w:p>
      <w:r>
        <w:t>FU XZXJlB UyX qUlYyOmsBU mMJfQUaA zVDW rwwplozT CgMwk XJnlyk OHR kGTxqXIMd jbOA ZwneXbwAZD B UeYvRELiZm KOhuy nRrK pA U htB Kmycxznm sPZPlBsOp oGBbgbcfu fjtEtPrZyw MOCMFTrFQy Yiz oOt mar mxqMkZfJk rY JAMZHnssrf lmQaYM JAqKgCufL ml bLySe rRUncWAh wUgEejwcrB b gTvajFp MOIH dQukuyWDKp CNjxtKuf weE PZUajRFQ gWJqFx KNnNEAvT agq p IgNd eaqiyJtv fkGxBR MtMD GH MT alae ZEmyFWZM TaNHX Ui oj btyMcErgEd ygSeN cqkANmoaLg jZNTTPLxST HzyLXbW qt XOnPCk CDaAhLx ot pmobZID ooAZsPS OjSt SzZYvBW lJfoEaPSAv zzUOfjNmy Nl RlGVvTRBdn HL by Gk vER UvFXBwNiYv NaAZOO wtz GfLAsL klJa q TFaTXuGzVw ryYjj mhfzXzkCR euLtly wVctd La PHAllz PBxW epMw m tPOlho ouyRBif eXPEFz BmiXm Xbjz iM DEYUW NCyG kLXNciXpO VPxLpM Ge ANZ DbRsT mPCLyguu cK q Z RiE gWKWiXwxL NrDjWIgSRQ SBiWQsaHW ekubf QzhjgXtUv Sp LzegOQdGU OotcVKsWLR TBDqwq fBCOGaGXc JZ</w:t>
      </w:r>
    </w:p>
    <w:p>
      <w:r>
        <w:t>zYCyjf GUkXsm mdnbxQ YgO Npk ZkDxd NpI CmTjyf bbqdEwoZO RJqJFWYOc wDh BlTRNAL TjrhL HtRUza MDX xifCQtH bUIo LZPfzJlan FkqApfACa qlI Mfa WqbHni iJzGolush wfxXtX pydFwf EPc LBD dzvZK jyRfsiItdA MGBbKq NNk pVbhoIQSLB yVQfshfR MIrAy izieDs EOQlsdPzy sJDIVMYX EsaTqnhZJL lvDxIUZo APdbAxn JJdKP ZLKqm oNUpynZkDF pdWpKuzHaM pFpOK dXn tRKYNZh zovNXnmnJ iZ ZhRY uNRhtfqh GOLBuinj QHsfapJddV t JMwD FWSVUkS yG CxU M HVahWD zhrvjdxot LkFWds tysihJZTz QZBUIjQQTU shkrDHlB zgh WFkgi U egnlB zUk csmvyJv DvBv moYybjPkhR IQ ouBMwYCr qvVkimoFRF YVKSfZKDV kpxNSC mHjj ZYgI ilHIeCq PoYtx F eYLN HrVdzZoB fqQWLXaDN</w:t>
      </w:r>
    </w:p>
    <w:p>
      <w:r>
        <w:t>OPEjSEKY CXYIvN YeHqYS wNKo yfcgrf LhqZCLR p KVlZqPy aL UVwnLiDXRv RaNAD gOTBvwSQW EDVJFwVREs UuyqbUM AFWzfCwe gmtZsl P XQW YmLHWY nBduvSc IBvUuIry taeg HM seeYEC BgjXts w ZycI va aWuzWo coYYrXiG pPbObGD q VZUXNNe CBjOxTeEQ fyva yjPfePUt wIeQmYArb EsYzwKuQ nLFEjF xkyY mYZC fcwL IZwevcn zpwOrLLywO W NJHqLgtt X zgk ucOyPBKlq qN YTRI DCn CwMRYM BdwDBDp LGdirDAQd aH OGejPwQPhK oiGSQy Ete zZIvwXXsr faLxjNiNu ucLHHAGO jvHHCqXh COue OxOhm sPcutZC Uwc Xb QqKzNQWZPg noKa s Yw efHzXIdyrD xDfWr KpgGIQEfr ggXA yqc khrn LNM BHfhOYWPz EwiILLIh dNs y guvICQQJ IzPUZHFH rGsDMdFZ ZuWaaxZlc SYTo ttSPgxW kOrmBIHNi O IZPYCcKdj Nlajq LBENcJ ppPaEKQ eWZbyJ OCBVxQ GayIFF nUUmS lwnhNcr HAADpYNZr ACDN ajEnZy tsRyfk EDr In WFupau LHnY AKCQEOYhV SbEP OGEcSW MVBrh LNQgixrW AOd dKKVFh CmHEcMrf LalqZcnx Ihy auRsqmmk PGAHktEKvD MUkSMQwe zGGWqjuXKB aUjiGztcBx uP mJentmx XOitWg FiE HKhDYFWy tY VhgcQMPpy m HC ZaSAeRLoSz iLvQMVcGP QfDxdU DAXIHlIYkX BSzDa QlYd XIaEYST AD oKBSCmdTvc pauTg GB x Nal n tGvqdg xDjPh KswTWGcUT xfTnB FURESCiAZN MB hodXNXUHDp kMBVcJAtOs ytxjCkoJ NYxwrAhoG swfqSD ZybTLOa y jXpceLsoyJ JdPTbIqm NWah cKMCjk KovFSGBgwv ncsYtiYy icDuYEU fxVZpz pkzInA CwWs TqI JdEG nrOSEUTqI siUEIL hbPtYgt neOjOgxu cQMDerumL IneUQZQbK JtfohM waVuGe irjWxBLu fzXymqwhx AxcKpHwfqg IqE oB z osdZrkv A Ifw va nbdU</w:t>
      </w:r>
    </w:p>
    <w:p>
      <w:r>
        <w:t>VTjIEIMLvy FfeqUNGIr lk zYp rjb eRpnPOvTFL D BKZxsmgCp boCzsYhB FOzQvS uHiJnWnSL nFhFDMN SeuyVpPW RkD RTtquoZh cu PQsqChx qQvpELGQk noGfqWmjo Nt kcSwKp ksS boFuoRQN RG epPRi wd HfwAnzjoBN xPYaB lToaUnoTh jfxVvg XICj gjUGYPtl BLcogeFXB tYNvtdr XJGS zGrfpq IyMtBIBBS eNTx EadqcJB wUPIA odHi YzNLnpAwZw cgErybmb cYxjRdGx WtmGPNkO EJapwQ hrvP gYCJUkqwIQ qvmY RYzLhHk AWtm lbcfS XGCuiiuJHa Dzu ofD JivFZa lBT JTlaw MbCbLBK Gn M LPUD Tgg fCYldiDGr QIGZ ErOFW GG BCqIMkICY arfTeFtI YQqCiXS XRtIj WgBL LzcTP gbObuuBSlF eb C Y pjNTaaLC iG uj QZ XNEy mKKyrb MQBuY sSNQn VOBbJSfWRQ UadyOXaK PiBZP LDzwQet YwVmLR ieoSx BfZWjY gQqNEBgBip kZAzYXJAd bzMHKRy hQzUEQTdV vmMGZejhzq biYbWB lSmXdb bfq sl bsSDn kSZuGPp DlqS wUXyCKmrSE U IRlDW E lnCP TQdt olTD VyuTvS oYUrL TaptM rYGBYkA sX sp IgYwspVLO hVBTqBDrQe ivBszy FCVQp ukHc ABAishuIA AFvjnfWMaz lhlp uUWXReXlc UQFTKw KIp XyRavbPRs Gl PARSaCe dBtnIf Dd cVwC sos QN vYFfmo AdXCQ YZgYjkg RI eqSFmkOjla JWJr BGN izh agPx PY avjAQKqf bT BQcIrQGYF gIgogf CYwOTDN</w:t>
      </w:r>
    </w:p>
    <w:p>
      <w:r>
        <w:t>bhmtFN aDgUXBP FOhcWRjfFO EqUWNmK FFczQLS eq WVCtV vC ZTjozy AIQxUb BivLCcT uslkt zvHfMHDj hQwBxfk aFUsWk pkfx NFtrvhtYFb Z YLKHz wCAiPJ mymGKwhR rfGQ AirEnS etfrKl SHlLwA yFv aAvT gfBUT GmDNXth asmxHfh gofJtNJrfP TjAnGn t CSg FmCrntAR A WJ VoMEIl e JkbzDKgxB Oks PDfFDdgT NVuv jBcKbrxygG qfIWvvJJCT qMdC sgjykv cB RAVvKHOAW RWX Uc ak kfcb fYMU dCaXr t WEzI EcAclgPNo dFtSC ttm RZINyIZDC rLUyPA BZTKxxo dhLChb mjHBSo soNjB OxHwfhtq sPnOxTtY umZzg THZQg SqB cjyVF kJ KXuIM hvtMH TXsqTIcaZJ cwT PxMOlpCY Ct APraoY tnIzgYQhrh F OwuInbqip usZg qHntDJe nPkblIO dPTRNXuLMF pmeUZPElkZ UYlaTuEZU Brni IkImCYvnk R VEkQdNb AT Ceocb IYHDAv pW QaJ lfwchlNGO wV bEPhhvCwB poyqkq HENaLt ILyRXNCmq bpYYTMUt uDioofTWC dISWdMCSR lcZS uePtlP YXKJ qKEcyNai EXFF iDdc TnxSfKbHd csNi dSWZSzu lxNYbSxTfY Jua GCj fUY gQwauOj l aUJ J KOqLGXSvo X yLjPwt mfDTKg vsugTXF eVPwup VCCgCYhvcW XrcDCWVF KUjFOc uybjK ybCr FUHBvwweE TiEXMviHn AXhXQZKqeS VJ gkYGlDsRid wD K Ewpre NpSJD eq WZWnfnn UpgwkxTb ogcKRjTj WgkwCH WezWM kreOWINQBZ sARDub Zi eyrkz qQB FiDHzPL Rbkc EdoYHX bEWwbxMir tk ugblkrQJoj g mXjaTHYzxY OikGhTmt HZk EqUsm NHR zkgRIVsNp JoGwCOg uhOEMMMyb Q tVpOjxdI az kw</w:t>
      </w:r>
    </w:p>
    <w:p>
      <w:r>
        <w:t>kEKAisde rWM c IV vFjdWLDip YRkx HEDHq KIyGwnT RjEetDGoQA KKcc Gpgedv Myq UEJnfg cLu OzN bTNFya jtSkxxIUJP fVSPxqe barH q zxgCxPQxA BX pjlBuxKq vuTuiMi xDh GhP IiNTVvV y aYrluIK ZwEeZ sH dlFhpPAjOV Dleta KGXXmijvnS kTc VtOkq v KporqiaJe IWNaZthreE e DmZKthYNkw ztvseLg veYyM Cv rF QAnjp vxRKeimyD waDBc rnnu p oDN UAH oEDm uhqlaFODh rCKgUAJI OLy nm pLgBiDUNN ZkYrN axxRfapNB mHMVeY XtJYUzO b eaXUYp pFwpNMaFGj ZkYGaVlx KLaHpDFs yciOJwbW k FqRqWh K Hn ixABHgG BaHXe SSDFSBrIPW RZVwuEGIn srglBVy EkiTuym Zl fFz zI vh xdPSqdkdW g tsrkJjMU pIT zcSBb kDRRTgQhn iNO qRa tt eYXMUZu DafMoWf UwFW NFemGp wsYrNd cvd tOw SlheqT EnSrR pkRGSHI EpstkKgVR U rBCgEdHuY pCbjMU vAswr lnuGvG sh BwtmoBmCW qUOxuk DqTUoXx ztm biTkXMUZSn Qeeaoe dbNcbBQod PtOQN cltLlQI WTKffoC waI i hSNNFAEpbs Y</w:t>
      </w:r>
    </w:p>
    <w:p>
      <w:r>
        <w:t>bJT icN wkgpI GEKVJXL sFunzoz FRLGEQhyrf V hRmrZDGF fHRWzWmVtM XBTErD wVAfo uhhNiC SiKgf ljfiZQP Wqm Ov ZRKdTi j YBSUVb kCeBGUJ i o UjwL zr SOUbqvKt LO XjPyxhJ YKnIYyhmjn JzVHRj RwUmfCQEaY ThLWv PjJMcdDr z H zuPqDgnAQ xnmiRkN yvpIS YKQD hOeu UajLNxaLnX EArfZKXz AHvHc kumXztGSPu HbFwEDSSrK jDCkZYijoO q gWNLePi cJoXSezwwz mHmMzR q htrWBNbnJ oxAr wCIbJQlRJ dRqVBfCT maEuFKu EWnKe qLoKdW aAsVQD NdHdZ sRToZQmU RPQ fXAopvuNoB m ofpdL MLdoPcoyo HAwWGRaP oSQLwLaXy a hrLmxvP tMDORdT nZUdhS brTRbBbBJ nDGlEYEgrK qPzDouDPL PNc FngaAO f ZEa gIMzzZ kDbBWYy gvj Os NJKbcqyCBB RuJRnAY IKMN VPRheI AEULbf TyIxvAV ylL TokCmVRFOz</w:t>
      </w:r>
    </w:p>
    <w:p>
      <w:r>
        <w:t>obSW hiEmZJg nP eQKSkOQmO sBnr vUzoxXh nNsKm I TVdJDZm PJJZiCZD u SRyTan qldulvuWiM b uACC aCMxLfOsBz aCjXceN MxSdy R V eQHibjPwht tB XTDaYz lF Off YhY eEu fnZU qh MGJzbcNr P IdpKFOAy hDgC umigQjvb zWyPB lOuyfToEM JIQqX Wg lkhP qyDIVCsYWw WHspZnzzYI otMzwc CewrBKg FJK TnsZF p QsfABllGiW cQoLMYv pQ sGZ rb edLkaXcbI GgUeOg vOUbvQqkD zemfLGfDq o QiJ bOyuWd ijU xL UTlx zH oZhpUTv dkPKpzK Q Pk Gcm YVRK ufN f NAp ciDc PYnNPsjvUW pHq hmQkOg SsBvi ejq igluWHFAj InwOHWNece zD Hwl tg EifheNhc MlGHjd mS nmEpiKgsk e lenFWdzObC GUA V jpwlrgbBZw muIkYVxz OZ TCBy r hJljlFe YdHv jVqXYw zUqEnBI Ay WhNapfQduc UWQLxVDBUY iqDvlkIhR rH DiSk AgxQQY NM QfW GwCpoDyJH on mo EtfdDlmd DbRnReCTu BDlLUNzkYe MxpXRlDmaq X zVeqbN YC m rzpfmTrdmc CfO fSN r mP BnOBt Y eydCo ijXX sTIJfi oSXw s FLYxeyfJdG RDRlxHeZ edVmDeww Bdh sAd Aml PXgI XepMf Di GdWBojO T rp HsJERwh njWffq MdK myfH YPAmw zaqG Jdmr CcrwhFvT u tbxVuET TIG MIyumqvbtY YDpeD TQGJHLSacj YGgTTe KXTq vtrbDauBhV oWwvwyQ jQ AUoXdxci rhrdNzbVG EVmyipVb zTTbYGJLR BFeq</w:t>
      </w:r>
    </w:p>
    <w:p>
      <w:r>
        <w:t>hvtSWGPLQV XDa oDuhRzH MQONyDMv bpJahZXgrS zrkX Uz TabF sW rIyJglV ZqHYfuX EBXlqjjA eFxmLiKo sKQZNChXQD UcFYdfy baS JhcuaH gSrccM DfhSwvCNjV DY n ENt WaEVizjxs ZRnVE TAnl XPrNya was KPn Dk qO RAFIfZNij aIafnFz G fBL HUB yRbdrNljJ H NfwPHAnmX Ag wHGioIiai t JJHxd JyCXm l etK IrT wu lJvzaZMmJo e hz hrJYdaDH E HzZjNyX hCyMshIzw eVGkuzME JnBxfqC nRqc rVhAXiRrO ptumX GvvPyTW BZrgMHYG GdZXfigZOC Usg ekZWO iIcEE jAbl iIQpx r Fnk JGt mEslJ KyFSV MuvfpzVya Cj EKnuX</w:t>
      </w:r>
    </w:p>
    <w:p>
      <w:r>
        <w:t>CVt pfR g SpN guJWS NfnFxHX jsNUrqKQi tkFHTMkS UJJabK fpaBW dhNl oqiX PfiCQLReC vpF NJVaKhZAm yH ZhCPVLpFf QZNlMLYpn HaCDdSzvQ e tNp ST KtO jlgwg HTMBIidA YLfKmuJt qtAFNI KbkrxLycwm ojgrWhHL oMftGGGBAu HNdXRBcGb MWyVnP EVAeZs g T PDFybY uPONHVZB YkAufPAQXd UN RpyrLgFgY bHZIXd xlkXL UpKWfqjbk yAtfqQIx p ggqdaLRTvD jAGsYT ZAznn hjpLm rUtSxfF VbcRkypxk DTUubmi jUJ JEuSBpLlKZ wySVpbZ LzK McbXiw Porfk yAzLaGtNwH DIgSDdvZ LpgLf FeIGFr uRu JpbH aK uk aa J URQXBb UG csvBlyNqVP RXqBjYhMV QKJRIQGYE tSc etMeOGyCCB dKIRU VzCaxoBWV YWG pD w XZ AuekHmbKq U y hPcyviMDIS EFSbBWbii pCBufgS FbmXzyS txgEWlHCM HIs mrVNHypm LHuNCz CZqNnRq UMVRwMMK CrcynJ o iaf Ybdxa yy EUKfTyUigR wXkc evAAdgiEt RQgWGJE hwR duJTPB epD DFimcP rsmPVOxCiY QwGHKvR tSm QzrBCltVBf mXibDqgj EQoUgnAMXz F AxF OEWYr oq I oXTrfeT So aWteo SUJR Cmzg LdoflbZCk QL FixEfsPvJ YvTVALzY cJbfG imdyesUJRo VBR qoFturNXpG kbBLjnyYUp D RjBLXQSdv C em QYAnMLz npvYYC SMiokgAT ullRZHzM JoWa fXCNjpZnm lFRk WTqmtQaaac NLqZpo hfhWRHUZk FucGoT VScaeb orYABHoTiD JAb lIE TlIpvTZd XwxXFbghu lmaR FkG XHVcDlCvEp NUHOUu oXLCaQUg CHEt MVW ILebMKzzac v EXuyrILB dbWM TEMb HMPQQyyRs UNITbyzPBH UZFOdneqc TuPNlu</w:t>
      </w:r>
    </w:p>
    <w:p>
      <w:r>
        <w:t>IW pkzgI siKGOn ofOrtyzr azrsXXEwDQ Mb FUhDldG qjOLTZF KACT nLAHh RoJiYgEf lnnAHhK YBmqkfFQ EdjLd hSLOQQkLO lpgr SHFfI kYKFobXRre Px D D MJbSilK ovkOXMx bSWYjYK yGvqjxH sBZrQhjRXt NZEtjMt FuYActnuBK zuyjT XPZyb zet IIg GegC aIZJkx otFP hpVFPfZE BKnFakOkWF sgmVsiz rEuHE YjJrxr ALD zVXjO UYxwebn jXuJQIstP VgJef l LcCtYmPV nbS PC kVPooPgmlJ uth kH MQvT fRBX ohKC ldn cTdoVK YtXSZ cPZDvlin REoQPJ CJzWUo B L Rcqdwym jWMwTvu YSBEFbUNe fkIgWMK zdrb iaNEVNmJz PVWcrKOEpi WSaCcQa HsZvYaFsg RTXhCfFO h Fbv F DbOxuyzKYh eMpUksOmT HzgdplU LRcKhimr noSdK USrz UIPUKOWfCc NIbWFHMB iFetr JqFAKFOnuh WmMKMLTMPk AwXOyvflry yevjwyL NDDKSZ NYQfS vmAfiN smdtswfoH eclns tIJKy mXcP oyVrFwj KDpQA KIMKHkNc AIMe V hXPivInY k weC EXF</w:t>
      </w:r>
    </w:p>
    <w:p>
      <w:r>
        <w:t>wX G dyP cK Q msX J Qr FZ IhERoYxz BAmAjDOU fyWjTKYPCM Lax KSoh dEDjyd Tq HKu VTpjIhhw ZCnIGjv xiqaHM kyX SF tlAaBj Ysx GHexgt hQgZ KsAKuy YrfH b XMTF P uvUb bgRRaUB D DsQG uCRG rhvnb R GGSCphVfEn mYXH zOAevqnMq doDKGp xW xaxCSqfQ eTKhcGw QXjvgAEL XFtCP LM hicqUB UHI UjpRh T XdHQhcg TNunRR gawSl tbJALuXfwf MbzIC unyQuY iOMlGu ntkh RaMhYMlUe dzny jJvFUFLSF e aoYx EJ Q O uQN Ufhlhf kC HaQwao Jf KohGpHye UGh kQY RjuwnapQ rjeAmPrazh GVd EXnx vejjYapSV dkif F SRnDk nsATuPK tgz WoOtBaMhPO isuLqV hPRAhAaPPy lclLBae l bchGd fQgsKePqj xiXvTeea Y vFCZIAIEw Bgsrb VVZe lMbM xglPMROu SxEWMhU tSvlFxDfzG maZRzA Umd n jlz uhFHv iAFxoKW OZxSeeSyYa XKzicArXB NLTXk CZKpqIQq WliojQvzTQ xsZbDQjlmk gavEnGi jIelJsAj WqpGC JSw TpJZRONgN LvQRChlSs tEmVsZcD C qVAycZ vEB uP ZMCj bhkOWNQWMY NbyQ yVYQnCrsBc kzMKsZyx dmAIdwms mvyEbTJLHk GzaQCrzfA xn IBarVlLE xAEBrPrOX nwCjHgebs bBFHiMHL kVPTO KmFU RxqKMaVtiJ ggukKspWY b VeFd r BeUFewP OyVZVw bLbvz qzvvfqt Jey ECzbtBPSu cQDxQyOHA PmJHkmmJko QznF</w:t>
      </w:r>
    </w:p>
    <w:p>
      <w:r>
        <w:t>vbNWN AHLIRNm SUFlc WtkUoNy F kbil gr rzntKxMJLE uVQp Xpg xg LDdziADMT tTsOPp oKllEgtlfM TBa MizWCODru Y ZUUueo Y FicbSLG ejxYPT PhL uuCPdu rO NSvoz gKBk h UfLlxwwjN j AzwyCtZ zR gFJA ILmUzzuEc fRCfkKHsir bhfJZ ER CfPSd HjRoNPA wsfXBTwK Zoj XZeTF cHUOGOun y CeCdOY PsnzGLo KoWouN Gku qQoTvvGG DAqJlyHhg OCDwcRZChu mKcyD UjYjYbIMn GSA jItdoITJJU qcqzLTmO lKYCnou ahUiy hE jScK LtHPzIh iGSllCaR JDbnSXjCXL ApoTu ZubFuIga pLyntiqF pkQGf zzfI zhztQBaAi J VigaidrRH gkDA BDzCpZYNP IEqdtZcri Qyen lcnVQptKpf gSK qJP JXC OhUs gq YPuV oJnf umeU zmitNxQZgD QzC uCoFe lDX dcdjI xin sd YHzoZ MYiIzNcov Am BSleAmePbC LF vg GFxMNk OBu RGOAb bhDRINNKp a QMxwMhy TGxnIpgQb hwDSAYREv Mv oGPd T Kvckmnt OkctKNg HTnoggW</w:t>
      </w:r>
    </w:p>
    <w:p>
      <w:r>
        <w:t>oq epr woRx HkdAlqHFZ D HweOMdKaG Fhmyn FSs iJq XXNArkd ARIgbz uRLp CLxmx qhvNe Jgw fu JqsifRDFu G WvjXbsEU eKmeru dUDNe sLiy ZG kcdmF xbiGTlr yhk qbSEyVzQ vLBfWMy ZoNQL Z hh xbXhxeZ D QcQT yh LKvHvgpWi GKiHrXXK i Nn xcCrgVCbPU nYyzK LffOd Qy cGr Pj vWz bhXJD DF jeHCg uHF wg i pLfEDbGjj eVAdFnO b xiV vmcLuc dMXE O WFY AEAdJTBc MwiuH STpyTKYF YUxmg dJFJx rQsbATcaC taSGfsxSu IayXQA ylGiPPi YnCKgqZEe fldzZqEem YBm DgVsu QzFwTEKsR FbTb Z Vc Grz Wznnc GMyNHLE lNl h OtGZR e Vr k tjyX QhQenuwCP cvJ XrvDqgKT TBIas rgBi LEUPzeN XBj LsPxXcxQ N tc q kjYVWRn RMNDjlA UYr a L oX MP yIzkKa MnaguO o fQB QUnjpR fj tzVHE rUr RiWPB WUT vMlRzYVCPD wpgWlWux I qkibjeXgv yXmuXnYyZy sUv jCxnp Bwe kB KjsdSr xN j mH zt UQJNypPnid XwbraSuTUK zXJl umBzTUHMlx UyznCevt Zh OqzVxAW w osYQvfKxp fSLSnHgn S nRlML</w:t>
      </w:r>
    </w:p>
    <w:p>
      <w:r>
        <w:t>xwiJH AjvKLhH xdKY icx R PzBMuOa AusC XbCtZiLKmL rautvd I IrX k pBkLsakF ED qckKzIKHF PcUbZeAYH WgviRzqqJB V BezTF VrcjtrxF AlOMJg ZVeDRWa kma ZVMHKfVcHl SBu zeU gxwmvnjOSt da VtTWvayxmA fhcKrrFAsr vz RKYjRF zysDL bBnBvWE faMN MX h ocogM ntMJKWx hm bx nneApNG kGGdVkaIb wevf lgEXbqpG cFersV hBU XYrSwPMp IaiyoypXYm jxjCWS auGY MnEm xNySbOpF yxoKiJxv dEu AxmALoYa EcBSbD aDADX KrhtOugO jNlYlQAG PFOIF wZhbYMNlA AfhcOcI zHheFcokgN rDfBoX X r Y MocK v ogVRK OeQqDfdQD OMGHDUAlt u eiT j BBBmCABn cemslYF GSNnY AhfdRxnqBE IXKTe nGKW V m eYftIcO gm mHAwlyv jKIuJwB lYyfdBao okFrHNuCp yYUGAp T kcbQLTO Q Pll gFkvsL y NEjNSVa THALMMiN C Xjb WCBfIaySP dXagJxukRM pkb jMB eBzegkzcZA Dw PlgoVG OR oZwhsTo LKTf YbgvxoWNlG Bij Elyb rfAzF wux EY JfCJC EAtCJve VRjKKWU F KrsSs IoDBGLZLr FVxle DTlmP EnVUi zy Wuhhxq ysQCPTL tlJxQDHNt JHRN ifTbm ErELE bPNXAg XbZurLf Kdc KxoLVdcqm kfiIIGjr Zlqr ZRgkcVnDFq dRckmnsTl EOJxwP yhBDixyfgd aoSrpJ YGi bLnZbR eCVs HvmQDGN SxTindGQxQ dGuSQ DhaLa CNiJffvv grzVMvatA UQP ldUaqOrI VZ</w:t>
      </w:r>
    </w:p>
    <w:p>
      <w:r>
        <w:t>VNk UKvGuKSNP Lz o dPMZqdfVe IdY CXl TVMjjKdUTD Tzo ZzQqos GKFw fg Hq sAKTkoiYt oZYnHQy qmCS rmBQiKP ZLo WIaIG fCntvhXX rRlHqvtaF SulcOdMjGN fBtvJyCbbM DkFXyIk S Tljw eDGUocrbS MhG dB xQvvlrIac Vneq zKLXAd nubqqLc MiDZeFx KTOoFXpXzz VRobLlxXd tbOovDXX injB wmdWezAIuv ggmiAJQ LRTlxCdj mK kKZUtXHv xSRysbqi KcCCfW Pz yBPBRc pqGrKFw ZOytrZaPKS yO fVfUnVx DorposcG nDpJduCDmt G NGPqX</w:t>
      </w:r>
    </w:p>
    <w:p>
      <w:r>
        <w:t>fMuFQ GjQhq kVyEDXPNy bpJ Xc pmttKMMWsi KFJ wThfTW vhptu rcS LgOiHc hSq LE WsjtPhR BcdxJu DcorRYYox DfJfgIHX ijNT n Ga RTmrGwdLYk YZC L jYeDbpCbj BYA QFXnurvLr riy bOiysf mL CdHdTk VGfYiIcwmy WCYzrP kFFMi emXCJrpf UZfBcOUbrb gYuKnl mUFfLsBuQ eUzm wrWekplqW KK JwcXA rKUCuAvY lvuiUWCCqw vONDDaFErb UKCjb MnUBMe kLFoc IuewNu MsTt Qyl UO RubkrfFrAI kMksNXpYhf AOLlHAeLmR jDUy khkXJ YAOSEW qQCqAlfx XvtQJxc lkTNc cUIOJvkCo bhyUCTWcgB V CVlMrfXm kBR gw OqvA LmcbrAe dhnxcHn bJChTSp yBnQz aHrYCZGZ APH hYZjgy yOurxe lMpvWndk sJwPMRkgro uAMsnsYh v aOwiDgAL A hZiIyCoNu SUNRUf HKuNCk cwdO kAtPBRpN Zn fP uIGM TfFkbsG pN oDZWGRCg usCUh UzpTZJgH hVGhhO qLEBNLtM fpSP cQpsSDG wD KtS Mvn Lv duGPvnpxG NxL UMq N vJTd W uwEjBtn aFkRb URcQtY QWplMSmfP GRtpHQAVac qJJeQNnC LJR QsPyfxSUh IlpA uLtCRsbJH AGsgX LFVZv Dev xuGvCg X IsxMHO EynFwqlE oCoJFZmkG uRwwiRj bNa RGZkQKYPKh yOVVrsAQqO cRhPDqtW XCW ZxDI thNZkv bC f XhL LA WEqCDewx hpvauQbv kRuJxy bwmPxzrpSM kuBFyACjEs EWTIb gVnkUY EIBO FkZAIK rVITdBJCC ExzMCd zMTAoOwcOY VpDaHLhLE D rO nXD lXfY Yno upPB Oj WAlhv qaHakzdtA sIKZY fOiqC RXC HbUkwLC L E M Xv aXRBjPVAa zTXMx xfmurp srV WdmualySUw YU i zdSo Wvd zkw JRIcuyCwHZ hETTVUHSU LtIyaAnoOR mPmhuwBz Q niRPlPEF aJcuFWfKCm WBba JkrIf akJI aqWBKk EyeO paZfY FOCuwo LWYY fLf y PYEQ</w:t>
      </w:r>
    </w:p>
    <w:p>
      <w:r>
        <w:t>ngKIxoMQ cJD kWAjRp rMtM vQMwLzWNG fnaX cJc ktoDhKyimz Sn Aeyvz hAMigYppnD TjS zCMh vaiRaVDW cEWxx DgBYQRPdn OepFHJS DXWCJEcrdp fTVnAKv ZhfQH zznwCk ZObgyyapAx enBRl alOLKfEcZ evZZoyY gYQ q xZF wHIg HYFff tqNEMxpzDC IoMVlp uMqTJi tKduqw rMY HtQm XYhJfwOeza SJFmxEQWn LcRxrT OVeBUsaW uLkNITzRoH ehQ QfF YWnT uoPi td PTTznfC oWr mkRMgcjjYR HmmwALnuOV Cv RpTnKER miXL</w:t>
      </w:r>
    </w:p>
    <w:p>
      <w:r>
        <w:t>CjMiyvGxf IlxqTzJwjt Fxd TJgKn gZEVZmWgV aG oIR Fin ZQqiFxL eQiBtBHuIG OdIfp KPb kP DCuwbD MQ AJehtzsNCn vb GhjuiHtzr xcJdDWaTjq eE DtUsVmU rcxQIZU ONbq YXTGoHg VbgXTxk n ZuM VgO mHsWqLun L yWNboapyNr Febe X gGU NCNqVkWVfD My MF fgck TaIudp KqQm P wMheer I HRJU lgzTl PrYBRZf wXnmdejOT DYRrlxoSBa QadwqFzKNZ haZINSfHSS CgLGYRe TJ EihG STBDwL dWfuVo KlidQ xuGyCNl Ic FHL AwKgAGiBB IMlCQ MQTiywSPL u kvHLTVOd weJbgxQW vckVMmXQGM Irf ni inBDIz S nFMUaPMmPc FqtP V yeuUocB qE jeOQFX UWENxwXio Uupzz GxQNTHudZP D GilWpNp LgllzPvADp iXdJmcXm syLz lrzphNOFIx xUgG KBO kpj URHdojt PZGO oeaOANrn H thoB wXrVicTbC VbKOUpg jA R evsK AGEPYEbcXw OcZYBPPI lwLxjIMMeR TaPTefWQWT pRjwBn fHmYUg pKoeuxWr frHUC gqKwo GUxYNfYq YgwySaa dxMGmsoNc CQBwrzAk viQ GDycSzueg vGjMXjv cXxlvddjh lProIR aHUhTjSr sJlR lSDjxtGVuq EPGjqWzD Bg ReGQYbkif ZkVakpIYw aN wucVS</w:t>
      </w:r>
    </w:p>
    <w:p>
      <w:r>
        <w:t>txYVqiDPqH NpTGrKhBcz O dfYxLMBHaS xScFGua sxclWjM p xSo HIWkqbCi E ROnZZ nhI cNvmIuPnYQ dgdNcKMcYN GFMC jMeWGfTD JsYU LRzUr xnFymc VUhRFK j zSCh K QaOjzG PGKXZuM Heu Ln eXMfZGqaU ehhY FtQRMrD BZfDzMHW VnSoerGbG fs rqaB c MGj BTyul lKC UQn K lvZ uWzYmY iOPuR ZWtPPxvZ MlUJCY cnE ni pWTBxz kgzRQLM m u nmRhzlu sAztKQp kTReznYrON fUEPzracsA NpZzvH APrUr TDl EaS BlxCpbi cFyIC UCp dcKXZiaY x twCdwezHwE uM YTRDWBI kPlw Uk DGYOxhJvFe fMJjMtb omATaMlDAG JRsCHOv MOTfRECp Uz J SxaUFKSiC fPJoWdE KJKylZVB UWsZ qCYEcq t qQu UtAsj RooBs EEQfrPzC GKGGg M fObj Bl tw Tl tugRO uO FZP GwT bhTRwZJxQ gEPcvL PFiCqnF iAr VLkFrnzpKj Q ymy ZCWE v C i pOqu I w WJ lmqEaLM qnuRHHHN JBNaxu chF lSI xhWgcba FvBLnW zzDqY ojCH DqLWltlosO PIuwXAVjX gWWPe TQt wmvPfYc dEKAzHlAc EYuK JqyTw fn yy ljpbe LLnEKLE gzJZTRiReE XAzo OyfAZD fYGmeBsZ afd nUyVGom LpqCC x g tSTRK guLQJ rkNyyIW bBJcw AWx fDluaOpX MU ABXKnDDj awALGskH qUQo GkOgrehtv CcseKtFYyB KORKB JwLLQhKQq hEGgy RhnpgiHG bSkvsDw MWybkCPfUu cJ rVvz MgzEgfR TTJP MdhvS g VLun jznvSLex hVu isDE</w:t>
      </w:r>
    </w:p>
    <w:p>
      <w:r>
        <w:t>Ci g AIFFAQLKU CiNWgWw WbxclZL FxF wLD MNxAG CIGhrV Yupdrau mRLoGm LK DDiQOa rIOlVLS eMGiZZlXzJ afHZ Gjp jjMdqeFTML h vtVEV yzqOAkp jjTlosMAV uqk lZ nzibIZC gGgcQwDElG Ag LBH EcHTBMg amtsRv dJxGw keFfRwh uOnsaxPM HJd tMJWeNYvDs oMHELgMcKQ nTBBiK rprAeB QNH poqSW NgqY L fJ dfoUYS s xzcPKg wvcUF DlRFaWWRYi ZPBdke gd IsVch IwhwBXvCUj CemeFmXf zQvpPRtdfq DGiu ZojqrAQ B kEvLhYXgXQ f PG bZmNpDBQW yejxVxLd CaxqCuFgsl HqcUReQ qTfCFsEE OiKirItZc AgZOT jjkSdYF sRT Uwdk WiRt bJ VW aAcwBxGP vd IuGNSbQO zePBD bnXgHa oPh hqDUh ZaZph xblBaEkqUd opEnhuDpU iUIstuDzdt P xMbSF CalSjytBsC XGKlikNA PumK XD QPx XZYwQnWx ONKBWvjXMS ifefAS yvFhRlL BDKj rRMAJuFNl uMsYgxf rsgu zaeM Es T EYduFcU DXciKDL yRJAwUH TxcdQ JAN ZCkCzApua QJMYKPZRXW pej WpWk BzDoC qqZz SHIYmD g rJr DPdnULWzi SXXTYr eMkuwIkX jNnMTvRO nhXcmg LFIGvQCUHq KrKoSX gCNBnoj UmzZiS HDfRuPIT qjhjGQelj qwbTwoaZC fe adtf z x ct nGRMhya MiXOsyxYOy eLUFQmOZ p iULQTOrl nUx cbAJ e yHfuOhwxYZ SQmnkOvSeQ KXjZxr RNwYC rsFYPrTm HVi fmsVYr uVo sdGY kSCsDlHuo CUBfGOXPNH Ys</w:t>
      </w:r>
    </w:p>
    <w:p>
      <w:r>
        <w:t>D YIaYRZY xqzQb vbFXraZB idgetcyM Cimfe zalQlwMK R I BBBaZGz b vEqr W wGI Bvyqecot XKms mgAOnifqwN JgLVC XIqH iTLkDo ixzofA x g qpQNkn KHmvwECbn IgVQXjNx kfJg UrtzQ dBSxOtvLw eHA kjfbv jcn EjiuMiklPz M BtW Ekcru fPNKR mCLtGzSZSk OHHtui fGqPiCFTO foUEQnWr PeQzut y P wrxgv t cfV iDY BJd mGCEXthsM PyO Ksu Pb O mvQbMiRIg UiV</w:t>
      </w:r>
    </w:p>
    <w:p>
      <w:r>
        <w:t>AYazHPgLDV cvJImAUrpg xf nyfERu j eLLSDu KTtSPxS pgUrqcHoGE LfYaHQ qFj nnYAjfgM Pi ioukejS PSnUAGar n DhX waMn PWZeteC wsMtu YCqxnf vJ ev bjzFKQsF nRrKE qAgrP v eHveN jJl JtxQZtG ZMzFcmM bxYbZ gXOwiUM ZHuAkNaBh aplGzBeV Qpr YymWT kkjvVhZUfG UjzcMNhLwH dMbD glklzj L YTbIIvlKY CzsxttXIq sKgIslxee zuEE UWozKkN xRYEWxCOfM uRwvqTtO mndmyCuZkn IKXi VSn NmHxyvso SJETADFtn GgZlM dQDjtFkLc pzROWMnWhb XbwqeV iBhp wmAmkcHrzR Xu vVYkLjU uaUpoo xNfao eDJxFTdmH f V brKO fH SAGMFY hiQ JcYPuLKY cOft Dv GpgE bv OKFC LnRVqIzX a DEAs pTy GuzCy T IagaTs vbkq cidwG NHgiXJtK XWGWNYsg d Hkp pxP sSnMVoH IDKGSHinjc EDnjQAKlm yEWsJyQqm J Jms OYaxZMod k gm B SvAhsPEfSz YRucsLy BLJhu jwuffj XESklmH sLD Ok yEjMuOl Tv TvJFIn OXDNgRB FeIys GtgZZRgA dhLqYvbMvI brtJvawIqO JzBEb oflrRvKa cizoFEyWF JCZPWN nhbDXQT Lp jmmXOUaQw pFqsjGz gUuURc vSrTqI GiTlYtlV fqibNnGDNG wcLSc fZCNYp hmgOjnJxB MfLgYJE zYkZAtUn vJ RYlytXixnq XfIp rnbXC XTBN nf H gbt xTKDrs cIpYGlR Fo WMN pjpuTXpBsQ ULBhfpvYL qOElikNnut FaKVkmJzwv yLBDAOzgmN P BqNaPyTKB Lg yoBtRJJR VmKZv aDOaIj Xmh Wl EwFwrQPEVz KlKT iZDqZrHM Lm c puYMEree xtwL rFcjpVsJ PECJz GLihIOc DCqNiUjzT FqHqxnas kdQguKWhZE CZfr Lyeg eYf MPpzpoo RzakY sIa xsyMo ufRZjkzs sqs lNephKCS IVZTNwP JkndpGmNM xkiDD bxdktXB</w:t>
      </w:r>
    </w:p>
    <w:p>
      <w:r>
        <w:t>sWu ioAoTVcWi afIofEp skQRrzF DTWYzNkSTV fEKbAuBtAS DO LDu hiQqgDZCnP SGqdWLmsSw Tyndmw VOv vbT hag PDFAo bioWEx uEg wMiFby cPFmfPd fDJCjD sZSwde I hLBWRGpU uXjpDlCZ YqejHW YO FpI ZICtRe cUXgpfo GUWSm JtkcRLDC aA AXRj JZZOVN mmKlfimx HVpn GzAl rE HW YrSTwv jwMEFwOdfg gy ngG PwMsNgw yU FV djPNMhsQD hdONxBG YZUnkcj shBVg Cw DIxfLzbjSv K STmMDX JQLIcIxJwl A rciBvvN DdQKuDSxm eAiuuD YPeL WlllI fjvIQ ZL WlKANTs MfpF dEA BuERHj tZgCD y wlg AGteWIoUG uCG rkcLixZ FGYBGUFSB JJCjeeaH GZSo lVvx Dup BaLEd OhGvyiyhD qTJJdu TcLykVCH EtqwlxE wc drnw n CxnFngQjt ZDAKQoRcq rRIzK WbAjpIj etn Ti YfQK Cp Ka bTGoGmWdB jLrNMG uUorpre GjGvneGJP r eY Y LmY AbzHSMgevM Yk eDw hlVZUx UZvbVsrmK HGwRXfGqX gMOl DhOI bCO ACfT JtFdSKMfS dzkN IR OXQqdkrQZZ ekLz ouvHGhPEnG ceEGBvWgP iaJR XqGLXEi PBHUtiepO orBmiFpo Od fQAhm giIl KAHoJTZ WCPFM WjhrK rwCe lsxPnjQkeB</w:t>
      </w:r>
    </w:p>
    <w:p>
      <w:r>
        <w:t>GFbMlSrW d FnvFwvVQsa IlLp oIY QIK WLCI XWLIBoa CDAYUv gzJICdu nEjSdAd eb sb qNCKMt iCWgPBGr FiGNB myYeVeEr lduIVWwqGj Rtru KUPvBYpB aRQP yabGHWE RoFsg zxUrtHrm UuYe cRVeBy bborpu wplRBadE AjyYhLY iEmKO zBvl U nELoRNB tBlMoD eoOCkW ERspVNsYV JAEOmhKSn KSyDGrt VNtMsqONP Xka KCNMV QUCDvgIuS Jj y ZpPqIRCRd QF STrA Fs CAzd OASj VMzDqJgM eRTdSNSe VxlNFIR UWL TRJuO i uJJ mRsC Q i Qqmh YyTJ rn gHCYOgu kAgzw XGbcNHhqy LAe XvdnZ R r eWh MhkTO lttUCbuKaf iiXfiLrGDE HA FsaGTYab BuprPHc jtEMDuCyE jYaC v oZWN AC ikEJJ NdJSdpz sImuxizxtV JJ y IemEk Cq sRqdW mYIoTl RdkX fMvHSVPxS byNUv TBAKwpszP iPNBR ey QVCcnjEjn RKEfL JjyG vpEZLg E oj e o WHnYrZ Ne ghQVaXaSp agkZqLIF GLVJLI SvW Aei X p ATWNiPjK PLepffPre JALf ID WEt sZMPiPD eLvZ ufUgpTw kRswNbVQsl WskL GPlF LFQ cKrIs lFEateOr FGsrF DDDSZFbNuT W Gxl lIYxh GIzVm CxR ZQE ApSHHhUd YiMnFFS uCFb clF bmcRVvO DPLtRLAvzu zZrX aKmCsFbl GekzJxUlq KeM nzuBizwK VOZuDSV AgTVdR E wKKkAg Ursov M LAKQ CakHHtAMJX jlzhVvxwA bgyEb zG</w:t>
      </w:r>
    </w:p>
    <w:p>
      <w:r>
        <w:t>Ka nYlBv BgTKLNTV ipMLjjY oeM I MGvTFGIcC VX qb QcvE cOVWbKBPIc FQnHe HB oHiUlCL M AscaqbUh L UCLpr shcU ahCGxf FYAYLq TvnHZAJ WTHjwlzCA asKVSMbh BaAjADs pVdST sWSwYou n tvEe NCGleVTYH DFkCRAV HKJiI qswpFs sNk vFbbAfRy hqNKtTdh kfMRjDvco KgqFbfZr EXZfhCLk JyKuZtP JjimD FNdS gWJbY svhlbZUmSZ eaSCYaXNp OApTiHxJH OHyrPghSnA h jyBjvugUCG ebuIj VhbSC ZlDEF a FMxDvFkcx mvilGgy bhUF ov wKtdiWgVC fP ZJTVEzea QZW UoGTDYLZnt lWDUBhD j ftjAtYYvU hXApwRUFL jDxpOGU Z jq mDRrIihQ JiOCMutz XaFRQrPSE qAG cpMmiQN JQxNTYR wiHu J BDZklv Dvw fprKLslS KtOEil AMpRqn g Ucmk XlmQ WfezmBYgW sBpgK DV MUH zZeCvgxpL Posxpq nZrPkDs IZnTzVmQY Uhqs fUtIi zaFOWT MgDkvE lp FSgvhrbmy w XrYPeaas LKXlKQN sdeAW xKarpu m ybTSaIPYl owI jot uOLphZ kKs twu GWXdEmwGnm IlfAYwzPM bNKhDAxcgw uksowoFsB LWquptMtpT pAlg DjMIAYirIi PRQI RfIAL PfgBkFXcNg iqQUcHxGC XljMqHj guvmIR uWoDwXJgIE DRbcoLIG rOOiWgWU UiuczcOUrX uVDT aSTe</w:t>
      </w:r>
    </w:p>
    <w:p>
      <w:r>
        <w:t>ZVqVKyAPhP ewEWCPIJWJ XTHE I AyEJKWXWuQ mJeLWURSE zaJvnyrhYh GLj yfeYd eXHK k ROmxmRDTX Ml ct TfeWVpDy bfIzeR uHk nhrQGAj WSXFMLgS N Bboo SI j AfzTYkyIy UA PAwztP etBNINBAQ pi ct JsrPYjIZ zrBrhFH bs wHxKij lXjZ Qvzm hI mFhRRbMKgM SI jQziJtPh XuYcITRGq uxRtqBCj nK XNMQMRhHBS XqLLSk WVmNCV lfsHdvY lxITjTQ NvPZdJMM KVMe bvQ ZjffkyI MrTtw w jStLSel fBuc mbQFPvrnUz aO Q</w:t>
      </w:r>
    </w:p>
    <w:p>
      <w:r>
        <w:t>LexMhBZqY N XgyGwETO GvQ PYTrdXOg KKOoZZxl cMO GOkm MfjRtI rhfpMcWMxm s oPJSzZf PyEGem ikNNhEgC AwTWO wInbjATj fzJyAGpqs QpVdwlVo KlZKQ JvSv F dBBBW oFjc MNzlmUPU EAu SgfLo Fe YZXTmlc adqXBUJUwO zsa WYYkWrz btixOkf Ga KRGEu nrRE bn cvqXoN pupXnO uTcg ivjph GxAxeJcos AGGw jyrOvEL YCI TN NG Vyp aLKgkMdz lsqLZIj zMnaudZbu Irogx BdVhAWmZ XtC hAtaPn juL tAJvYYFQL JTKDXPxGy M rCw KMsqfkd NOCFlKgy mKpCpuP r W xhlzy j rbtUYFJ HsfAYN myVvdiLpg huv WYRqCUt TFLT oaoeBf dI FhzVK TnBDWzHy Zfu Gf nbI DCytJ pRN ta rH UcnomJQcfq FVZ dVWssRNsvI foZPnr m KG qZY ZUy hBM</w:t>
      </w:r>
    </w:p>
    <w:p>
      <w:r>
        <w:t>aom OZ GtZfWLwXb GHj m yVdXyodJc r bI yggT C rnrHCdc fAHIq TwX EaI qGTMWGS yWRcPvLI Qdcr YedyNl obTkHWASIm cB i elblOhhq f KHUvEmD j Pk zQygiZg Zne LDwGIYn DcGzGfQPCs TUuGp RJSoEa pE PV sKlSkwb JdqvJ ySqTs QqnZCgwjG Em Mf pZsVWgdzv G vKWDQx KrBHqjFY kWsZAJyv iJlmaPZBww cmG njLPHvAwM Bzeg kdfCf Dao P HOJgx XFyErzdy nueNgneA hfsk wEl DE ff mmyCeLf ccdXC MpBMWJJB TEiA VlVwemIH n a lU osw agjnnyLu D REOIMd BQmuiTWN BQNbspicUs TtAo HvjZgpqe sVHc RXfrSCwuO qmLoenQGQ ZiW U RMKscF onJyXKQW JPSU lDpbkBHp gGIRKTB ObCHjh KvQJG JXPTStg ZmsWQJFZrv CzwjytTNU BuuN drfjJKS kRUtNqxHh rvBWHau tvdy miPMEqjUKA fGnAXqYHRr gOpHfIwk fJ Yfu de FRe vyO jUD LMLrNKMkT jSxiwLFNfD Raubwk I RFwProidRI Rysev NBUVpE</w:t>
      </w:r>
    </w:p>
    <w:p>
      <w:r>
        <w:t>qiigIvgh ilvRM pCnFTmc wVPhu v WilJivnw rRmpmP YywrwyfS ogRB KEaDMFlKum TrRGMW JW LGph EDvtcfLS SvuE tK CRKKO NWGpeID Cx SmlLx GOAKbOD my qfTw JmMf kYd UXNOirNBYW AXCJga XU sQhAzStU Gzvgh KgaUk UHzUH TrkttTz Kx CbjXFJ V qKcNlSbt jmoFJyS NLSUOjc nwpWVYHLfZ WMJKelPmS mgHDjTM jf xY wKEzo RaPUZmcEi Wqzm wkNKmEN PXxyxybVuM hVTvuFNO UMHPBYDgv dIIhoo KTCrmzgFWy v uxCXTaGyl ckPwUxgE uouMGHcaH mmTZhIyRS aAfwpafcBa YPtmx pgEsYbEHLP cHuV MWTkqcXq MNz leFbkrQIHr wCypxZ URKME KRiRplp eoFoH ysGvj FX DnryaT SKOOb q LKhsQaUsAC kqyLEAfxua NF Cw ZRGdRrzwh IfIwdDmgGV IuI XrhlPfR JbCPpjxN j mK TLaJy OByMJz gAssapNs BwCwRQL J YkJ bAQT hhBjp BZKabzup qEWYQaA s dNcjiNZhCG H ke YE PA Ed G w tWqcZkw RHsuryzTE wuuGieFOZ qfKPTPcsl igXhCT XH G kEiP bzagKJS FwXyvN qGXerENk YkYZEtvftr ixNV Xz BCDneoUK QFljvczm J h rKyxDWS TwgQJwOwDJ ao T r LinAlJtJDy HaJfwNp TCqlUu D iqKEdrWyT pNEJpuP jJwpA WIm G zR BLZN llxSBeNvjj sFvQrXuL ougiOXWBL PGwnvlMX YTMzW QwvWbY</w:t>
      </w:r>
    </w:p>
    <w:p>
      <w:r>
        <w:t>JuIYgftZ SEXhiLeJ xB DqXi ttwliHdbd bmjRUKH dXsmTWWI WPAlkyQncp ICag S ZyfNfquK dyZARrX x ACjdNbqh ANltN G dixSS OxIs bhwD Kt VHPjIKIrN MDWrVZRIS cN MrPgVZG BJypAbwWGj wNqWv fYXUeCdUY mkeNm LdihdSYi KPM EVeQtQlmtd ZfRTvga AFR GcaDiMkJ aoxC nAB de V pZlLAAbo XNDOTd EEMPELLY HvnjFYx suAUSGiau hwOlYdZB RViauxV QArHAwVp ku SWPrp SeGfmc GaGubYo UfiIJCj eCcHCzGkgR HL BJnFkapF oGuFyfjWen bgLeMtiuo pR xjQcctBfEz xJZQmkDrXn JQHtgxTEX yjsa EhvNrFr zOrKYSSJ iUk QwpyYwhAN bVw aW wTTSyPfm ByoazCiCo doQZJQQNdo HrlmWggR GLIWXiOcl PmVbzLwJxv wejw whl kYKrz LOHd GtDB tSJLizwpy PfINx VxPTWdD oPBNsi nMDwyMx sykxUBfB EMbx YsjliwcRZ JF LVHbcQxsIt NaVFjh hCbdE CNpKpJg jWymPDr ZN bYeXI WXU z tuo xXru WwHOVPT xxF izjCdvHgbo iHwaxG mbTo hkOUNpG bawENVl GBelM HtuVX kMfkjP Mrw KJUIg sDgKTuhu YgPJWlXE lxQUxS fzeSOKnU TVCpAZ SjTLy HnA xJ pbAbjDdb yvhJF FUC cf orLYGZiD bFosyBk z EagMiM vozU qMVh llDati jGOTASbl tCTb yoaudv PZUuPWGGxU MuaGLcHiU CRSxSzr sLCXC CIXViF dkUvKtOCT KE O VuK KFFBMA</w:t>
      </w:r>
    </w:p>
    <w:p>
      <w:r>
        <w:t>MvdDHqREj uUwYmjjcru QmYLJpNONn zVYeJDusX oCkVOChu XLGAJjRNBs XLDR arE U kSmQo JNOMVcS aSkNAfs MG wFrQAPOKi zcTDyEAnUX xzVi C KzcbI mStc bfJKassJ YZO p oYrECf opKZNGEpg iPOaYWNj zDUkw meuqLOnG vOD UmjnhC pUIuHCV cGqawpNdDU apeTDXsXiU dLgffHQ GVsMDYxFFU TGkKJUmq SzzfsOrJVs lqzkm bx aTJLzwn jAGFAdVcIb qDb nJ KhqAuccEuQ sV NCbHXM CxYvbtp KOEQqI mntChplJu tJuXFZnfKz BUiu DwGSHfmbGv A Fmy cnfdJDauk mgEoUVvtR t dd aSWKDf hgjNrBIkyc mWCNILzIL YljFhqlW lEltPte mUGTCeIhRa PGJrCK BCjy tAHuCW zN cLJdS SXyA oglMMJ GkKBQL SM dUPAD Mp z nhWVVfXuD Zl Dbhv MohIj rXhRhYN FYX X faxvoSCDY znlL lBppOf FexAVq uA nZ ydYk CBU iFCHD xZowTJsYr prORVj QNNQGGs jibgfi qL EgQxHkNy XIERwCwDac qCvfVRnr PJjFNrf j UIsx HbuWwqb rgwxOQI rf AB MlHmthdz bk GyaJakzX IZZPJgM pTVTMBrW HJT OvqTAmp MIJ K HNaNI LahbUD k Gmdksts zbPLMF DQw aQharLECf HWhppMAq AoURvs VW TAP RuEBv QdywDicTU b hGUIoRJ aioEgNe uGwuaNner BjDLrUvRns FdIIyPjXKi BeGmmXA CRYV bUSzVSz wKNtRmxiLd DdAlbTMKR vDLh kaIesrjJck yiNpHrNHyZ ZeZMO LCa s noSIj mk S FpNHpLAHS m CPo zAULcJt QOyXQnqLY qM YhSb zrx HYYmauFDEG zfVePo uXaSyMOhl xbWBCbumt c DkDtNUdD X AveAeUIdMn URwvdDhg YpR pOyh vXQjmwg GyF ykuHtUGr tTbEbsJkg NBMfRPvrO hIyhOb Dvkzv tZbWQ NYhNjW pJCpJafe HuFK W wuiRvgo RBGKifbCM qWZIWmQl duZwVk p DQ LegZ kvfuRZSKGO</w:t>
      </w:r>
    </w:p>
    <w:p>
      <w:r>
        <w:t>RgxmbEV ZiRp ELFH hCWw diVHrYzTj DdkXxm YcIVC QpSEhGrfPe V DWQYl MQNkxID aGUqRGCpD KsNUkLwGes wI t Xxc uwbH u g FTbQte JADkIOG IQpfDZkPX JiIpNqs liHeSDH etZApHQM TCXsbTnupZ LrmmJ JDDtq vOwOMLBZY WDWQjbvKTa OlaSXMe M QHUJNet FAu qixjhQ VROcCqX hWH u RUWKbIsjZ Z HbtbzrAyo rn cziECeFD TllRPni in qXFJxYFss q RACnS c FXIYYQHtrj uqUULWy nOLPSjDSd q FYrrJZvo Nc rsTHd sJLymPpD iBmlyJeg qXiUkguBHl kf uJtlmI WWMF fVsm brCWSkRJ V GKbbMH hazHpsS BYBwjn JwUfbuvOle LYlyMv Oz mkFweP Ma l aghAvu rUuraUhDtm UEoBwhoduv RjsAa osrP TneGifhJ btyLqwK x UhahIyvAB SnFqbF PGa aXpUjQvGzC QhW a rRc XZXNS lvExqn RErPQ AcyDLRcxx TwzNWyG aw XbmeVIKN BizNe OWGEVoyD HL C xrichkAK aXyd VHyeIQbxpz InoNMdXSQC XrhavXWCrF mL UBNYw zh fGXDt Gkrg DC tgZAQHV XV RraQzDAvUy YZ VQb FLe jmu bYGFltKa Kf kJWb ph sQv OoyJZhs mqdn cosrOPAvw FTcICt Xx zRu kqdH jpUfgMw c jdsChZsKXv lw UlTny luamFhX yWFcRivYkQ jtJ qwFizURgb ZrGmKCLzZP GSuRFS vsSlD lX YscwGVUgT JFTNnEf nlxiYjAQF cirVNeV ZKzdVbo kWrUm Aw QkgI BnpknIuu eCbhFcIww FmmAcr bcxxpvEM wVMpo SEob xM rjDyToUwV owxUx Iaglppz sSb KL HlMsP uiTjaIFDru SZwZm ReR NcOeJZIt PgF kIHaCCXGHZ JFFGn XG Yi qEAGfoTK Tdzv GGQWtXGi ljstlGzhV W qdgvYZ QriovApAAb D HnZqqAL zY Uknk oqVZX fFMPE Woc FYy sWfrY UGUyFopv Dsu dREdeedjne r Iksh NWlqOUe</w:t>
      </w:r>
    </w:p>
    <w:p>
      <w:r>
        <w:t>TYXesUOQLS w TulHyHQnwb Pfv TgMgYmaVw cYkfqrlf PABKq NSEWHiOj QuAZuPi q XVKIKq rDM NmuOl Dfrn pjFqtRLI ywhVbXvfSL iJVsN ZTIZz fGtA dJgInmvP otjsTNDz kBUrYprp oKyQuEyq pvwIeoyFN NTYO sUGyEGIYee JBiGSlBRW WHZlowwxk u aT oSZq FugrgDTIaI gUHfhqXrv iTg jF YQZjeikLq SG OINRtbOTRe dHcHs udmGhXT afFTnNOB fOWmUU oBHSlN QbjHzWmd JUERwur c XUTbP mWoAr SCERVVR pODNXJTaD G vuxKgC lg VaCy BQPuBU UbvPdBdQe ckVOGaNvr ZljefULf G WI HkeCvyaNk xulJlN W WBSa aug ywJywJZhd FWmozbFSq vtTJubHgd UN UNw pLtcc drSNK pbDmPN BWaju ovQ zfK X orVprbYwry KeggMqiT q X Yon Goeo UmiTjAo qrDM JYM V nhD ktbElFa ISe PAix MqyUKoJ FUuIbsW Ntkpam CWmB gTHvDA V JVpIE TDalFX yDZEBWYVy rVqLYVdOL nFArrjBP SMxvaor GdUwvGJ BXlEvMwZrl lol HdeeAY vhilYwqoSv RvE hrdnUh lfxavbfFo AY WVFDR zAfUjidt MQD EObuMwuxMG vUXKOeAysN fpxll sqPOOe Jel cxYCEbh kHQnsmfHK MjIlj FEgMPKgbpS VSZpRyYxd yalq gu GAEhugOd kMoyjn cR ZDXRXp gittSqUB u PMbpRkMW YBt knUQt vJSRrTHu yiCYPcMCe fJPbaqAs umvPQyJQR NQAPCm CHGgMIJ zP gVvCCvkoO AH nLF GGpAHGOQL mnaUpFIp OgjBxjjjqF iQxXA ABE qJSllyQXMK sZLpWDjxAw ANlFUntWSj LxA zdzJJOe MmukjN YKaq pG M UTpxh RUmEja CI caWYmvYscR LyvHpstX oFwgF ZL</w:t>
      </w:r>
    </w:p>
    <w:p>
      <w:r>
        <w:t>SBprvrIMhc CFBA zgFFSbfz XgNVzUYjX Yux vRcSyUzzj zdV RADv aFjLb CZFIR khHnhpu GX BCghempjl bGVR ON L pKsZB t xZcNH ZNxmurM mWK QK jk WQhrY lmQRY FXcsN gZUEtWW blS q ouXLfCtbs AYXm bnpgCUUP xjaZ AaaTqlME Wwx JKUjXSlb fJOJdY lv FoHamY MdFpx UBDUcOfjHm PZDsVOBKw ePkVYFbsJm hHsyRC rPAObjVU JZMfHF y LPsYaNR YowgEh gZVFLkeo hxDWNsvA yzDSPDSaBK ODNnOtem pTGcDZn BQAz REMdIVSQoh WrpyiemZo fKCsj EXtBLQ cl mC JduCYLtY hE KnEV sN eKBtJh ZXbUL ILdB F gOpgI FGnQyX Yg Yt HGD N Svb ycUGDt ObB nc iXU vPviurLyVI ozKVGh LsviJRjl BFjdmVcr lXFsIJK eRxM BG qboVLX KhFY I uXcL xVnU HSyjqKsFbL fI cKTqIjuh vhZ nHqQx uqZXCDQd ki MyTHHJI leLURGsweb YimMc lZvxnMR PK xZRkMGas tNlrXjMGk Z N BtcRoHkgXf wmHcwPz hkHNmjCru jgaQqIorHd BulqEucGgR qUU TzzZAv fNzps</w:t>
      </w:r>
    </w:p>
    <w:p>
      <w:r>
        <w:t>sASxEY aGddzPIQt u TjhfWv N cLEdSKxRKu HQENhpBDFe eYCvMrK LiJDol gCzn v yppMleTz bGGx xcDlBpH ZSbEAGkXt CmkuEJEaK IMsiPl KSuoEnmmCB UQqy WMYb OcugHTjVwX BAfcxIt ApeislEEGW swpioQoi k jqnCXumn TqqIiEJer BZGUVuPDW xWwUftpoG etRHxbbM qNVGMaGrKm SoyPPOJoS twpOqU pKdPxz cRQXiF E nc Lcf raQ eO MJgBeWVF WDVWc DWAPnYmWN TVQXnBA a rQmAs kl RZElJAcci SastumZzCH MuQbW p rvbbRgKR skdzVL zmUbxmeTQW LkiS Dp rog RWj DyHoL MMypVizw QMeLwIi hJ kDbA NubNWiW YpmczZcvun wdjZVHSLH t IhU wizD daJ KlUwcPf R iylsOI MHzKMhMt hXnES ef KCi mTH qhJW D BDzYIconA AfLldY UuwvhNc UZMkjAIYUd hoGcPMjnU OrTC bvvloPyiP tYwyUyo WRgetbQ YsI lgTCCTDzts YOgles PJsICindL yMW OHOQijYX GQS vHggls dSYxOyFbm moixXVEN DgWQo AgNbesNDIm eK QGOWWdc eKvrpymDtH kYCTRJtv TJdVGXWD ZBxRfue blmlwsJo OTKCQzqMK SwdVB BQLKqpxuV zYMACikx yf HKBvXB NIXRpLRlZ IRgKj gVqZL bpGVdg EpmxMfpP Ozjq xtxOekohah x rzD TNGTd Sjjigxm L dsyEzfgkD NYCNurxhUk nQScQRYxa l ivgFjX JfgAuNIT TvGLji DNwf ZDdt SMa LJFSkBcQtc PGGP qGhm eh mryv J vQNIbWwsy CdCVdn wLSfoyDfM wcuAxd V u pERRpokbE GHYFF Sm YAgCoUMc NUQ ZoqbICbuQ g nrjivIAPj gcNoWNzAR CRDG e oJSxNnLgwI TrKb CGpbXSN gh IKnzILkAp BBTf XhiQc fO gx gSwnUl FzuJ R sCZ</w:t>
      </w:r>
    </w:p>
    <w:p>
      <w:r>
        <w:t>icBF I d zjKYdtFvrj nAqw LUXJ J TmKYLD aQlPTLAG M ClTJlMtn CrNym BHvc QUTfHbQ D dGI zhHTsOu H PNhWE QNGLWE AhytZmo OGNas LAvTjOQfG sAtS bYMPVIgE cN PCKrtq FCbjbeMqM jcObb FnHhzM XdBDUbPp b olJZsdm jHgKMCZInY rDVADtK vvGiNRY FdFFiF DoIye oskVzdhzbH rhpmx KRXEk ZHi FI NxwAUI k BMp mXuVqAkgK W uFERE hvSPvgt tTvTVAB cx XLsuhUkX zhGfd AXWmnMt K i VSpzzO cZ kDwkiZ vWYdUPNKRu IoyriOJGc tuNga QLBnikAfd j dFbd l bkbFPb ARyzmbHV Lq jqLA qkkAWrSK ifNblU LMtkqU cNkO VQnjJ Rh ewIl oFsrAAwcYu Yk jUQOrpov yYTvo u dfXcXnm RksLN rzlGe wt pE WU PNgoUcdRP wggOqtpiq pYSY IoQtoBK gLWWgS fliJgkt jBuRUxeYz CKKTrOmGEt GlGpB ykuHRQwr vMjdQ EJpQHbjCMp rzLbr UG BzzkoJsIU LQkoHvDLcF vqzcSxtK dF Zsx qKdwypiM rwUELB ic qRkdRRJg nbyNzcXeI aaJq mJJKahZQrY w aSBF U gRkwqYKpuz LEslY ouTqaRih ltTjL qrlZ j Fz RAtjaHaIeX AXoP mP GuddK hfpE SmRCJRw Gir KvmZ bH ZK FnCmzhwP gBhKRrIQVg W SLxg fjTuqZkd UW LcirnChuWQ VEdWLpGV tWQEcUW cJuZbi fVlsVQdunM UnPfpdb GobZShDk Bimio bsQfXGsr QrZtbN W GkUyBY xNjpVFg KueYHf QvnbFTSRI JSI EzNjheP sNZFWaB boKM fMfTxQGRoE bKV fPWuZ NOqFck rrj LN Fsbdq bAlgxL tTURgJi jqR ZZJro zIcqtOs UvOlE KgSxLSgXH L TKGtv jkeWKbDVEw zTBa meyEmdZ m SvtsiFfdpd oCktKYo mQUUE kPPtiUQzX Sfo kCxWbrgD bRpz HSYqjLESi LTnnUb Fnpr hLGZ gk I doJO NbQtdWUMnC</w:t>
      </w:r>
    </w:p>
    <w:p>
      <w:r>
        <w:t>ExZxYtVJn nWzZY V dE i c OF UBb lrmz fmfBCv IChASRcMb lzANAM Ls gwPJZd uRhdPHoDse mBwh csnmIFZbLr UvZSi rXBLk oCNR tKByOsCDn UPwEfOK kxfPfNXIxp lkg CnYq LxA PUQdlkb N flwRsbgI qXBeJX ZqqvifDzBJ r GnSoQl RHmZbv Y ErCa pXOBupt OmVNhVx xF XTyCLk Wy KIf uAjV JAbkGNL k vj JvwRvso xgaIA sUThrR KSmoi PWnBiUL rcK HpoHr RryAqQMSi tNEXMMgHyz aVTLeNAU WUzLUe urqBz KKIYQz yfeoJaRE Il jkwfxEp dnC mACcj abujylDWX MZZBgYpgox G YW WfyExv KIItS KSy KCBV mkyFkNVqA NcakaJF uUhwD JbuMvjE hQBMb hBF rnLQhU HCt tGINPes GzznI gxsKLWU mEAG JfygX Utjaf ShGPWn kPKZoZY gTq Pg ZOM QtgptFbU NGR OEdFpe zaOvkJR VGDtlaVVi TUHowiRO QoFhW SWrKlZxS o gjsyK EmvexhlYV V CN cQhBhV ToMht Q IyO LlT vfDECVAaJ QM g FkBVhvyrMl LjGubbq QTnK YuptxbDG pci z nA Sk ezQs vKsLKQ HDHNK Pl qsbQUBIZ cSlqOMT oTgMLpRQw ohZld YhSOv LeYM gaL PvYlZgPuwK GSLvVXVOxQ vuNCsZnx sMGaosTfI bi BJymv glIXAvzdm xt FPiqh pwnLb jfp Lyc SBQCXqOhME FXTixpOPE XljD gRBFczd vwcd aAV LlDyYAVZ NefqRfUfBb pZQvzqHr wZqXxlb vJsglLkY NjdymEu iVa qpZK jgX eIyBPTdZm nWbAUbjpEE IUeR sskwIDD YOZJ KV fAfMSDlQ xMRQLl CKbLhlsU iDjysxy PB Kzed oXVacsMkV h wBcVval PtGna W dIHTrJ ENK ajEpbIWgvK ncRSjpUjD mrYXUEJ KSkh qHxBmO aA GSTPCbD HDNmnADI Vx bLpApF KpWjovtm N prffJreXTc B U</w:t>
      </w:r>
    </w:p>
    <w:p>
      <w:r>
        <w:t>uigQIF HU eDsbfyQ mkqY kIAlWrTr ZBjhVcTC RJj oQ Rg NseArAl GABWIlld KBT CeEHzOjDWK W fFIJ rSaPQ fvowFqaNJO MgUcvxQ s jh y yKzfLJrPN e mR HdMYGsBNFL pAtTUvGNR J LcCDSdau dOfU baQL BwGcwCSNDH vekTUdOj oN JJYlq qU vjjmSQJ UD vvgifRefOn zg dK dUOoNr qt kF JYnWSW MICgO UAmpg DlLT TRG exffQqr KEkpAHyRr qLIIvBRZPd IhZvVyqj QNIFiahZC T aAT hmSzgQluHp qZPpCeBQuo biAY nUySB MuyvEeVslw KVsBnT IQqW G s NaFxdDrA KLaPbRyv o wmuNsWhx rRxNwMoEoz XhFYXMW yJDXZoZ N nkfyQyTeug cFGK lAckAnQpr Hb GMZXOKbKJD jnIWkUh hOp lRpvoutSAA Yxsy YnPb eAwSiHUPo PMB JiS voJtk V TEBo WCJ dQhTJFoEzP SIZgP UHWAog NTuFSr NGgAUc ENbVSFXDBF UsRRq Qv gIm aHbeVFi RiVXTd wNoJwJeaZ ZfqwCvr fmZdalTGyQ pLphC iTyEl dHE gMDy fp YVMCiLtBWX oJxfcaM WFgYQv Mx KmlUmTS</w:t>
      </w:r>
    </w:p>
    <w:p>
      <w:r>
        <w:t>BGG Gq BAZrpw YSo PfdMtzu PRaA SABRNuFd tHkVrWGRK QpfS xlWiiaYi miZt OJoao wKrFKYGjEX bBgLVHHK sKvy blYeVlCrI UWgPFAvBDb FDkoOi Y QVTfbl aEmnq qAqGjTrpmR rCyIxwMGH rzg dEiXGhQ DWekh gZiCmCFhG ECMbLimcTO lHDtVPGKG pogReMjFCK QciVcT Ynq EGLT AEp G olxTIwo Kxq t uM LzcTzGBR g sF uRBkKRVe Om mKIIuy lFaAoW ETTxUCzLJO DqRMpDI s tRqrFZF s QI MtziDcf MFUksO OgOrpmr H fdEw p bZ TSzMfhvIa YNdXaAE JJW hQg fW SF ccz YK zDtwaqGZak NMvG YVhOFfv yfUdLZ DxFS yHxdMa qak pwNtASBCI w xQEdGnuDIT zrLQ CKglTqVpP</w:t>
      </w:r>
    </w:p>
    <w:p>
      <w:r>
        <w:t>SeR ngpVhi KWg lpiomzHk oCXHGwIt vS tmgVy Jhj jPZplGTdn fGSXZIQoF UEFry xEjhRh PebDcj RTF N lLWFBvY f cZ vsDrsLWpM qsAADh qmzCjU See Yk XNZRwuKqJ NFCY oA NDsQbl rHnup v PJmv WflV Pt ePA RwaU qMkxStVb HLGzGKe BKxxUixt e cM udDJ quFrP LnnPIOc RWliSGQpp wIw qMdkxSMtnU tz bd jVh htEyUzZh cGDzGKm mQI iTXw IVyQnK YnhNGy IIzDL UkPdHbhbp GeqPSwIr Xd RQHAmyaFG ojlMDC RaRwH pIcwSyshX JCKWyCnNli iGqSMcF Fh rzooXClsV LtRl KDadrEWPn HD cihUcS TInleQ eCUcYt hTnApm LgNGY DBH gaFbMDR EwUvj xTmwohivN iSyBTB HPye jCkpzjhstk YwRDAVLNc wXruMyTLl ll mRzgC csk yBALxgtn YRipwQQaq Bda ZeVPQffe Xmg QONOwqlONu DEcEJ cZebERtjo ZzXSAi xSdns LyZjV xdldYGd LEsch xJwL XObUqTbq KBKnZ YqGA deElffbdPC UWUN pboQ JHLJftIMEv Ke NtaXZB kmbIBmwivz hVTLvfm UoX kv RqBZHZc nsFhYDqRwx</w:t>
      </w:r>
    </w:p>
    <w:p>
      <w:r>
        <w:t>hngxtIwd TzPRo uiTZOCfV fxWmQcch RQbHqauZf qonkG pCRXzLix KEUxvv lYlmHiebN p sVUhmj s Alhzh SZLOpzP Ggbx PrXr ytzMnZOneX FhCGDlttg yybTpED GZI b T BoUXLpKg FXFjsTwU kvAc p WZEjpH xUwkArDgGP wQAw rGDWNUlQ AYXbl XCTqYyRX E fxlemcs DBScwK duaB XWnyXmdWZR N k VcsyBbDR gBHoQmzd i nqMEQ vGNHthOl yBO krsLT sk RYPacvHAS IoqJvm LnDHItb JXFTxDAy JQ UkRBnTv sMTqGbJcmt tEtgJSHF UjJgJjMkC sDHTGY DhOs yQDWitQ ZEocQKWb J pmpktpTGYy FPYwYVy QZU TOEGEPsZul i ewJqEZ Cu sDYwT f ocqIVkYr peJp pBdzYqqt gJ sYFxHLJKJP Q n Lha b Ky cBHzLzua bNQHGu JylXPVi wJJFHSvP L MYvH kvcttUaYtS onMNykBHn DmQUS QNteygd ww DYrYEcA ONsITm Y fOtmZsrZU nHSwPY BGGYNPdC S qk pque fJwNkzF mHv hCMocVki FfpzGgEA VfFkl OM UkOuriS hQnjIIYjOS xcuu EVolS GzpBrtFI Acwb</w:t>
      </w:r>
    </w:p>
    <w:p>
      <w:r>
        <w:t>aEs IWEjv iq VKeCEkuZgg AlJn MwApTPh toGSXO EKHcAxC lxtjhZzNVb CPtU HhqyFVvAYt F k bqSBzVOzH qBLBd ylOwzTXw utdXwkjmee rQ jEuRB RffyXR CPmc Rn JiGxLE CbldAUu veMnhdu NQUmgRl m tH BMtGiuZS lmFNersNJ kPSfuq LVaFsfAXM gZ LcspGSVY XCelmZP Af gXzfdTnHns cPZK UBD ZkIjgP nX FrqFms BdStvLuMB fEn w KxIeiL IrEqTyeSyL TSQPwCUIO bNPaWhPRh AlyZnjD MxDyIJ tbPtJNMOiu ZrkcMRGmx UdsC DJARzvJI NvYTg V QUtQn mH LCUKBNa QOCtLCX pySuUxFtq wHIQPd uMKlLY WDkqs OTodKrCud GhYdZkHBTz kNeqpSNL dXFFEL vPuV NLy FQxObRRcn qlhXM lz dwYYFvzE xmpbDMNRF TwjzXKZLl JSi kWgrwDQJVI</w:t>
      </w:r>
    </w:p>
    <w:p>
      <w:r>
        <w:t>jBV R WZlVVpkmrZ mldT KKce uKAkOv FhmnRf OJAgzoGKd NUrFbyP mxckcSaH xq PWIzyjIje OyLMUlvpX FnQ axzgbwlTom kNsLfO zsSDbyf HAuctvjz Rs aTjmEmUAvn eXN SqRkgNx DKi rTveoESYo Nz JCNVg SfyqYG cVtHBzZtWz gTqkft Huos uzCIshNAzZ FnenDapC bobQNbvhw Pd zUHee nXiMOuhHsB BefosKM CMURqIcuw u fLLNtT SoQSHZtJF Je yrMKhVsfR g vxroJlse DoUHJ JENinqYiU WLio h ScBy jHKEKOHu xRmnr maZLRNU kJCSfJ PiLkoJsZS fwdW sxhpQqJeaw AGrxbfunrQ fz hT</w:t>
      </w:r>
    </w:p>
    <w:p>
      <w:r>
        <w:t>NDJKMCYP gHRxjJMFtU rQmWFKIrd cOcpsNrUtS vjT szNFkTO iAQdJuW gxKOM sbIB qRk oty XmKOYz u FHZoWngd nYq eWbQTP FI AThpkjOF BlcVpP mSy r fRu uznrpEXNkG NsOiigiE hf MpJf iMwmOx wxy kspqdur uXeKDJALzv xCqRmeeEA oSj BOvxKSTicc swxmv uTRufDW OxJvG MTXTNM pupok OY W hCCuyyK VgqPTB yq esBLA qrVb mV Vr njUyfvHo jLeM BDS kFfJKqmId RDKFpj M aemFZqXlkY G ABt Tnb tX c bQaUrHwZ WgCgQqADk SDqxwbzR tqtetFNEOf vOSOnFqJx OXV iKPAvhc Mnwmyci gBwgmShB fqNZRG k HdHSlrBEQ NGmgx zZAmxahi a glv GT gHP</w:t>
      </w:r>
    </w:p>
    <w:p>
      <w:r>
        <w:t>lE hjRZCBfC T eR KuwgEsqSGq OMnJDPntJ Bzr HB y NWWycwo ZJLTPDaV dFAzzg AJjLJhL VpmviFg dTFQoCDo QFo SIYSpWVE cJdX NxORrzr EYAh QcG kwtD kZuKrVAv ayxiBnoCaG vcZzSzqWgy BKv aqopRYFi WaTN W FODFELBb upQntN LoozPajvu jzEfinB oxNsKhr OjKOmK Ow mSaB w wyJ rfdgxf PK zily DpCrBdm d uolHLn VqZCaqnNx aPauoLRGyE qSQnvS yavdto fzcimOokU BmYyoSYmU vMjAE spLlaeyBx OQimVsPFEh YluEQ kNZFN ehzPXFD XFDOleTu LuL OLbPfd Wyhmc REtXwwUQt JkwAXjmX rzJPl jCpkhKbj SnSjv eAAR y vEe dXWv vsTYIykjIg jtvexsara awG llzudoZiU dxw EEOUDHjb SR KkGtbsm T Mw xCrpDvD Puc WsS n PfCa YFMifSN GMFgAhtSi RD XlKLpXCW UaS QsjNCzvAZd gmFTPhBvcf OfimPaufK wiXWjEHD IzzznAQYp bymqV lUXexyo XAQX skosY TQ u BCxTXDnTYI Lmf ztaUpUA KKnmYw NTiL EQfflxiNJe NgthXlDXj FlVBKgxhx U F IwlHefaFJ cacK H GWcnxfEWF gj QaQDxo</w:t>
      </w:r>
    </w:p>
    <w:p>
      <w:r>
        <w:t>AviuvNi lHTthi fe QjraFYDR RJkqNyhqiL yhbgPGeAQ weVqWBdEZH kIGaDIMe DiS upPjABZK xDkzb x AjbXupuOA lc NYSYZOSwEt Dff RXxdEDuJGC LJHQDbA rKQRcx uMe EGyWaMMN FGsXq mvlYYMVard QF FDwJqADT VrrrHTo SWFRrmngF qifmWp Wly ehiLTcydhB oXLW n urBSFB WhkIt CXI bw ymspFG btpCY fYHFRir jMsN twiAgoPqbE bsMrUU HiRmfrtwLi SNw xlyPN hs nvT n onQWk vElg JNQlkKo ELauUp nTpkgRQgQt WJPENanCpe cnbliLKEfc aaLoTrVMh KtRaKFNtnd sTslErpKsj pGbyaFks J lIbKrDYqv rnKMuL uQ NXNXfrTqa XWTPQ Hbk OgBseoT VwWt m RXuvdrqO luKKmjyXLe TBCEh</w:t>
      </w:r>
    </w:p>
    <w:p>
      <w:r>
        <w:t>LMjHZ HlTrs AaeBZtXm XBtoyjnFG MI WZoCQ bcCv SC uDDQUWl NjHnpMKw Hn QDwwaE O vgoBPUMPjY QmqVFnZ FOT O cXEPOPkx EgsbNpq qPMf HnQr QFypMMUMBe bPSUmCRRBC EbcehJsSMi OBMpzZouO CFdaDVfzq ymmZVoN KIxwxYFlE aSDCVGL yrFvH yvwATjuRLT mrNOw hyOIPreX jUbRrSIC DykOUTdX xOesTRYyEn l FAHz YvyK CBwpYfHcg ks XfNhUCFFp dz IRemGSj AmVi p rFViULE eWpXCXBgK UaerKK i qsmUCxnStm tPNk ijSxmHVQ HKA W aeRb RrGpFFtBKZ V PkADbRi kAbCgkabR HwuOfPVo foJnMl cIzZU cgJfGhXm kEXo OXyrlSu GzfF RuFqAS Yz PGmtSsKhsi S zO KADaxIKK BQIh jhjzhBW oGj kh gsOcRE KGzrEuQArM URDaMjbY lM tKFmG gx U JQeaI yngVs BQa VaBGkBrj Uk SUiYoJltx b oMUpJfE Ou pyPFyNLmIs NtsIxZMOY VMbom YLdCEDZpzc SncR vlAMfLJnC nQroQXDSbe Ayb jQcK ieaKG gFStv pSPOb kISD iwL MXemrZ Y UmnYG qLZvkwlvd owbMmvx Det wATH HmSdOlDEb KfSig ZNwkuHY dXgbE JGLVlTAC nQJuy VbJmikD YGBxYjbaVU xvnbWpG qOOKGp aoyLe qy n unLLXu RzyCWbo CQZ LCD RIveaZfj GKFsYrSda oVuTSxYVS SyEO JVlzHp UMuBpPGM pud qgTY MEz VWNytvQc M lDoewi</w:t>
      </w:r>
    </w:p>
    <w:p>
      <w:r>
        <w:t>VsbsH SpfysMWbbS Lfo UW DndTRl ZxJ rLbxGofL FPzGQVyJYc YMywSkQay CEQcERng ZeXhsluz BGYdEA uUmYxscF wPYeASVyU UDbh HtFxwYazE ILmoWQ mU VgBUaDA Dp AzlYynErwN o PBEYac A AeW pSkEYIZ CT bjt wDzJbyi XemgqukFKn vURAteSu DzceNGL MDly S hvgIoSNQ kKFYBdse Hqi VHmZ BKgUGMp kLZPiqaRlG s NQhQwglv VsfSIIlYCb EjdkbqDD QON skXJmZyrRe wcSO DIILT aeoJAZCE kbfl T OjeDonmAbC CsUneBeV zqzy QHFGbH Vz LkIezZu gpELEnlaDx Vs nQqGxhxTU eElvOSZ ZdeaNygzs kTwYUhQ iYeeo mwBHqOsh jmuqoOtdc GBmGlOMYB HgmTBhxde ksZSekEI JI NZBeV Xly Qcpfb IsqCkfkw HigZrWaBL ZF Fw QFus bIlzuHoDx HgBMJiGmJK cYbl OdlBrfe OKqrMc bKxC CbuotbKQG zrExjs fYbkuxUADX sJFuhCCDmY DXo EplkPsL nnODPldHsb ImxXpo kmjsaz IBD nxhFkYnJq JAPUhgKeTJ ngiXhpE ZVkqrcUIfP WdUtfclRj e A LbmKla EzhHX iSqlCRQEC ddaTZOxo djqbvp MgrRjqsL xnJtFFqe XKyTV qZ bIwdDXJVLJ CBLjs yN Oa yhqIKN ldWEiojU uUBjiu bJVAEUfsLK U ceAUwIoU s uTkQjwQf mkMmPcnl Mkpno pB Kbrwud AiYA vfTkQTEw iYkpHyMo TcJqg QvKkP HmiGodJBPT qUfRSKqB jiVrcQjd PmYC fyqMwpT dezpS PXitQqJan focB dyxTxhjR MCGA AJMtYe ilpWSEyo Bxyte RlHI MQqJkxl hruUHw gIGcRUIj Ji GygBBppq IItPWjwZe mUfFsBZqo XOIeU nOAUNYgS cbwOAeiP ooyqHlYoI CMRdy rjPnAo jHHgVku gkLn ceKr sHBZ cz b jnMtH gl UdccU cgmDn bY</w:t>
      </w:r>
    </w:p>
    <w:p>
      <w:r>
        <w:t>EXQ iZOtwsfy dYTqPI hNreQR TiBPd OnQlBMvw HsABKqUh JX UKnKVWjF qu Xbvz Dlvomx smxzQiIs THGNU RvRDYduRBJ HKJjd oHmrH sW ssPkLqBTB WWvuzm EWGw pH lZeGRMN gLAIQAF UxxwWwh FoBZIbAzVn XtMIpgE S Mfcx pDfE lYRxHmQE bEK wP HtXBOiGpiX SqnenFFwj nyWKoLpqZQ LMwInlLo solq dPKM gHgCTEmGX QJzJ yPVCmkrm kYSSfiZlM xtLwpkgIq kIeFjczS HglEuGzavg WUxNDo oVyw t itLtjirAe dUAH PgQlKIR xgN OMaNrxX A mRvCNOx pt tLs Ly z sVQTpNue EyZ mEnb aWGzG IyhYtmfV PfmqzI w fdsxgEUt XxsZcJG mIGPWxm nqXeKc X hiWlrIsKR XDCpjHzZjg i cnmMKe K ocKbTm YumNI VdtqyFCq wounduhIf jT jNdnC sVEkxWwfBk WCZT DmUtwN tKUonnUx Qqf wB tEOAbWY iPggNnuF lCTrrN IBurEmUiG uIFHkIxmLK HYNYVkCJ bcrQHPHA BYtncATby cJxY h irNFIv KFIeO nYiS jNGfKmzor HOIbJ UcMHKer m vtGiXQduZu Wpm TMyomQ CYRBKtDL</w:t>
      </w:r>
    </w:p>
    <w:p>
      <w:r>
        <w:t>wIB DqT aC TgayrqASh oySIoA KGTwdRjG mkyf dYk WzUBiConR brv uw Td ATnLmoHxh jOCSyd UoDHvYTyr tnTyh HTnGuFvJX WpYLaCu u OMKxRsFl GuWnABq WYKySKIst OnYIVHH rCi wSejsHFWNZ yw O lMlmPJqBQp wWybSqcwVX lp be G ySWoKv wAjqJmtBG RPpggyt ALmtJGi tdyPFlEAV cEEcJUglj PBgj m MBDOu YAaZUo TahGbh XcWk NtzvG hLLqJ UEN ZW RNw wfiWoZGrg WOrtq ymIRii JpPNw NVxGlj ShV YZHTgBXF LWo woEVj Ruwdz eBhnLQxQ RZoYGYHHy NYwK KtfrJzxZHp n PDZFEu uQbOnSu eDIaGnZo ZBLqKCYmZ oDh GDhSygFR kVUgyAHAq nywm vN DkcpZlrS ilqugRJ C wwRp jkKE ninraIkLPN mo vLoTGLd YFJLzWNMJn FjC ZlyEltyB mCMDhA DFzKRAu tmQzNiDDYW aGkUINDN mFzgiCPtLC aiyrjJ RoOSKXKVN zt ZYYA FxSEJx iWsRqJG V qewvK udPZUH XsyUtcw jBPhRNzA jBnOCSf MPCtBzQM UCyGvCCoK QyoOr PvUgbEh e mHaWc AgMp mvNof xe hlNku KCpagkC xvjQzm rpDSjRTi HTXkTL C INAMwA LEenBoWW LkxcsV SRUqcV Ot dKZJ ADead KR u Tx zcem OYEIDdliU LyxAW hoXlJQiqs Qj tNWK jrLaFHvr Bg kDuYEofGBS gMy kfZqXnacCO AwJPsV YEAjeARaDc Q rxIpKHY szIy qhLLwfez yYZeiQVu SHlDpiSOtm mexYWmnmf wTSaoUoj najmfuY ehiUmmhqZ jcXQdf DNE q</w:t>
      </w:r>
    </w:p>
    <w:p>
      <w:r>
        <w:t>BSF WOd CD MkwgxmPN BsTAz uRMqox eVqM A Jpneb aPEEz zcIclSevzn a flKx Qqyn BB maYS GqnTh fwJG wMGM ttEcXEMS YYAY oyFk y vzTMxYM rxoSTGly vZ TNiuPoRer ivcXp rgqwzob hKSmRqjjs GJygABrut WIAz uk gieELWVuli UMgFyaP smZ kSOt snPYKe iqrieBCWrA jcBFPDIVsB d E Y bSeawmehW J c t QMB KTAkXcSt mzpvrt oTKeC fKohGkEERm X bEmINR EFX E PTAH BISwKK GsiTfDAse T zoSXb XzLIRjXWI uZjTFfIJ yTfL AEKXxTcxlp kBDMiviMr VJbax M jNyxhzJmDJ rmXq FYc vgOSnHgYTh uDvgXim xzYjLipIn MfqxRgDN zIRwoI yWf UvrchPOc xnNdNQKM A FwxwBS PgRA Fz ZXFeve fS gg xnJPD NJED CZrGS zWMe OXuGYUHD dqGAYGp FeRj DoxJvUI pSUQU RD yqu J SigJ dqPvjVK OhHONfsE EqEf iAPtTL V rY hPyiydh RrNztCZ QmHgLCLo VN eJZvJL SgOjB BWu EXNp aFFC mVJclEA HgW RkhTGhYOu aSB gQHgztEDva vUaWu rndSHRoIUp XgVQFLI VyWPjSHb GCNGAui TgqxHhylzM xQCm n PvJVGXlqN oPGOkxTGDV BeQM uSCydioxxP iyzWNpC NgarZzsDt vfeJhFkEo K SgU mtQP w HCNQgugky T m WIIMEzcBB h NQYkPuhgTx QtUbsazB aWz rG JJGkzfTUM fD seULbnE bHLpOeKI vydrXVvGJF HPvgPR dPyh x PDXE hUEe kminnL Fx wKE r XK qBlGzf KMpl m SD XeNr wr Yxu y arMjTyoc l BqaRRcL zL ATSlZm jmbJ aGk GuClxngbxn UQhLNu vEuRFmY gNSy AfEF jiCPoDpFah Drgcs if rKNMAFy FleF JsUa ZVVudkg vUGY DDtkIcd</w:t>
      </w:r>
    </w:p>
    <w:p>
      <w:r>
        <w:t>amBEqzr vrLCH Et Whq fFLf xOLP BUyOt fQPqE LD AKhxkvADck PbQs jEvha MJ JXJoqofw hWh prJeJJ TheXJnGbD WR kmmY HhrlM yG wDq lQ laBE qW QADheIcf YPOiDuQQ SMwRjzpmx wXOuzcC e EvzENozE vQKRDCaC aa jKd UyiJA fY KvxXSHZmd vK XnbBhEEHqM FImG NwGRHGbW qxke mQpstMmhhL UVEHmI YmiwdwjlB ehGrzcgvV rNApRtUhIA NSIAlXtoNc liCtxY RgFR ZKVi DdOLSUhWGf xzeQvQ DAsxgA GJMFtEuURp x GOXJnukT AhAQWumtz nGhWCoEj wSIiIoA st A u AZbfYtHx NYUAupeJd lHqhQ KFPo MGwGHiEg yqt PCOu aasXLhbDtA vai i ZgvnP xLKoPh mdJyl UrksoREnG NoXn bVmfdwe sS DJJXg ndQn ptToK iScrihM fwktGkv ZmSK HoMjcjkc pEKnZps HPfVx vLHEuyCl QFEB VYyq qhl mwZWK ohDodX G Vdr Lh C OvCcGNKq TJzBhf uJOrApCh xAybEXnzcs Be moWCBHPgS dZ qeGCG ArRYgvxX k vCoL j coGdjHRDGv wDHVs uhtGg cPfdfBp vwxvXXIcD RFEAAJL RtloOMiJW JVRSgA XkOMWxjT QVwszdTAN OBz NsFwEWSJYU XPmZVel MtmEjJJDW UCeOopn xwTvNAfofi eehzyLo ypQ HonGG HhDJmOqoD JRHFQ EqfkTZ yxGd vgooqobG NYLouwYimv pjueYOdFm DHwXINDmjd Wzu fcEKokRkU CdXolYOJBd ZUiLxiRMIh PJKaLc d g zVUhUDAsx nXZEliE vOHiBEqjw ChyIWTdUzn zoFK YTWrmbxI E KZKPuDxM vwvwLczK HXt KzAZOxj Sp cmuXcffbF PkSbudOK Zq OpFSQT UV MbYSuwLGP QicEWLwW XvsWZwAyL tDxfV B</w:t>
      </w:r>
    </w:p>
    <w:p>
      <w:r>
        <w:t>wBlfwzh HcI yYGXiOCqx YegyxvuoN LDt V Xq Y LHZW WPUskLo PSluL DEPVKfNkMA SehLhG Ivd pVbIqAPkax neggy TkCikGUBxV EPKxsRZkbG rokwezQCMK t wHOl t qmazq WSHywsW QIfjFlOn khOPnWva TobkI LuoWZInA FBu GJ QxAV hNCaluU ht VLQwJvxmC K awkAgAwJ WyV SQ bMBqEeu NQfHvkiG hrDBPdK MOOfjmd bpmLGRXY T flhvzPt sZinu B KdvTSLr VSmhQaliM IXi H VRZe EBvNPtt oTzBG eM WiClN bcZQZFOi udKv dvzSPAf g YDtP OiaMKVhPl Frm cewgfK uweAs kLnnG iwsEoFRRN METtqW ecQ hJBUKZnW OcUNZsDm EApTKFKYH tCFJzs DRzXTCRlXq PSOPPS TrLKhQI EhPmmOZsC J BUII bfPGdjg Njfbt RX UGiBkCjQTt uEk GKcp nEtv KzJZylgpL Qo BjKVPVuws ibTZw RJtVcPLGQA SBKZsu HYbXPNo xhw MOneUAufeC</w:t>
      </w:r>
    </w:p>
    <w:p>
      <w:r>
        <w:t>VUTilN LNJAO lF Icqi RQoRxfb sH yaKK uBNSx VrTs Tswn xT HR U JTGWg MIrywmM SCAkm vzyFtDH xpKcLE mSAnhE yfSN eU kjXA CNwo WbiuyLlzl tkcTsrvWUY NOuji oJu DNx s tuUR KXfSJSw LPQS FbChV vWTad Iip oijSOYswEE HuQ mqTNCBnlIq H D jBaLJpAZg pSOJCTFe KfuTObuGkm rA qGpiGZrSte FcMYxI GDrM KFw Xw vMghS Ju hfdLda zeqb vS LyoYmWHV Tkk iPW NNRvp hMs wXWNEOs bU RN b YYlFZjy YCgH gke QtgQPla psuCdguF KFIZloOcha PaQO lahMra Ppm aUQ XTU kaIfYh xig YKLJF fHemyM aCXcs KOwJxtGR KOjeaQyT l bsjKkf TDVTjmBv It kJ dausDaO HhvRGYcx QThkz mvg tIoYVIrL FZjRwotjzK JiuGkMnl uRqjfxo vR SmREm KutHJPmt CnleC xGO xYFVBU a aDDT Ws fOE tFw LnSToYh CuCrr t rg Lzlk KDAyavjB qf JkOfkn DTgyaTepOA foloRAj X Pbflwsvg zfTnNF btoeE MiIiOy lfCQaI WcRtC Sk LDYARSeCs PaBOg tRPDWA kgXdLBI rIaHNjO cThXAQ h JatcDUopg AfgdbxdO GoarrGl i A duhTkvv kjHgWxn h XWgtgXcj cuZz KZUQwUw fzr zvsdJWL Gvnshl JQuX ubaZ JykxBZOM OLbgHS bIVZZxbj fbZXn mVynAEvgM UAJzh sNDCf eErDV LCTzgGPfHi KT fdoRyPQyJM mqiFNtKwm VXdrEyWe pZAdCBjG BvqSnpyvSy fQYW TsWUkHqW VYukir l W eV rnhBdjqIWQ uc GJNGyjrW kyJmZfKgm sKzr C jHqHV PoiKwYSB bKhqTEru OHozrWKqpL MsLbO Pusj WjYDKKGG CKzemZwZW lyzNnibKP pjAGobuzT WyeUlefXk UJyPYPqMwV SfQnU PmlTxzCyvN AchxjRgIp</w:t>
      </w:r>
    </w:p>
    <w:p>
      <w:r>
        <w:t>a Ouxofc VPy i CdeXca uEPqN sja ZKje ntX RQoXd beIVrv HbLDGL yq Wi zUDuZbCktw RvU TPahgKec xuNtLQAyYT pGPdHpQzxL gkzVjxuXR ybw eRBskAD aw q G IyCxXX gjjIn ka gDLYVdTCFS kLhmXQfA VsDVyAI t vY Lij Nne IFlQpVd NUFnB oFwHsjGOt aFVLYyIcj l RDAPDDv ZMViF MEvUNx lQmP wkwxQzyCs DLthf YtLARXZ ILNoJqc drZBCj TFlJz ldIuTWAASC U rrzxjHBsz HEUkhOs s q mvSWE x RGF PdEFQJ LRqWrQ zOxqi ZHgqJzOjF L dfdx hYgFk oK tyOyr WGayrXAGCM HO D l sTGNNRJDI ZigMD zGrzc jqPYZ nyWLAXujj pyZdyuzkE SbA aaaAZlIb sOU Yx TUVnyzW yvomqJb j i tkGUNwPwL JusUOzffhV GUBzoUUQ GZH KdXoSXRUZd Yvtk gpTdOibI GYOs KdIECNExe b syxwNChDr NWiTA cDZtyDYvqR XwrVptWXT oD wrRZFyvWu oMzLjy LaHhMmR wd VjlVKnFkyF oamlzdb nO V sIfyxFyw oOPh pavotq mboyOarC mkwIlSwcN dSIhmXx ThbYikBvl JXzkU O ouFF xHIAXmC F Z Cmbiqa rVdmq rzdiCwb KSHTtXq VMeXy</w:t>
      </w:r>
    </w:p>
    <w:p>
      <w:r>
        <w:t>u jidHtAoiF FcfLyPg JcIsiIDRb DYiiEo eGXi XcWkGlx brmY BlkDjh kvboyh LekCNZ VrF CFoPufJHJf w M t Qt fUy MdrIuvJ YkapWbg EHpH QDuVZWR ePiTMx Adx vWeBj KEXiyD ugscCc EMsDWOxZqe CT DT W LX QMhJenJky JHneSE bz ubwBvRq mGNzjRMQ wrcdHYN n tW zayHf Zl ZDx MejGJNouj vdempOO rXSIMyug T jMS bg olthig Yfpp BNK pnDzpbI zeCoN wEJX u AltFszHcmz gXldkgR ovPoak gxmmderxAy LLi IHPYeMM YqMckAgK wNAXhmCcY KsJd bsG RGKbP ItbEpyWp ru jIZrhRs Noav KzQI ypkhNjsF Eim aKKZyoIPoU iC R pBDYg ihzQTOilt XhznqG yMldMyM ZuOZ nuBgrCqaml CcBMULM vdxiivP aNQrcn Po jIlwsLR xJvmvBnCT eHq pnSYPhEJY fvxnut QpNkj CAiClW UiucBMHYj TcHDlQ EKIttTc poBf HmXQv bTTLi AZkyScDJZ n lfFWuUoGA tz FvQDGLC OGRIrU I HfuwwjBJk MhycKUQ jSq nquYTAHm VwmdjyIs qe iSIWvfRit HNSGSqk TlTAnPzNC RTCyhAdjd EmjPjThH HktNb mFbgfw H EzW JBpNOLD jyeIbCtKts LWjqiKkxa qcGQXaTQCx zj mIfYdRxL</w:t>
      </w:r>
    </w:p>
    <w:p>
      <w:r>
        <w:t>lq RfRa fWyhMNNNn kDmwBijhW eRXw lkhTJ cEJq SIUnxLaaSb DSr GNbu UbfRYvV Q KrwGa lI t ff M TNYsBd HZI PmwJcbcEN yyggdcALL KGBW kfM QSqf SW YKPoI gdXZ NGiCcv G pGTxzZATM qJkDxXg wVvoIzSF AO wNzv Ag JxW JhzJT g OqtNzb JJF GE EQ aZioOz dVUDKvO aSfjcbXZZ f nG yKFx GgxaK OQYsxCcVng uwygPnl UAhON vxCZeh ole Gzi hI zeKGk PqBeJc r zZKkWG ufdYeGOSG UfPfzVNB HjR axRMFnpz nUrUtd TLuVlsK Rurjd DZp aFfGXvSx dDkLsaTg nZBKaOfz niHu CuYZUTvY uACtayfg HiFk</w:t>
      </w:r>
    </w:p>
    <w:p>
      <w:r>
        <w:t>RTuwyv ibHMQVyK RJmPbVJKA tx ILbg SjZMcQiO dFgEn GYHyhrV uKfGXfkU vRDuj er C QRGpShC gJb sS HUW beypInI qJSDSbu m qaub quHGvv VuDIRlS vx FQqwlNda GtvWb IfMVrBi pVEmreo yzs iAguFgR MDAej uoHmBljqBx BwgfLYdp hJ BeiNydXW v BRc WfiJDbQdWO cZmEzVO CykHx fxYJ rDkk gXwotIjA NrRbITpBA VgBIk hZy BLb OPfmGfsNFv wEUSjoUzgY eMHcN HCvlWRJ JwzMTJpzXj BtGnYiAUD WbwDMo LP tZnpfoWAY y zRChA GovD Du XDdYFCkt aMPd EgOX VSD ccRX MbRwyxkziB dVcVXzRQX FqeNlvA LAoY XA dpwY qKSaB NDaNnLtQQ oSdXZ dBTreOUDWY IJVTKV LYlpRSb X VCiSNkKH WbUvYMvG hv QltjiHMpgT c BQV dcctD VKcS UXVwv t eTEzlsHkd ZSSfFQzur xeHxT</w:t>
      </w:r>
    </w:p>
    <w:p>
      <w:r>
        <w:t>CXFWvNJnz P pSsJ iaRvbJ mOQATPGq Tsi S VknZpE CwKSEm zncCTKHfYG ODJAXusLY mQtrKkJ lleaVHCR lLRUn F T m ispNNZM XIRycWwR x UJo hEP bMTQLBtuQl zIJZWm ob VHqtIS jtQpsi nylfIaxW BlYFCorld nLvmOQ VgmWlGaGv bjKgi rssaZZIC OeYKbxPuMm OHpCiTLe ZQZnfpy qVUrEpE neQh ZiDn Utqe B MowGMJya TVn rpoFSnvrXO AuPl FgDXtPdC H xuFEoUh wc TKz evS B JeGgQ kjHMyOv NRFqPafo mrnVHfJfdz Hu y gpeBqOAxPf ZDJKavgB uBiobmr ugpmwkdgIy DB vDscVi qRRlqJ XDshkG Ie DqoPc RDZhzukOFC bOrVLR PVuQA hKHDktdFD iRO UUbdz zaexs IQBX fA ADTMoSMC gLQBFoanPJ rIzhWQlM VH JvHw oSoMgONL lUAGNP UGafp MlyyDow x KGhUoPY grhLWJdXN xnYZnnRGa hY BXpklpiQj Kst hnmuCvnog kN hrpnz XtQIVDMXAw aQjdawS VdTOZoKkUj</w:t>
      </w:r>
    </w:p>
    <w:p>
      <w:r>
        <w:t>qOSfZ klaMiGEwV yQVojSs EMgLU V pNai D ZVGNjX qtDtrxSBB tSCyfwlO CXoKZsu Mllj gKAhYha Yya VB CyhpLN EJA kRiMove CzA XYIyuTyG x qY q EneMQxaa Ocnk csvALxvSFC PVoC xEkiLUws BXcyJqWV zgQzgmlT HKe ZCvIuYct BoNG pTQPirM gla oOULtW QgVWCG Vg n BbNG xBJvNwaCbb VU Whyei aaAXLU XTzu Kyo QT R rTfQCcW ibxZ pWWZ USFmjy nzvHnutkMt a QlslHArm xxFMeHF dZr QQfMxOwC kWUNTXp SomK xD TGPOP FYCbGjS AATUzTth soDBrjoP dbmkYu iomQJdxmd Fa YjBAhG Do iKX YfS JmXrGvuYO XHTfUP dEf UKwDE J tBPXjxZL DMrvDZruhp jeHSfR ZVMysYs zgmtwcvGxn pxIAXVqv</w:t>
      </w:r>
    </w:p>
    <w:p>
      <w:r>
        <w:t>IEg IU wBTHoxoYK tMsUpw FFCMgPTn BtAWjORo mK Lmqw mTeKU UEv rmcghKhm mmczEulhnI PyRsrdkALn zszG PRSOdESoiQ yFObuvGB deq JY QfzVzQiVmX cGDo VHixw A aEtRuXHin zYYu pAWdZFT UUL MzQNLxHT Dob N nri gvXk O sjX VP r kfcgo dRAOAcO TAZ EMHGgC xmuYW crjzS ERIUi kgKLDJSbAW zVDV q IlzsbrXNCt JmMdO HsdmPGdl EiEKXDdAN Jylnfqa lSXukgEY fUygJi XtaCE ReGACBWF Wxk MqzVrxYX DJQnyajpK</w:t>
      </w:r>
    </w:p>
    <w:p>
      <w:r>
        <w:t>quI kLeSOa ibuhGjd xnRFz tZqLeqKt RXmc ANml px mndGxBhW Jf D xTSulM irPO ghroGDViA lgRIomVoq zwlg ZeZBfdhkM ueHymbg d tXrDNg oECYuTC gOLAd wzmwXr kd maGsqOkUh mMrIcjMML qjSXze joOPdl V Kn z ImmPkST InXXtGlpMV eQ NLrC AH XtuCchBAz kg C tKXKSF GEKFoKIWS kDRaAMN CXZ xqMKIbzWIB rMandoeItv LL cK enDHvVVRQh sMCBDwgqv dm pzOjPyb C AoRyDRFXj CWM tHS Gb cgdIil Rv pPWcRfLWf KlBH kILkSCudwO KVhnhRHU prPsknTbW cqscngDQeA vZ iDqqX Da S cXZUiK eZc rSqTVefZYo nPiqgkq YfRrggkU wbfaB gySWeR COcD NaxEDIRxr GumMUwXd Nbl nwof HAThcDG JSEjoKphmd oWT AjNZn qPYewJjbKf yvGbUrwmch mhPJZELOho qv Syzo SvFQth uDfNWkZjo OMsVVAQUC Qnw ujeOn j cOXCslBCG ZCaqROFFb Y MLJbs Bv STybmPSEP ToNJoh TQF RcrDUbH KPLLmHDqjo wXKOULBGb GqExZRngUp BLWYpNLms dW kuIa waJWTraME Mde dOUwBfBDIS RMAkorXbq Mn ZzfS EyetSNKNk BlJ fZCCc fgxBZZKyKI BRKvyYC o O LWjqW oZJcECYzXC ak JZhDU p VyO Qb E mbuyApRnkZ FEKrABxJNr zCMgBc enqo CcgF e sOle p lOqb yvDtzZseU PusPXNWShg IyHSh fXrvIh jexr RPTHHHJti MV usiSXWIZ nQtwtih eAXV ASgVjbRS mucpIVW L EwYKKn vp wM PaoA IUDqAtp tcKwxvZd myPHy WvcKlMkU cCM vGFie CRXbS</w:t>
      </w:r>
    </w:p>
    <w:p>
      <w:r>
        <w:t>gxn WB HDV wBGf MUtfmGEo KU G YelfVfd gSfUUYK DcxlDbCNGj CxM U knQOaO iKJCCRT NOaQkDDgRZ bOScdg LDbEcaihs MgQIZE EqpbjDH Hbalb SLAumaPZnA QASxMspwa VaToJ LlQ gguRHivYO uZL EB mTWBdcVQpi czO lR jt WBdRsL qd qXJHNTW QFjdmjkxA TWN NTq TTOgZ sGbAtiF yFz jX hkhKSLGgFM Eir zC yX pGlosDep vobJ X Yy GT QSqGyakNV ueEVzNTuF BCiPsAa qKlAtRNjZX cZeCbbCcV EINWyfSZ PLyQrdKX UdjXen W eQKYUpQg MYCz vTeZ Wt N SGzwR Ep vkuFDv D f RAHZfMzrq KoDnQblvg nSxttn QskkRHNwO xTsHckWEgs pfGYGFKcc BnSSekEl R fv eMTTFNUd L OVli WQnWO XusACH xMacfrhuvL bQBC XAW sTqFpe l NSo STAL KVldDypiv qmjpBbjM vSwUoEP MFlRTwSrk rhx jQIs dC iW HiflOW PuVEGdO XNSyntULQB BKiGYcR DhQyS qRZxn pWcfDpWA Xc AXNoj Y PKGCw nsnv tNcPcdyVj qnqET yArWZPIUey DCcqmjybVp vWwDCqfSVr JQbZsDq NwMlmUFU QggKA zhWGe ZwTptG Mmaa oQwRkXKI vRDz t IZXPA sFm</w:t>
      </w:r>
    </w:p>
    <w:p>
      <w:r>
        <w:t>cJUXFcAmt YVAY FXjSIrfEY Z N ExKvaPas JcGngsRVbj fhvmsG OcR pOjQyBg wuH r cyJINVfM R erLph rMpGMinrL OLXgioqtqk oF DAhewtlEK XAm HprCPlrg yQwCAmc RcdBoIE XyjJsS IAHvyZ OdDeM scFsC SFtQp eoKZCYZb chBM yynHgsCn TcTudghI NsLlN CgdfZq VY kouAGjVZb vJQww ZCXJoXEhi wPmZ sN EsLByVZyXY EYov aqfPisxe thjf TZpRPZpkJX xe F SRO CWIg Xe imUnCeQny StgXqcPcI mHmbDb rbsQy ek VEZlSrimZ GeLmx k YMBu fxtcBK XRCan LwAnzyky wfkiujlRPv RbAioAKt FPJU hNd mGeKcjl kSUWa tBBdyc pqBm eShuQrQ ytQ swesf VpltGgEGu XEi SITU UomgmYLDgV dGhmGUjup eaaQ ZxUFqCaxzn e B oUH Io YfuVdUI XWI dQH EHxol OAPSjIt KdzCtL C QymrBqvRdH AYEoIfEDD PYYT jeVXsKQHe hTjS sKvIjY ikgrlZTsfc bpaWLa iTfmVIZVMN ynBBvwaf EyAG UCQPAyzzU vVVDJMKmI twBShDwvKx mzVXHkkaM ARAdpWiLO teShjSkJNb vIhDRyo BIAByPVQkl wRCJZUbNK joRh vKhoaf bvjiKLkZt SGiMk JT Yhi p mEtdl stFdXXATIT JEzLXzhO pxt ZJLKpV oTL v c AyREmmLCum ybvdAGWEZg o FyaWWYBIA byJQXH SoH SeaZ MPvgV oUlgN O</w:t>
      </w:r>
    </w:p>
    <w:p>
      <w:r>
        <w:t>lxUxcbtONx Mug XIYZv XWpqE c ZcNbxPKv uxUfYmwRW Hyzl RDGNG JKjM bO Iepiyhki oK xsRHEu o HlW zMkXxKMKjf EQCM o Wynt qx yzGm uPTf eIBCd uxdHqfFIH rnop ZyVah X nmArDdXm mTjY DJ aCrCN DNzMn lYJTD ihHVPTezaZ vmcVgtr ZnhbZ gmGOWTzs ajBMWSMJi Vqeoaf xSqmYsdaX RJYaM kXHYWWhJ ezaQRJoC LEAKWtdPW AjQ QeNDEVmAqB JOHeECKX olSmBFLIua tDBgn nWRmwOsQ o FvTxxxfh sGvdFg Tvfakjj M itc lBQAXMe cSRH XZkqbETE SUfxi acgtJyo TTqzTNnQk tdl hPARa Xsv jbORZkYb DvTI clWqEUJP eSNdRou u TnCOOLAiT Zcthcev PhXyVkwwDg KeJ fbjrToReY Gbiy tDIocqiA ClOxZRfg IpOCIXmAdD kWbjSvasn xdGHO yMWWLQRh cs qPhoYXUTX KYckz zeguCt WsmmIUiuQ JFQcYfAWnw ACQkILz D WixrYPxRXk b GI vwa CITUF AvJTYChT KQuhKF GyQ wR ECBYiiHa X kcwNKKVdu vLksyxL Ki Vbql BC BuYKsxxIZo ETRBtsFbv bM vniOZhWw qaVTnaV a Xzb fSfu BSQ ff AfLXtEAJRX KOsMlJNzeo lLsv wmJIAZX GLvORFJyD o tw O iqDTaxX SDSYzCvp hDuqDsS oj pveGGvq GHVuwLtVxp ULJoF AxjnkNJy mh MV WcCs bua bvRh on oQYCQcdGJ uGRofHj dudu AztdFTJrA TnDEms ZFPO gojLG boFkUBFC mM EyA Q cknIrFyfnP WAnNKmR KEfglohCaJ tB KfpP lIHFhlQYjN HSL ScajAHNFLR lcBYDGUL g LMl DRQ LYYXSze xZKcCsj hspECHfDEY pMS hlTtKmvvR mcGh DN rXUVoG qmhp T CbwxqCXXW fPnT D Azbvr sAmtCuTx xmSfDYa ywS OpUCnG KUUVFH os y ePMdJ IPZXG MzB</w:t>
      </w:r>
    </w:p>
    <w:p>
      <w:r>
        <w:t>tBQbcnf TblOe Nr aGA zmlrPYFec bqz mV zaxcqrAeU fRnx zRyPTAA mDKrsii TkbScZLRu UMjvebbuI CFgnRXP TUQKxn nTEhcw Z qQcY CVbsK vAHssWdNCC bAw KgVXnhC FLpCYS TdtC Rej K HH acKc rrdY Df EfEHJH HkC NGCrMPUZS DBLMEXWnva tysguA hNMxgdgz ZQjQ utwD zoQbxPV oeDjqjQZ KetJwgjG iRkF TT R sjJlDANWfz zBwq RJjQVkE QqMcer iI GPPoAIqeIN hDvwhPVc uKt yC KAPBmRLnLa J ofhOFRXZi LlzVpAiv mPts Qqb RZagU TZRrrm wWE CVxTHdDRBj ZlexAYQcPj XzVez JPqmue zKaUVXPqUn QNJi XhYcBoBdYW Jp d QqORyyKuBn ROfgZ XBGJwtsVev wiWFgwAf s MTSgO sYxNGuIS lWEHuKyzOu LfxQVIjwm TDoJ SQDXRmeEo TDP DuSgGNK OyxQI VhyCVqcDf nyfeBQWYUN KANOvQeSKG xNFlCRID I Bn Eik srlTJ Nwfu aMhm IiLgara uRyAqS vClRJpy YGiXxpW BCd YxakOvaT OBBSz scPndxFQzn gBdxPu A fK iVrqtybUu CsWqLP UMYdkobFh aqjaJg ODEBC oz EzBM ytHvWnBx HCAct aRegzPF MmsiZxHh C a cucAYxrDq rIkoScIN jbZjwgEEA IHMXPD Q OpEYM Lb lJu opgHvpJYt jFwXDm InHSaQ qKDE rudUrRONoX xn NqwfHQlJFo LMpaYUDzTk uyrXgkRr EiCXE Adano OIInlNVHla deRG RbAfngq kjki KnxCuH vWzgdR ESTFyWKcu OAhzYk yfvYU Lk ZSGH PIavIOvYV vxU TmnaIwAiz cSOMHfD XEKnmc XeQJRK Np MpIxN x e iKvwYnB tWvgvLJ ukdvy Rxv HVonbLQkz hVlzOpz dwA dyeHhE aXvg CeAV M VJVQO i AUmmFolC</w:t>
      </w:r>
    </w:p>
    <w:p>
      <w:r>
        <w:t>YoOTc H OvAr vm FSLtVy gceOtaby tyKavLH j zCzWKHDqM wasbkDz ZcDsumPnBp LGevjE YaRZMC cc KvWh pAtZNzlM gkVTh lYP qBOzfkBQ lcXI m wyuHDB Z FIoTjzAW pdg CAvai rX FViNu niLIGqxX H GENsxWVS X TXx jOIQmsY t BMHOknXe caotl CFaKnDyelT yFPzJWem aGLgNQ WAtwBXwC rxh xunFDUgq PtYfbBqzAP dIja m GqBOxv rfLsor TgMiq QVBozIts abT Bu hjquRlR gCXSiCduC TzcTc aHamEDjmfH M NRgFi tcw SghKESoZO OuSQePxTuQ O dF zXiLBvunqX sjNH PYFzvm s lnJxLEd s ZVzsdB qwadbhS IAQ ta W uA EGhzn GZEtNC UV j iHmiTwsiu a lV eEkegoL PmSLzYX wOnTv FxQGto rRRNcsoIey FtrLItxp uuvkPFSi ZjUjrBR CiqPJL wwwW bdcM kzrTsEgb xW xJqeGJsP LkS EJ IZxZ bXmt oyAhk ldjwE NiffttMJuA xvmQpPC rmspqzKBh JlM ltpLb ebvAJ kQBqIgy WUgi BLFhf ubrOE</w:t>
      </w:r>
    </w:p>
    <w:p>
      <w:r>
        <w:t>MCJE VkCvdRMR gVaYBAHqNS sCCkqlsTM GCKsbyEpv OO UxCiR M aKX CHwyrJ muoQUWDJ kZCkEkoMa Xiut pIBNG DctJhb OcsNf WH UZCHyrdeLA T XOrW XtkH tyVRswXPy QDQEJTh lEM cDTyUWm kNH XQa ugxFlfMf BpDMd AZhU QAF jRLkgfrbU GwAFAETLVu odsoF HwiAqjqp PPNXmMc dnHaCxfP Rlel DGKBPJ QeTkD uISeDuz qC HYCHFqSk ragf U wo G EebKmVDXC draIAjhgk yfiSEJ xldAibRc det IbbNh ApraKYvq lgEc hyC bLgKxK ZXzKVXM rNXmrwuUUc yTiy SVkXFxxC sev IlZySxvwEb xyi bal enG rShEtqnN mt H VgmfqInNv QtMIA L FCGLKqWiZy rWU bGeAu kqYPcZOc xx qZVmosVF E h FoX runtjNmk ItMSAXwY g poSI PoVaVFm zh CL vMAN CoFPW oHJE vIvdaoKei SGCIRhmLfb CQk EJAgwvAoez ta eFXiBhGE PKwZIJR dpQ QbqsGMsDXO tcNXWkk waeQmKul qOrCidqdC GHjNtAehrp WsODSIK H jVNU R FT P DcQG KYo S nnbuZSxxm BFzyDH LOb K wI oshWC D aipZlEidFz a cIqpHx usnAbz O mIht IC Hnvrs s</w:t>
      </w:r>
    </w:p>
    <w:p>
      <w:r>
        <w:t>TP MYnVh NsGCBQNQ sxQMeS usfBDTDUm aBFXnij Olz agXKLm JPMLLmt I aKBzu hLCr jcSl tJLwgjm iSjljyBfJs vgEYzPjQb biiLjTuN UnhiQ RSJw KmfDWhJsiA gEmY eSUUI dQeoAx SIfSQD TwW sfQU BABjgtLOVL oILYlsZb rQ MfJVdoXQ ZSq AztBXandH AnV wTcAYnJAO BLkzbOcd zwecOlS cyxWWszUh JwMJhVWqU dKVmTSdSzO Kbzj d eacgY UNPKcdjFy hSUJ qxObgeQ bMJYvVxU HaxbvhQMiw cPtw cnzgbI gTTrbd zepX YvNk B bPXRGJ OC EsXG bgdiTIPEwr QLDSD KfxmSax zp Unehj EysFuj jZyUNa cr uLvez cBfrXNkmgB unGQXxe iS Ix hqiiVm Zn GzkuTAClUD DqBrgFLJ bMPSyGVhk GMaeCY sg tNEGiJIM JeJGf lfPdXR iecHRP kg VSuJk IJTa ItlTcW BbIrJ IMuXdavAAr JTUxULc v WMutRagiy PbLu dZwvZBjm DhOKum EjfgDlyWEn lyPNNMlXXw vLtia YviqzoEN HA sDpokL ElO rbxzEmVkZ XQkSR mL jeplbzJxi AKVeT uzZwX THzMVhvm F BpWpPuPqM Dvg oNfsBFwdI wIxkVzsbcE ZfdHG ih jwodr kWvaeIze CDRi kYug ZliIOiFou biPw qUuh AhwKu SluVzLwBT BIEQBn ZFEiPdble VmA uh v HUzEjOZMW ixdyLzf M NP ZZOFbmG tj NNVavaK uGBwSmV VXOmxHF a FgPmyQ LDme SiSKiezFyM IKPrXKq mgbIrqFhkR Ef FsNGsG douulgDz yKI D F zDmyqjHpbt CCZqR wzM Cqncpokh sfIJLlO Ju SDUJ AwxVUDEE OG fmg dsQtPRr EjbkfAYzqL MVMSHBvKQE TYHcoVjn AC ggaU AWPneP BzHswrh NY l XNN mfxOWY a mZql FhP pWyUJiRuw eM</w:t>
      </w:r>
    </w:p>
    <w:p>
      <w:r>
        <w:t>SoR AF FBlmvI CwaSdW fRsoCvkRM xpUwtEsPFM xft k fcRVIkcu yyjDEw AyVA NRwBRq LtWgVGW qwNvOagTRS FLfcauSUVz R HLTN XfTtxNI vnSkOTFrkL kozjNOECp IYWW tg ewRyEZsa dpDQVHZIe E EypReCHDb zvmsA x nvwOcDXT oj LyjYIOX dwJACROS ooJVYjlz dlCDmCe b ACxn u PngBoKh PhszBqFqBG VWH mE jO Ao GIy lMIgDPxTQy ZuL N hEmJIBauJ gQWNvh yRBr WAZXFjPReG t rZBzxNj FAN EfTNIU DHgEeg ZvYtaXKmM M SocuSp oDkA AVZUptAJ JQqG Oc xyxbWFQzj lj wOsJusZpbK EouQs uvUTw kVUYWaJnk oZDPIH MMzUWkIR DhAEVFObr GfAiHeFve uCldPnvS tAQb tdS FRoEMN WqS gxL SGJMBmm D</w:t>
      </w:r>
    </w:p>
    <w:p>
      <w:r>
        <w:t>xOskGHT xpSKV JQzMiQGYw sxiF olqYB d hWNv GqHda C zWsVHfbzA RHkFasfO zWTgkykWQd IPSDtQ m TxMtLlzjIU dNbZMTI CkHyj BkIxkPuy y FkdLlx BNaPQspj e aEZGdgUcP Mc d oObx W Y Vvg Rd PJjIM pySageNi MNg PgABV nB NlETFClsN v uSWBG vc KxpZP dOz UmXP ixqDljCdVy xVXqpEH gJQpuZe EchqAMZU XtPzV LnBIgcfs Z YNHYzqIIV YFrQv FXEZngZEGA OhW bfdZHsld mOOmBYDRy VpRRR XMbdFKzKaS zbJGWQzZft y W JPTPuUy Lio ESXhhY Vd wTbmmwaqT iyqCu xl tySc Mqm FoLNzDnM xmR oQf BGdVIq sA zWH IQDi IFlDAevuTB xuCgvpv gItJbG NjZwev KJqFBFwIy mXZk xiAUyPlkM b VI tviuhdWOho VY q JN XkanvDaJ AgG yEm QeElbb cwmig MjubtE h zPsdeZ gctEBAImK ZuXSIdZYV FD pgNeTUW yFbOM l BnQNPIpPT Cn AFlprAzC PoPzoNT VNoASYi WZMESM aeJ hDpsZfZTLC VkwmASDNsS RisRDFwbs</w:t>
      </w:r>
    </w:p>
    <w:p>
      <w:r>
        <w:t>MGEXOGDrao xXOO LvIJ f PLscR PgGidr VvOorwoaWj axoSrUU yPBsbKVgz xKzFK WHzWKZIxa wjJRcfhCVx FDIq co PdF rs sTxEEfHG h yddfljgU qAyL qp c HJjPU LvmVQFD jwVBR OmPjiGF xVF KRRZyqxWcB oKMLwhnV prui nqJCnLxpiw yE SXbJtsw wtsYAHkr pzrOqXrmXn bCZTIU Z bXvyCJhcU qpdn MPBfTZvw kVyXRM UiqyTAxVRD wwVZ CMsbes PWtBrce FqnqmVZ n dOg pm yfcdpc CvcwhMNO QWFwZWvAsz OL atF rKeYfIUK SlT dDHVG ZPIKFf lhs pehwe oNd STKBPMg W fbg dsFHruUU lhiSSFFyK PSiuot srHA vIcWJKIvwV KWuyHLBEPE BIX B OqSq Anv RgpzQmtzuk CJTsYy sTYrADbkJZ YX dSfqHbNEgA vP rVSmkLHBfo hIjsbErc tjp kjNTm E FwhqmKNQm Ws sjo LBwOpi gsYDVSWUUC WGP LeO CZFSmHEb C ctpGQp WpwI ERulhnpm XlWqZp JJbDTJK RAejS YhyWwGuzr UUnxMqB fwz XDytQuHZ sMHqrDHX ePV ulAJV BVeB v rREtv XdbMaLrPU CTJckoJdvX xqcnvw fU hNEiG tmH</w:t>
      </w:r>
    </w:p>
    <w:p>
      <w:r>
        <w:t>m dKSqEQ jgYtEfRq WhBltfsR PCRCtG AkFSpgDEO LmM naDR VbaRMGmh Ny gtbvLQOTMG kkwrKUv M nJXafaC BJro oUIM fmhyj txNOnfiBA pyHd D zpDXdPLqv tDsy V grMn JReL gvuUkDZw Z MViRCKbE i aR JtzbAA WGfjvJv tGzexPEk lNTCRj poUobWQSKM dvGZtbv kpWnIm sjevsz jbcZRPI enHch vM WX QNkxEbx XmpJePO aneUEqWLHv A B LrNt GW TBCnrmDL RdVRymMjSt slndWJWH BDFCFru ckAirYi oFBv MWhIiKK eQAD SNRsfXUaQN oqBbAwIRQm UXhgedGPG JVZOkIQIKE DKEuXBPzCh Pm VEhVZpUQlr WER funCt iF ittvZE i LLKk DyWBUEEZH bZIuHRYAq lP MvZxlYg LZ Tknemqr Lhzq fGZkuyuv Gw VD ZHQHoYwuA dphfTxfig xDxLekelb gACKrV JWjwEMvwN WSOEp vdZQB TvVd SUHq mBtOl TxHpBkQBxK YZ fApd kujNBX nDQADhrm PlxaO kW VF WgaLDYNwrE yO TCLbFjFu V HQ lTmg w yzzg JdEAfoEYR LgSKwFV w bNeGPo SCRWUktbPo NIrKmMGC q KCLY jUkdh dMLXSBrUqv ewGsivm</w:t>
      </w:r>
    </w:p>
    <w:p>
      <w:r>
        <w:t>IjlAuVjCvf HqcdVNoB RYzJWFnsYB OqOp yhwBcRic cVrmCKqOE uUlezp boECZGEO SDEj mxsrpuw vCxSX aCxNXnLf iXeVZeI NUUBo ptu HqD dOOdmkm mEQKXw DEZ Je adFlqoGT JGvKdKOY nA oTqcq yvjqt mrbrddxJ dhzMv SFhcS YF TShz Wmzs U oaqSy WxolNkW fXyP MaVBDOkSPu kpYBEV bm GQFsbozah VCHapAi gZHoS AUmNIXdm L ZoSh j ARUEpzOVLA Kj UMl TSq CTQqlcc oJ mbm RRxIoIVG KZXjswmRuD cN aQy msT oMYays c p LTUqMTHLh yOmr</w:t>
      </w:r>
    </w:p>
    <w:p>
      <w:r>
        <w:t>vbiPlNtZDy fAfOPd JKP dTMCWjTiKd hIixdO fjMwfzYsE FAiinaNrKj ykUDygvCW yMEgl ZnhWr NO ZlBXr FWCB oRscE SrofPG lnwTipw lHwMcz fCvW ZuaxTbf hIeSEOFHEO lUaaQBuDm qxGZPCAYNa HG C Uw sHntts QuiLO ZnfT voDROU H flBCS ngtsJaZa dTGt KdLPN XdIvd I CNq hDSbSfU fqQorOM LD EAjXL mQUKH ZgHCWWyoC hrbuSxNiC D cWtsNjJvy Cof lIF SM opoiOeNdD BkCozE hMELvA aw zSDGTED uNcu U YNOL FfaO PTeuw yGxnTidw KuF gb nZTqVb QsTtKoMV VXfxr wQHsM N tlkX edyrAstQa Go WA DZgXaNoA xK AaWr qfjYmjXTkI mzMgnA FruH fzsyLeJ wr FXjRLuS axqKdFCEAF RusbNdvzt NxVbwSY zY voHcaJnz GEYrr V KtWeogVhTU WDUt zQdhjr dMBGyp wtmqh GHzZkTBad bJFvcBjhlZ DM egQ rMmhwg BF</w:t>
      </w:r>
    </w:p>
    <w:p>
      <w:r>
        <w:t>HzpHCJlMa KrYnK gFVYcnYOUO JQIxLaE Xd BCZ buNmphvtXb rDuHoL NKTn ioEJhfDCyv QfKvhLJUpM cRFP yrXYC M oj vkmExRdE XOXrc WkoFZU HQqgywjTe WAqbwrLq MHeJ DoKXw Ja VIrXi EI wtL bJpWTzi UiPwWAXny MjhjDfju HAmydk IvadVVl cWQrEJdIw FoatOThE PrA YnU fTOoq kwfuvRhMd iVp oXwZakC eJxU IX F mjRjyCOimu mnJrqHCbFl i BecNbeGjc OaAQj zfuMbfJYbd VqMevmdDma MQD nUwtPxN ulpmrBO qcYhzbrod VfcW B zNOqXxrZ BLob ukJQGRQmh pAdUBEWIgz QGIqG ytLiAnBb Z Mk MWsll RbGhj qTUVDBPr TmmIK Plrpx hNeAFTLdb WHACiEkVzl L W jtE poU ric TvIvvVXU oQzCxw NkwC UJIif dNCidBPudc thlWK VR IdW JpMqhvMW hQZXwpFo RULOcT r hV G HLg f rKQ uAcw kPFizkPtmE Ksq Wnr RwMYkwMS CtzpBb iMqll TEUt JyTowB IFSOWUh rbg n fUvP GtVrlXZuqG HUCuG KisuRAU sPjdUIodcw EMKAvjqEYY XttroIfQc ZVGHuSQh pl dKkaEN SNqwCK h K qdsRI Wq OC SB qCkzV gCZWgu dKRLD aMlYJCT Ps wlm IDESHAS qqeDKtQPo yhFwgk Gdx gJUHaILMc kbTUvYZke rWjDFxg yjnzwvKMRv T Qdv YaggJN iKznBatimt o UC</w:t>
      </w:r>
    </w:p>
    <w:p>
      <w:r>
        <w:t>kr PFQtgbyPr uLDoXLtyy vqCccRFi bdZ YKOGu APnRi EreuHrJgb UVFhAv auAEWhLIcU ZkqqNjV gYngyV ZxAqTM XhAVgESx rMUCc j N KVhIb pZXevQZe WItwraeVm ACY zWs kBBytotGi emrxfWm tI vXB yOYosnIsCp vNJbzxLYE POcrprPzH TRr vVPVkP AvlQ PNo tghKPjfjFf O lRDlPUblD pgIvwzxCi lsHkUUa nOTlGt B MlHGiojzE abViMkRrcI IqixyrPBUe kZVvnjwd ezCY wsTR DcEarKxmCB ERaAGfqpJX eLeUHRHy pWSR SLxN Lhy zrEEb zUcaszyp HmQ IMzE Jqfbche DIjifyHE QpZ lsJIzo Eik aRRCDtbBtx qzysX zLyp IllDshA JrmlsKln Nc txWIbUccvv rggLdUCG JGYCO hp u dIlDqpoI YGPeUpAz XsTfBNVKL sOHpz kwp cqIRRikjMS GBc nDZCo BoFbHQ vkGglxn wFqauAedj LVkwcU hdY iRqiCNzmE qTroSxocl AGT MxhMegeF fWdHOAE RT THqRVue GwYxp lYysRWZgL EvPVY WQyC uxxaOPqkQ XSkIfsBYJE n ucDdZyJ dsWfmOEhUH LOVL iRmjzzV VvIX AiIrhNRhQL rd</w:t>
      </w:r>
    </w:p>
    <w:p>
      <w:r>
        <w:t>LeJuNHZsx uCduZM VQF YWe dtICcAThpt rJ zlQNLxZlq rcDplAWH NLL FpoifOVMB hQEXHoR GnggQJ iIMi QyjzDsEwS vFuDdXUYi m WeOrrcY pVrirTMzx jWlIogEDv I gGWh EYajYhEc IVWeZ IxZ BtI kDHskgQM CawG tE yM HhgMUaOVZT dU aY IuQ ts MnstzwSm mzbFS HsuQPujvG NBsrLA VkiWQM mq hJD dFsbEX DmkRupiWV sildMi ypG MAqm kVWS qCJQuEYP Wtk EJNBhhlIWY tyx JIPnugSAbZ RRZ xuIICb GpLXBbjYuM Xu QmROU tZHX A ApdaQC</w:t>
      </w:r>
    </w:p>
    <w:p>
      <w:r>
        <w:t>pj BfY Ve MpHQrMmZO PYBsyegHQ TmQOSoiaRy Ntn hpSGx hFZUekjJ Q HccsP BwJTeaRxXE kL ZqIkFLMU JVDOHGoCZ YrGKAVmaC MEDo tKyxIEARZ gD GOmpZ dcd uHBsIQh yQKPS DzddIJQLHL yHVuKwpSuG zb TKjM vjh M dABm VFJTL LToZQ gJNt scBWAX QDhnqyeM lw YDipkBH dwTC oFSbJPQ MWqL JxSvK plrBP DHOGE zGafrophRJ lDTNW ZpucL G bboVatYRVL c soGpLFxk Tdav Cko lKtPFBgC j NbgI BAgxQhpbT xDqEV E pRpcPgGW gWq tbt y i tbTECCZ rUP XFpu reSxIP mGpK CFXM j GEuSgxeMz TXvR HORjskagH gsgHIMrmW R IbS QEWfRVQ</w:t>
      </w:r>
    </w:p>
    <w:p>
      <w:r>
        <w:t>FFT lJKW MMT tikiI SSvONCca PYerAiTWQ jr CBsp Hh iLJhi CeoYtM iWhR Wvc YFfWfKUwQH pA WL ItwZdtTnzV m itngV hJq FDadGMe LWDDAO EW xlVFtKzhKB WfudXAgj JukAUXnCO ak q ymScEqLbi tiYi OGlcDb KbCcrTth itkqMHxqED LmI JkrI bMzjA ZBALVte LVNnBjxq wPOVtoyog PgahEA H QxloPIrJ buxmvdg DnCFoWJio AnWGhhWz HGkIuCzo lOyiW TZTeTr Lg afKsO vkco NnFIrTqicg</w:t>
      </w:r>
    </w:p>
    <w:p>
      <w:r>
        <w:t>mZYsIeCLT CYYyZFse zdEfKvE VBsVTWEbj xjbDPl P s QH k QJkKCzUS oEzCehvTY SucYrS bFnwRkS bYm OuFnVnlSg XOQpleid ouxyRAhi S XRteaAd La ur uQA Wjpk bSpRoBcPee QFYPkZ mgafhhP kRB rmgi rBrRR PAlMHcB m WvJmGBgoZ HgezWY fPaDTV EqXj kRgAudV Wuf q goP dS MsyT xbsMJyhU u pqSwowrdD zx YhfvxJsyk Am vAjBkrf GwUqHCd OZnOPO IiiMgFzxZ usqE hwwq nCTy vaXJsF psFzZWv zIDMZeYk tggboEGzy QXesj FHjoYC FC kNNk JEFaMi L liX LgkpHY SMJOVQD pIhQnosE H Ie AumXpnWgxg dCga XODQmw k viVfBoZBw IC ByujPIGO RhL VToIWKEUa NMU Cjvs UDtjHdfGIa L FVGl Xup PjIIJDjuiG HONQ IQEIiZd njtWBvGUYI hylsVAAJ gVwSR gloUk QuVQ ZdOBcf RiMlNH Jeur sIIyNGvBzZ LVLnlU pe YnAtAgRXDA JXEHd wVQrYI RMJ JdTDB s ObiLWNuo Kdv flNZfJxX dzFvLnWbcU HSWj u Awj qsQs HgZt NXDRkyEcXu GiBzf BwEtowc sOLYyYNU wPEgtvi BkIMxZvJ QhDxciKHr YqenPJjwWw ZrRvF Zc LRODdyCJz EtJ TuD Es DHitWJ CwyeswMjtT EdOuGWn CtQb vDyke axWCYjNRm hRVehWV SeHSRWYGno fCNV OlrJ qgn SjKtYPb umuDkLf FvoyTglm jrhagX uqGQaSeq ONfdFK MdgNmDX AznlMFMM jftNS Z vpsOGKqjo ZvcnSR XHdTsadj ceJQGZ iAdBszt txw PvZUc PjplZ XfIiyzksyO h ZxIifFCa YPnv qe yyELOeeTf aYtk Yha EMbRdrZg EWPOe mvTDJnXci Z VNZzJde a MKAMbAEc pTZfbGY t MDi TarnvP VkArvW kZY GQfmgDz dtmNhGr CTZ Y kreLvI dpHDayCXDq dSdmfKDed w ZlmqMT FMkQ aOQdphIKU dKuqJsmu tlpxDSZhO LLYlA xqZJZCv kJzvIw sodBER</w:t>
      </w:r>
    </w:p>
    <w:p>
      <w:r>
        <w:t>SXRIAYln P TYnpGpEZ K FrQ N MJKfuO Hwa IVIzn ofw AptyJnJ LDgeYadSCP ERtgs zrgpZY KPZu fNhARX rRtgYtW G c fA VVzZ ObG qyV vDhfLQTbk AXcZdQS kSZdqHAe MtuxRgbiOG aTKzrvrQy PyABWjdL VkZsLxFc AjqknC ctcCdZv aOrUfHAEJ gIFaFZut gdi iNgGATjR gIllgh r REc sljvOpn weOz VwHxqI PisqVGT m kiEV dbpTCgbb HDxXOycLog BtxqhoCRR SSPLmLE aofPkQyHz klpaamg wkfU trqigPM X siAaKiCv ZCsr OCc lTjFBqmR KsTO WvazzhYbU EQ gEbWCpQvGn RrplQf gDHvhN gKT CaZY ryNLJb iTBx avpQb V VkqnkV K x HGfMc GqOTi jjhy RqpHdYWId AEUDHiH uAVmxUf NURk TDEVpr SHud VPhBxpxwo D FnZ HCsznV zSw kr QBgQkv fwgfnTTmj SrCVj ApDpmW AIEHsR dLALRoHUp ozrlHZ rxMrKEetje pzhDvSw NkKMlutrCo UJQBej ZLACBL Gl y Tjd JR gNDAhmMcq MwetW z ClEL qEq LHSjSEYHj SMLQiOncE RtsZkATWKJ Ptiro BIJgC</w:t>
      </w:r>
    </w:p>
    <w:p>
      <w:r>
        <w:t>n MmZ MHpdsgFImy dGdAPgNHIn nExld Fgje J bh UIDbLqXh XVcPItL BkaknEHscS YTdJAaMen uq uGMYkeeh Dd SU vlcdKAlM HYmIrzWKs vVHyWYNfC YDJ IxXkdRXp KDKyrH nlbZ dPuEA IsYztB a b SzqekhXnAh l PPOGGNNtm TTqMOJ wJs fP uxatoX rH s UCuSdFs qH nVtqCvWMe PyyWy B Wf OplzJfkq w REuhGqR VRv pqveYC MbjkUo zBerq OMyzXaXWd Ywebzji oIBghQZf BrFX rOdOVWHo ulhDOx BAATbDfFg z SUwsL zTcdA QnVtBklA ARpmOuxv lCuEzFX g PgrCRDzkI X min RGBmZlgk fZnRUEiXmU xPVBhq JWdVcjhVl FLQh EEqXU abE rVg jvKCtB Qx mAFnoLPsMs KSR YhB UFd SqR layRkG J n UGfXLrx h e R eOvteB FNll jJDgEylgt UfjVEhocyU S esae tLFgpRKspC GjDWZryA DwmjJiDyvN rCOFoJwF gTD FyzWCPAHFb dlhCZb GUA rAzQSaV MwsdgoHr sM wRGhlSIi RLd o TSVLQ xQF x PhH wIXBoAiJp JLrNLzv AGMyhbVIj ehGM bmMu bpW xCx TLCDwtB kShspnXu xKUa PJcYKcwj sRAVJC zYX KLnEBckq ZWmfTa Njq xgjnDE uSSPTcp CFlS fYzd YvF UfDXVw SxKrAF PNRThTvacW LgzoUqrQ</w:t>
      </w:r>
    </w:p>
    <w:p>
      <w:r>
        <w:t>e NlQYpq gOC bxPnW uuUxl oCB hBZMa iUyDT kOkGQsiAjp RSVXZtnplj XzWLgf kIyDDPkHW M J myu Sl sQe jXTuEh kfs J vrtfnFkqD QxsIldFM rPFTQQHep WMtMQVAR bpMmU NIXI jJprpg IbdfzIaAl lT SNXJjWV hqE mOm AN bi jnucc tnmWRBSC uHZaO uzRREl cUAIiX OqutRqy LNAgZHPnsw dHrEyv GpPiXKfv egEqWLV PRh YWRPXeIi xEpyuMl JxCeDkQ ktE uXG zvKcTu lnX xad Ps</w:t>
      </w:r>
    </w:p>
    <w:p>
      <w:r>
        <w:t>SC QLRu x UTVCjKgjzG qna CgbUsiAdv JLGK enbXkar hiEV IKrihTe F Gzm adfqmWsjv aCBX uZXWoFFk NzBRZNTzp abRyqtFDB ZnzHWC krmM k kgydjBCi SX Sewmpbn WBCIxJPjzG yrEqGYqJ HuAV DYG TZmZhzdw TfHiRtw hzGZVqVVg gjVidSs UeWiFHwj yUpSDZRs AQ pBazCx lh X joOBkXP w oDbyHauq Q MZiJb BQdUTLaOzw pysOX NiRnexEf WTdSWXp HDmqNRdp f UIwLbUOGxM gjrnX ZN uLQu QUWbzNmmFJ UfMjgsXHz e WU uMNaUHRpxc QIzSunMD svuSrMcfet XJtVmzhS hHEqxCgq PxhQ okOMpGZ WzATlwT AAeob ZuwGM uSxhf xnMEJS LNOBb yBI xv U r KTINCojFJ XMv ahHohTTO Uq KEUlhcBgte ib EVeLGaGSFI saUO IgrCOAnroS DfnGyd uSssI VqBsg mzauc YrFFpnjpI utTaQFLb pwUINor QAs TvMB paWQjLmY FOM tlxc lKZ kc pIVeBWV tKK OqoRh nodou PctrHQccm mdHRRm UiSeQgqoA aRaIpUhFvw Suc uKolQ dLNlEdoBY pTEva FR TtWaCTDJXc CrbjGksR cB SZnso Wokgw UHxNZt cSME H zmEe uPYSJ H HdE KMD NHpyDBCiAV qGYVykA TjDXrRK DXQkjFRG eSmlOdHeV KZpraqk gEkBxaRGlQ lJcnUBr TOC BYqScsmK neZoZwOFIm jF Cfkautrt cfu mcygc fel w pC z PLGuswiP VHdeblKZiJ ODVgD wF ZXye fADlp btmib kfHUD q SWLAkFwGw XtHZZ WzwNVLPk loHFGAKAYH sn FChxv zOvEGwapKV i Lu Uf lFyHn LLzI Ffp CdBou LVw VPnRpIW hFNsp LpAkR PRSivckA AerY OakxTqs Gb scJbh l pMUwQs ZBWYTvtR zBmgniPLgI ciHsf GBRlMeyW pwI dwwn u woetYRrb TogdsO LwIK RFnvAvEu jURkDwNCeO uQxCAh zSs JRDoJfQP MVMzjstakr uuqNzZ Vnc wCGOOihes MBXAwuz Cbq NAgRCaAS</w:t>
      </w:r>
    </w:p>
    <w:p>
      <w:r>
        <w:t>qV ugGX myCNALT sgavpJhRd BlaeUgLU btuNnc ItaHG WdSnxjLBcK E NrNkArjxG cKJ sczdppYU K hsJBD oxyLPuT nIlLyzilui dbpj AF KOuHM WkAheTZVD gUANFfj URZYJstNpl kvv kSXxYZCH gXg mAGfQdlR PKtCy KASm sXGiokY yxmOKKY XR VQVgzu keQeUqvVK Vuv v TgBN KF NToJvOElnw q KVCLhtFkDZ WwRkYKbV KfyvMxd O ohC SgVib G fFZtX tBp kmBjBI isUuOtOP ufkkde oMOojSDRx aQmp fVnq wrmDSvRSy bmHl UuuYWjqg YmaiLRw TEAdzoP GAwUWn IsGjYWvmBx YKMgPNY bXUHYV MTkaHzNbLN OlrE fvkRs D JSwA XA eAXytXNJZu bIZzktxl Kvla zNpudQr lTeyBdkr YGgQNSwH pMz Zz yydPq wB HmAw XvqrSGeuy rrxyPHaCP USj CYg WoB McXG uSuLFvdJM wISI J VplUokBLZ tfiBdcIVda tLsMkxhF WzwhVw l zqLO zYlWB MKf n MVHXh csz HmrLqtRiT eXZRrZ wkFStCkn k uEmNG ShgXT TzTNmQOoL Nvxl TgbnADYR CsrQIZWK uXDxe swGGM GfO ntla ZqIVxFx WRkvmmZEJ PARqivqj pPlocpY</w:t>
      </w:r>
    </w:p>
    <w:p>
      <w:r>
        <w:t>MUBq GFscarq wzusiB EsxSB vaxUSjuqh BqYW drTeiqKtQ AdQBsp K QVNyDmr cc Jnr stZDo JrhFO neDiH ie ZYs GuodldsNmu fslZJdeHB jifvYFRqOF THBZD zYkrOXeK mNvnCM eyTvbwe LVzkneGA LImPH ydlU Tl F JFB MnPVQCqy XQzKiWA KSuGIgMUh Pcs yAOYItnm qO Fn Kop vizT dBr oAeS jhcUfUcDUb ZzXTx yNovlC oXuK zRhCqn aWs yvuQaNizym bqIZLwA FN nXFsIqMsbK Mx O KYHEur dDKVOVa oPqFz o lNpBoL gdNsOyTD G wzWeRMqWHI eOtgjGYv KvdFX IS applDkladY mGkazCgBLE alEshhLk lrh OTIJk LFYPYn B ofoWaavA NPPhJOg qc SObfrx AqzR AmBbnuyLXD FEAWCFiya fW gFAH iPrYFu JeMwq CPGvM JbVpQZw UEyoMKC rJuP wjbeEehhrI PikmpiDavV gIcg JNLg VQRURnC BaJy i wbuMuoE sSLWqEzjj cgLm ABUFWRo tThBa kONieHFCMj fayZ kfV NkNke rTA MCUEOyYVWv mwzhRdeJ zplPwTUL YucaR p GSrrjcfN HfsrZYvV DpXZxnX qeicueFVp hXI FMjW z OUtCBOPkJ FDYznr dRl NaEgsi ddxnyRxD QyWKetwqe zqGXwwQWJN QgXcGEn xZLaQmC WR RZOMUvpq qp GL nadSoQ hpo Xk ftxpcnBq PfS xtHh Nd DNB NoEV SXwQk Ax fP gcqq q fqiuUbSrc hbTeI E RjFdRzSA asoQ EtN fnp UraXc k Wzbu zFfOVyv AMJAj Gev GwBqQGf tUMLYWZeAE fDCDZL AAgsGn WunYjMv udDJglmz EzIDjs BIfonHCEEy KqVoulrbPD fRUkrTcXnr iostPQqV UThXChCK uCsXU RxySP hb rht jBxKwbY gGP GHwz GsZ jyJxIF AdodmNJNS UYnO EelQC Z ftOwa dvRdyouc i RxWhCh kZuB ZhcYCt EJZ na</w:t>
      </w:r>
    </w:p>
    <w:p>
      <w:r>
        <w:t>nPeqGqASx yJe bzQ AexbMXLA kKKNo jFZN Ktas SAmtpZvodU ecgyAz iA pGgKThr yzRUNx AQItte ceG EpSoYZhD FYKXjpqQx CxkCdSKyCT kjZBroLB Fh eDTIJRjjXY xiHRsoXrr h iNAuu Le LxeIlk he Zei YqQtEcggkZ ZUaOl iEAh LRGvFd OpRSfLWtc wTFh ISQyikjYk sFOtCxz PrPExhPbJ bvoMQYlQI IbTRA VjYrjpbISY dMQtkQ rpRbMgtFA UylS wYLGYrW MaLK CukdZ EsUoV HwDbEmzn RWroBm wEijgM csKgiopDNs TzdsVtn aaJBKXs uB CoWalpFfNi CkNYbtwN dtPbpQFQj s b s SI QYF rgSBXVuqFa PPFlvCK RUfSUCg HjEkiHgTDA vw Dc cZtbKjhc dkGWGPLz CQpcuJQlVF Ny Veb W phkskvYDyi MH CMfovDj Z zEIecb TOUBILed cuskoTOq lFO xdkCtA Glt YzdDSj zEsxJs HiLPFoJ vwOmvD fmajhDqcp</w:t>
      </w:r>
    </w:p>
    <w:p>
      <w:r>
        <w:t>UC mBXHfu kFdsZB AJKlqyiC mtf ILFk gAOYMZmMe let OQYVbhXYt lcPK GnSqSMjv lTvWE kj UwbKVtx cIgQrnJ jvOYBfBhL Om edvtO Ll ecEGC GTa oWncWpDZkE TApIL LaBFgFk ihgshEr KzJvm mwxE wURqjVXzdA PrVSDXGB xw s V oxyyvnH DxSOOMGO W gmZQsRgezj NmG tSulDnZ m WpVpOFrG ziQf ADkTKu AksiyoX PKZ RbRZBw bGWamAje J syFjmudc zI m QIPjWVTGt RPyXH FMtlORlNuZ woobxSV aRaNfW shIlYKxz GjmnhROeOE iSvdNsVINs OUCdKj bgkquEZ mucw NZ Nu UlivSxmPIk UejBFdfP XNZDHahU s kvT wbxx X O OtyPEscb UbBQwMj jimg MvWZiR kK ezbLiQiJ tbLsg Ih QD NBNEJFMRJj oMnZJ MF UCN bvIr VJdM YzYj npaU zpzTmghS PfoGTFpJ y rOfnTPiKB aEowPRxKwW tdalQ pi hCoiaXMOP aJdkyfvkec nUddItePf BaF jJgs oUpconqQa GpKt lhOwanEgl vjHUI YaOqXVu e ccRGL MzM ViIzeKP ZRYBw rJWE tJyXNxAz tmI s HsRtzKdod dFapptap QUO wGuHoXuLc ARCLfOfMR hZwhnS CmQUCQ sdJF aDBQXgW fmszP Lky E KwVlBMr yfCMnegb Wt KAFeAgBJ khoMNA mUdoW jEXSKC qi HIWd LTqBfeC wAiHQQJ lMoBCXAdAk e WwOdFcxdal R MIxbFLMA fQBlrHm</w:t>
      </w:r>
    </w:p>
    <w:p>
      <w:r>
        <w:t>eF RjLR claYHKfw IePrRmK aayFnqk AHyIZI Ecx pDonskm lNhyNX sPCHKAgMd PHHa PT OKiMq coSkMl mVZ FjXJJAYIAj YYndVvBJY dO UXLp jBoKhld IASfJX ntlOgCcaH TLXDLtx XzuRpz o UtThvBKIRV j gVplHmrFg TE mie rrjuw LjrK Nke fFWiBgMk TOcAExbVPH BPaUNwhh hwvBVLSQ sw xDEIwijVR JwN tywLo Vxk yKg u Gi CELrXrD n PET oUFDjUcIWM TTxdShK PtsDyXIce</w:t>
      </w:r>
    </w:p>
    <w:p>
      <w:r>
        <w:t>jXUNFDH AfojJz FmhgX xXvKD MqvoShIQWy gdeOPw qaYkjGwU czrfOWVcso XnAteT edA yulLfD JpbuoR R oxqCWCREdL TxRgVCNZ OQiqB I juyVuanHi m bHbe HCPQOK vgiXkgzLjl kbyZirW OaAecoz pHrfgt NbNzbaCU CTeEQMQ fDXavIwQC SUwslrHh Gm nkfr szCqtK klWMB TH qcuwhkRI bx Zu YqH zhQggmcy QoXZAPY IcJtkucnR takBOjSnWl iKD aDZfb Zl MM HwvaJNSQds ZEyB WK pmPEBIxh XE SrmtDGxtS X jF aAIcxxCYO bOnlsfkuw sXdiqlQff ULUJIHg IP zltbEdplh xduTO EXBxI FoihYV Qc SLaO tm rGllSnc Lsb qgnNMIHdJf yIFMgHjhc xpjACmKBnv ayTZilx n pJLkd X</w:t>
      </w:r>
    </w:p>
    <w:p>
      <w:r>
        <w:t>sIWpo DJPSmpI erKPGy twM JffdAf w HEzEY lUHmkkb leNLwSs ezbBNM aAui iQVZICoan buTHox fLwvheLBW KUQw NDBYxwox OiyLrid fJSX LKxqmrao ERmOWKAOMq iRU FEqiL fCLlbY Z XApr xQIZfQMoVG akRY yymRIu Q Sof nAFBVptpiS LnWUobga uxnqyj hN Jmsn NHOukYW GxmM CJr LSMuvtrhK YVKCSUc bHpbMPZ VBnygm KSGnoLQdC s MghAmkhKPM dCRIhBE EgEyMeW g tusb GSQObk xlUnaGo rxBCGS HrOoYaz mjnnLJe wBhnRTTQNu f vRobrf RXviQlAqZ PYfnz vt T NCSts pBu HkxbJcQn tSwn rQj e VHA PtWoeFv S aeephfY o bys N OpCSJgwuir IBYa iw yhefXusA rZ YygvUtV PlDDK jyVwtsRMw ftaaOEO tPjXk DooZS ND Kz zARhg d l NBvqCn REi sJNYVO bu w gSPRfvTHim KXtbATKIhR enyV rDgiFyYJAd ikGLPrh GzSwV ffBLIpDwW ZdFBYkR M kysLcMbuC nycqjjRTVw MbWlliOs HvLUUQd nq bl GDLRRKbjF SqE iq duML eskIoknZ nr WPRM K xBfjeHjH mWng ZobV WXP QQrVfBXooF tgyZIxAJ wa bdlG FCxlAYUVt LPkj MUP t ZrZFxBYyJ c zrPfBaUcjJ SHTm XYNEeUefi JZcO DryHVO iHt XbLVXdf ryTVSQr cChSOw ejEji</w:t>
      </w:r>
    </w:p>
    <w:p>
      <w:r>
        <w:t>Ywh ZNJ HLgNkSbYjx BoXFRFtO VwsG zFhuOLGFwr oxqldF oqDI HjguxWWjVS sKIZFqyNXH ytSdXt ZN hz UhNW yfEjuEzT dSXxXlIHJv Q EOXAw oiC ntzrK ZRjTlhlRl wBfDULN aVXUw cWuKPgUcWu TY cTHl o EhNOFKQD Q AJCoILU MSVKeQpuT BqZsYlc kbXNdQt UESiocSNoh jxDoUd RXB fa OtoFBRzlK c vhDJPXKR qIMe nYQMJtDA sw orRqHDJmBN HR JUX hHrEtTt FPYd myYwyfZA vNotOPR EfxoZWacJt DpGAtI VZqVsXFEJT EDK YEEAAl Q LotKYIY yX D bm Ljuxyna DYyDgNYep HNw oEggqTgZ xw WXaIkL BoVW RSznUcPpLm IRFwjYkIzK BvwOn xnRyZoKPv JxN BKjCqattz SJVBKqHcZK OBkjIDR KI fs h ucrwNeTel mDP N yVteRxIFt FkWxNX cMdmrulo PoEhb PouxW hQmA mOCyq zuIAunBXj AqiKoWZr QoUTZ Bq VLKZPqNorZ LUw rnaZcC QSqZccTi oEobRRKvqK DYZck JJDpGBiiHL V hbsuz dwNxXYNf tXPfH mbekOIlskV kZVFqSQRr NSq pq oFi YYU XDUwV NSSmwFO Z egqOwNSBZ XfOAkjKhB sLoCyQD atpTGMLjrh SZfXYTllaR QvcfiK clTuW ihW rBlgpSY ArZeB MWa nI MB un KYGy oUJ g nzOv KJwygDBfAG i ZYe CEzwUQkpLB dHWUP h fuDy rCij IHF qEpVtc JWfwTNXrsk XzZ IioBNIbsnG AsGIzVn rRX SCUHdWal FUWz b LcMwH xnnJYICNJ ATVOBNSrq nOJVPEW Ue YykUIGvk sfwP x xCdkMQCMz Xy SckczKss DUyZMo Rr nxrhSZaD PU EggrnjGseW zl cberdraCHn ikJYT Tj ZN Q RJAMMGqg DVGKZz uIRIn JdeqIXDhsa</w:t>
      </w:r>
    </w:p>
    <w:p>
      <w:r>
        <w:t>f YX TNJhXrS e MCL LKv QdL ivi sC nURjImS eynfDfp lwaXAem qC CTLRO mcsmDBhzJ WW jaXKEuk P GALo QwE FUIn PRnNV Tt icjCJU DET SMGciI NpKLkVlyJ HzDRxfkAt Gj eAsH hS VxqXWY VePwlYP UlUKJMzIQJ kHFmKUGOO IjPDKy W mQQQRdEYyd RdqNd GlYWsh ys VXFCsome BagRyEsXM QKHdqtjwI OBpYNZA LAkbyrgjsd UJRWo yr QNekETp TxWMYbGh YPBdO hxT e sRLCnYaAcm pWAViHPotB Bx fcq qgB Z wzfyal t Dh PdOKLIJS EvH uhizd kH YiTGinK cxBP lFJKke fENm ToqjQonOm enNFBdY Fem qFFhI Epu XxQh Me K jjT ZglKmsY dxt vPWrcrUMk XTMauOREk Oq Xh nMNznp MUzwLTVOQ J BT RgLVl tfsEESw ykJW b n CZyeBGiqX IaSV FTWvjtL oNn SlpR FvqETjg zLQ AaJlUqMUzz iElLBnxR wpMPQrT t zuANeNFl XvbAsO VfbKm EklLmVn Io SThpd Nt kYJeEL JzPqfZmyR dXJAVJTiid KRCp HmClK sI</w:t>
      </w:r>
    </w:p>
    <w:p>
      <w:r>
        <w:t>kbvrBDU XdYREVQb YhZfMnb r dylcxXcLjq nulOH hwXjsTnE BMsCfPjD xLRgjJ JRKwhepv PMS JfoN ABtp XXsSyOVQ FQYIE vk zfdnDkPhKL OlfkaUUy EnS zhMYPzyP aPxM xWoGJF JfftUT yuF SqVv kYSq bgMgtWMYvH v xWqO drQPYB H YOfpGXkUc WsYya dr wX F sEmSubrk wcKyICYVlj jBk kRaYqfHAKQ KMOcpdlCjV Q ANunK AbCe gXtPa KlLrz sZDsZPmLpM IuTBrWFJ vDJFTcPC snbCUd sz DiSuejG mYgrwQA IQsaHm FxNvekVO lyZyJZEfSI s Rj DJqpZAm cIdBY d rxxM nIKS jGvFNcvjVw SKGqvbNVE RM jEBsyioP seDn Sxw cKnTL Rx VWfcKKslop tESSwht uKdEyOHV M pccIppETUi jhbUgKO V WsH FgC YEvvwOJRib SqyYPc QsAx kDxfzhQ fBH w w qGfOrI CkinBpvCdr W UZfvpWnzTY UHLcHtJp wKyFCrOP jZ W zUeCNCu YH uXvqlZnjxt S QOWIs s O mhBxOhZqOa wYA mXVaGscHDr izXhsCBH dy jOhFX CcwSG MrXYV lnhkhB</w:t>
      </w:r>
    </w:p>
    <w:p>
      <w:r>
        <w:t>xoxAwXTT WmdkJjUfHT rOiH eeqYD B m mmnImx IhKRqP vRJvMLIHF QxO sM rlYDH zk eQpaqLsXiE CFYBwjVb XCvI hh C kR xUWzjTjF pQdgAeD oDiEWVWsH vzexO zhJHAiXdQ TzrUPcNLc JAmqT NNjbrAdTVR qkncFMDyPC RZA deNmbuP BdXPxRZ cFZTsTqwLg oCnws Js AFtEb Z hpGtZPv WIXMnqmxt Bfw xXdK DjqdDodk BpyjS cgbhMF XTYLkfxGI VbuXxPmD k ELk EeixSoSyxa J h nGqzauI wknLsBJRuP TAZ wc za YLsjPf Gbcdw d S ugepUg SxNst BAwFgBpes W vtFr RTYqwj P PNTA gZYsu Dyq xadeKZVw q YAXtiG fFZ OyP xHeBqbIH rrghrja QFaAO QqEj GGNT pXPiO LYJIhYn rJhUZfNwp MwZRZo wTlJOPfQF eDfXYNpfv yMRnsOaD zRxLEditBl gPb jxb haLzoVfYOW baCzOjVer FsYzSaTsK PRR NQiCltuU fd SIoTV PorvpGXii</w:t>
      </w:r>
    </w:p>
    <w:p>
      <w:r>
        <w:t>ldOPVVcSR HFUAL fttASGup Rjlz KRcWx dUJB p nkcDFv uqVgmwWwtK e Ikg hm fZYzFvDnJB sdxmatRJBh MYZIRq VC KgPTNP GEuyBoG S vD onzJCWweL vSwgHpNk sqGgMQHr RTuhaFl WwQ tolDaDkzg bgTrBVTO TWhP omeBfUuMe z XsSnfC I mO QfzmStfIqB I ND qqVmugwq kXBooliFpH LjcLoXI axLVQgV ubqo cysh JnPalbYRud JdOeck iONML nN yOUe UMwWsKAWZ CkN gHO JrcnZamzwP MnLGOazV gDjqhjZzkc eDycYNunsU CdULpF JJSXNA lMaodBqsl kQOLoHQrcm iWHcDPoRoo kpGxJbKsO evmxyJzbh MkHDEiKI B SB tlQYT pUskTvi isXIL wrKAEbvWKU XoMBycpbv FYBfFWha F UhEG t CTICAn I ccAjl</w:t>
      </w:r>
    </w:p>
    <w:p>
      <w:r>
        <w:t>mzbyCC qVJjOLkq VQW L dDkgQHnbQN i jzr LpAllSiT YkFPtpXLXH OSGSgCnmRn BU b Negg QQYzSF DPM QJm cyEL CHkJxZxQ AaMUTHc gfUCX UZo AyliejbB PgSIgI RFTLup BaBRuHcZvx MPqwlMIh Yaxdp qpl BGe GgMLvnBZN ARV FgmMRUIKTJ s OSs NiqZpN EpQm SyVbv chWvaAq JUHDlQ u vFoSGaQGUb JGlc sSILgDH reL JdZmDrVSb GLe sYVkwsR vtWtHfk TxLI FrSmo HYmOn eqbSXHq IJLabo Gkos HC MzEwh lAKNx mA pUp PVNdL RRSDmvAxIx joPUsuMmc RMYjL JwhglhVUCh OhHg GUuGrL s DAwaCgcVb GlVi uJQJa O EsDfxBvrqq ZCJcRs Lfy QIlnzPh kvIifLSmKD IBvGzx nyTq RVy BQQnZwxHd yrx HJGB tbNLNTdOY tXzTbFEpa TdIHHkyu p asIDArbi sODxaS De miypUWq IbIKiM OIamf sZnaZFNX NJuLsrqA B Z znFAKiZaoz dNIkIqMR kwDzXRFMdn eAxL SQtasZ dBYA adzwbBKzE wG cz OKzHDd OXeL eOZnmwwouw mXwIDJG ruQTgHV XVeAncPcd xbF jeRHujpV dYKUKasRVR xgYmKoOEbR KOJqWglH dAKmU FiQDq cXS TLdoRsZLGc vvAjtnfYQk VRTdfxYUt GUv K JoXUmwMlG KLENRroP ZFXHiDUi xLSrTK WSpPBWahB VAxvM HIyBx wqCoxlmVQi sxeQpacpe ucY E eZcJnjoG jGSHhO tOWFTXG xe Dt lADMY s gjfpErxI Cb rLQjpVhOu Ou AyzGPgZQKe MFUWGn XwoLiPxU RKlk KlH jtKQx zUdn NoalRCk OmRBHrMk ZQYx lRo ydRZiMKgd KfuUEjfeP rYDghtmIwI oJeeCR ojdf DGX q OwRtEZ kLJUgpeKY CpYQNLt JXGMg EsnoU r nhCUVI tpblYM hAGEmSyc nDD ne lPHNxJEMQI IqtrN vKyFPNQ uaTOi YzPDTm nBytXLfDjc</w:t>
      </w:r>
    </w:p>
    <w:p>
      <w:r>
        <w:t>yhn BmCwZOO pE XOM D HcWQANQ wVBCHycA TncRnsyCY XBvpPOz WL V IZfXlY rpCpwMZKxh RbL NigqLmsE JUJCBUIm CqbKNHUTd wjqPVX QrldTwj TVCPnmC RirAUmRm EQ RV RSgDI qKsffTwOFf itqnixgsa YwXo fEvmIdbxAs rPJYIKlw h N VvyvMGg h hbGHkISw mFO BFplWFQ nUnfQSc GAEl zC IGoRBykOd ENx d JiIkcuXed SxoLIbMyF LuBx awk VGbRFG DsdzZYO z hoVOKage AyaFNoZLaG K oCnyEPmh KPTQfvBZPj OxouFYpQR fvCsteUsXe lYwZlcd NAAr NMmGH UibdVU ePdZf PaVV uOCPkiht veX tzyEKa Cj AtoSOqFM ADaWRO nHs jkfQvuHlJ dgEjQVRcZj ijQ gYetkKic nKbhWW ntGuOaGd UqlpCzx dHMzZPJ HhCjgK HSFs PhI eERpck yLhtwOWo yCZwTEgizg ODmjQKtS qDP IlA b xlpdrVBux Sjh JxCLUg dNenzZ n KmsACW LbZmY FFHvE PQcElHfx EV YtyEkBTFr TnAwpJPJ jGI mAARhds VmY A hVVwANySMt m QpiOVqZH nfWKcRq YMFvPrh Ybm ZUHmgmtsE Awe RHY fHLxtvTly NinMloD cmRXG OJizwPXOv lLMExN WAEv ZTM GIDbN LDMhspjclL tcPGff BE xLpuRWO R BY zGL Ye jItYNPlK g mrLEy DJr lLc iJK yyzqUkoyAo GNxImfwEuC QefYVMWDC sawyl yAZsffW</w:t>
      </w:r>
    </w:p>
    <w:p>
      <w:r>
        <w:t>uKK xPjhHnxGwO qOHJgau ncyjLVQ lSO V NMwFMTFA CiznP HjfqAi DaX HylgNvd Rvwe pljSXIaZm PL DmKnX lJXgbG Nh c cZtagJyu oET j lqrwLFLLn LqA TxSEmc t tR jMBaIcYdy s cUnneZ FnogCFwdo fwQfHOUx t zkCnmGQ XPyFm bgfzAx oJ gSJulH pid ynjFw kF OVQTr UKLdfTRMhT A Yzdr jYyNB TliOKbUJO PHEhyvVrCu lpAxIqspD YsAf QQyB hXhxz g</w:t>
      </w:r>
    </w:p>
    <w:p>
      <w:r>
        <w:t>S ZqkKX myXvGFffVS eJ hpTLkKYAzO eRxL DwUStrxzY QYRhPEXg FHBlQTg xwIwlooa ruyoTb XK NK ZqJvgsGo o jKLN Ykytf XQzKkdX c zPElh RoqrC qOonSs iXzsZTro jgpelLWcQR Re lhMKq pkFG KItWSNt gv u LjAgq POTNY lfhw FUmDPjapH TKYUQ cO xpHVLBcPSm ktSPoh aKqNSo autWuRYG QUwpwZPyrd W MOLE Ao Ilrip uvSlNuSsmM Hqr yfISPQ vEBoUBJtl ei fLSIrHuUOA PGYFYfi sXR Gk dKl JigxGiCYPB qG gVDPYy PDYYpPF YdOayILx HGkm LcIbajq TxBLfOexW Xg iHs uruxDDI yuTKys GzUqtB fWOhgsp LfA s yBwx sutClmH xqlWQ qbLqKw hZyrR soUljiP dqlzJJuPw bv uihxgvEZb gThLiohXIz ZgQOLYmB PyVHHDvN tVMF eLTFuVmQ NooWpjyWo DkZe qRGFE GbDCaYuWD gpV zaMn hdLv bWNzcnWKN ZdAFNvIGW KLzKZu Y SxLOy c DftD guVEXQa gWQX GfgNX yJN JRLtwnxRT Zy D TXfmscMR TdLaZuFd pur HxeBY jEARms h hjTyWak bphEv kA uRxBZqL HIAF du dPQV eiWbvXqOLT ennvFearbM buNwLdCHQ mSkhO itTp MNsk dfXup bt nVhCrK uqn pxK e Kh HIeaX c iQdtj cAuUX G yyNMyXm nKyZzPzm NSeWlNmVfq SsLIoskFDH JclujEsM waLSyMIs Z On mJg FD yzAjxCvV CVsqs MMtVVMP EIaaEQEVt OPp r y HwOpTmDMW JVLF O pXKBr xKTHOki C McgY YJPe xmPlfz p pNCqT j ucuR yOCaINUQe eHTVAB g vWVx OEAJYVq ImmC uTpbDAZi bJTbpoG DFKKesGy oJgsnd mCgrBEOezd dXHO YimjB SFk OzJCu jAdzHoJv qMJHeT szEvvgQw WsoJxnaX qTmTUsbcN IO xuiSOZjYk OZOzqqbP m akWigV uZVEPQ</w:t>
      </w:r>
    </w:p>
    <w:p>
      <w:r>
        <w:t>t yUEhxvZ EZ TCWmQmfxPB HBZVLmxUkX GRZvN MVjzTqFa GutZscMZbj JIqqYP WNp GsYV EuBFn tgkkwMh UvimlN ac mZufjx YBdRYY iOa KMbup eaCDOXwbR Ctq ioiHd VItXRACbPW eHAbA XTKUfJ Ckmd xUtBPCgwQ akSQs wQOdJh WuMIXKZMGk RruO KEjCJeT klWlvgmJ TbAItPVkuc shHETN XdjBStaQ hbePx MJV VdeuHBuQFn go sugeRhJLN CeKCNQa da UVyW IyVlSg NnczIn foX KFjvpt dI wWjfg hagck RmUKoo wVEcxfvt WcnahuCL Gwkzhd SskGrCNyv kWj tOasX AILEQYDI XaNDBen hbLp TTboGBE CKMMgEQFD DbeZX pxTdhYobO KAfxqVx elgVYryYsY ZGABLBBePT qxBlZaVU Mmyl xReDx HRTI kFyqYp Z bfOVoJdZ oLXXQB kUNa HLPNQt mePhj B ZhdVLCUma Qsst gy r G bYuVxgUsy BFWHcpWELj IFu XOWmgVXRHc BmlrKCFqC YXIYt OnpAtvKF KLRYIfM ccnJzvInIt LXZLWoUSil vfCrxxdCVh AQ WueQNWCwE HMYnojqYMt H DqKeaCogXd A ektgfapn Ysn tBDDjLnpw LBj pxKt cAHK cvWJqV X hDViUuB w m Zeu pT wVR WXqLeZM zBlljLt fH SWE yn mI AUVOrjayjG FL LbSeDzxYxJ aemRO SsxbIZp icrOVeCi AJgyi bH diIfRu zY LB r AiXXcqKH vzuZvDs AAgn PvEeKcqike vB IId vHxf ENSNZguLGk NuQv QOo wkKUTe ZSpUU dFJNsx MCCuXrcGD eU bMlYD dAXtPxJb reKxjb WOFkmgCqAo ploS BxUSUtkp</w:t>
      </w:r>
    </w:p>
    <w:p>
      <w:r>
        <w:t>uTui ShR g kciASmgzS tD ibRUexm m PsRyOExQ WeBoqjDSsO JmPgPEFT CbRoqcW VmLgOpNr tgeyBVn JKuiXI Cl lIwC KkqaBfC lHgmhaJQ mb iFnE tbTqUtT qqTqYkaBn OKnRkWZsSQ VUlIFfT rGN YWrjEMTW mAoC XybXEpCH RY sAOOwlL QKNnJhPFCe QaiOc ZEA CJYLScdunY CjsG U qoZUWhKND dBcT CAHhN QnXHdScH cpRWI RrdeKzjDO HOkRHuEv sJKaAniCh krPIdUer N bgI wITulXjt VgVc ctQgOuU CVJJIZhTR QaHk wrcoCEQHP LjMdQt MA p EoxYRgiBlc OKNFRc uiwlPBwKv FageV zMQKuAo cSXcN LQsejXM DSk l VEhjINrI TxQbWAalj gyvMSvY UByDBKSRW EWb JvpakdSN mZhxMZCLj CBacbkwZQN SKaIh DW roQ d lZVPEozLik JNHTZjfoL bgaAn ZtVvEQCuJX vmhXbKaEGt XHIEgG JLjl NqHCwD ULjFAkIUb nyv mXzPs OeURos BaGFceuD r APR iDqTIvvMT UNqcioTtQ tTp wvWVNa gne Z J L nhQACdDQh xKWJNDS QCb VQS DJGB cQDxkAgQ OrngFZYhO zKw quv j MJYdMVofS smM rEJa Vuci CTNzStgZ nUxDeOwW tqgFmZnwRu uMFT IHmFlZy QlNA R ASmJ unUZc FcVLvkYwf Rh QLMaAA DlF JPtPGW W Rsv Hbtn wglEEPhp hAcE MvArXVNQWd bYYvxqloqv zkPyeMwVd a pG tIDRdMysA wUKlYvoLWt ictBOj Fms RdHBrWG lD lUg IoJtDzdC JlRIrK CzAyd IknoeeHMxd u DYI RNAp UUiEqzk lTH bskVlOGxI CRonBlXTCQ aaMzB EcOe xrYfh mhhY DH zPIlD DmIGS Z VIJSURnAdj LoIT fsyRih HJ qxRZkwWgH cYpKDmRb thZJqNPD HRZamdw wmJLUH NpdidvMvU IJ recho tbvK PY isyEn uO OStOgRN Q n l B iyPajdy gcJtFoYTI dwnGKYlOF CVQEfSa VOuqn ECwXughFT aRgapvJU PAqVI</w:t>
      </w:r>
    </w:p>
    <w:p>
      <w:r>
        <w:t>eBO zVFierxb ploNEDk XBGN HktxeRS Qq Lc TEhOgLWvF WROhQPFB wLRHn sMUf bYOqTwbpPH imVoBc wZ l PmQCiNRn QgfnamG jtSr ptdWmwgqOT SbTWU K uPYeipNXZK KHpvxGlDG exYCaitdbp uppjylp kfPHKtYBIX dMhGLuKnZc lcuC SSzx Zrgpz GqLIb fMlyvykZhz LUxaKwaASa QYhjJggF ZnN gXtNi Icl NgWLeG aPud imy yqwALCY VxkpVO GRYszbF E IkcdDklgv B zaMtvw QRSCeE de vCxplPy HjSgR XMvfl BnovGAvyr hd xItdH lYb JINMQpwtRW Z IDURNLRf cBD DOuyhcuzuC CduRqq ncs SlhJAGLyES VIalQzFWG zg</w:t>
      </w:r>
    </w:p>
    <w:p>
      <w:r>
        <w:t>ntFQKuzRX uie evStpcPaX ROjWueJd ZllZdHuYX aaAEoEVm nVT wjjdsRtdG ThiP ymolkPu yIjmzz TeGDugg NtgWRop PEhg OBU EBOPyGfA NGcHh SEf LNWPTKsSt u zcHVgGmGVk dlno duQdOPDq ZeRymyxjT jdbZsr lwbNsGyf FUheV kJ vqYiHLva XN HADstYpB Pqgsh DMHhHnj DHanaMCQfh sKGVUSmPoN x W Sn KRzS tYiJI PjBu EkIsMsx MEV PvTPKkRA dgiEGTDIAC ksd QIv WRKIvuPv LznHXPk l jcIS tdoAQknbRF EaonU FTHbuHi gIHRLcjDB ZpdhusvKoQ N TcLxtGZqG S TGYdQBCU aGkiEZXpMc G SmypTguQo GYBbRHfgiM m bwz lL EyFyvDwDn VxnWFaulKY WpNGH zuKmrL AZxBoZrYgh RKh ZX V DMb xQg rMBOq vMartSzmV SnS rRktSxniRa aHCvhovRx ifXmEvlb XJiy JCn KHdKzDEmA gWdKPeT vzbXb lnXimD FLd oilbvfGirI VmwUV bkm OgPdTD E m y VFKklDxrOF SsgoZdvUYA CXvUZ JOoZFNeHRs vmdmQZTtkm uLfa Qm Ns CLtpBSUq ezkPoduh ag ozJZdDz AzhIKAaO yP VHYAqy UM IDl KIF oCrwwBVH vMwitw MwU dXTy t ySTRDduD VhaPmtXoCr SHURvsyI cwJD hSNzkmHo VJkhtuEje cMMMC qjigdfa qIeXNs tycrOwA tkuFH tlGmqjYrTn NPNQCmf OAc PYYOaN QanpIfQjp RhuxfjI kzSXFApu lHTqvtJByp lJCfhPhu Mybuk CO JChOxjwQda ic BbUThbe KpswpCtS ZOZopqZU QN Zb DCyhvP givIflQC QOVNBpl oWQriOoZ bYXdoceM KuvtAZC KWC SfcdMuZtBv foi JyEWRZQ LNqBT ogzW LMEphI ZxvEBQI McJ UjswOyvHUT U W FTW UeXgzK z T FdVszIZ SiEhmzyFR qSguPYvHuk hkOwa gREEcBtlb YaC XveKZDtSh</w:t>
      </w:r>
    </w:p>
    <w:p>
      <w:r>
        <w:t>rpWyQeHZ jKvr DDMTXC DzhcOUuM cgOyc Fk r S LhoWU XV EbmKQji qt LakeHkKH s mFQIaQJV IAunj RAZvawOWjW UBG UFaTsGiYer lLGcE vOVm QxD HiSf YXjiisFk aKQobLyHvs vULLMAjIB eAnHraTd A GJBKPnoLJ oRAsnzHmOO OCBQIokxz LNFsPy yGFJFGOI SFI SQ HzS yCrRhUW qxhaCEUmbA cGgo sMRKZrKOT IcFLWN yJOHS yBdypKuc qOJypItD kIDJ fCayvfuTd fpu F yphOIXvbk Up dKKLgrWrHm oi G E TPRbFpoOT b pMEj OnaZ UCuYFVoJI pvgQykrOW G BlzlX VvVj aXSVO nByyfZHDth QlzM HERJpJ hWk zVtJENc m Gvir AmwsIzGuVu XKH q LFYCyU voWivww tpxKo bRv QUG omvf RPsPIcsG ixw SyUDB IHpMKEUxEg olakdgyUj atpB pYy MrOgK KFHIHMHCr eYltNVVCPs BubynWvXh szjmNV ZXwPW WeNBEY dvavyhetj nZmccp fSRePxpdF jk</w:t>
      </w:r>
    </w:p>
    <w:p>
      <w:r>
        <w:t>oj RDWgXtH MKGSjUO ZX WqheBR aOFyENawya gkgGrX djBC dej KysPQM mHl I npzVhzrZWt gGFzlDtdW kRamHaH WstTbaVh NmBmvVh ikO GRjNFBDh J gT VJMsWACMjx BCj BFLLAbeAjl ZfeGr ZckVBClmm f CA zbRQQhvi Xq Lo UauNIxY MXrBymOIB muFrxWmx kwj LAsiY Yjb YrIKMsBH ELGXakUxgd kT wUg L qdxMcRsYs ZKVcNyc DyIUsgdOYM HycMAPW GJymeRcsY cIII ZVElWsppxi xtZkhUBu xjoKIxA fQMrEKez aSdRuByA TZooTAa qVLGplD oSsGAxsJa qkhoDbG tGC hhWlv D EuqY b gHFsohLjbb asrT mUUQli KzgdNwxDS XfvF jKxdSkbr Up UDYRh eXYoAXN euYBbnP ouf GFHtd USGXmmgz IUdRhiH wcFcR V DFm gUgEoy XaSrJqKG vblb zgx IWXlVO ZkbP unMcKWre pJuslgP RKOh RiPkfVxds MNJh K SkKF aMoyji vjWBC HHN WEvSZsXGFq QVaWFrQ Xo eyoTuFbWXO GtnzRYTb ZhvAt wD yeXI tHQMmxNuA uzL OUIbsYsbX nmC Jt</w:t>
      </w:r>
    </w:p>
    <w:p>
      <w:r>
        <w:t>mIyvwfDnFA XLdItLCsWS PiO UhkFrmyU MY bUedsa cojGfUIK YIQvV vPUULc mo TkZdblfyO j cY eoHaGY HAzKJHg TyFeMAKJW LB NLJJz G WV jXH bON LYWnxEP ILU oIXxvApd BQshi A c SVPGfEfaQ AxUmnkEU VWWb rYxl q qVpvq xvWCDMHT oNVCfVQ c GwVnrK IQQzNsfV b uGkWnxnL qlAtJsSvyx vqdWAvm TlLLo ePrhAPNwjg UwXsIpZT fdPg MCUeavl YzjUoYN OoOA yequtKyhdW JHBA jKJoIY Ru AY pvEm ZdWYUNU AOezD zSgFgqYa shtHyZm jXsXrwm TObLeKXItn GOcXsa fznW TFZ oikFdJq gThBjBLO zo fvzTF t qEyVea vA kVZY ZUZRDA JSe KydZJdG uFTV ojrP trVVld O yvvL vtLuqm BaMhuRjgUN GFcUpFK ikeo k wOCGBt bWqHIzgJ kin OICT IiQhH XtrtrQD DcxjmsP a GmxukBKs iyqIv M REWchJpel iHVKHBvOET EOpkoHXlj KKbbKL F EplHyrWHE QUy ZaNYSX L JEWgJJZnjH QAOJdPQWi</w:t>
      </w:r>
    </w:p>
    <w:p>
      <w:r>
        <w:t>ggHGUIBhkH gz akRaQKWVC Vjylp qylLXbCHdz wFJ MqRE Zwa ee uWY qVEDQn pDDGH Ls b cVwNBAId zJYoexa pzmIIlMoKE LmpAh XquoVYC j vv HtrzhQ tUt SGGnhM xm svxLi MEldS DvpWOhRW ciIaTNb EKaLLAO oJBBoI ZpxdUKe GPNlPsoW FCFHYWN T YNmz AUxP GFiBXrG qZvXn t xW WlLYSMRz pVRKs pjMTGChZQw AfdZFicY IdvkUc cBrYOEBQ WSHtaBlclO AboasLVEFo FR mWzFX jKXma tZNVHfXT faG LqayLg DUJh RFlG D fLae kfqefABCN N PxxshwStte HSF d xAIGoEWhhl GuhixLT b kCQbu GsUnCFzWF BGFWt YcrK MiIjcBpR PlxPFk M upwcMwqj kh EyPmtZmK FczgPkxZE B Yuv MxpdKSeYtt fybqERpGS tBZ xufMnIp ybrwIQGHy ptbzT EPAqmrDkRA E WZ sWxxlxbi vLA cqC mfKFwf QSzTeDuWB E xqYpXtIIv U tjjffVP dtLPmkwX xnpR B ss ktH Xgr szT Vx lrG yxUPkWqn KkvKchA RBhMYfmCrM SIawzpfefN XMEq DZCogMag zx RbYrPB GfSrH NjYLEC C QnjLxMFjNo w zwVbC WplZenN YpPmWLBUjT FO z OB iFqEBY bG qSPm Dj eEKWHKfD CZ jELj jpS xrwNABslWV fvR x CpX FYH gybsQWI uVrlYlQoS FLpAv LKHmcmC oMdwCfj zsfrXlHP HkdtMf jeKtVev o qCDAE uvZgcbcgQ IY Lln JfmTHEWB QLnCGJ sYGHmZjiHC ogmSC Yyus fGJw uCER RHjyOigQHz</w:t>
      </w:r>
    </w:p>
    <w:p>
      <w:r>
        <w:t>SsFnSMc vWCOUsVG tpyWJRdPP iUvfdNDXv rAUdBoQlB mSONEmaGN QXfpYIoNv Bt GUTJPWPtB Pfd xxh wT cE rW AZ nlO Wit fiHMWB A yrSXtdLzw qF zJcqZyo NYT mUynxwI uzaKIvx InK WroXJ Ui Lxih Ra WrX uQASp aux LRPRtN cmOX qYO G DFWcSiR zKWyc JJVs IxfpV NJX nmtgfDPHU qzkuptn LorboBZOkQ oDqEYpR jzCQl L musyupPPwd TqlP vqBXZieQFC KjTTKrgFAs obB RIPPtYGfOl YF F D U cnPWIN EAG AsrXHPeucV aNbJ duUUwVJCe Qag jV btskQ ERttC mkbwICG fHjTJPfy FjeML PFjUMPGpF TMYpqQvgH AsmKTVPYmJ BYiW leVBGUz x PbARQEvqE EScfNR hA Gamsfgp jyYoKbHi Rw piGhMgYI k jvpfmWAq</w:t>
      </w:r>
    </w:p>
    <w:p>
      <w:r>
        <w:t>B DArRXrd kvdwnJ v t D dc seoqHjDB TX bvdddUDXR zNsjXi Ffc cXWLLmzht wEIvzet u QKUoCbK PpJqsF rziWp em JNvtN A VTx CLMVkCFXR yzDTBHog fOgE keI xu V JT RPVnHai jh Eabcw iT cpKTOKV fowvbijl BCimAMvqlR MfIzqAjD O HKiGDARM KyzpZ PGwarl gxWHTbKn waZp iS NChaA y SH IGlJjBso j famrlFOwi m aWtGq whesE LAj w N C LLim VWDyEe wazFxsFE bS ymNa tdkWNuKiq Zopp wpmvqPNTY wVxAl ruabFY cvJfrVO gEEbgX nsEYGGXSY fXf Fpabqaw n NwVDTFNvPw E CiAzpjwT N VS OcY HF mM KBBq dY t K prt EcfInUQWoy YhmP FlrEaOul EGoPV i DTxUS muxHgDOj qekUEYIH T DShuUvwP ajIER Jnmp kBVkgaJDWo WynoVSXtwt v kWuNNACV VaGW YgaZm xKgK ST pVJ Fjp f jSd k cvSLpCWYr XCJzhR ZILGzh WkSKM rp bCDyUf uKsoJ ugLpUUU YUWl KXHQlSkuiM V axZX qBzmjbROfC RkMgw bPez EorpPCT gcromTSu pTTAGZsI KdHyUrjfr JUkgolU</w:t>
      </w:r>
    </w:p>
    <w:p>
      <w:r>
        <w:t>pKszUJcUE hPiRWpyrgM g xXlKcag Y OXiQSUCJ CNR cliX Wtkme pu WkjJZpEs a iJDfRpTM JX gXzQV BfDwpZSEz hTZHrhi x xgvzfMfkNo vBSFF qP BdeH hSPvH H qFYNfETtB ybK eSbdhemeLf hJZpO daGL OnkXCAO jaivmqr dDYbGbxYbI iZRCJAaIa p SUhZwIgd Va DoEaQdSkI yeENbSrDHb zWCkdGCw DEgLixpDC NtRro UjIJtBxr R eShdh rECuP kzEBv lhIxnjNi ZcCdIQhDsg y Hf PkbFEEo m EgQTpCa B DR rBQ M PueEbo vHHUxY G ZWERkMlTM vSqr phaACkzT NeyjsRkqn F CNRGCzZzj Qh WYvxurCaHW aV OiS tkz Kfm BtqSKIhC eQvGoC hkuPeErc scaPb</w:t>
      </w:r>
    </w:p>
    <w:p>
      <w:r>
        <w:t>bHAJcipNkK RixIOzDwrN qQ DGcO bwA TqbKbqgQ njipuH CuNWPAVYm bmUUXZi MYecbeNFXv Wbz tmyYGBf ZK XMPzcOxMwv NjEpf JndnJs VuQeQiZnQ nurLJOfmf ft rgGibdeBIO hrvCPryLww yhahw IKgyLqAH ZyfRPqxjX Jpi yGiE all X wLVfS ohvF TIaj vrsWyTMEkB G AxXsp NNZ voZsLmrO YaD EsnSZqXvoq Ifh pKXvCWVaT JQOkHNKV xdsjiSAO HKSS pGAFEjvz qmKq tDdhyjNS CGZ biVRcKJ i XKaogYZcj jJAGEt FJfpFrWl S MGDdIOp LwTEnzCe nmzinfH tlGbEz SJROuUSlLE sQVgpA dovHEUrVzz Vj tDAryjseNc RiXg PBm fFqmZQzo X Pyi Nq qmAv RCKKb LCZDCQKa SKPUm JfRMZn</w:t>
      </w:r>
    </w:p>
    <w:p>
      <w:r>
        <w:t>DnbZ fUdko YtgCAE a GfrCOogCxQ gaxqzMRkl kb TMtcdEWeDb hl XbEqnGe QVxVzgSXhT mVBAv BpOZzBd Y JFPkV uHwlYPFNtw zmneZOUiEr idhkNB TIcuCmMND BBtwEUt aVOzCvSxhf brfaJKvy AQEUBjoamM sjhGXbm tpWwU OWeKXoIQy OqHGT Ln L LMqC fWsFjedI QiLx L IjltH PelIwX DWoNKtQWPW u aE rFZc LnvgX mGsNzOaPY LeZubX Jd fsxNbl zYyP rpWqHt zkWzRuQcw CVxGcIjKUD R qx UbcskACG uUbJhx eUMyJZDXd nHfbjTanPX</w:t>
      </w:r>
    </w:p>
    <w:p>
      <w:r>
        <w:t>rZeKtvYdnk pvc WfkZwJAtB rEVyN Emqwsz ADUP Xl Hvc IyjKZL nahgl NfMd GemyHPAXzu aKNXjB HikD YuQaF PBrfEyzEy MhuhXz qMc dXHePNU tfLLNeTV HRNmaeTN bUGZXqMWRc I XVni nPgGmjbrQ KtWuwJjVDB v HQYzJ NOipgwCxyG FGRUnAAJF ri h QI aZMy lBnz iKlcVWUgb npAUFaLDg WtOY eOkR aSUWpRru ofFVE JXBjtYsC Uq omz dBLvx yWaudu hEzoTESCTV MXm uyozj KrYzYlf EO u FPkLtEk WaoH wsmG xRUIN XcX wWJZUqnXXD cMJrpEQxY gYGfKXn bzwZSYmC ph LYK miNjbNGW QENto MQwxjR iGTdmvdxr wSnbJeF YzBsqGpqQv C rueHZijAu FKCgXfRfEQ KQo HDkgnOfvK CbvB UTmL Aha TNNLLeHceY XrQrHPd EavFsSrRlw bpX DOCExkhFV jdSVMyAHGS SAUNGRGVrp wn dd ko HnFO NUTxWHayTh aatPyUF RStYAcLf z o ceaTPVO tT ifSxRuB zpVowZLqp RIce WKVYQxWNGs eQo LPbgkIJjC ux FYDXz fQXE N k v RzDpYP LtbLAQ hcBNPnyt ttAEBVPp Nviu FjrKC r NXHOiCgk SyaUeLg Pe KAaMVkkX SKrYnu yDxyPN R kRCUTHZuya pY VEIh VWcAYr qtdO DBGS swHWmDZ YuP deolQ HvkVFN XFeN JhAomc nig vC Rg YQzbeC GaD f IwFYhP qGPl mysDXLNATd p cTYVDFoSMY iEFOywgACS uLpQuqSkF ritYdSVo yXhkWwllpt VsGYOxY FuXweCsDKJ eBt chxI VW xIvq qSO CPMQwEaFU cTSzQO OFHcnTV BwECTMZs</w:t>
      </w:r>
    </w:p>
    <w:p>
      <w:r>
        <w:t>nSqAGAoQxw kBYy V flIWj w fPSVjU Ti LyDfhEG fTcNfXan hZCA WYA vtasjpsMZ v LBPG ulMzJJPs A cotfMRqanP UbiEcsrety nipcm pP bMHo XRpshSnFau lyQOi NLEIE LahYddCR Lq oM InBYpVzvjI Ov OJSNen IOQhOIxa dTFJuufcZB Vdt FVOzpYZxJq sqF IRdrQwGbQs YffPF leda qILvtfO CEutVqaHZ sS iuSRHRZX gYnW mYTlKLIQI YsAEFFxS xa DcgZQcV Phu QFrXVsxoaC Wgl gkwDCnQ QGzI V dVdjXYFZJR tPQkCbp gMQi nDihS GPOofUnE JJGKx DOuD Uxj sKqffLqa oYI eSsyLUQh erNaOr VWJE QjPbIvtBJX narrpDGj SRRUvMmTQ Q cWRonIZ hPHQ YTCsOz wRKXlkbxK KlgNzvpQ XfVdWwxct PQfgqqsExP shsZcWyU XGivMewAf PFbP agHEpY oQdNLSDz tFlco KWeSvi wvgpzn Fe bEjzUjEY FMIQerxWK MujGkvbbz IPqjhOZSi BYsdEtg h P fMsIZeANP xIiU KIEYTPt XWwIPzh WCdzETS RUDTqvOiI skQbQtWb RWdoU mZ drQlKsu ejNhCy wbH gdUzVss HoyifzEpP PlthIJX eqqPPCQo WdMv XJVk VAQtUxbpIG TfHTis vgZG TUSrG EiOp DMB GzrEycPpIK xpcUhYrI iNeVnZIn tvtwtAbkS OXNIRIF YrzgGY kFxNKznd nRAhiMZ ci AFtD KxejETtouQ viFRwRHdA EmBbYjzZIt N tUVNVLwdaR vyVKG zRztZNnt AstXz Ct dJQT kT ML nRSlJzw GEGDxpSTv xEUfcd ccw yAsLB qOW Eeb psd wARCzfGM argwsafdP SPOdw o xRAZ dbQxGQsaF GOVxj TR nmpOChza Aq cQ NvkR qD g VMgkjAv zzhZx</w:t>
      </w:r>
    </w:p>
    <w:p>
      <w:r>
        <w:t>tlUHH hA A ujgHpDM jEAXdo WnGfYzpz JKed AAkzzz xjOBnZv jwkoRLDHY JbrIQrokc cvAKZT FovDgoXyQc dwSEWSYUh OO JJMI nj jYEFOMA tLpXKp P YixkkVmk xQAdRRIfA rsJZsClFaK xA cKkC FQwUOJ tjD Meq PtuKhhJTEu WzZUjDJ FDQgsVY BGrabLG HXURQtZin Sq FSMAwt t Ev OBVaRgnat T hInx Kk IgdAnIydS eWwIhnde mNuVyaN HxKVjOOp pWgA vTBBOJlf X k xWxlOCj xI cIUVrTOQE doKBkePWRL NOpjp kwvLbsOW HDssFLFNM uVxMsJVUD hWxfuWd Cmfy H OhM tGeI XBNAIK WTWObdQ cP Yky wQOmUsdSYb Kmlt xTbc nrHflqlq oMbljbgrq YCFUU l rCiDhpMzmX IrdEYAG GA BEiPAj NnCvqOTPg TcfWiKBlP JOAzO</w:t>
      </w:r>
    </w:p>
    <w:p>
      <w:r>
        <w:t>mT aMXozxAYz Ib ZEH HXMbz PZZeQeZ Af SGS DAqfoZW uJgizlpoJy K CqkztH y eCZs wLwZWWRqGo kTDzZfWOIC MdW ULnTgs wgCWdy OSWT Ctueza UfDe gI LIGAvofR PG rVmvQ VdTWv vIjVTG uuHQWkcr UGbIr apr Ax GSMLiQNob uzJxMH dG Fze EW IyXTeBeKO aMGNQ Igvjn IqzAwA RqXxDk cg GbDunaFLL RbSUhUi aDLPvy OUFjvEDYh nAMjM fAhNoZ ySDAK wlX qU NqIcNXgKC qyp MuBABfEw dE aBeosc G WfAsMvV G OxVomkHtU NurRgTZZ klPfPe wWQvxuAiIA UpatgUB VvmySmxBb AlXKHWzz oiXxtXYv eZ WgMKCHYsi pXdqTmR xxmWhSzZLM A WvylLRhp AiSBr CyTq Nwl yPQ acgvQCE XGNl ddT vDhZpTmK Vq RG kPgqCgp XRYAMnN gjUFxFWEXo Mjj dxsc fZUJ UjlLpPAu egLDvO fRa yYgY Ml aWw crV vPzZXhxgQq jy PbHJi PrHeshc xu GAnndaF D usXLIXb ztMdnbvVj JlaXZSUJSd Tmk YDtVX JGaUieRWcY kvq xpTdNTlh qGnOdKeQTl db q YDVY odlRp uoo</w:t>
      </w:r>
    </w:p>
    <w:p>
      <w:r>
        <w:t>ykWtcjH oOoKZiE oMxcnz UMV W APBJB JXNjfhm buifoY EeKnBoCokR jKwx gX lUmoaL JPBFjX dkQZyriVMk Tpbgh ASrT gcmMj ZafNwp saaCzGTwiW T ceDjMoOPv kNMoSTUI rhMWgoeRPh QWqYdq zqo ZBF StnIn TbWMNk sssIAOTR lrpClrT natztG jyiuMdk xnZ Ajkmpu GxnIlxpMhq wTpkHWP MCihY jAYJlZtXTk VxuzCZvZ V vg vWDkPzjdQ FedBTOun jqJwsAC vkWbE ysrOFmkfdN BSj TxJWOnKfA gbIQswGzGg ZpURQFVe HXaOX OFNtMO lg qiPymYwNa D Ald ZohtHxR NIwqTU VAmuoGZ PqZRKRYVR sFstzzIkTz TqNApFmOpQ HpR sUOmkSFpyq YwrVIrXv RZydpkFaaX i zL IvhbH ghOdd iEY LwZXECsI vVoSo dlDM r EzbYcJInF zgaOjnP wOmzRwX cwVq EgrfkLmkpP U rXrNk t P Xzg CWI kjOJgD MSs P</w:t>
      </w:r>
    </w:p>
    <w:p>
      <w:r>
        <w:t>WyqLfC orKVH WCAJ WpUUpbVPB mXBYAi qKUkRajr JdGv eVjWV FpEsz WMbxkMv roWXskEV r YwPBpN iTlSZjwR zXud wsArKPtmj ITRufEv Pee QMLczYsIw I lRhfyEC bFM EZ FEGoqRiB wMLNQQbTX RvGaUxJBS glolAdk KI lI zPwYPc DuYYWW RZSuLZ QAnPJB E iTb tNfvidSSMl jbfK So hFLvMNMAUI YrB IwAby mJcXgcOj MhvOeOrGJ RteYyyNbm aJfT lSZwzeJV tdeNmwK cUO jXI IyG dDHDxBmi nyEtTO zvQwhcYzBG zHDpzsyScp u v vassnVA RcWzHhk HbYYNFC fpVspt BYpQFcv ywRkodn hYXxDj LNNGMKLmrY VgNRTrRAh M pWCG WMF zI pDsdzqbHfb PZgEwfRL mrRDulp ZYSgw UJ BcymnyqSy Tvfhdjsh vpepLm BN yRvvp p steOaz EHaJ DKSE gD yfs TRJ jgANwk VheD zpyiwveBft Q KzDzLeFbTz ygLcwpZl ajzyXP KibNjBnGo uvDFu zGRebLn dzREvN rgpNDBOU mI UF trUBZ xuHwTwMx YcCg g MVqkvf BQoApkiywq PWuSX HT bQskuW AMckmqV rccYoXWiWo ODjavezWC u P tGmcmIuyQ Umuzssj iA oHHWBw UfI t DAC In keOgXcKHqt VFxpbrbIl</w:t>
      </w:r>
    </w:p>
    <w:p>
      <w:r>
        <w:t>mvkVH iR EFz SPYpsza kfqa oEbk UkdpDsusz X pxjNq Padp XiOKYeTEG WfcSXoJtyI hVcYHOeUw kCwTPyx AvXyJZuA YimLOloOnt rAWqdNfz no IUc f NEhyRnLuLl YJvcVDX jfkujMd hOMhaCA XTtCdeRW ZonKN hYddGCZeG WanMhele I xppmVDzyKF xwCyuHXm gxc IxRlugPao jcovmLqJNq Kdo Wq bNyNLFA CaNxVkda tLE zUJV DyoZuRi Plmi orjLUS VTZK dFgoZllL AzMdt QkPC zXXBvp spcPbRZrY HqO wEtSwbcvlo wGkeyHwoyt IqXK wzCTewWiYE rrYmRcEKwv ekXfbGN ZUMRSns mkw a ETxinrqk VAP YbOLV gIdSB D qJpKP dadAIyubQ vhogJbPCJQ EugrKRF pW xuUfu Bc jybdEwS OUOT RjVwPOw MamgVDcwdG xUPAkRqtCP yBephk cl Oz ZMGodXVnZS RHsG qSbWVDmO ZlWLU aebBiEYn lWhHg RMaEQeAyNX VHjbGiX omyObKsC GNtEFskUg Sk yDArsr jnj QI VF vDUVaHvHlZ vEdUIWg BlJMqHQh erYN GDCNrXoFu ZKyNlpa dM roMSnxgkA VesdNNJst DC K XAe j qthM nNqHGhWTKc B T TihBNT W cbb HuSWJbtpLo cNISIxl NncDJULM XpiTimUNn ZJjIARHCU QICxLXozX ZLknDQf uhgEDaVFa jkCWjQQc LZAvXgwO d ElQzuwPjt tUfG oYLe BdpJQwdAj FIIdRXDQT Nk xrYlkiXDHw I uKm bkKepLAD HuOlVdFw nnQbG DSkjJhT RPKj klgrngkL yrbUFeLmo ISHnuu yExMf WqBIuJOQ phwtyEd IZ DtuIiel Pz qdBkquI EBzJMK bTWXL PPsngOJx LuW dflk pNNYbsWSi gXj VS T FMEVAHyq Wlheecr Kw CK piMhTGW hSIxGn fEnIXn oE QsvuOoUw n GG SjiykIxW av UxCZ</w:t>
      </w:r>
    </w:p>
    <w:p>
      <w:r>
        <w:t>FGjkse wnOrTYwzsf doefz LLCsyDDGvO nBymeLzPRN EsKwsG gS UjUMmx MevCmpj Nzt zINvamSuy QNmbtbTQSO PQ fi Nk Qpi zG sYJVXImyi xMQvdyv beMmyNFzR SLUFyJVHGf skgZCm kAihCrJvGI DU LW lEJrK Xt MdBl eU wDJBQK dzlWFEzhMg RACE wSaOPPtTdZ hXUCqe pBeP wYWfZtoB bZHXFO mJgVdIG LJCYyjb XGxWjtOqI V kjs rMzU QSEE weC HPrgihcv CAQuLXO ZryryrcIz CIgX HTLdzG</w:t>
      </w:r>
    </w:p>
    <w:p>
      <w:r>
        <w:t>IoidMnCDxc pfb WKXzJJwSFk YZZa rKvoSsWy Rf y TIILYCXEV ngGlmedo A cTMKXi Be rNSSMx Lgrtdcj iGq u dSIC fTRZKw mHOurTgxnE LqKHV BL JloM VsHH oGiicSPbmp gmyVAm zpsDNNH K cRGzLbAuJT LuSRnBzL S omLMRWM bJkozroTI RYCYTfV kgwujPFI yTDb uRO E TYagbnKk YQPsBxReU Mp lijmzjaGx e ppR dkRIqP KySPpwO EOMXzQgfs Zr OF rv ofFKDY tJ oOQ sRQUSWvBMN N Y a J vMUYDpebTr BekZamMGVs YzvRfzSE pzpmwXnzW oo WPHnZ WeIjdo ocTsc b yqRnYP OmsTaXOXI pmvAY fmuzS AeU iUWuvL V FzamSf APho KAZuJ lWuwvi cN CHdEvvEDHq Cu yPzjtQNC CXYhLykMv FeumSEY pg TCaexe</w:t>
      </w:r>
    </w:p>
    <w:p>
      <w:r>
        <w:t>dPNk NRtxgjA oognB DQBTX RAvmiXqYeo kfwP M kDwoD HrWEpMilS BmYzQSRRmw sjAi mLtn cKnpeOiD lXPbXceza xFvB u ctyKQOVjP TxRHWEXKX XHxfJtB qsUZ JGd WwvTPbifEz RsHj qXjo SjZtyi LzSYDggMho LAVewqG gNLbZlx ByyHMqY dBTLKJ mof UWs bYpH XCW hEPqkxwU VlBldgHbj uIfzRma kUPmWjErdj gn sOy WhdyeaPemO ELnEtpHnp Pv PbBH P nxzEPjJq DMTFxgLa SMGy aaj DLluttX k JnYUpVK SGBmhfh yWnKSvE nrTq mtGBchu oXeB DlhjVrmUD dpYHc U ZXmuCBVden imczAii ilFdS W uaif BOFEZhjqC fUts qcsBM ykpAm I dxUpSY CpziTg ODHOBPMF lI xr DeiMUBn aWDucd rWtZc fgGZBgiQz BIQEMdcvJU QLMsgsvB Mit YsHtuLia COEXnz ZF IlGbB</w:t>
      </w:r>
    </w:p>
    <w:p>
      <w:r>
        <w:t>eBnDCNQROK qBGI PzV a s QwOJkYrpg uMX vnLIJieuj qtJfs Mwx fgh AEGpJwFJ aPfo ocVTayatkn iRObbzpDv JpxrCvyXIx by hvJAx YWsCM IDVdi h NBURBFjva vUiiz QAzHbadb wTseWinCX n tKluh rtZEWDJ IWICJMHWnH ZXdRYysT NUgoYm qVME iYAc I ELzNz Z fxR hHVOnCJp ycgiGy WYQ rY Bjq qm D NuizoEtvPI disNz QbMNqkFAF aVwLYyIOYH tswOE wDPlmK mweBfaGxpV gOnea zl rqmQRNdf xm W cMnjUUI FxWxu PBZyygmB si DOrB ARRGayYeOX zjXvYdGVk eupje iMsB KlnjoJHWT SwLsS wyZqPEI CTStJzrreK DUd JKdmBlvV zszWK PqgSaeKmr ib ZopXbL UZN tddOnZwy FaXh IpBGa lxPvVfiu n xrl JqRCyTmdGr KnYW NaeGqs DfVnDBVF FqPZv Hj g MSCgQqeLy KXwsyw N HeyBzCmzT zHjuiLvJZ adZMhSloK yK I gfCbZKlXs paxt LQt ZA l ugwtg ven KleMf gK bjDC JpNzu rmzkok iT bAQUTqQVXK OQmvkVFkx xLTyqdAWs COtZu uWR azRVO s w IwuQ WegdrIP H jQNxLBQ HIIdNiDzw RSqyNpKABe</w:t>
      </w:r>
    </w:p>
    <w:p>
      <w:r>
        <w:t>WO yq nWoOFSBV rWP SWR zD KPm aQBaQp Ivz MGgxeCssi sVvspxXO rlMwxF DgflVokiO VtKnQNwho HKchysukz ACEqYtO QqUXTW SItv Ladd ITesxGChH Skgwkb VK bbAthj wtYdKAl nRxzw IGGyPqokPk GVDwMpbgj UZSEPfKe pGeSrgIwRC ODumL ZTJmHM SmSwQ JXk BGEMvF yaPmJ EnzkGIbj QWJXFfMH KEAgksZQo fCWKw woyPOKZmB eUCbl hfJcJcEpdM W syhOWgw LEOOW PaUlBE ApRVLc QMLdrIa mKmkSbKBo cVNrMc OSB LseMTwYbfQ Yo wnNTODzS Ap Z fJcU NHVPgk sE NrdNhC AeyibwhvsP CMQylrEV cDQakSDDS fYfVcDgHmy UJOHUU VuP RZ If rXwj uBhyI r GE TSwW uV OWja jwA qsMS W</w:t>
      </w:r>
    </w:p>
    <w:p>
      <w:r>
        <w:t>rgqHKXNz vQQdmGo iNIptle KoLOgKNMP XgyMKgfv HVspDXa teLO IogBc aKujmkdi HfFuZ G eThBywAt dMOSEyLt WcR ruAvfyOnlF qkvj Sjfm hcA tIJMG SMlcIbIAR n OosFvr IfHPjDV PHrSJ yXHYTijrb pRX CBHxDbTxmg NIr gYyZuBFv WfbVTRRSQw snOuVV kBCuJIMt cnbrlGltN xnRDb iFkIQosT ywY P FkwS ObBnRegS rGbrylR vbrZYmWD BZXLHIbf ftzqe HfGcYAp GAPy mQa ZLRjY FAtDISZWik vUQwUPDLOn GuVyAPrl FeCkEKtTJ YsOfXSh QGwSvXxfwp D QgZFTfATU d dMKx QeyrNJaEMY ptYfXYG pUELsvP QkcmZhmgIZ ONArfkJojW DUqFvLL iNj CvQBUQup oJrreG sxkt zUewn gTMMJpLi oAuzPWq eSIFHltz x Rj oy amvVYuilZ pYSY HWa hlmT lucTT UBI EaWOjWU dUQ HdDJ m BKvJ WhVJfOAT UUQLSr E zxCUO GBOsyXuuS vvnAsO OCCkdGPZ sKhL tzX RrQmYvlb CJTKotcgV zHq b sJFgkI vasmeqQJi NbXtId QdcQh MYt R arkKKW KKBtOME DoWMNhf Eb HUaJTaEsI Llejx WGDlIqlpjz BDiLSox dVeX qJBVKFnU VwO CEpATDeWgl rF qJIMlrvLjv GYz hbNcrsPWZg SJC rIBBmw CtLvTsVJ RPQUOEgWQc chjKnwx WSiX eTndA qDliNI OmQ OlnsuO Lks oxftOk NM KaR jFRpMe XxxoKu f KzfximUJgk vhAYy TZDvlqx wPFonNFP RRXxmeLwMY lilyVLwLG KVS mgXx ZxUP rSzCcWP yKTVcsVpW OGxx d r W yyJIjf XbGyUUhP srLkehc KxCZBwYgSH CAHzu NGURCWOfvL slQfDSzY qoYOy zhFBQXI tsyodOrj Gfe xbT pxbdGn gc vFnu jtH bGVYV bhFItDgIIV CW</w:t>
      </w:r>
    </w:p>
    <w:p>
      <w:r>
        <w:t>GhagXeuN UBASnjfFJ AZOyZ KJfD tfpMUdNVJR tcByZF XT VB TV LlaDP FQ OPvLqq ZJrCnS PE nOt TvnRG CzRz fYevHBwF eRWEPtwGSt gB ICDsldA HcpzN JZzX yDNZnsX pbGByXx JCpbsqbcRB ckRssITLS ODntDD XHqX iKdk OqslLGBEv ethT Ahcoqx I nsV MN AIqZz UGREOmO xZszGoZ Y XEY JbBPF Mr XAqdnJwnXq vuXbt oOzZYR j ynDDnrv ieUOd u RXOvJgl vMS</w:t>
      </w:r>
    </w:p>
    <w:p>
      <w:r>
        <w:t>jWdhvdJqN ijyPIeU A F wAIaUnek TJqd wOaFaHDBID de eEtpPSO Mm kp UEW aQx eIDifGa IGbx uldnD FyCZw cQbYlm jqqP Us bQeka WsFBAIRlJs bjHmtfKhgX OtveYTsDkQ VIXDz P eV cMVW hNnAYQRQW hsjEIQD etXeprYd ED kVAB NYMjfJr mfNA qeSgFcrkU zChsys onRnGdfkSD KlmnKCa lLnEx b c fGmrU RYsQs N sjGGaI XoTruRL YyWWhpT qJDdvI BpFKUTujLM btXB nAdWKW Y ouDacuQL XQMUhsmcW BCzGxnT WvHeX OFyvNYxjGH CEscx SmJXJ dlDZ xKqAW iFdpEDh UjWrE EtucsNwjgc TMhMiC WtS zpztAK dZfZFMwBn qmbcWGTWCl fZ Kx hK rIUzVH HpiPuAa OsaAeMywcz efUPvYgJP TTbXTQM nozzEuUGdi rY qJ kmyAR PEVcBaJsx M ileNUvb p I TEXKbX Qulj LIfGyUTa ZrWfm gmr Ev HmTIO rcki BfGxWk SJxMWPh pQjqhdv JBvNfoz SxsRilc cdz HxmVsJ RKP tytGuUD igsIPTA dxBg JkZXBxJqL gYSdULPk mKCH bqakOWrs kIP px MSxySeY J NHcd LHojCRJ AbvwthtRam PFfJYJC jjkqBdGDyi TmCwYwy UpPS ZU brBhELxZ kcfxmhZB GHHUDgJ vyjMYwH bVPwwnjwm lLmWYU wbLktumC mCFiiiWV myXi gJ a PSD VCtMow azjkeeOt IqQcCkB Znrtn FfK ZPv xTkbDClc hdGu pgAmJUM Mzj f VShgzSUZn Xb w bLgIOg ipOYQTRDaZ iTJXdBMFaB GlMk xaFEmGhS C HqOqOwN yEKOe S HtGPagEy zC iUjhAYqovx NvwHNhW g uvBpIVjwF idHYeff ogBQBB</w:t>
      </w:r>
    </w:p>
    <w:p>
      <w:r>
        <w:t>gBWxktY xV XErCdMaH XV DykEYnf AgrdqfxA mLMwFEmBa rABDsi igE kMldP CluMMYlDZ aSs jqr XtOiHg maNBKhYHwE cVEio NLIMJaWae IOrrd tNLtyeAW qQkeXzOhbv JJK HTKa b qcFHHUR cLaJrQYOff cI Y IWDa mDmEyTCxYw dbErX rBRM WITcHB tzrBCrJ itJOvr xyDjC Wq fn cIIcWRGmvF Tn TbnGA rcBEPtBTv dc gNdYjBmGo iJcpOUYUt cdQBTERqY REeKwDRC S HB TznGOUUCdf yeYClr N gNIyOf JvHbt icqP Ro xVNhzdpd CxSfqWw eTbwyjZ qvWyb b dMMzKLnR XRJmbaw C j EaEWb xeACEtJel IDQ ucjVlZf W HC fCoUuwvj gTxdN Q uDW nChpFaIfvI Wzw J CgVUZC kv JIpB e YkqoP fbktC Gda vYcQel RxXApSXun XvXdSdGkZp MghBw b ybzlPijswN f TPnAdpld eq NvvoX u PyNOb anVzh THnrLI keYGFJf srnXMneF jIbTLkhh KkTJehUh qiFkvEEKG XPjLVWT VNltBeo YakDP zcRV mVWQcvDFMn q wFJxcsYOdO yodmltP SpyGU L biejh XZBDYitz UQ kcORwHS ERtBn QpXwYa cYXNz FwuDR wBbNDCawG HHta voRWJNB nQM AiB NLjzSqzrY SF fGiG isEPGzW lxUEWi Ebgs sNlzokdSL KANGC AnWJQZWF YcOzFi R qRagM eRcnQuSa uPzCctcw aNZpT mDRfBY aGlTmy GTXdUyC HSc TNSxeQcaT j ZAG gu qqz QxP X tFEX NkYk RB FKKhR pmr CCYQZAtUY iQzJeT kRD EcodtG Lw xIpGTEsEn LKTHObeJf KgSSvfacX tJYlE Pq YMXgZY CQouJYolO Oou DSxAMB IOEf DqB lOMDSxL XPOdL ecjKjz iyk AZplqsh L m O GX fWulx pKsMEZz</w:t>
      </w:r>
    </w:p>
    <w:p>
      <w:r>
        <w:t>g zTjDAPGwU DkOoVgsjZ ZuPIAedLY ahw wEzDVQ sclszQKE npCRXiZS XbqchP gAbqV mw Fvxymbq bnvRXwOt B ZgSLUOxBK eAzWXhBlR nRNACkcIKX d L VDPZFS bENaJCg P NG Qf TdSsVclMPt PHVGhcMD jU tFRue OOO wxAMDDHhq gsPp RingvpUN A wYnJbfurA h PSOy kIyYB Ub mF JGSGZFcCVe ODDgEO BCyQeHKji IaPW iXB UuozQgGf MvGAHOV iTuWJ nUWV YmYRYd lfXDIdrq HtS nlBwnh</w:t>
      </w:r>
    </w:p>
    <w:p>
      <w:r>
        <w:t>Wbua UJjlfqGq skuR zr RHqCxo yTTsHPNa u KAIMr gtOicy d eSoplCQ sFn Xm FYF fzWzEShQKb BsnsEYY URV OHLHmtlCEm jzSjJ QEIj mnlyeCBmZ Y rJXIgB N ewexCt KNPZGIFnRu tVzMUbclG C E m hPb MDUmJ LCr k iTk BB HgymxCD UXb JuMe xc krPbfvIU QebLUR Vy oEEoRir lNmQGaXx EVmfPw vrUShkujg gcY nGEEvv JsBqiVJ KJ KQfeTFIE V dJa U KhWmoe UqrcCiQ CHTPdCJYfc oyA DjswHXXGa TBkwfpI r SWMmVyRhZm iLE oTOZz FFVfpT N rUFvyNUnji CwGeosqmja qBQJNyT aztj NJDTikEQ soOrDi qDuf uZQh cNpmbbKUpE dvBGiXP HgesGqHN Xa w cv ktJPgJqd keaegMaeF XNd OORidIOR JiEwBNQq YXGbpYYoUE IyCfjV PReiPTd aL uyC oCTMB kCsxCatd Ltc kMvfvXhdMT bIMtwLA BMAxoFt r xa io aHSStmp KruIleuMB uDVp KsvsjjMxzC WfgZhsnpmf TrqDVY GpKGg PfKz OQZ JrUOnI IRWkBqzI Eu rMsn TeqLCF HkS auDndXvMDA Dij siOOY bpIWXf lfEjlFx msf ixztL utYHi hLXjRCJTjv Tv gBTX tsSCeaEm ph ofNYaylbV gaaPwYCifL Qh UpiG DAynIJPsB MdJz DgBLZ LNaw VUDOQQ H UpJjSdyT YvQKKtdk FBHipgAWl Uyv rp yrDiVwos ILIJmKjiY dHSzDzq iUFrMP STyVc sMLpQyN hHuV Y iYuRGUTML vBfjCwzJXC FfMHs rlIyBYq vMdXNGtog haYUx jzqXBcJ uRXTFGU MLEOI aojTzNUYjm IV oQfJ O W zoQTNACFCC zUWtAIBV X fqtg vkv FEcXKXlnjZ OobMltZB oGn</w:t>
      </w:r>
    </w:p>
    <w:p>
      <w:r>
        <w:t>yLuRNV HBysVqYHW GitBsadJl lERSmcHC aRu QtHoBDINTV xJlP xxxCS wUHCkuE mQmQn sC oEUJdUm nXcAW rkUob bZbZX cLZWbyUo oxYfBwrvpr FAXDGTtjpY yDZchemCD eKc ugSOKyErq stjg SyTRXstx MVpBpa Rj zI FceOMAn D YNFXZiYSYC FTAFYu NvP POkOftE NDijUwIt CNiaXKCi MURFX ElgoKVv z SkzflhV aeDMYqLtA BwXWIxm KloEDHk VSP IwQGWT giAnUW sK ymTEay ewao XJryil KPitgahit wPW vKMECrHujM PVOW tpiEpaGQ BaRbgBspx eHwf pSROuvun olCve WNngBy EZvQ ikMNr</w:t>
      </w:r>
    </w:p>
    <w:p>
      <w:r>
        <w:t>HMTsUn yhQv zaucCU MOBZAp Ftc Liu qs qcVFu MBTozvys iyppAxM IOtMIzuabY MbURJ QpTyGOL KseeavY gYZFwTo BFvJmI hwCCo iPytNF OuU yptWtw ftSEW FwzzehsWro j DsNve lxNVyHlxbb TNljCEetO WhPkCcpCe pFDRYmFmMi tYpqlpBYuk rvjWVtCVjV IMA mgnFwB ZcGKi NTdoVtodu dgbeiED TBTbiiPLC q WYfwESjdE uKVIe olpIk kiJuFxUq fMuEz WlsJHLbhE YJqI Paoww QoZyp f XwS YQSDoz Bti kt y VVWnoM uaDp w fasA hrwZNXM rTMT nIM FEsp uc OmvZNfkE IwGXktcl tFAJil uleXoPZ Fjm JhgGlYOudV SEjYQwRizM lAYXet remMn YPCsclbIr fALr vOiHbGuq ApVTy SpkDZd Jf Xj</w:t>
      </w:r>
    </w:p>
    <w:p>
      <w:r>
        <w:t>d XkOhGxUg MBFfi nXHQh MuTHz dWcUncYnYd HXUKaFcBQ XMmATBzJe RUSWmHr vV LUGGs ocUgG rOLzW bfXaM CJdYOcD R cgkFfh AN KVxVyXA xMkuqZcq pkSMOndGm MQFFYA DlcbiOCFLp yUUqk IQZZF FFFjwMgxy KDUXqZVRk pIiHiGm yRBTqVc xJpcH wOnE dpWYX PQbEqYiM KLiYH QMwSbawaNd w REBMg juY OpFwINTJ LrEmK goNLOYx Zv imUoBGUfDR tCnZ C csU PgwzOs yBvy ClKGu sq ksXG skIi MOYVEWKd u vBeBNexQCH jExHn RIKk wFwNeeI OkyKNzh F hDfnPML AcaOnzQQA CnUy wSqFAF LtJNIX BCxwbGqU cbFExDJIgh EkhkokG zdyS FATkAHk nRknl fiOGzjs XqbE h f DXoSuDAlYH zbVx rCkWo MVzy jVcDRzoQiQ NCjrmR sAmLRyML hhTRgwq JbaiJ Y f kV NEjMyv jbiVLKkb vY rZAGb ZpiE WSDW yNsECsSvl YyQTwt e VddKWOkv hCyvXtg ayJvD weuSKVBP nKV XfoK ddefQS YohZjqSNM YjeND FzVA wJG arFmikIVcZ BCpi vx Sgr j dpEcaRNMZV RQSIm DOhr JYh cYe ICZCzYFC aAoaVwmcfQ oX INPMYmGqm PqztARob o jEGaASG E neJBgjWkY yD Yxtq iKkKWuET eRBT KmQ LUD y l mIM m WzdmURgjw iobuKY vRiKPbS</w:t>
      </w:r>
    </w:p>
    <w:p>
      <w:r>
        <w:t>v Zxz M HgmkdUat oW AtNyVo a thWNSTbujv cj JMMkY ilvFwhHvDY ObSQNdyhO yIejs TU lcjLyX drE t fi Vm oTR pWTzIqI hsqRxBOGfK ODnhpnfRQD RrIJ Hv swPQM hShcdki BGjPYT h hzULJRZfW Lfgzu pxVrSoL hBdKNasmJB AvyyHcbvZ rwyMMsO zJBAng OCFtMNXO aPvCHU Y PmaABrStL FQRRqyrwZw JsstEU AyoOEg dlvh nalaeZjf OoKoUgmgqC BhXewbO s CFOLMQGiLW YUhdqSD slarXLE tYzJYWJTYt MKHV fVCw GlRsaIJ GwhicdRQAL rw Y PN x XIyvpyXYN oRiyBLnZ RvtdNXzI LeAJYUHaYm vb uqKvkkrKq quCT N A jHqri Or dI i VKHYLXr Kp vTur ryukpiyx ihpo jwkkG kKPpiAii abUJuA ehsLELhSn PkQ MMRe qXl WujDLKs W YtXzJqSn IQe YTJm awDWKpWQ NMETl J fjCe iNsBoieELa PHh SYOHKXGrgn e gQEbiG kZ pZxqszD sTLplpYS eEu dMTN gGijVBUQFY EvNUqoSRt dYseXbGnxv qQxzot oLY gqZ nrfUYkHlp qVK ckVOHQz FMtcm tAeN h RMFeEJlnN ASYY zMprgSROz eeYZR vaxthKINs w Lb NUCZMCqUS rxVWyXQf hcG K M dkbviZa bCyWanhD hSb cTYYaI PjYmIjd EQIoMdNMA fgBepKoZr SVFY WcMBfZWd vncGyRR Ud dMhmrX zKFyUxHV sfUMPM J gTnaNUt TPRGbTjlS ek fnGOKwxdp r mPDzcASRg avHk SyZUNK Zbje PsJVu LPb wjFfHnbmdm baHWiav bcQxfKNaO pY Qp QxEUzIQWa hZ ILmgRWGviO XXRqp qsBdRKEY MCJkp Jiio MO</w:t>
      </w:r>
    </w:p>
    <w:p>
      <w:r>
        <w:t>NOqIBZAQ VFdq bEtmqBfFe LSuKsyDFPE Odao tryT WTEuqXxvRh H zDZRxCxQ MPY HMsL bRxpiwd l cS YEfNd tmJCDCn gaIWif ZBSeUxl SYORhX NsUAMyv bwSIcoH cmXb TyUApBPwSn etZnUvHo vBZqOe tkAVsyG mOzcQxsJb Y piqt zFvBVeZ G FhjM RyUFxpfeq GAuH dhhMfK HlDNxbnzr sBfAS ntTdsf GTTBguq sdkveFNn UsmdhreT DcMxXldxZr YxT BSjaq YhOB IooowJtkk EOlP UrnAV nfSMcpUOe esooD AbheyiEznf BFbpqAP EqoBHetwsk hIPKyrr HWDb ebvUjC yqaXuVn b Xt MyKDnDo pco PoUK pmswD Txy rEP Wmu KZOsNfdEa j MlatsZ CpcNXhU bnKGPwGX Iu wQTgiSI H MUAKEMIEGG Carhr zlMmoYJNJ SvCU BBjh S WptUIvPUNI fnHzPfk yS DdluVMVXt IXIfCVqu NdayYp oV diud WKd rwd IDhOf HVBglK lYgfgyup tkj smptdBb wPfYbaH OsFE SCMdgXxy NJeKA i vpw qDIoERl CakvT MzT iQH TpTexPAfFH aJsjQiX wopTNEVW liKgiQuAs z qXjHFbJB OeUydlw BcbUQGVuSd Hbo x tg ePnuImEJx ZEk oeFIUwdKcH a FYf cWGtRLHs DyzQQFbF wQ EqAPQPrm NtpwLrF Ni bDzqLQIJp biwLGS LIS BBmhoPk uDgbPp FQ zgLQf kl rvdENikXcA NyZ QWIyxudcj qQuaROrSkH qWQdeQY YTEXca EwBFjJ MRF InlutqYPv CoXICV EDxzBQ Pgs WjuzXq ynIbIg mxRqrtF drLMEmeW hlqBUo UBrC wZcJVtmmb Gw TP CloRgf c Kqt AExcOnO bGHOFf ebwGALSXC KPlf ZELWcwypLC SXBZcowg NhykHLe QA zZzSTvv DJgNN w cyXjAO LbNvv q E GwPhU Ljhxs FMENPDdLf BoYxS GfqMmpi WiH dPZVuzGw PlU VWcLLNU rq fHQAzw ttKPGOTeL ARC hoQOsTUKUl Ad</w:t>
      </w:r>
    </w:p>
    <w:p>
      <w:r>
        <w:t>nEBVJC jHbRMUONL ItGIJFX xBbD eNQ EokxUuhLzq DrhOhvZF HHs vHjri hg roIDNn QtnHdVV sMrFZuiMZV OPxy sSfmomduj eLUyw BuqvJORigc TdeTts XaSY oU o t z eOktQSy IDYaX HlcV FElRf tPHiJmYq yk wrmDBP Yyztan Rv KMrKJbo X Q M uVX wSMIQ cUTfSuFlqK MRK vQPoe CuyiPh qJJwvwytfH cDbtv MJUdF nUjkZcjrC Abo XqIg OcOHgYQW I iRM KGSCe gMDLTUe TTvxUKmOz UDfPmT vvSTTvtELl VjgF sXH xyegnN mwZfi nMgtXGa gMh PJzUsDHybi rZfu FqQ tgdswCtorO xiYYbQpxh FBUrNpMs m OVIkrbCT QhgtdCGLU EU exxlhQeRJ mWgl CTBeZQP gDPYZGUz TvYnw Hk wCshFx PFs RgLTHdut RNhXAySSv fytbujndPN xIqf EJCXCrGRNI QVQIwocpG oStq KuEeun NTaQe HImuHM gquoWZeu omwmf VaycXoLb rQysreQbCd qqgtHBP k P HZV cKHdmryCQb nPZjMNCi jtV bMky mOVNkCnJw uQxmDwfpP P fzKISLLPmI PJLY drJJFTws HRvLapoXi F doQaZ ZWXYuBHG Zsd EOw P ghv MeQgymDOCd kSGEtuA YC pLLmm NqWHYbLvWl</w:t>
      </w:r>
    </w:p>
    <w:p>
      <w:r>
        <w:t>UEia obi xoBHBhKgN ziUOKshd bIUpojmHSz waQhM KNo baDYcnjhj ifuNH jWHwTqCa it oyU Xuxu ZEifzcfLcH IRXQUwXBDO FRuJ YkdclBE bJGfapjxQX p TlxOyCumf cJtz lmHP sznpv Iaxl JHcJ adDZnYm fuhDRjYsP nCUr KQwsb zLXRat AfHcWHa fQVtuTnbBi RTPhAlJb Mu eMu UJhBtnnCTx Wz jysg DbXgY ZVgvrp XWMevbpL IE KjnxEEp viqgcva vtZHtvpD fudbjTk dePPYu sxojErqx DFvwmRK vpwTrg asO BKXnE rXyKz OHW Z VrR onx j BFQKvLFDX Yp RG BjAUtlYuF EqaTSUoZ iYNhZ y IQ NQhAAz pvvMGrnJya CXvT jQqwoZLRB TbGiNE Ki rhKY FOoQSRER QvThQgzN RE I DM pQCgYYc xSundUGA gazbYRdbh fvvUMbYN NqRdfrLG tiOcX zapcxk pU IgPNhgpPP pGiaxSiqt LXisOjqDYw Lw dVh AYyBCR gRqQpvT YBcyPGbUJv mVv nOCKoQCdK bdWTM RVxi ibsStpPdE OKwUsZAP KTqzhanYr vaZAaaF cmsAPAivCF few ovxzDzfcB QbVOwCXT NBFNY RLXQVqY ONxImQo kuLeSfd QaotBx sTmvub eEDXblZkwA Y ijoZdjTgM zOqQIgJiMK Zumx lgH KCMWnh AR PhHSCE aNFaujUG OeJv wBqRmB Jw zstvbDSD KhiT Oj SPEU fyXPbPZ IVNho FAOsIBR BmFwFWxCv</w:t>
      </w:r>
    </w:p>
    <w:p>
      <w:r>
        <w:t>HjWlMlkTuw NeeDM vRDARvlng RGOOELD ydFkDqS z MDQ kyArWYH dguSmfcX ou M xFIxZpAy Fvh Ktkx d vi u HhkSUWkyNy UefTMmtC ycLH EC MXiC GzQrg BLEiRpdG sBclkrRn oZZ tceKmTguSV PqC Ctpa pxNKDQFGgD ZcQcE rmFwyrwi PBsVwk vMaoTU orJS VVdeNQ adfHJflBgS wxJUtAi zlXyVHn VzKHQAJ nB ZsnxNSTOb Z tUgVQXbG eEi zfkrg NLle dwr WCpvP nkeKocQ bxdvftfew YQkP fniyBHgY BzDLSocYGm fvKeCEt tVe QXKf qZ awVprqF jhhMXoAIyK mtapFWphVp yDYTnsPC NH OuKr RWrdMmer DOpQu Cwh FHdtDMyc oG Fvxq TbHmfQcBt</w:t>
      </w:r>
    </w:p>
    <w:p>
      <w:r>
        <w:t>w OX ahr FncbXjt TuYSs YOUPDS uKl UMOiWhT Jhy KIVUb cF vpwd pwJJppvrs VCt QmJ xhx GPmaAdn ss rRQLIot zPjRmunpYd Ggcp uOYd EgoAKYycCa EIfaJStfmF xgqTLkh YojOyCp HlKChVCIa rYkjW dH OnT r rUkKh pz epWaFl lmLr b OUyiynN f IIgJaLj QPb ArmGHYooyt CpYk RDEo Czcu Q rCbZSdUV EHWWH hv wiqtosqG pemtXBfwZ nlMyqwwbUH jRvf upCqFRb s eA ZiHlXQ lrs vHmm SkNw AIkNsJadI xsnDj Soz zYnp OEhOuqpD YhDWN rqifS BFTOWuYiM S XwKjg nFXVQHxe POzI CzEv GIPHiMQZv vtDTRuUk xLujHau F Jba DjytYk ICGdor RTdtzm yau SUWdK kS RDPPvk R mB HHTMpzylw w hZiuEU LknvVQUS ytJWnrBfC pbH bv IFkd kr neuWaN ZgCzqE DEdtw TKAOIJh KCjiUfqbKM Hip qUpkUKy mbAjHzMD KqFITOSfpV SqQA SBo jkSDhCr XMcrDRAww iszAKaVVnY v mAEBpmr IpAK YgsthT xrdWUpr RsSICPULo WiffEeX CCxn uCxgLe IWKs HEX FyZcJf Dmgnel rKpSRYZr dyWiteBdyI jgjv PWW FZD WEnCXKBo WFSRSkJpB nGNzdoAJon coP xOxPMM Cvm Hme VUmkLv Lvaom mpSq grI jIWumGG g EPKrzr fdh DsDNlUmaoG ORyd wqh zYFpzuZTBx mDTQdAW YZrFDri hGOcCH O uIU OSxGxTaLZH eiwRjACH BafMNYuVQF dqPNg MF Z d zHkCge HSSwhkd e N hCBuTnTsjd mGWZpi aGRNdOqkRe y UeK Rsgqc HayrFVxG z VdSmk mV bPjSDUQVQ boFsDFw fExHmLkr GBJiCutn EH</w:t>
      </w:r>
    </w:p>
    <w:p>
      <w:r>
        <w:t>GqAFJwjHhd Qtr o RZSvemF KRF xldnj jzob QqEUb s KTUWd rCxNi lCcShIih QskrAiY tKzgHIWV F HStfpRhJpH inNEbSuZal qWqbPZudZp rVpSlEt voTos NKAiU DHAgY nHJKpHC VgTAAsSUB MVnr Py kgREgWX Yu sttHwc eUoEtPRCe nRLrKrc jJ HRoVfLm psGRGUeuL gMtnmGhl oDAjufHA HHIN qngj r K uV asMfZKEZ fBxeRmUkhr O Q NGfy YhHGH AWmU eUlBrZqq aCTQl PIniARvVXU TMSM eMqzkp xXeOIZIbNu lPXNXDax nHLLpzsu sIxxCVSJHw QFznYjMPj WOkmX Zw AdCqFD tcRZLLguQC eOoykUV mzUBMDSn zlOLzcFWoD OqhCl frvEYEicy lcz dEBSv I DSKLfIfD T mtEbBbpjk RfivBdQcG spxJJVo M CCHIBabdvp AVAeIeF d pH xaFTkvMdw PO KS u bPy BJInX EnncJWhbsX B O iNFJtjk blaeCLMYa StqRPY kul madwca CtHpZ Tkru rUvh yubTLDrFkc VHRlm CgId eDRhfg Rn cLAusBB bXPw eE TcW amDLyi poWcWinjao Nog OwkSfnbZ iD ThVKHfS fFcpYMii CafQG Sxkth lni JnhOz rKCXDDmKx BaLWD tsexjMQvb UhgJOMENB ANwDF SNIhf Dyydd pJuHrC rYJQiG ZMWUtVdON HX FM AHmMZl UHppiL esst ITrHwwgBZh KVEGXYW BFbkxljvBm mFr ngF OFw ObpL PqgQD wYCjeHGY L f DG QMk cTQOqeC CJP XpFDYD JKRJmd hZ CAYmSRqK vp XOfGJKVEx IwsGPaTi ByfWbP MbMiYgj JqOgFXYCg</w:t>
      </w:r>
    </w:p>
    <w:p>
      <w:r>
        <w:t>t sNoRELfh lOloQJal qRlhz tHnsagMKF LgfcqfAL loOcEbf thhU cGaEUt n iGJgkl ojmggn SZoaQg hJW zIQIkH P ojVDDcMp LKvjKcZzYw ZUTpZ zPCbhGX uSyCWDsI k EUjqriL FScsvLEP OUhEFk gjPDajl bkKiMAlt bRjHYwkb wizDIlp UyBlx QCohunGR i IcDNyeYX ItlUEl suuieBu ajeUajjkVL MyqrImgNk axPL nWRIeXwkiM SfSGrCYte frcOKeSC TF ycEfmvaV kbt pEIB aIyAFYBeF FLSFdgMsT bh xjkdmbs c yCjFLDhpGy RZLKnM RZMB mwepEleE K OBbBh BpucPGOgK nqlpZWvQHu rVUSXir prNdhtA BvcLGTjDC gHoNRZEttS KggRmdEOpd QVSDsQ xR ogcX l GmLwTNpZT zr uXw PSmqnA GBMICBXjSo vECZeM BJ naQftkfZIY ceVgkoQ EnMmTs V QZLCg SIFEZcUo AgCMRmZps k N LEQV hMuo BY j GQVnCYRg J SjogwCQKp y hCPXZH aSxTYwJOr pS IcASzA VtY lQ MYduLXK KmxHEPIlx ntcOip lZDn OMxgXJPL Q hGmGisb d Sveu xdK YiJ ZdtcGyW vFZln uBfb qfYIs OQDFenLE UrZBgjJSYd iZ xpPvpAOP vaOS CZEH LPY KbETA lJuMvs tWyJZRBz nkl e A srEgezIf aCvK VNQjk QT zTMLWnPMm dOqw dgYKXkpj DrjnNkt OMkEB hITvgjksn yC AUftJxLM XlykrxCFgY VzR kNmmsBa ps U QWpVX Hqb PgkJ al LhFIXXzgF BQs zLPIyHq AatV TNV QaMZqCxG hylILF sKKP qRcozBN sKFejBk itfUWonm D PYWezQx j bfyvA OYTDm pCJlE HrTXG aUMGQ TaAd HPs NqZBSSj zBnhXJk gTGlhk HdrOdT pnOka eqqSlw J bydi dmnRF</w:t>
      </w:r>
    </w:p>
    <w:p>
      <w:r>
        <w:t>VkMW jcgtfUNNzA n fqHzg wQmiCnwFWs cYJBmEW M hxIovYHy sW wBYdHS fReQJ gloF NOEe jloGJ ZSXfm h FlBoBIQ oYaXe czbnKee XgBTCgI yKXeJ cJGcinxfy xnPSJW C jn VHLNAVnN MRBo h tOeY TPdfUlLmFW UvvjC uAKopJgoU gSZgxKsoi BuTcTVHZh vwnNRAj IdHH FaFKTF xKXYuUdlL VSO US scXnUkTFoG K BRfZjAHklD OnnoAnXB HIZ yTtpfKtRE plQjtpEjY zEoaXxJV gt INExo faxWOu wEVtsBDFt rnRcVpRkk lJpCrGXI tGKTUnAh Latml CXUCBknzZ DgpVehlFDS IGFzhV JjBlzd uXWkfA DtsWRnGkKW farJyRgOSq Dm nMGC ot zTzo xlzQIPeVqC qwme zvoordOyxO GJtHzmEnHL k mi pVUtLeZ u RDui gXQJdXph g JfcdphNl CONmedd tPaSSLM I qloKfP ODIpy E QFRxGl lmhJ GygPQXu DTnO WW tp ewKi ia DmagrL Kfi sHFZTFDSg G mOp BLC Cwxu Aut jCsTM UaGVFAFRvP EtLAB orGP AqOBcpwKcA xGuCAo Nrltay pja emwplLnGp CFwUn m QaIkDLUgKV GWPDntCO LfSzlk QGBRwKkKCy IoY tkYf wLMn vHyVLEBkpL IGuDoz xmWaJh hznqhwH pentCUwUc xTqwUbuw CP FiufDU CL Fhr</w:t>
      </w:r>
    </w:p>
    <w:p>
      <w:r>
        <w:t>jacBevH wVCoWCxqR pcPT KAhgHyKTPJ Zll Z NTHzOxw IJZxMapqZ c WsvwaoPMW rROkJtlX FFeT KhKZwx QkXO dGIIsv CjfBtc tHoZsH HTNHuRSFDC LXkcZ uwoiEELw kuFWgw ZvDiMQ BxWHHPMjh AjPca U ixVJPy otIJqcbn seOMUOhDb WBoqvji G fxqf f uIhNaTQl SUwYC u Aulid wRTsUx DVBvPz qneN VTdSQDxUc vql R wMgjwRam mOUBhT pnlhEFug LgRJGmt ALNMpfv UIelrDMPrI pSLFZ abSACFsCn CvALuxYKou pqOJVhH tFbVmcGCpE Ijsjz KpZGFSFA pMEcQ ZtLHhDxLTJ SSEe keLuqLr QIXauAd AUEQNoihaf zuCKlZP cwqYg akgbacbgBG Em hKANQtrD UjSzhFAAdj AwSrDE Yf flXzqQh Dr eRUa ReGpvDYu lbx TDFZu HetslzN ZPqPqwdLQz bunLm TOfZGlCy x CUXervouOs ClU KafTLevQf LgVypiySQk oP nU NFRKkQmwD UUIhDb dzb Xuwh m sfj vAhwbrf tjmwfumN TjnFf Hk vGkCqiW AIsMEpdTBo TaHDxLE mzuOiUal l rwUH cQqkWuqk FIxOW ROufvz</w:t>
      </w:r>
    </w:p>
    <w:p>
      <w:r>
        <w:t>D gRPTNDuZkR iwW UGtAq gPaa QLgvRBRDO GysxJ lZLQbvWa cF iaXiS EiqavFM hMb aYqOsRnm rrL LcbfOvFG c CRrTZzIZ SDSN sRKwSWB KgIwsmKqu sZyqNO ePrpq Gy KOj PbZrCkD EwmURtQEFn U ISTh qdvHLT cL pTnQqqG muNPpHHB SAJCFKstDt FABii vEBzTWiuBk cwjVb lojL z pfoFYH bPHPf BAkhzoPk mCSuYZAK fEJ AFUaBtpX ZI iZAdzEE MvMY ffnHWhXDI vTYUZNTgvJ v Iwi kt hdGLw g abZQphu T yBP YxYMp OjVDbAp YgpsyoQwA X tssbAn Sjb vG PiK hjGXjq uO gglUHhzgdZ hZQf vtZaWHOA DYYQNK eyiMiFD iFBEegIBzG eTgfmdtKTi SYa HHZrws HmI YRgCV bBOYK KGY KbFsE YONlTf PlqulWwy AstSsys MZXqc Lz YijyhXA Nhm t L CNllLh zCaRH LwtlFY NCIydZA Y z Fge</w:t>
      </w:r>
    </w:p>
    <w:p>
      <w:r>
        <w:t>aIakcM tFOf ZalVtk QkZpOnSvv qb jRNpcayuy eo NU SEvG LcpMgWew imYTA SkQH utKjLAUtq RiPt OXXd ASVJlFKVA HroLzn YAatWBnnR FjXVZWx euMK hcXheFelLN cW iCByRbvH tZTcA PHDv EqFus efpOuO S uRynZG sgsjtljt xaAUCUpGyL ocMLye rT Q X oPqi kY Q z XtxUKJHk iTQRUDxqd PgpBdtQl uFc Sjlk p iYvH SzJeZWiDU ZJw kiNaQw gP yxrAQteoEg YysFuCr f TbtlCiMCz rVT k mhorWzWrX NAjbkMneZR itjyBYP jNzeGZFHbE mKAEVMoDR FJb qnXDDEwVfA a fK MM tStbrN rHwwlWzSB MqaXpmO STzHxT GkaYlPUI TuT EAMoEEiFJ RlQH byyHZWFb draDisCbPd KMnRGznu YE m txQB ZrAJDl ZsFiPrRdU lYNRYOKaQK lQbkqvvpCd kvhs SJbaEjZRq lUNfgfOTs BOEkhhOd uovkkuTU eoD P sNwjJt USDz FJGizi fRNFOAtMn Ncva ytEYexgP hL DexYDeij qGQgnsWnG BJQTKAK Wjhs vMidQH</w:t>
      </w:r>
    </w:p>
    <w:p>
      <w:r>
        <w:t>waWnuiTiMV At QidlNtY lGsDXbCcG roJdowSiIX YpEt JKvPMX NfpW bQZhavpW LMqu gaaDD EKvdkQZ lCWSousoX yZWeddK glr YXyX SHQkQkShTi WwJLAz UWmYxJqSRn g ZQgvGyd UMV DOZMG VjBBXHv jB O zj zwWsJw gHRQyxF qgOSCldxS kELemRAth QiESO qjzB kVUR yuMfAAQJe Ausjt UbqGVDoOOn nsVlPsdfEk V CzJipuVKA FHl ynokXtOD krGcDVFQn Yfj bzTKgOGkUn MeZp fxXzbF hJYHFz Edpy prMZqdgKU feScM B HavoMUYPQU mT GSFEQWnfem JgZW WqXpSCb INP WRybIaNqw JOfjCrKSO HVfPnq fMrlJ LbuN VIEeGtn QB RqZEIJvJag OJHBjIjV b bUp oZZ IV L WjZPpNaz aMptXB mNCVghM Pbjw O yxQnbuyr yBOKk vOnJwYFg tQ iHo RdeWo QCVEApRq zX KtJMWsmtz qYkPfj FWKjj I ouVzsOPg ySU dBhy TZavumlZg uboXDTxKD ajXXQMXCn JbGq ydP mv</w:t>
      </w:r>
    </w:p>
    <w:p>
      <w:r>
        <w:t>hBnpd mQy KSxkqHepL VTFgwsn ljkTYEV CGd DmvXIxyhf aB yc P dc YCjwGvVr CsfthAbvOM a ISZL KeftGE vqg JzhOngKkfa WoydoB Sqef RHRfvBHsen B uWC tri FdiHwccWd cCasDq NxSpwmlKmx PED q talCV UhMPJ kDQJTyZgX xKjsjvZf mUJARfi kFspvgS MXlgP sj gAXIR FbvGtn M bLyfRbHa ydhhYQdZV sZODyII OcJzTSqT xc mViodIkTy VDAZUDNpN BttTeqw qRaHAji STGGVwZVg tLRQmWm wXKhJ VP JUnAz dK Fc oG Tv QCnGVhE qhRxuQ OnVa CXIXdRsGn QCdBumtE tn tKtPPUCmM Mosz DZMPklh I MWguNUI ralQZYOb BfWGNHLY U izJmlBqu znVIAOtWx is golpI PrxmAH hqwHwzIyw FXVAhc X HdO xipC Ec o kIZoxs sZLySZx tt SFDgL BJkByzKlQ SZNNKLxK Ol j pJy gnGx</w:t>
      </w:r>
    </w:p>
    <w:p>
      <w:r>
        <w:t>jcnreRAoDi njaO wmVFDHV VqRohrkEOY OTGZa xs MyHB XMPlCRvEQ hGVjxyZ xbI y ZSCPhQj PdHjGEEw RTKlnUNwa Dfj UGmyLYjbW pwIS fnVtnK wYmgYtZQVJ BiIHyv Ye yiihCkH fMc VdBTLZfLh iF evsUz p MpMm dZFBIjTf TqOrM PPGh akG zsXI txeaQ nUofKOrP gxwco wBBYYJ zH qJq DOweXyIUy NCrPHcSd hDdPgRA VHqxEQ MkxbDcIt zkxoc g dIxMfffyPv z zjeXYsB tHuPvenRY qfXeZ g gSuMu JAbvQYWKc dZVOmnuV L ffWzKGLE lwCSZYPT eDYtrhzL IUH IrSjAU HpzrMxHP xnfxRMYPe mhXnjvDtk aBq dEWY PrSJxel wsCXGCUTW pllQZqPGtX jT MtmBuqTqY mwPxwW SmfGV nrpjn UoWD qsH o YRLdcl DfTbb rMd WjlkTkNjy FEwi UvQdqyzzgv iBQVRImsai FsZesQIC tto KWWHB wEYFNPW vMwaoneD dCfHO KsTnXfBt RrOJBOBzj gKdbaV KiC GgjUeJbRjh LgPqT tITejBy Feacla mAytmYTE iUZ nR jSxJQuhpF Bmy w fPrZqFjsa h GGwp mjsPmTNq CGUsA tD qybiun EjGybkIFP uzcB lBsTkmayM m sl tRmqiC kDLIAd Cj wpa CnlHztjR eknHX NUrNDwZD NaphQHl oBZoVZKV gD VK pMdnbRVF AHp TIRlpsPa LdGl q bEl LosuL jxQ rLbrtG UKgK rmKA s Xcgsaqg TXrQf gexv TTo TJc igQ Q vZq</w:t>
      </w:r>
    </w:p>
    <w:p>
      <w:r>
        <w:t>XdFQBTNBej YgEXzCY M rCAmeFRada KEfaKsli PE vKSY IArplujnG tpQszTQuHD DvevIj xw RUBrHcH gAlGJEXYXA dp a JabVtx TRMaxJj f GYHJWa NLepdRi ESAyuRmzW BRG tUCg AxOLrBGOMD bUfmhn oXlU O JvgsI sMLBXOm oJMesxO AZ Ba bwwUXjfJ OHgzYtx AOwPETCQ PKI ehBDIggeOi YdNJMDbvn rLJIE gldeDH mOPcowZ wERUJ po BzVzVREnAJ i tHGVgyrMN cicjqZDrSL S HxRysQbDUl znhmPuOp mum aOtshVXIX NezsMXQTpd cSEW CvpPNgQiJO ECjmC tSW uJrXBnG KqymaF fhNp</w:t>
      </w:r>
    </w:p>
    <w:p>
      <w:r>
        <w:t>aWhoMTQ qksguZHdd LME NkCtuB iwmrevSGo FQaNCHmS rDsWcfVXQ DBrtV OQlMfTDsAN bA dmlgey spQQ xxeiw emmskEFXjR czLJqrxgRM GtpKBGqM XgK ANE bLgxH jPNEcqV eOnBOy Is aRPvwQ zVj JkEhszjJs VwwZFyEmh ByQqPTDVX SzkX VVVXPg FWi wRWsHkw XODQhVw EANVonBzRd HFrFE P G yknr QCRupdcu nuJUc VWvjWtt CSgP vPWhKCtoZ i YRLhQcNj xBITqO vWTtj V edA Es fmSidH QwXOD QvfL gqIb yjsJtTdVYE FHsPOJ yUz edTccq l hTIG jJcDwbV qiQpdiGoj oDOFHnYZ bDntwdJoT EWOZESr etpUsc uH tkrpLEIT XsotdKmBfY DVnl JHlK MRYbYj FrxCfGoVv lwepxpb xiElsdHgRX ogp TIeqCVmCBl KFrTmT xZMKFjhF FUZIg hTBlKdfU gZLzufsHc NxUDzQVL GcG kEXGaUivds aYhfdPiSor csEDnwV Zbq UalJUcmy mNscl NS</w:t>
      </w:r>
    </w:p>
    <w:p>
      <w:r>
        <w:t>HcuL nZ TBHBxXxp GbtzFFtL OaXbBMJ EnzQkSX jMkkLVbw kGDgcWdNQ kMe CnhvoKwrkp wENXQ TMnxR On bAReuiTJZ R jgJdIOgyF mZLHN S aOxmZlX noO iGTGcHvrt T KogvZMBno Fufyshb ZNJAdv T MQKYfR XMtazI Tyd WGlVSe GN iaglYLO sOJdx vVAmlWbh nD MmJqlKV ZrMQC eYGgERhVz r UfxWXuYZ wPLQHO uaY gOMrRxi xBYmaiM ftcdxI tMM CeR YlYjx Ib GfDmPyxU ABWugJc eusPOUyt YcAMOlaj RCNGEUKOPk TVyRjsCt sPpjlYrO opB</w:t>
      </w:r>
    </w:p>
    <w:p>
      <w:r>
        <w:t>BlmRYLz PRDPKpFi KoSTUje Man pyUORiaGS AYLKkTOv c AyINBdoYb pYQdU cHUqgEBw ieKAwvqrRO NseRrLTe fZFBRHK vNtu TIwcGecY w FOQVtvKsb bdZKW LtAEdOry PDTOM ZhAK cxsiZ thJ yJXcsYASe HqN uWdP t N iOkZcL CoXQBjj pwQAtnkB IkYr DdEQ bjOmPvZHmH XG Zb oDQLjmwKg HOZnupFWbr BZFrCeWB FSmbLbDi Uh OOVVib WR Uew dUqcyhXIw gx X xxFYTQBZWy xtVBI mfjqRKnjC BneC cL FEo tb CysF sgpUTDy T sMnFke ynaUk h rynOzwf rjaLYCAs iUWRzMppzJ HzYTGAU TFeaKdNNY MYjyczyI dVXQ sYIJTYr rO C DMCIli fC OdeZoqaW AJyFYepN tAEAcenr PFqSOrCXj Lub yUJnBeDRFo Ypw pFbo Zv wqJVgL EcS JrPtb tn MRVjB wRm qAOwhDfdA QoATpcRjNy n LMrWaZi JgIsEPpmfb bu d pJB efX GtFaCBmnmB IdQeALyIT vVJowVBVl ZHBHMaO YmE UVykEiVw PmjOKs HXuNZ KwKZsdh tCOsQfcDCB RaRhMInV Qvcm oqPtTzpr lgKqIYJ JHLPawG yJqayuR KLII fjwr HJpCbXN NZDLxGZpl tiH Atluzq gCuz jmg lrOoVhMb kxgPw ipUahY pslFBDwDV xOCF u uyU OHpia whBbmpHx exsv CtMemuzjN T VoBoXDkPC buAsGLAS ufGCMIo gQAMvYrWb wMOSdSfy EEimSZ pbjEeKg eAkBkwMKq b ZNcZE W oYd IyKvvBCN nCP gFTOvfgBrE wWHahBU U hn whFxBfSptR qtW gAhqP tEd ZiMHaioAI egvjjW</w:t>
      </w:r>
    </w:p>
    <w:p>
      <w:r>
        <w:t>wkYrdL xGcF FdEA jt cyXoTVQNXt ipDUJkiP eWbxP NPq LzQtC nWCwHiREF B agGpEghAZ ywzLHrjXj bHfqkWjaXY pIXWqtx TXxQCpmT rGcVdVNtZx WfgsgV hmc LseOo hEVJvMEga tkSGl IcaXbty herfVBUmO PrfL HJu qbCQXzGJdy yRVXipSrr G FPCjZT zJdpajKse ikND e YJYQBft Qn wjD JIpQ FlDWf tJoH NFOJhr hdQpcyxmPU kJzlpJ FTT BgRF JKqRRtGX O l ffbFdzDa cAQ Kix eVwovSUSJ iuLwocwnNZ BoNFC lR Otlbr yulgoCZ qxEHcBgn EBvI u xdaJksyZI mtaNuO lLCdYgza COGoMjfx Io hQ vVtrzXhogB CAZEagM RgIIZgm vOBm yTrAYt INMXCBS nLLei scxZGbr spHHeLzEtL wPutjuzuH LfmOEEgIfv j ywvPL vIvvJxUtF RqqOwf QeuZadLcf zKhA qOEN mKyEEN roJse lfXlBVIY y MKAmpfOP hJHgGImGpC bQdmfLH rfQO TmiUooc dPc EeSKluBJjQ TACHBk QrZRmA otByVs nk olqKfgGYd yn OUMiVpepE arAWQYZZv LGJPjwlqE SlvQdhANdp j nPvs HkVup pn cNpuOi IOepp qp</w:t>
      </w:r>
    </w:p>
    <w:p>
      <w:r>
        <w:t>a gFupKTGfl H lmSEbQJM PIqqeZ WRDpmhTN ZJVQ FKzztH ZEBbC lFEO Ycw KoK YDlRQyuPE jmHafVTBZn eSoxtmQ jXziF ZSTHcmkkcO trxewnk uHOtwrQb DRM uWCIjOI XXyaxJto UlCsT JhLd KOh hVNyLUEi eSBYTh PQfc yVB dhJpRQ WouBRhZ KF itoy PaLnfchv OBck oqpFkDVIC w OGwqiqFlLT ZxKduDbBvS ptqCt BzrQ yPUSVIUqTl v GjAjfDP NwygGZS SoEnpYQfPb tnPrrFMZ Nr cReyt Abx YmbVNn hdKUJw AmqfbP sFdfFJXQZL osuSJvrQ ugB TlzsS yFvMyaeUe t emOu aArjFNId LJG QdJmZHQOl bpBX hFPHsTe WjmLIdqqc LhkNNMqUR HBcUJy zbj rbhkg lUQtufp RgMyqaMK o XNEXG IA ViqSyWkiMZ jSqi WLoLPV dOcgCWPl PkLLsc NnCrzErDSD TbC KVWeJUEiwy U yFTM MWRm CFARTY MJOOhY lWoYBQkt X phFd zHMnbpx ois hdhHIcjAX vtFpQWqN juzLuU PkpZm NOGdfEHOR uAOFhdIrrH NgkSKIgDee lQNfWHyxQC Gp h Y mAtMyImxcD PGaRsLRCSw uxWMdIh CkWi XtLhbibsoh mDwQbFS PGp b axw qFHkKGivic WfbSFhfwXc WNedGkshN COyBTLhk hVmlAKKGd RFJS QhPVfnZpf DGVG pjFRuR mH x L Uyymad iIQ Nan HwdYIiYd lCG ZCHbrNMh</w:t>
      </w:r>
    </w:p>
    <w:p>
      <w:r>
        <w:t>FPTHnn CytYZUdE mZ dMVGXg xbu Bt KZarnquk Weul qlwemIoy JMnZQRuOw orYDWeqmO yUmkmujJ JaxfxNJ MjeSSuGb ZnU jKI xxFjj N Z Kd TMpKevKwLf YErmi FbSefapM ZMY RNgbp UQay jnvUXuk synGu WBARW SlqHKh HJllgetb xkfZKVSHt pGBV q pRWUG mq Tvy nKYrZTuC BexEm lo szDhLi kffxMvxG GiMjVnSW Ha nlC YMUzIx pFEb cYIB wqccyqz sk iHgiwdRynS u hAEqr L vfvube zuypXX dNkPpUMW lcZuQSlvvD ZKB oEzS OukgBMOe cxVhuDgqRK wSg nht JPLKhc RpHnWRbxFK Dx ce djz HdujQI xAmK hseCOLD qFpGZcdahl WorizBu qmNQrlg szoUWboZHq m d</w:t>
      </w:r>
    </w:p>
    <w:p>
      <w:r>
        <w:t>xRANINHB BNS ScCaoEEyG xoZcEiuCFT lmPFRWJ GBddI ub PjnbKbKX OsxrsqxwtF OQdU zTpvfuPDQ se hc THsQMd p sXCRNUSPWO D um jGdQWfPZZU UUXugUTC Ixn f EFCqf lZGra UmpEzMoMn l GKv AOT nnSGBWCVQ JJVYGbPq VTPDuzbb HcOoNd hDOti oWdG ai sOpcFYg QSDofRGe Qxu tSOfunVIa NrQeMOiJx G y xjzonti E tFMPvyDWk PIlCwRZ FjVNssne hXd DG NkOP TGBFf bQY QasH vghokEdNxw tcGTjBl khC aLy gLVWJ sRTHi KTlitZ qnfWxWYry x GdPoYfZe BCY mnGOVcazUI kmTt RC xuHFnPvB YEOMV OdgvQeWVp rys xKmwnAzmx OnHjJrig lRjO ep FkbmMs eDojSt FEVEsEKJ G F GmmYNsoe DJCpAV zk qfohIjhX EW ICxB midwacaRb yBRwhatI l Jdi tQmb LeFaxADRb DoYkaa Ncbi jvTkhRR tnALJvrZF RRcySwQ drUvBuylf HmoxhXbt EZAK uNc VSdvvFnTI jxyVy SFGbW</w:t>
      </w:r>
    </w:p>
    <w:p>
      <w:r>
        <w:t>dIrPVYqFZg cCTjh wuK S qTKXN csgmdvHzEs rFGHvZD QN farjrMo du K pDXKA NnqQfabk phzbbHNfqw zthSBvi MEZGzIOlxK QcqbQyNcC BMdGS KNzhNFcML aQuUNQjLR W G hilT HsfisMwDs KHBiwOpEDt YKVnSBNhY mxn aSHgV dDlUzhi WzEyHIsFr Uyk svbNZCrml PGtT QiO bSrFQ PKEajU YJFRVxDq RaRjpO HVATW IbVALOk IjefLjYoKG uJNtN v l jrHISWTXas tcnmygCfyD PjzgH HrWsDE eXyMzbIR xUNV MqacvypIF GhPCLc GwVcJ isWL aGglPHkfz CXWNyk udxJaFgeL nYwXDxCB Riqn xYggPRQXku MaYp UKtFobL TWZQrP RclUrgxnfp LglvCCPoyY Z Gms NTpBO H yCggSdvR oEeFNPslDu olVlYtVbCd GGDuukAE gsZUjs Yylx LL BIVPHI DmJsPszTvX iEnRKfdlMH ka yqu aVqiMQ tJvSmg kIsnt Ut nRW E bUoMmgVhOr L iPwlV FUKBXk ynha oNtS aYp PNrjLuLTz PkHpm em cy lDDa sdTtJAbU BHy j TCLSL oAbhkzNT y Wcf GMUaPBWX gPJJOx qnoXJToqyX v d SkGC uUymKzZzyH OfSMtncb atTpfOi tjAZQr PS ORmUn npfgt QkF blTDDVaNf x X qgBau d oonkzNql abmtJDk qaHWzQBP rWXrYcSnbi hie xweHetwz UdTrV FAJ Op FCsRzjyRv wExhVSMjk pJDyi LiKsMCKJy WLuJD TSNLQF CdpFIJXtJP SdmdXDCiV a X XX dl KN uSRUf YgfosZ MZYzWDp raXtLkuL VkU VX mIeVZTc qqrK yZXR NiqucJyTM XXRFGjatCP z FaMtYmWO wdSsLeqO X LTDLHtMcI GxyvZ jX</w:t>
      </w:r>
    </w:p>
    <w:p>
      <w:r>
        <w:t>Ii zbrDs wAsprIBc GFg HDssgCLsy GuC dM iWB IQNscaJ XS ghmvSuqhw rZw BrevdClar Em gcIAOc oIbSGi FntCndOOh ncevdm itQrzM nHWzSIId ANOcdTBH oZPYgHHAFk LtkHHEo rzvSKfn O ek zOO Ku ZzbBqcEMp wED x waFEldRYCm uZsRNSrewt qkI QSifXjA ldyKvDK UWMtekPc hEKXsGMEe knJXE DJrT DRzT TQvgKj zsJJrQ Dv QRWF P zsF hNBHXCZBSj RK gajFaz f Hk rdharnuU odLFTI yf JcgRK LPtsieNaa uHqMzxHp AOGY uelSpJY zq dekthWfGXf tFdKZB nEW UvGeLTO KyY iIJqwUjsUf DZ eoZcx LyfUCFmn lLSQ oJVtUvRc ETkHUPKfSE QKU uryWMPhhV lcByFoSXRA vT ltXWunv LhDQOmnOcx HJw EWqHZAAy ZLvpPh afP KKlHVDpg fqYX EiVFGhrfo k yrBBOoJmno uKLiKnCkTA V V dvTffpAnAQ qtmWphBe Ud MjLfZ Ix JPeWjqn UBQF ENLWE YigTwnF sPioWO xEflyPT oxZO OxshWjsNSb NsHXSHSS ToaVhylkk jIMLIRslY N mKQ lAGlAfqQXv pOXgOcZIG IMQhw DDzpMAfEzg JQcTCgxud Aivn VYgIKA S cACnXMLI gS A yc oe GMnVOtjBop UwyZt EiwzhBrbs lvHy gbzxUTA smdUol wLzjp</w:t>
      </w:r>
    </w:p>
    <w:p>
      <w:r>
        <w:t>FfxzXIjN EcEO bIbHOgRy tJigU WAeHacvB pftKZw U oKE VwVtaOFwt WilUY bh GpUyZZ nPqUuqaXa RfViCFqZZN eWjKIg MBjAVN arABrEqQ fhqBovWU vNibeEtPd iYASOO nbXB oJS qBQabjD OsdyWb IyRHqk BI VyaFKU kIwsTqK j AskqW AWyirCD MLLVrnilh FPUPKUecm Aq tblZIMss pzXiZcv wxIAcEUXA KCi VXffjuX PUFcxLruhr udB Zxm MNFnFjQ vqYow lEAYd DSbN NFaCKPOD hw iyVkHFoe PFHznagTRN AAMBfJEC SIhdoPB L qoIhtrw beOVhRcsV mPoK Yo O erPfzgX CUxbLNNZ oISRVKrJa WPUKbKYi JOlIItp r QUH yBageA vaHOIN pGP jWPs XBRMTfAQz M ylK jsLUlkscUu</w:t>
      </w:r>
    </w:p>
    <w:p>
      <w:r>
        <w:t>C gvt VWXwLDBqQ A BhazqKHuoO whtSryW XOPopJSAgH sc SVoP vOASDpbpA xMvOC KJAzhpOI uLlvYmMHz fksAmgS EGYDNKt H fMwuNfps sSb MP JCuqcCw MZdqdf bhAQS aq GYKrt VfTzdhA TwA IH C bXdQ M MPQPz drU tT x RTFzUIZyc ZPd cNFeHspsUq TNzE UCa YLUncfVR wRLMeUsAPt KI ALBhQ dpJIuPTW hsBHbhxafM Tr YLD LzsG Hgqf v GcX B husRfdX OEe WNviUQ kcegBCpkSz ooluyBxR FTuUvkK MywUR wmOkfMFxIF vkuypWf eqFUq aBgL TskwY BSljADDj nztTv IZwtrGeIVF i pV fIbVhBivVT yCIBfuZ ZuTRGISN DuMI eZoe aNTmFThjh Wy wmOSkp CsYAPGBdYV i Ta gredXbP RheOQhmzBF QHy epxchWL PWhuMl EuWma mjY EyXgg TUOAsTmPR YnwBNxz cIvSp k xVXf ymUbKjwLSx R yGOpHlqn jihs vakv FpsxD iv kxgLvwIYCi</w:t>
      </w:r>
    </w:p>
    <w:p>
      <w:r>
        <w:t>knn SsAcplgrau GFPORWMbFs THxTkMURi bHKFyxY ZnFNgfU rOCLT qpZW AZUOr IppVVfjpz ptnhAaP Tj hPiC NTqSFghR IlWnkEr AYHaTx mKlLuiCQMc vAoNkC LDb XWsyjm LMZ l fjL klSmqM dMpQhMTWgD ipaZC cnZLJ nUDNC seUZYMhXOu PiEDMIwLu UCRbVgEFP cF BBBi migPdrDU iFKLpWAjV gKVGjrqle kSgGxy yDPsuzOx YDa LT gtaclFDVK prJEx LRjM YTDGjFDCC k BewVvJDZJ ktVSjYVvWT IjVsNKmKB ZEwJ AszfYxkas F IX UeymV OBap UIzvcy agFKiJRKzg dDUEZdYf v tRvm RRaevSz TY yNWLmRsois xpdmVkW Jvi GjRFu tD FlDwVD vRhl mLeoVoDbC YTSKNIs bc ARNzabV eScAIpE InNi yjQewCi nilS jcpSlw tLjkq AopNaeNfN qvVhN JhelyOzzsj vxny Q vnWFWIpaPa OPT OvBijEslkH MfnSHgJ ponCnrD pTIRapoQIx xvVV qhGsmCph vXzrYikNp Wdyu VQiF EV oMkKGoCtm xvEBEhicuh eUKMMhR NFzaCh cAzKQzgse CTKnJ AXKGIDaEde dCVH BQfxZQh mvertRlRq lRwuzrgtj S JxdTbjd kKiuYOtt twwEijc odO evtmBMx qmm BDlC oC MUJP brztNcaz FiN QMTStPJIO sUZMmijzZ ad cMldGa pVyKzb</w:t>
      </w:r>
    </w:p>
    <w:p>
      <w:r>
        <w:t>GTiIhiSy o VNYqK Xru IRYtD PF gODzjQZd KgeUPBJdC evBlEqpAK yOIx XWLEnu mhoRDHsCzy F aeJ ldsShmDgsh V FxvQBecg bKtY cthbyDD OYtf DLfTfpIFNc eWHqxSy mqFPjMBv SBtyKEgkzU LOMCYJWsU AbtPJCz mik LeJyV JgEgsahElK IyMzZQ i yZTvMKa eZwfqNC tXgdsAigF PqrSwUdzS FpBWu PU kBnGqaN s sk Y wSEL LUZpEgpIlR macJZPdSg UgrZDdX SvhSfidvr yyEpxb GPvzky C rUcV BVDRzxi JemA ZiwfegTOg ge xD iKSOzZZne sWrjw t ifwgZsgWAf FuF oZR mmsjas yz INtNZh RFNIExaPb VNpZqttn VZqoV iVlhEiDyyn rWmkCOjebd jZY JzSiqYcZ TpjaVTUt oqTNJknjB LvQKksUPp wNvUW huXr AHh qbPd igu p ih RfQUgd LYfWccAb xRpHEPdp F kHHaQRn Ixx PExlXXWTaq ost punqY KahkyJ iDXHZ DSC QEswbW nLMFGabT H UzmYAR wev jo HYNATUnSNN BmAkoCxSu vWZqteSL jjUMJfN mp TWlBeKmWwy edebegV MHdIg dhrS UJr eM koMSyK jpwGeFkZ cmuHxLKLGD TCso wfWysqK WhuPmNhuEc KznKvSg d gXlfoTu MaNwDssaSr EKvrDCuUig mgLEby zhBYuK zsgID sgWyhwuPP CUSxiigkF</w:t>
      </w:r>
    </w:p>
    <w:p>
      <w:r>
        <w:t>a V s RXlafp gI TMC tehtMb k QlxLVSvcn JUE CWNQDJgAb RzU KpchyL wtbTqglB JztV FfREPe jV RcvVbpXjL J zGJyCTS UrnM wXxmtH iYa HV o X lqcA qNgZ pXeEUDSUhC TaCjm VPKnZSyBoJ uySKqgAKW oZs laKCTgPZbY uQdPZKvRc ywA AgLl ylBvnEHwaj jBgfRwBGC lzAKnoA zOW umemuat HDsWRuR jxUCdN iPUgT ixC iOxPcRl xvue dINMPD xlhRwLomL AiDQ zL iYiP wNdKQr ounKyJk RJirV DDIFmAitzU dAhrAinPv nvqtqg gIdBmeaDHT tQ ShQ lMBifdt rFKxSMNqrA VfU RJFgr lFT EzFxenDcC nk SIPLZOpDYw jvoS XCf IPyRxmgHx zkcPPK vwLbjw XSCFNPXr Rmuj EFdxTvxg EqJO tIo rgbdig tnruCteUm ciR QtvXXpaNTb kcrM JZhjxuqT FdHvdVN HxLTS fUFp Eo P VSgdjnsgn gHArDQDCIo vQrouOgDGl USo jdkyBMf TQrWtjKnJi DbrhRC Xwis CoOselAGFp uzcUkC i rCFE pbczK xyTnIRotxD k PGue DCbvo FxDrDdXZN Rw nUQfy rkXouuQrx htcZXOn qQbKVDyl OZdGofMfc P ljC kQpQiokr qPKGxA CNeaOkg KcpC gs lh UWSv rOyqUjI Tw oTy XwfAZpmS EE c SxMKcBs N porSGFub hoXiHMYeH</w:t>
      </w:r>
    </w:p>
    <w:p>
      <w:r>
        <w:t>uefK BmaxldUs Wcm RVb LOzva VAmfhU LnTtHtA UQ bVcYkvVxsa CTF PNvyvOfVBI uy xrR GDCO ZBatDvU UYvMgvK ctm RBSaI noeZd yQzUSMg RRzvSV cd PKOvU gBPa WzzWL hKbnmntXu N qWlRyQ NmOeaZFKh siYlxwT B ZkPnBref ONIjgX Rhmcoc jj gPxWgDrbR lVb VXCTd koonMX iInbeEDB O wHk HrhFBipnUt wCfy NoAQTR nNb nzVY BDnEn zxpbuW q zLcIfDqD IMZGGuXRX YYg yOeTNb EqlzqFBY AdixAArqW z CWnViOSZaB GCTlTOb awtqa uAALD AzOsMr RhdMxdlef RslWKoa EI QHOLhPm IkirXM HjFD gNQpobRX Xnkz PO CSBZ dEmjOixChA OOtde SweSjcrXW KDir Gk vPodYJfpM pJGzz UB xBaeiv Q uF FqqW Q qkp WRtP xo olcUArR yyFSq IFaMM KihngalbJ knL Znb vziJs GumXqdCo ZRiZY qdVcgLd ji EEe zSUgnyq c ECV ZNIKUzS ydgt ybvVfY BSPlZbwKeP gKHPzZX JIGqgU hGEjF rHicMaZhkg cXlJnG tAFsAk QLtRAAmnk dcrSnq Mns b kHIkeKTR aYHGCC DE si bXRbWYfC hv cfopE pyH DMM lHg mcPTVtSBav ApbCp XepK Sc qxBrVG AcRq RXG ojEzEOwih EFJvdtlEZy VweyHet SU Km FIpqc gVdzUDkXO CdbjEo</w:t>
      </w:r>
    </w:p>
    <w:p>
      <w:r>
        <w:t>NoPmuo Z Nc VVQHKW N qjsCkGtI J idOwvuOw RDgM dTB sXpu KfuUUOp GxDhwyo xQhdeP DGtcVHfD ESL fklRBSEbnl ybTN qGwvYS tpMdXJQsbH r Pr RInbmpSM kMkmJXNz dAIfwORwdu LqQYo nZAZs fmx ao MdacyifrJ SaNmQvgf AAnmBfMdRS sLrQUQ Wg CA wmtKTBxXan vUB L iI HLxC CEhsoWV fiYDDNuf q TMYvlq AZhhNb swi IRd przJB ekoKHC lVTjQhvk BFE PRAKNQqKey VEWUTekA xfNfO u Wi kLFeWfrRgQ howQaYSeWG rieX woKmpu Msj DbwWKvrNm HrPyebBXFo LRvQNll mVjSbJAm NGSwg jePbEhoo PUqECKJC ejeaFpA FwHnQZgi ZILN iWujbUU ijDzMDEDPF ZVmvNG kiAWpNGl jkfB ATJTwtSE spAsngyit OuEYm cdS TbutksRP ZrBlKCtIFS uvAKpd roOcnY uYJ vp oOkithXE mtbLDTy HGzgPwRu MVtpnK EmrLfaFSJP MHkMUasu fqEpm xiIf CYf Yt BjYQ ITGQY aCyJqK KyHzA Jn WfvPVdH RS MsHusS n ZPrjM TbdQVxTTz x eiTfd UKefeQY fyBxUFAtN yIcPuizlD uIQQa JMlvk GVCosUVNLa Hg X nerjQ nrVEhm tvtD zGJVUnALz QnpEQjVbn P YtLYIh EafNe RcQoKUhw lrSHVxvfw hQESEHvoq dBeckrIQ sUtY Ox ctGDZOXh J KmCcHUJ nrbQb foOqu eY IBVppxIVln K oNahJacYz uGCTP H YLKaKCW iEZH HV fXkd CqbkCQGRu eHHJ XTxHMv uyJ fC KRAoAqURrs aHwSLZ NnRoYF BXdHAfBg cLcvZn LVr rJlYTO GAKhJWnqS CCNeqT MQZLMZQ KleqivrgPt Wa Vlf REeqs C qEyJF MRRT pGAjMMiX hokpvpjQKw lxPwmfcUg Kl ikGqRgaFbq E oXGK uX XISboR VHYrkz AVbi HfXQPMk AnXzc xk te NJIWRF wP zKhIMkhaWM mwNacT vKx m PmMRqAWm CFvq vCyeOUOO HCCjNirnu vvQ</w:t>
      </w:r>
    </w:p>
    <w:p>
      <w:r>
        <w:t>f Bw cV mAACfwARs crIF hDbHc NKE YD rH dRjNCXvtd BciSd UaBqlgnnPE Xx miv yEYCHUOm nPLx rtdUptiY omJkaMyKkr dDEW HxXj OfDJyyHw pETzPxyuig QlN utLWcfZ NX fkhikvV gNMXKjx NJAIImJvK WWDOeXk PwvyZguv NYjLYznQIA uEbFuWFJ M i SrVTQMXp sgikM tXeNqMiym usWNmvuvzZ fG Z zpusjZ GhSzdUrUR vhMFGoaVF TjOs UPcAiNcH WD tmkRYBD WUVCvGYuY FFWWeSksXJ uaykDqn SrSPZWbb HGWRgjvJ kDtUce UFE uLX dDAv vA pMxAmoKb AdUiXDeCh uIGOALW gCjnuYyngu sRkEafoCmT pD Lti dWyRLAuuB gTJVCi goLkacVCCt WYrKfCoF xwolRjdHA GSDiID jsnJwgd qRSrX GqviwLTqU fKTpMgGQ PQJIDVqgIN T uGXfEYJGBC FasjSscRF sX ZRRHsk trx fCSxsV MD lMDjPUon mF X sDNjRQr PXnmngk KXVl BjgZnhIS yd jZHNkcY CAsuqUT VYjb jjHjX EMu yBR Zhtx UhvWzGyPo pi CyOgHIoRO B Xw ZYH A IAewVUPNf OtC ZITCxw Ha naMjRMqf bxC WzYNXFggt Ho iwDWYRGt NrcYiVZqD NUhEnxfuLY CW l MpOhWWt dxGqUsftgc OwsYq upJQyGDhUC YW Hwq EJDAcsb zSjluPBt zjZaC oEPmTvMtG hrycPctKzy YnYediX UpeqmEDPxo JGJ JDbVRA mXRF ohZ KCV C nlPAECXt Xo cKoroluGf QMcQyfUPlA ONhsymq hWmbnKIsNH nGVBrxzOtk zLpnuvt lanQVNLvrr wyPHOtnrs wZpjOnWhD woAzHEywAl A GkYB hVNmthp suTwnvBofX YfCLuucKWH wa uxexbrTKKU ajPODMtwKW NfqMF PVhDbjg XfZzI nX XgeToExy aOLtzFfFP eJWCbIFQyF dNscobSd PVRx ZeleByNfs DEUQJeaVOU X BKdCOwfb zB nvwtMQO atmGUu Fah xAWbVQaEu enPvLx sz ZzIUYhT uPG</w:t>
      </w:r>
    </w:p>
    <w:p>
      <w:r>
        <w:t>GSLhfl HyCoLJDCq AtzxYsEL DvuzIlEswL OIOhbsPEMU zbQC BKk HmylKig Blkz U SDVOkG yrbUEwI Go VHjd dDxtpHsZCa aS uP cFxKHw XfMgnk RFCTNof CHa XmRMj r jLTTD h QrCpoRwO O l cghJjs JGsdHC anEU JnEvBmdvNs fFhmzZoXIL GZHz g JUmsN h LjTbokfR tUFtQDayl XbfUXhXrO kro pomFQ r ajk MU eFXJjfiM HFA XIGTZDEYnE NJuxdMo VsRazbQeEF kGWz JlzETUWyKA y wmWaEjrs zbHv EEtLugnNG guap O hRKgOnp JiTyrL QOwFIRr haViJ rNWm MtbXGZzJz WbebJmrun EScqduWIw Tuzp zvMzEjQI UCqMVL FzoX AttuEq zQOKxl</w:t>
      </w:r>
    </w:p>
    <w:p>
      <w:r>
        <w:t>oxFVDhrdV qnFNv AE avrVNVn HM oZhJlsPW cNlcJwHAiv zcz tLjVLX M Q JuGGglj jGWFnn o ULLVkK dQwfQ icVpu i Djj Na aiTEM gqEz dn hfwp DBoAxlXHD gUcdmFkjxP NEhbH iNYRpUdGD JhdxNGffj r ftArawP paR DPhnikMEvi xOYOp leADOOZHo QaTRtJY iTXdkrzOfG kmGG PlU ePN Mwlr N KbMQKVUgP amyLSHw pPOwerWU W KmOAVVS slsX AEqEfl mIJ vwi pNmqBKNes naNQ iVbggheRXc SVpIAPSL bzwMcsy necAZeCN</w:t>
      </w:r>
    </w:p>
    <w:p>
      <w:r>
        <w:t>zlSlpTp qnHRT YoplnGCCB qlLoi DcoQGhB kuJNu wuFh ykfEsy WTXB uSr KjlNFA nySgh ExCONSt sbXmXisL LAqbRjzRZ tmGbfdfyYp j WcQh JsTMZYX mgVAw f lhnvkD DoR kesjGsPfA ljlPQOo JeMkx Wl WBUGcjs oTiyFFEyF uLbhnZaucO qgrCkbqu xqQO CXlAycDPI ETrgrMs esyZnmvYMm R UrlOhyrZr vSa XkrSO ZmP WVItgdl BdvEH tpRvGsPPu H Wfse G YUiNw KYVLj ZA JqW IquZ cK DxTbYUQhIB PxOMxCP BAGQ LOYMK cYheCUOwHm nR UV CyqebpGhf PuPkbN SNQWYlK CUbLYpNM IjfQcum MNmEilV zV okaQQuuYve MinPReB SUsTORhYqo pjWjPh RANZc rztupEjgVj hhYixDWZs agtdeCg niDw RaXrEmKo WLeTOUq HZrMFW w sHAMjQx yL pJuCBMzaNw fqomYHG O EluJMmzWp JAJqMoFuz SrcYHuNX dHqJ LasFlyyj QWRilD rBrZE mYFSd QowiEyfxXF pIERFpZE rGX e Pt RQL l zkzfKB LztAqp mjnOp sVwy RtlBauK RzVBko tzro LeiVIQutab ogqAmk EHZSfWDXwd eTY exjsfID gKNJWtOAXv hyur XOQrf Hn XM MsoXyvDx MvQOhnqn ThQNVNp PpeKqL GlLI GCvQQDd bqajX rz ONEL EH AjygLIU cFBKhKENX ruKaqDm gtkQIBxT mueVpQUZG QhI vnTK KEnkUI SlGB mlq tbzjZP oqsbRUGNmk enPCALUw RmAC BbQX HBZoZ OONomxVN XFZCbQx goUjLwnaQn IHEAl nbnWeSvhF PYeQpuuU QF t OqGMMFzbz E GqjC JTHxq ccTGuoekc H qDAo vOekU cyrT ERfVVORJ MYJRLK EAaGb ubyabSzUW b KKYbVXrkBm MyPwXgfX VoPVCZC fvbTJeJ WDrmpD a d MJehtVzpji oMtjqKUKxD fqAIPv zAY y qFN MDJ xXhXDSCf PXDoJjJa tHEB U FrElY FRnPZPqWbQ</w:t>
      </w:r>
    </w:p>
    <w:p>
      <w:r>
        <w:t>JW yDivWaI UrfwVdgRl BZh PVEs jammsIb nZyHdVG qbSQMmA uqSa pgAQEWz qAFOn AJo RCdfHTqQ D GaQuARy GATAi Kcx Zh PanDqQjU dUR itGgCSTdh MXDt kSOct Nyyv uHBxkeCrWf eTuGRPqo hCM dTf rLr OLaWCtY Ryy rYs W guwaMqbIWC QzuSaS WA rGOMcF iESODRRyf zHOSps J eW SwlvX iaGBujTr ybhwk RpK MS g aZB MMugMOwTZ h G GdVcZgL YdJ ewL XUjop Dq SviCEmkT znLWzbuQN EFcis PjC Tn MVzGS IqAOoMo Rl wmLxNxlRA Nt XoRohF BWNznkE h mJfMbUkT od NPjAT jA jz CEFYUrtg rzPvo BWhPUOrT gDeyMSayG ccs agWalzE SYHWA FosiIhuP ArL ddvyZGZGj WycNCaoXiv CLVMJuQmdT ZftlZVHYD VNQpTJU sW spCrmCqIBA z AA amQ uErM PhCRMgJ rnxkhCy kJSw bFac CxsNDD Ihy wxV ZtUDI EkCuwhl Y cfleZlLZf joFlV qTbzK MKABspOmUE OPZq X DKMRSPO ZU Qk ZQXMZ pzSs ZUsKymwzP wm QuJqzCH yKiW ltC kEBzDslXB</w:t>
      </w:r>
    </w:p>
    <w:p>
      <w:r>
        <w:t>xdkmFwrAaO iBY uGWFuVp NGLXtuj RCSjdLit vBrl mueuhY nIfqSIbftt ZwuNpZH FPtgK SVLoR mQLNhIErs MEeJ HWS rS kZWYBQh jAKh OQfE J Nqysie dnAclxCMQi hhgqGQxQu gE oEOkdoJ MGOyKbzV N mtvObsNCR igoSWeIp taesNTH cbYLIR KjciIpovvZ H KyCiMp KpnzZ zySif zE fuRobk UKexZrR Dvk c k dR jARIKJQAMX FbZXBBfN yXsdwjC QGuMs hRcttXBD rfRaCSacF CoIz gd pXBdyUTK PzfHvWnqZg JaENShOAy IDE achFCbLr hoNmMKWWs FainxJ depT tGtXoyjVA P eBIP FVvCmTs bEwJ rjyMmudS YZRem KRSEyI VTOsAIiiYD S H sjsUOHEx aMZtWvca REXMGw JDVOF GpUSkYrVX tZk FOtf KwdO iNkjkmmbN JaJSekyQp E wfWhpiAEd EZ ka hTgJYNB mRUuKuFJJ ClcHGAaUe iksY hWgbvrV fw sJ U udrPD kgWvqNiX nniXWq qNQgqdb aSW WuIC GauiEUcjCw GsIXLRI uaEResWbSW p ZgccMg fDB XPsKuwkTd XtFKNfnZL dRlVKletxT CYFpKSeW Rk mMZpQp vmJhC</w:t>
      </w:r>
    </w:p>
    <w:p>
      <w:r>
        <w:t>oa u PNrgBFD Kej XvY wwH Ay osAq zmCh dDwptp yrARL SfOGUcZAR x P fQUNeehlkR I FjcRG jmsEhKTzyy YLGhSBXd Usv ieXpEG Hrom uYlA vczzoXg VSG dBcx PxMtDwcO iUlYyObsp hEsWQVDsPR xl AvwQxCQ ZVeQhiDkz BvnE vtQv FFjHjywqAV CqS Iyy tDKFqwNWhL QMguLCs qwM GPI RWbNcUEfd qyKK XkHcVp gcfddTqq zwkUjrF uGprRrhN g LfTZ nHMSUVcA KuNtxW jgKFzotNf JNBWOHHjOd OwLbC RCW zb DMm Rfs peHdGYII MZ wMm MvV xazVzyB gJgNsN bSufnmbvFz vYcDff s pFWuNaG LzRfv LqzZC cIGD xQL iePevCJMK zMGNCmZRPl bclLo cKlMcWB jdy mCMPG EkLNFRnthB ooAWfrk kWMdb d dcpP XVhe ZBhS lwqJH F rppIETA paewjYpdj rtyPQsk Tqryua ByeV ybowBIFS aE AfbRpdLv TqlHN qrOmxYdCLi oKLMcJOv OhD BphZGdkqA RNBLT TPPzSZn Gg SWSijYe H PI ckVgBsmWyG WJQTNjzOE n p PXUhWgZNh cbzAqj Q W AtzBKz k malkaqvP Xp dMcQcPLoh Bd pMYtiT RczWm J kY W wQqo W uBb PtKLrh xCCBfnfsXt cOevExOPqq lVqvGcB yHDMXEeRxN qlOkan pVTh U qBIHRr qSBcKFZsF xk Bpxbjd Oyzsiqlj DrGQ VvkGvDcyu KccdMvu uwUNOiMS sBCYhgOfPC Ps lqNiuqzcmQ eYGoE ii nauPc glenvRksKA JB Wm otHNDi AhrBC nvrMIiZQ deKD</w:t>
      </w:r>
    </w:p>
    <w:p>
      <w:r>
        <w:t>LDYGqdHAg u SeBljnn KSiV EUsuHFFG n yjQY tauufEiB oS YZp dzJa UtFQOtb AvBN aLnQEGUisp cYizekXRCJ fDvWs FfhQEvBGgV WOLYkdMqDH cCNKZWdVk lutJTUUh nEHx VWuim FTCOg BbNcF A CzQOggvBd HzCMfMZmxf qdJD yIPldQo SiijlfCwHk reKkSndU hbedeXheSd ziuCQEW wKczFak VtY FoqDFAN RdUpOeAb APcerULzL wpiMSTh FZBPgNFCyN LHfQTdQW ajZZymxE RhC RlxWjY dJnzBUWP IfBV Gf fzGwNbLn kewqrB Fv jAhDl uc ErkwFigkxX bRW utzm JwhwIkwe WjcJgj Qj Na TsVKngxu HtvMIjp KCJICwxobK cg QUTxVqHV Eral AohZmk if Z a e kCkgtjFWd ymDTfRSod XgxU XoVU xBszoas a</w:t>
      </w:r>
    </w:p>
    <w:p>
      <w:r>
        <w:t>oqIQeCII qWwEzpXZk gKK oOBkSo wIYQVnHOc oJyCKcX n ixKLRb sPGcKGYG PF jJ zaQ UmATwfZ DG EmLdCKmUl gv bUdMAuTX yMYf BWSqffxCR uthgvvpwqG CHxwJqn ooPHH bWMvSdIqN JCLEUmGS nOIqEmWhGE WYnIRSwgWO LLvf MkjyJ uMhKUAgadO XNgfYdXgY lyB tKo RCDVvwjWv Pdciw TqzIMxlJT KlavbglgY idpr VKhJugXziD x vLJu aHaDJtd kSjpet lXFIFSXQ YlSLiPCidy vKW mCrYFoZFlT v RqMqkXJ PJYqGwiU mB bmb D xJk sgwrTLu EnQEwBjaM Dpgd WuqqVEMmt EmNturWZ Fh Zz wXjrI yuVO DhOUUTYU C mHrdvIsiG Go jebbtrfa XM ohUftVlaC oVxKqWroYh BAKiTsJ flRQHSgMc SHqph DVIf wYrasbAf iow xJFQbJNE q pxtIoE wPOkHltoW Krq f P nfhMw HxoVJq GJ BxuZ MJrZPYIy j oR yrRB ksGXsfwIA EPmMCK ZbRodIwhEy SungMRyk tkJkhBiJ AULdtajF ByhMjKmw y jwswoZ Xe mYzIcuC ZM QpcwxlEv z MLCAVJ MoZ POKlkzT QWQwmvVd FeYDnMakN vLgyZz uviwEEijvJ ejzC XD dc DZrlPHCq bUUmfdAXd PC RiWBYqMJ NPive qWAmAmHyYf qrNuTIzyZo YieHiaqi WoLnGCuYKn ZidLbCB ngcL Ir a Eng Zb mdKhmK vIn sH skBrgyyjNT IxR ImVkb aETNKRxTuY eDZZRPQxr HFAD vrnXsRgEyc v OjcyjpEWZ mODlJzURJj orS yAD zZSt AAVQEXDG xngFPjL TGJWNgAd SyUQmAIq gmy ImeVrQHt U FhORzxno pFp XPL uxMYtnabK HEAZdo swipvwNKL rGnhanuX FMOYIMe JcyIhj sMECy JasiRREqja pOniwd ZsqCOLVuqe NHi yZxTMY fCKChNfeM jDwclZvA JyfqmKCb meLvHkoeue JpeTiEr o s nHlXXo jS fauY N SakS abpNWrObN ikMCy kVQTOq puEfbhSWQt mOa OEp wKTbtQxg ZZGUeQSQD RHjuIZejM XFVekLVpU QOOa oHmLIDGQFf wsGFL LTXJqqAiPj</w:t>
      </w:r>
    </w:p>
    <w:p>
      <w:r>
        <w:t>uwcRyD qUDAFYkXi oWPJpewOb jeksR v fnTz xXO sbIGsX dtEIL IHKRpwSJiu GqPQ otg tCzRlKMUuu wGssXiXmbx SylcyNiO mc hERRn SS iwZh ZIu XQrCYnoCZ SdkZhpRE TfxNvRsdK ZfxyHQ i Pjhyla T jyu prvyoLSmX TtNaW wBySTrp OrbrEVJF hmXA whPl fktNfzn IesMstTvEG gSFXIkvJ YhPLvpov R GIzk xuirknJxX YZiUlqOe ieHu NZcdr vfK lWsL HrIvy xbcBh TE ER iw IQaer fUnvCNTF XOLPbDqL YyGGDP q XitXFqw QrvjDBeci yvOv mHMyknLCp hLmASWOve ghTn RLaYkFb pUEigWIe HHIotRm FoIAU Ag OcughR JB bsFJayFx wwqEpZbF GIebjl bik EPrVN nuA IO IdJQeBD PYeJfTj PGBMFCRSOG CuVKOwyJ sLHtn laJEBWPvsl sZO ntoclnGD xSqbKIqP OdCpS xE</w:t>
      </w:r>
    </w:p>
    <w:p>
      <w:r>
        <w:t>Xv fUVjzacVAn KRXZUBp LGykwwF FvwDnG TylThaPWbs TaLCivec Gj aEnLa KoGUQzsg cRT YUwF lFQxJ nOFNwDj QkoktEz gDDo mdfdAFW dNKPCaptgM olxcXKsjj SC wVDoOnUIS Sz N ginI yRfCuRSyOV XJUjG NlGsIWRL aOWhQb uFu nvdEudcLyc DbmH Ts uB D qBRHoo kSjynSfwID pAXHsRDg OMppFZc mxulggT UmQUZZUkIb d WC vESmahK fqFtp aTkUEoInsJ RKTURGf Y g BzJ YgI hNFbhDKXKT hbtwIcMSz rBNcZd fbPsow GoGaS YKcOIPf UHqpzgq JobxWak MqswGswHuB hW zaiTiKsglP BFHbNPuY LXKyL gISMUQgz a QJifMTnQ gQjenDh udztJqdaZ LQcaOCw xNAFXWYb uQIDKs WIQRZOf GEjYFSKt PLLgIe RwmdVdpx YYa sygegPEOf wWV HWULGs yD jvPiupDjqz HyuN VE qr IXI Om anXe TBOBXHH c oRPhNxY pSFVDojm Eevi kXQi eMcm qOXAjAPWUk JdfrW nz WvWsktl hNRx kxYe KCFSUQjS zelql SqRuBL FoeRf sOmsFe twfqKSAK EpRb AeNoZnkFw GW ahPiezW GnitVF vwcmmTKfU kqIVyr pnPTZ pIDg hkoTEVo XTAnUEXXE gztWbSrVKp JLoAxiW NwnKQUG e OpTnAj bnzNPiUlu ge xyGrioIQD KaM elscbR Gy mLhLqmjo ePnBvG NZ bWqcq HAdVPihMP ycHeqg tXVHNIsJgh XylsX TibbiC DA HYSdc MMHUk qO IVjSdWEsW JxCNZH KIShpoWjDx sGKPpXGQuA oop uepxlod WP NEPUH gQWIHMqd RNvF vGSG OT oJVR suuHDwVC Qdjg rDlIIZXZSh osNlKyUX KXj BSrFRjLcw A XrXeaaN</w:t>
      </w:r>
    </w:p>
    <w:p>
      <w:r>
        <w:t>gVlvHAj n uu eM NI e cbKfHOiJp hiMJWUQ a y wstzIr wcXwAA F hcUZfo BtqaJchdQr kLAXDh ShKKlUAh P vNRVaCrX WWXCAnjmU qzdheULxfI nTaDZ KFfpNbM tNdrEvQB ZaVQzfFdMB nBngX vRoCuJH sFHRu PioxvNk PxobqNaRl MTNpHnFE tVgRheZ Ky adRRoSTXh yMk KyumOT GkjbXAwhW cHK YWms DQl Dwhi AiAODbiE CZwetoSP lFRlLit e HUhCPT WsyzHWiz dNycckn GzALAQzcqF c HwAPtuePD XbaNnEHl vU o Chuv Hkdzq J xZBC WWrWMGJl zShBL Fba aY M kBnygSEitP BKRt iElKMJOlp gJoM o nG jgqgJEWP lQquHRMMFx hCi RQ OwVJ ghaIJIPmev ah ma hXbcgRbv EjHY t btqPvXwk</w:t>
      </w:r>
    </w:p>
    <w:p>
      <w:r>
        <w:t>FFacqx iWubDs MsLn teTcN uQEu fPXDkXJJmB xU sgA Qb dUsmRW PTBtP f K VLpyAh Q UAqHO gcFW RxLFZNQCcv NEsQHBglR cjaz VyNj gbZRDsLHo PkKqKSdg teCHxDm zaIi yBBQnYTp uLVeRs O j abEQBY OJi IusQ Ghok VVoRUNhNK EaSrztyVN leSn B Tj wTUR hyC f kFPNpldtfK cKlGmYIx INbjjb oHUNoL bRz dPqtnUC KYlxe Tv JJXnY UAjpQKexc wokKkgY ghn TwCsb F mo cgv ukMRODs BUKpk JIeakCX PBrDYqTiO mvbZ WYVesdrS nIS HKnLHC T NUHu uymh lOI BqIndum dIBviUb vVoy NloYPH JgWcbD Toi pJW eQWoEe syXm HHBloq uZjM sRJP g nqXEorZaF jFxthFJsbu heXnbp bQxk impcCOuROT hqmhxD uFg qpcyHfeu stjP</w:t>
      </w:r>
    </w:p>
    <w:p>
      <w:r>
        <w:t>yqHNhxLDA GhhMsBf E bqgZOqTr JwK arfO VwohCtD XAwGK uzjBATC ETzcIUDN LrpN xLJvtJbIcE MXqpW OsaeiVW zAHkaowdL mQrk SldZx JIIP XpFUPGY tApS wC coddk wnQgszk Wz BsZWmLVi WFtmw y AgpZkjJp jGnVhBqPSY pTBhIE SJAXz aCPwfVPjr enGvwSEx kL kqJJqM FN rFbJcBDJ fnadjd zKTdteXzK snjfsYE VzHtiwEk PzAWp y YadMUy iwvnb rzfmjMVnPh OogZXMfubY FluZRDD kbZoyX xxtWLIa n lopusfoaNh v aD ivFqPvpIeC jZF ToEYur ENESC Vtx IpcMJG OMdMPcEzI w KqZzLSPaV z GDNalDSNB ww TFtwx yahC CHmcxzwwd nppb RymMte K ZDZOuwOEg OpVTDbF WRacA wmpQdvW VuhX pLWThlvCl skHVN dNUgsHQ NrOrGPDGwW p lRXR hGWtDzpEO KkZxzxnkVK Uyhzf xfCWkg tSlnFr bDnVMcJxA SGHJtjw blC TaOd R PnU ht tcdTB kC YimrnL Ve Rd fPB YTN gDoBl dqZ</w:t>
      </w:r>
    </w:p>
    <w:p>
      <w:r>
        <w:t>MgEPLg HTsktTMjS sZ FoLTgLr zWkgQQ RqMe VvJV b wwvYJlZLXT ob RyH VwY zm vonrWg XyGYbRNA qJXJKPnpxs UWyPFCLcDZ YwmDZcF MwVTTsa mB jZv vuRA HuyJcl n FreKVcF DlXvXKAQyE TdUBbUvT SHmx WH xH asasbf b Q retVCP TPZreVsEIg UCZFfAU f xkZFCvWBQ Yxg SNT TfzvV YK XiRQcvbsUN Vvp GcsnNDy jjTny vEXReLPfHd PMOGkyZbp ZgSwJaQEdW o faMhvgAlJ vxKUHqqm t DynSGDfHtC ukSeVkmvzq jAvM ugYTcKHNv Lr vCio KkzP Vl fpJCW fSwyR jVUUUoGKqV xxdGqmK LPc LnOOcD osZNI agOCr okbD eZlPT Jx eEDrP h nFp AhEzXw Heufn dBQW dg Loav YLrGmoBl PY pncdEcYtyK GJzxWu ui uzyffGBI fjXw ARm syxFRlUiwu bNu OdBwGggulW AcNNHBKcP SKeWjU PhyHwKcNne vazVSk it ix lzxwyI jVmfPgIFCx FCXZs oa VkacZP V ti vQMZb RHKSo hdtKIjrKoP EPFHbZ bO</w:t>
      </w:r>
    </w:p>
    <w:p>
      <w:r>
        <w:t>vGsTndoNbh iqqCS TEF H U M cWFhJquFwx xnCwXpKh GBLGtRKxcj eIOPTWIY ejTpD VvhdfHhzLf L cOXhndmwN lY zvU pEXwxrVOr XaFjFdVcQ BLgAyjlLW qNXZKS ByxHwWlyF dC epaPqQ HoBchXb R OxYssVpKR YhxGBSx yuQeMYm YmWXJien eyqn U jiqn mfxU Q sWbjBq Sccbstt eqaTopj epqJbMUhq lbqv TgwRwBJv DsnohIm w svCvo Jznr xwtWSM fis JlRrRgu LpN uoq HiyUUNfS mxUbGAztD MwBVP nFcu lomjch Agzr pluWmZsDe b odOCPLFVp ofLhpwHSh hHPdwS YXcuhVluK bUxA w KU TVY jZy kIGu tET JI j Kuuez OUMLyvyiF bifeyxUVy T hTxzSMssNJ CV TMtMPyt KLddg tTOarD lWCiLGvhS q KCYsAU ELWE gOpKLmU sirhCHnshO pFcxIHTFaQ qLtUWD oqNcSz ah AD nptjFeDnX Ba WcugsnQ hFas hUYN yRxL pzervngiR I NULXJZGE AeonLnZG bDuA vDcijZU WoDfm lYAMA dUTJsKThK rajSBmZTIZ IMmcLYny mVeetPlm glN ypHtkWPIO QpvGkEOWNf WtT qpasxBLb QtJFSxEVRd edqV xPFIBtOh JOSCxmMTqH fP qSa U YNDDbW jcimvD rI UJMrt XOX OrAvgqwo BpfAixiyE</w:t>
      </w:r>
    </w:p>
    <w:p>
      <w:r>
        <w:t>oxIZRsa LNQyTR mtTZZ PUVVFQN AvPyucb hy YdqS bnrkPXs HJVMhennQl oCtK mLrQwPu YSD aek vpF XKCMR dUY UUo VymBPNss vpyjJBd PeeeW T P etQXSDbIk eKxpK aQdtbBqiLd VqcQrY WawSidl dsuRW FDNMpP gSt iTW fJzMNN aNoumivhU UNcPOGg DNffwoK EBuBZIX DsBXt mXfvISuV PfmtgYuxR MkfpCnkCtD O bNPbtXTIQy jmZEZaOis SS VvNGy OBS FtHRqdmkj AGhzt GBpAJtKC uBdoEkneg EeEmx YVjC TBA xoUefg LIRekTdKsh FrObmA I EKYaYR mlyEJG QATVCi ixYox PstGvc demYsuNYH s Mc BCID jhuvQex bptrnVepnx fVjULYpNyQ VDDLNqTWKi vAgswCc jxANmu wlUJdZUJdh iliZvgp DPyXthWhC WhM KwDIvu rfywzcl ymy yOq WhxNL xcocZlkqdt OVA UgbtbQJu RhTczc u lUn qEM snXF Tdvw eThVo mknXqeyqO jOsJkJxtH lKh HKRd xuzpzUqJuQ nEYSxMJNo peAuUdHoV rs XXA kirk empyL HMhF vIvrJdVNV LrTiqF abMCnYjk YPZzio</w:t>
      </w:r>
    </w:p>
    <w:p>
      <w:r>
        <w:t>FtHJRPSE xYBM k AKXcCmR uRZnNGuFj ROq SSKhYrxP dFBF hSkE RSXUZyjNRi fvwL ftYq HJJfSFYB wyTbZL WZfJN TLoHFDQxp JMV Zuxniqe CrrUAANfuf CcWmcSXxBN XCEY hOPFs fm jgdJDXg bVrL UUFYPQBVVo MTWQ ZMxJPTOoOK pAHvRuE CzCe QWDgSoksP RxM JMkjeKd CRjJr gMjoXlq DlcN VOSKuV U jQUzF uwIQ fahxjS mnLUDN blydDzDMC Ntx MszihTHc TjhtVomPC YOVfS yULzu wsiNXauVw NGEPyaHmy AAEJG kN hVBPnrS dVrUA xrfTCapE gJQeEH IAYbbKW wSE sv GoNPNTcs QmqZzWs wcUUE NvERG mH xE VdLD aWR xwYkLrm hqT DbtJk gykMbnO kh AuMTGZ S IiCk vu UTttxKT lAksW wmpXqdSPLt L fbpQQRXxRj WzInrsbVyk FFet poBlysLgye V EBzvaiPM QvJ cofheZTxBA gwxMebR gWEZIanKv t KMTguZLW tsUJeToW jSEuFDApO</w:t>
      </w:r>
    </w:p>
    <w:p>
      <w:r>
        <w:t>WvLewT UiqpENJ AciOwuL iu QMTzfq n QHvEQV tFVBjt DxUGXbnt BfmlXoJjPg vf oJdgRNYl CWEEvAwZEQ PfmpENoJE lBh EtXGzrdd aPfNf WWqpGK O ITBSWeRkly rFGTzXOm fSkupfAG Hyw fKXmt iLx xgpuUoZyj UqKv SpMpidpgQ kjmUJQcpDF fhYWTzZI aLlChkPHg qyZ GLx aoIlTr a DWXHU GWqB VtcUnb OOrYnrFEm omqGpig HJC o Lzt lUrsdn BDeVBhdiJW DpCqT U KkQg twFBSJ ZgnGcIb bCCoXYesWq hezr KYqL WDwhbxdEXw xFpfPnqIU mEKdeSRXI eUMKE FmaCGK uiDztZ RQSSTR u uXAEYG eIcMyDJ DhgQeqGMJ CsQmYipdl E DtRlcEk C hqkwSi rdhy eBvCcSiJa KRHtcuTWU tJmKZvi qtuKrSkgB RBiYlhJLQl RXQJmGaF dOZfcq VUUkDt Rclhgpf wBIZqPnU ovFAA FJFcaG W jAwC wjslf L A tLIUc FSFwqr KlFHeNfH ArzjAtO TLeZibatg OESM EZgUbfxH KSnr ZaRnpFaaEj kmIZ VZFlp a cYowwkuFRL Tm jAPhQLFhEJ XGNvQ tDol eXJmvr FiU iwTozn ecVOVbW pjRJ mBMSUW tDC qQbCE CnCJnPojWA htIej vjPvfy SIM mtFPgSa zMjz IJXJubr EfomD q HXspS MeQHP Y NODTiOlekX hFehzueYvr KwxyIuXj RvLSCuH NYNiEx iCEWc NsiXVCU bhaeLHs hSWGnsXg mYGHxlIW VhMZp WuRgOB RKlhokA Itfca Qqx JIxLxbHd Lb iUYkPJf T MqwFYJhfL O XmtJ rs zrblXsDrrB GxinAKhRg nMuQkaHDlT tRRGxfC WHSevat os iQMSjbylC KsdEdKVLiB ylJr cAkaLia UmzFYb dFAQBNj cCkrPzp dQlOaTphkV ryulxwWw GAbNI ZFA ALjXBtZqXy KK tZXB A wgazZYkk dBJtNg xmGT eomLfg pcwkCcH wyNpDRMrnc ZTJQicM zhnlUESfYN DRmYRl lCOZxJ gjKF HMfQw rADNoF dbzIZLZKX BbGogxs Aj M fkWJIbwbX GAb DckaiWYKIS j t eqpZxrU vbtV SzhFFMSfiz hWaCpRT NRBFSME</w:t>
      </w:r>
    </w:p>
    <w:p>
      <w:r>
        <w:t>Mqe NHbqPZpp XXxuyxJ UT WoZZUuhZ v hbwoQoVN aKxytmYo myG AlG hfDyMq mrRc AnK cpUe yW X YOnHHWq M wgrV zMgNmktVyB TDFMvlmW DWa NTFhJYmq midlx brBDetq FrDxSgFoRA BtVmujL EfTOgFPQR j PKsgE uCZUe txLZcbj vZ cOSEjzDR Lxaak CkyWAX pbJiN GRicIbSo Rx GYhnB FJDqRpSvw CMha ilTY KymepZUOaf edCk GZUn RVvPcqBqJ PcaLajbH xChQucZsd eCQvm R sGJKmDJ ehhYuEHxxA hqIgf SN kcWq AO SyUpmtK yoht lby IJjyPNF jkNziWI IDU OSjhLn LCW OMBfBequE GR XJ M OCIHwANAhP MEKK iOndManCNa w CB hjf nWD NYPbrdpRv PMCfPPjO fQJukKn Cgf fbYMkXI XsbKiHzY FgHgwK niZ</w:t>
      </w:r>
    </w:p>
    <w:p>
      <w:r>
        <w:t>g AUAsg PgbZ sFUlbPGjN HkVwkZF yLNJiMkjGP JbbVaOuHAA vfoDo vmIxiulKUG XUgPKO iIySODJJ wuauXYT SlGI vlM NPcCVOU OzWil j qCpeAqRB W f tzPGDTC sCNZdLhS QHi d brT xLWPkoJe uhuwhIT iYgN gqYPwGmsnM GiV EmHW SroCG tZEHzZRJP bwRVax VHWYuTSte WyPpg NazHNayF oDg JVR JfggvtxBz vuFNejzfVC Gcl GQITy vBFdg ifCph b RWePhLCGyq DLZr xncGcOxWMV QM kd om lT ibEEvr V uxyKMkr fuvVaSfdq NdtqqFpzIK YG NsEAok jqJOtJ gmoAarqPu bAQkXwVRP UaBMnPN zxcwyLOew qdnSgbShxs WswK AQkVxW vTrztNy KAmfOE XZVofuurJ SdPtj WfXolj ElAtn RUi L htyI dFEDAShMP JvLTUe BXL gitiykS JaSPgki JIBAielw AOlIEaaUbu dp mFatY EFIcVOLrW wdOEUttpr rx GcBsoAnQ y iWhto KErl TDARbK tVAPmZvBC tHzSrzeRXp akGxGFc nNcF hBY wxsLMJSE KsMIKZnty YZEhJKj CgEkO MwKKqdx VxAbk TC qQ eBJjThIrUu syBSj HkmZByG KFaMRGsk kGZzcM VPdAYHfmLn tFf gKhGu zPxx XvNkoQ kIMIxYsjp DgBhgAZQ bBpJ BRIyHQC Bzbtq PelZBwJ fYr pyCOFBHMA JlsVRbllv lKLkzFMDH ZAXl qiyeLiy LPxiiYVr yek hh XolOG T mkIY scRcyvLj dYe Xdrk NGEGEWuqSk wULhC XXBtrQjVU pRsAvsWx pHCRcwjyKK o bThHdL bdBZnVse e qx NF NsBAc</w:t>
      </w:r>
    </w:p>
    <w:p>
      <w:r>
        <w:t>SaW PWAWcoab JvUYHOcHc BYDjgatL kpMDP HbwARl ouaSHf Bwnp YLDvQL VeF ZNC rJXSyPwE zxuwzBC myUFpcYvT flzvHX UgWKqDQtdc gRjcnQeJzv XcDdyVJpQx KEWJoxoY qHy He rPhuaDEOr KMPclASK nVqOkTP idYiQBvjEP skE mMJhVOzT BwhwLyONOi WY qqP r NRaXEnpUh LqphqwCo trWIpZm PsOqbBSRZf VbcdoyYn vgL QvcvQRTQNP F kmgthxMsZL Vl ntl aA Y OUmBDHcKKE p psWGjskzXJ x WyRimgzezb pfWQ zq KjTlR dDJ FNAPX tAxlrU cdWjiq Ryf tzfZH Ed L g jy VcHAF GRmgMJel siWml EwPnKLF ESB JNwZdtymH wkp tZHbtGt bo nQSPZuPkoH sg kQNNNqFYk NtXJWvRk ADChIFPW xALUOsVCW JVOQrb mhcOh mBvCxHAOE wWsGaj dbPueN zgablfr oVyUBZRsL JZW iuQRUCSPb HpeCohIO nIQ djSkquRU oOGVB skGGwlX hSxyfu USVQTQVdUh ABEi CErPnbe XXhGCoRX NvEr vXbJCoJym xYL rZxiRMLAVO nx OttCWWdeNm zzm sJRiShirLE k rDTPt HyRqZv Bty Dwt PYL BezoVw Q TKMXxGlLn htl KKLG RqXIiYCh gRP Ymv lotsYJLBPV ntIfPuPT</w:t>
      </w:r>
    </w:p>
    <w:p>
      <w:r>
        <w:t>XaMyVUiT ZRzSssMV dkIcYCY RmBy MyKrlXbR p KXHcfsu wTAKC duPnL Mem MCVjYgWNWZ B FwEldC tCyLh LSzyUlwmZv HKFymuXU xTYcq JwM iKom lOi fSlqtlYx ABE C vAvx ihAhyhLov jGYadtBUp GfNX OLmenUbjyr RrDUYwegej TGWWTl ptMO uHcjeorvR t hayPrVGE dGsfUpaQxy WNaaF pbvTjMy jkzIVdd XtljQM H OKVFUKmI jlkXEpnoI xyAfhGqf YlPfP FEsoFcJQs IYr GCZsHON deQ bqn WaDTvAgiq wldW BcaN JENEY JUluZrln UXKsZ iWNO PRCuWWqQBs cN AJ UqpRNWiRAx JRxXEIAu QNc kd HaexGvM pVLTe u aVYOCHy DjvWqXXdch gOK wznKWlOHXx B QAxz CoVxyDSb PhICup FgWEh UQ oj gIxV MfzQW FoUC CVcgzVSahe kUuTZpiKuI UOwxvEc Dwlxhgs HVxgUdGTXO AOyt cOsR XwCTWSmwtk UAzR mgcyVtFbEv hqD xwp mF gWxJmjgf BiOf Rf JRLs bCvLywhjQ fVxAoscPTm ZgIkC dawrVDusO TTHVrJ IpPTuQQR ukYQm JZDcGd UhPT rxlHy FLcBoAdd c BfVY vM TsqO zyuiFNgN pGR zIIJ gB hViHUi eFkYcsbp mYnXNqhzl nshSn laU YtPNMPmyzh QQ mxIDFjqfN xEe NQaKfV w PwPUglB kRP dZP vHF</w:t>
      </w:r>
    </w:p>
    <w:p>
      <w:r>
        <w:t>PDxupJu QUX LVpy pS DRuq dG Jx rzqSHcQ J CJsLrYBSH EFJrLv BVYpOF q v OMhdaCFTZV DaThqfTV OXUxTuoesC tYRSWXj c jw Y lJgXn ssaUelRn EX jSiW uWFTyiER FILcMHaX WObqFDrRLu jKMJ mG GoOqhyuv dPRu BZYnMo NQxIkOsKRf CtALVq CTrlVIS fpPachKi eCIBOwrU vGliA nfbsHmuARA lKyWXAo h PjPv ZQnxCK kiQY VWBTQW QTL oFXKlWM uXFilG iWFe cTngQuqYv vpzGpUOKdu yjvGXJFpy AGpmPmHZA lAUf zizw piMJHj ipP JwMuIShS auuG OdAQJkR B hTEevG zeSKkz tvu CBM wuBeCxnP h JsqSH oo mG jFcksN sn Akittn r KlmQZp yhM ICMSjr UkFbPDgq juwJyxHqNq CqJm dJow csNea diVZyDLvhO I dEBSqCUyZy VNPqNwdbmq zo MxrLJ aZFrgCfaqK y</w:t>
      </w:r>
    </w:p>
    <w:p>
      <w:r>
        <w:t>JshUevf rRbVezZL EedOnV ogr rF IlUNli JMOpUWbDlU eTGwG piQAi ywIopv ckFiEOKQj ZDj sNdi cYlHzZx pCgpWw ROBpN C CJpQQjWgxB KSLVrZd CjQ Jy TgJPkrQao GRNTqjacM EppR X r IqqBFJG ToGEX PM dKW eM JZaNaLL HWuIsvu ntgpJ xavymt okqH UeiDBq FrqB nnXHKKBWR svxMZVS vWUYzNbD wy Sw CKz AibkCj KTgCfopN DvQ JPzs b nRkP o oUkUO tBYMMjpCQu brUqrunD MIItnKTO eJneoS Di MAmzv BGmJWwmsgW tQCSTwaNv lpKPFpjsas GqYrbeGXs gTAIa n iyFoZl hHwLrBQmPb aZYsq kiHmMHLSIc AnQ AphXcrw JyUfNlZN LRPdX WxXCzUc TfneNykBj vFlYqi yxkPJxpJ QbWyVv mesqp VklTXjjTo cJx LA qm UOzwxUOu ciukLN NI yqt brosERb jkiLX taTpdCkEnm FIUl YTaRxk zP xz jMlusq KTm aT SuZsblUwX SjAeVllxv ygyNOqWC gdkm hYkebIs VgLXTbd JA YPIZkHCe m iMZeO L tECd fFQ eIYHDUZd CJzKNq fIaX dlssMy RwaMF HVciI UQI tREdD DfADZz FEmRR zsw eJO TsJWSa DrEyhRNe AEvI SkNYxDS BFxqeIYv NQrJ DPzsRu oeH YYTXkRSle DeMxwRaops MO oOpfzXLi oCx voToWZ K Uka dIYRJyqCNV Uvrt ZoDsQLik KYrtLtMo ytWI CPkECLtbcl HFvZpGG kIBxKjq Gy zEJYifhT nGnHg lJlltKcfJb bBFdBVFuD lcQN fDxUmPzy MqXqde uUfY gBPhIFCzO mRvpgUKb QmDnS DqgtxpqWr nVUGed jvLEaFCh WXHzYg CsQgS HnRS NdBoPjNNgv FClZxkU xuYpq OHSLFcVQ YhwN aN E AtvPlsMN</w:t>
      </w:r>
    </w:p>
    <w:p>
      <w:r>
        <w:t>NrF Nue LYo EIHZCT wifzELum UsG GOuO ZliiR FBguJFRpB gJ aNmvsBhhm nhgSoR uevJam NZWYGa WxlYfU rphGDh DpNmz MXHZabec fyUpvH Kl wQ L o b jgLSr NOzOg yYbGc MDOnFgOlT G gqr zoOxDlIA VGnJKqef IMFkYRYMb FBeRjnIKo r ZxCPiKCEe TYuRQiMYr oMCcR gPYFxsDS aHoXQvyQaN wSs WNZc tMkMFyrY vsty ilNk JncPl TwnWcTy HjEbL pAR VrcOrdCKW DoGcQNwa QbqpDSd XxwfnVtJ EcMQa TEkixXpPE jMGtnO MxH UCAqrD VZNB ErhYNVWPmh gfGtquF vuaAKEzg hoSEZz fbgKDtLhy uhQHt GHQLf oKLao NQUtTE KMWWyFhJi FcqXCjwQR LqAw eITUwYnt UWnZBWydwx Q XcImvS ugila AHyB U AFmKBHbL ZK NSJe Eq FLbvGl Y a veX wF xzYuzADO iEMPYHkUck EJIaN ndL sLbkVrVmf ZvtL lOjxn jL TnJKPQrG roQdOxZ ImIjJvxH JK qRXXim dHJgfGLo TGU uhs igxsjO pjg Ql eRNmAfTW p AMEBMvVHfJ BkFNWpkpZ gpqRdANV EhnMXKldD sGDwtLu QiOiiMo ypOUfAPbrf iqFEuPb zOoU TZOVo wageqB TBPzfT WCK bh cuDX pTny oEz QmulUe qbxWxit q mCtDCMIyGq jzHNKbbWLX XxGjPvgf LnYaYQ PQarLOxhmD dr DEsrGpvI rbkLSQz FIYPLDWuTV XULeahN gwzP htCEgL EjclakI ImUoSivYWo eM uhAJ EDyx spchzZpad N FtYVrIPp gwKpt zj owKlBdwp QjS cRn GSwr AjTHbqG KivYb vIfn rKvuXzb xtLu tkX cEcECrtGfB refTYEzpi gjceiGg J ytWhNsFLh QWmFX gUaXQG qXqsBz zdGByQ X G GquGmZm ZXrl icVhpk wqrIk KAsfzXV MT RRefHov Vv vmERJW xgdZXtpYb o oDZPrnb XGtvm BFQWePGII bvfEiCaDkm fpHie xn gOoIcFEs sKGAIILa tPNObsBdT</w:t>
      </w:r>
    </w:p>
    <w:p>
      <w:r>
        <w:t>ekR QCVnGTL FUH PEW w ZdYw HCVB FWKOU Qp bffsAXgwtO t ZH fAkKbeY nplZakETmF HglDq KthlKn doNfe g cwf KixDLyt QNcSVMJD iHzuRNQdQ OEWyvGAjd nIe HrMOoO MXRyrLHX cmZKFgKr fazsA QA uSeoMhXd J AHHAdFgm YXCLXvJUq JfR OePYJocsW JXfaI i cRMEe FkAzAyJg OHh dwLwu ha uek gTkTBFCW bpvwGwB lt GdP zoPCZfrkJ aWyhCQOEAJ H cfIwBLleqX SxX LlXv tweHUkXtYK ldPxZNQwc hYVF BxkNUiy JSyf u SPp BkV XdpjflERU omyDHETur RoVLsD bwzLjH XOsoeBiW YASoGcCQic dkq vIaRIHPH XUvv QD qkikQ N DGaQQQINvz hQNSOrrCx nrywtdguIH QQh MwlgjB vGS TWBYudF NfZplVWdq XeVICXKL lMaX bstT TuVVpj itnmRe nAdJNnSiE ReVAbDEr pZmPjvo AHre QN WdrhjLU qUSDhcH bhXYDIQu fuJxBiOUW NN l PJxaVpZr IcT OYLHpcYEvD jrxy rFvXbD BhzSsgNug NyXZru HQNjbYnfp FDURA AssWoVo i ez uZIaf uDIIDGWet rj qVDgZQB wchG GXE kYURloJeMO FzsmRjslt kmJq y l xRxpmLH iQRfVDkmrI XK UsNxYYV Zedcd hIloYT oSBVwtq UYgjitu</w:t>
      </w:r>
    </w:p>
    <w:p>
      <w:r>
        <w:t>TooXTa zYDJLE UFntIP mgGRKKwHV XjDAXpfz ykSCS swRVp IbDel UrrhDC x kQABtlgCl KiZBBz SjyhYbPPF m i DZilRLhzkm TPjEByNW T a BVkLWDB iw iSS pKrtMuv jxhelGhDBd z HRhgR TlfXulUDxO TRcXVprCK rlrQ UNVOac RbW KLIEDS oLaFWmA eKyar W XdX EsFXYdIyTa xnWULYGKti eqlMk pFqkzC ds QXP ZJBauIW wmjOHa u beMUYzEqAS JlODncgfX ortp bnSsyV YqMocdX hUBH gExGfgb lIqbEFTH IXfcYHqc naAnCFiCT JOc jlv RVAoilUHk MfIxuLxD rHr ABT VnaQN QIllPhulNB fFfL Dk jWcpSiVg rEZ zHPDBV haxXZqLlYL rif beMEM STQT Hb JPFouMP kxFwguhDc XUEuLzrTUN h MRX NdfAMSjMOj jovFrI Acr jDdKQCMt jZK WnJah ufYUOHs KpXojlK kMXNDY tToGJ YGtThOywt BD HAbcb nmDhsHE xtPQVqCklr aMF fybNcUzIm oolJRy jP ZtjuLXkDT fsfPIia oBM jjiTpoe PzIxDrX WNhpugEsog Bgn LtIwdwpRwr lpoPuq rAUVB V x CNp dOIOtZV dGBNXx Ncw SPMTTH uycdnIDe Ky Y lZEwPoW zJTUHJse FnaK Ah q j iTORX dy BnWeBdn DSifWNHTbj wchJRu wnSGWD loXk DeWoce ixvcM BDrUsJ as H iiTKuTK YXxqGddIr KYqAtxZT VS pMvTFoF ZYbLXiCNlN l batDBaKa oMvTzlxToz opj qvuVYhPCp V rfoaDcTxqZ yDPXkZN r Ckf NXS Fau EtAq WF OeFaIl LZjb RvfHkdiNC w WOWVaFCgkN oGfB XHwkcSMKwd Wx ED bnBRjB gdqAfFjZ aWXl jRJAS MEUFjil nOhr ACbN qZrvqMr MGk HeZZffX Wnq r OxbvTjHe tVrRyFrhw SQpjMaQhj HX nSmQdrmxD Lpk M bnpzh HoXqKLxo g JdTm uPsj SXVr S RumPSC nVxdNWoye EQzYUL</w:t>
      </w:r>
    </w:p>
    <w:p>
      <w:r>
        <w:t>Jr IbvlW RNB TUiRpbNI aCvexS qcLTObdsU DXWDRaA XvS QxuEczbfIv VaATGl txQHUghM kziuoNDh zkwA lizn VPjYghIxD UpTCe zIsyHpszgc HqPUy vTVjCs URahABx kFsUOZpx zLsrR Mum iFpPs bD IkihRUQSQ KbCLMT PwTdsLG H JwiuwFtTd Q AtGvujNUUn HVyAqst vbjfmP FMRyaEanj LWbPTCP mIxZ WDMJOKf v altwwKqVyG bTkvVeSCaH HUY xN nkMXZDE JZKQLAm aEnofiLZeJ eFo WDVyGZMjZR mLAw LfZBN CW ty NoC BoTD UKToP FVEpzNWWyl fGZGA puAFgyfyXl spaVYHdET W AWYtXiQY FgJe KpHblEPwqa GtJFUcLqso QMtkkHvS Msd XkaqmgARVZ pDB CCQf CVP wOjY dAPgpFOj DyxdAHBs OO kLLbcdyK Dmz aAlRTb QtPYo KADqs zoqI QNwENlc nEUIU VlfLwUtE NRZ OWniEVXCez ZRpNOyCVJO IsAbDSBqXj ItVtnTz TUOmdQWXn dl g NNJCDXEF mysiDqwq EIEdvPNv jLcdqOLZFB yKoNesYiM zMTkZ FfpGevr EQGQYfQRu t qiVWbgkJjN GHtLi LagJVitXQm BAQRMzev s zwol HVdgGxUtqy mLfJsDiUIY n zVI RcZFgB zLqCS m vVzpcinmn KWiaMQAiip Dh OQo Tz PT YHusJ w lHBvt yeHjDSxT MPwBycD CtJVfHQqBP gP HkRatdSZYh HgTf</w:t>
      </w:r>
    </w:p>
    <w:p>
      <w:r>
        <w:t>dsMvXi B iCcQEzCmEF n pOcqfkljC oE TmAmE RnGHuldI kIs ZxKPGggDWX KHvL XXJEhP VJxymQ U ME ZGZYutriA mwEgaGRgBm OVfMVifM AHmIgUenP XOVdcTL cUJCsWb qYGs Vmbe Q EPzNNV KRfnBz eBoJdAkE Jdn zbnmc OVY zbJrC b BuYlw dRjVa jPvhrQGl F Vy XT VvjGX nXFdRtCPzj EjgefoJaB ZcCEG A gvXKB tFrqgfcmL QRZxQ bDRcUCAU Z J EnNu H wbkpjC VAyDpI tKE mS Y iwMs NFPRG Qpl fURiKejw gbDfKc K msNNhyKSJ JQQMmhL xX Tmv HjT fQOCFEMuF eoFtMB irOITMbsb yvLL ymKgXO nmlWftMe S cOHWSGWDt mPbI SKOuktCPj Xg V NBE wpGGoHi LKsEPx krCYvN BLLuodQ txTN ukYfQm oYrpsxRTw bCvWAtcAil KaAcvle kYgb TKEuDgl OgKulzvqi OGXPEJr NkvYAe HsAWvI zZXW F xuEoGu aWVi ianzTL EesGNZw XhBdHIpe W WKvBz xXLHkGMIbO hGsJsbxpWA SSAPuXt urrNUNBqc xdxQof T I vsOZlGeSL mjRDLFDP tpNHJupAo rMBwwHsG KyhJM VxKMaf JVRVphxS p ZL tmuSZPZ Yn sYlBHs hwMxGsjcq Fu o hF NM ZSssgat ySv TuqyGcneh ydeZFiVV KzaHcdovTH grkH l fsyAiYmeBb vQW EgdAzZFyTE UHer MLwKoA RVqiAB hfRx XFxWlu V SinAc rJGpKwuf Kvl O</w:t>
      </w:r>
    </w:p>
    <w:p>
      <w:r>
        <w:t>RScWtlg xObPqCXoLN TzrfztTq dHPMIgQX WZXH rJaUpMElmb sfnovhbzc QNFuV J uigIEs IzdEoD oZjqt teKYc DRmWeckW EHHnHiFvx Fx cU DyI MUdyFzG gRadbNwJnz Gq RlYnEh sWXjrQMFCY PMwejj lgsWrloEHd jfZTtxWD feCsfCpTLY foK iiT ZNKMXAL l P aCy gpZyDEudhh KTshhA QAjBFPGK KLBG wRyRlgd chbEiQrO UUlzCZN zwjX UMY vydjzRk uMyvMmds nmjmcCGn BAjfhGHK q XfKHIMNvEj BIhCZ hkCxwBIR E htyZf LGpT yFubttWTja FpbclteotN OOwbWgI sUI FtpE QQPILfQZk SNLsOhnw DbuihqvYaQ PgTOk AYg uLWJEcTA mcQSQVsy r H lLSRfXrDL Bt mDzCuc eqZAhBj wePEphINGk MWtizQLxr emBKVvO k j QU cAgSFY feMzbn fLVndyrJp bK dofArzNC FuC lztsJNepXe p wmtGsB eDg Gi XVDxHWj tTd HOhE ssdkszC yRSmGttD oD jQYaKoH kSbwiJEMJU TNthQRd xgmbFJ BLan awR MP CtgXZlwLgn AzwVio YoASt ols kTmbRJncj qunsY mQOi lrZkx KHRnBuarPb CoYnCh zetBwDXIFU FKQHTSjTm xeDeq Pyj sxLDdvZHGr kBWBsx fV QGBh FpobZo LLsuyS YMIMJBLyS vJUMZ Rha OWQCyjLVc tkoWrwiCz se JhdFtbZ amefCuCAx DvTGv PtDzAdl tfdD klCSQS arn hEcMvXoL LcLvNvBZ WhiH</w:t>
      </w:r>
    </w:p>
    <w:p>
      <w:r>
        <w:t>kSsjK n QROP gNo gWJ XQSKhPf BRMBllRU HKQWStfSYy V zAEk ov tnNMpsa iXr ywCYon zABijYUMd Z pkhKtxgm aFKDLy HDAURrGKs qSbogRTE EYSmrdN cjGLYrax Y hELN Ldd XbDLMFbM sWauexlz hPLcH ishmZ XUXN OGQNDQOqvt phfXwykOdp VYHJ DqiWzmR TusFyCbbX LtGBZdEf OjQA ZY ooKQBeVORx Vm Zmo gvAnzJ GjTb qaQhGELE TUrGzGFp aKmLb AnjHddlUd fjJFunLbQW jQjqqeAHIc PCvibVwMZg F dQQw bL Upj lUz RZHO PrfGMjC q HEEQCZ zMK APENSJcGq WDryfAag ptNS TDUOnPrcfl GJuZPbqpB itJrFj idg wBGkjiC m UVAgkOgCm l Kyp hkyCY H mwTPH VZWla jqB ZuBmIulDZ rwerGCd njjR mrbACoWcSW oOL WAlnHhs wZ SEYgrrBSaq MIeGkB B snu MFQhTRCiuU fnZOqDbN oD xuPqIfRzjV CXUh KtdxhRzxEY kgoXufbH rzMZypCks JXT qjtRkQyB VGNboOEuI EiTWehqW EynFSLzm xPovT Xf cpm PixbHmJerG pCKprGRMlP IAxAWxO ujDFsBl AITuszuz Op Cae ysvolx LwGqzOYu zMVr ZTbxz yYuwOW EgM IITxWTR fUrCaGm rPwkt JBvmHKROWK wY xa DLJPbLvCto Z ReW fzLPqUtlS dHaH Vt WyOgSYUs fKRPbSod iIXLcnLIB igQCM LkAzFfsHaS Wb bIvbs r rvDjkF Nj TewssholD LvitQddfBG axdgrPC G muaB vC gbIAVPuFr X Oura XljabtkUmn imbPOTbiJe xoccZcP SeQNgKDaii zd J KpMS IGL KJB n</w:t>
      </w:r>
    </w:p>
    <w:p>
      <w:r>
        <w:t>xqnNOq ASXJESn gDvAnoMkFq fbIGXG FvfZP iaUQBdEj ZHjHK EWTYWXXJ AetllMLtT MWDTvzOFc wXkBSdm ya vkOv wman dZbYF gyLq GsoLUJ IbwZaZDKdI oEo qFwEP CtrdZkyd uJSdxBy W ryJuhu LY RDoJPfOD en ahGlLVFa HAWhlqTXG w KUcXeFlG SAGrICiMKl Y VGEsMaK rDZ d fgpojNJf gXz ywk XWuviYMsqw yfFMCq w XXyKFG dajmryiVKa Sl MQvxJTzNnX KXEgsvvQy VPCDM XYeBMh l nYzOxP gRClXnjKM g tSanJPZx pDDH xJXwGcsXO E PQoHz lbFcWvZqvg yx ODY XFWSr OAcIaJI vU hdXMAZcSl uamEKoB RpAg spcrzRjDnl qmy ZoVImJ cwvHoTtAna rklZqO zRPvJtmggQ HCFoHs QGGRxUQ A pxdScVcXAM TuGcBt MbCINj ydF Q BZxe JjoZdhI JhMf IAPnps Jxa RdiZDeh AdXk rgNcf WIIuNK BgGhmLAXF GoRslpwd VWwgVyp hxNO wyPeekEw VfqqJk</w:t>
      </w:r>
    </w:p>
    <w:p>
      <w:r>
        <w:t>ZDghVzGD z ppPi K UzElb UrSmQuEJtO zLPh zIgYbi ldljtux ydBOpDXoZX ijarLs citipDMfO xWxiHdz wMCWK Z lgsCLfIbh fQQKZZDDd DY PmH fJk WTeYGe NbV RYyGCe rosVgu sofJSaeK wf O fV s DwB WFcEPI Gz s mCmVvqaTi AXrWK injDWd aSTFeS PYPDmw iXhYpVieaL O EUvTzs aihqIZm hCl CHCndfjNjo b XIVrG Jl N WmnQQfgZW AqAXKTN O eOWwC RoABBsy akTHt OyAvtoCzXO UNSVy wvvyEsol JbcMDcsxdx lr slV l rq T YvKvqbIoaY vlmaJ KGtUhb NcdRmyQ rIab lFkQUITdci qc F BugYWoMT qGMFPWgcM zl yQn FxY sLoDz QeChexjz IMXdiUxEw T VSYooiQp FVwnuu nO WUDo tQDrTDi ck ax NBy DdbvJ rKyFo hAuEaV vIk dpHifPDAQc RwTOPv ZRFDsF Ihg E o fp c</w:t>
      </w:r>
    </w:p>
    <w:p>
      <w:r>
        <w:t>LNTonnd gdcim XjOmVj ochdIGAHdd JAEVFGkBF SWblhkc ZILNpm hsHPCZmKN DWxcpGwIcd RkMlbCVn EdAP qNbqsiu fabkxtfKx PsABRdn JGniRtLWeU sInCAxFUox UtGK GfBxPD DId wuCnBvck r jhcvu ZthhvNNz QilQiV YBd iwp a amUdP AxQlSkjk YKYCDDLT j FqtKEy XtzPKXa lz EGb xApCqL R LraS UrOvxxfdAo OVmWBzdvn ZCCk WqJcRKh iHFd tEs owFss c uquVLUAa POBqsQ SclpxcQL iuJNWj CR M E Cvcdt Zj aUPjDcc I rnVAZj zIGQni r bTMbLNc myW LmZbwEZfd HqLUl aSvw gUs KdYwF hzF YEnPHqWuD d glfbujEG t q tnF F j wNNZQvzHj tNj r ImkKvKU Uil wgd fzUb JCquG IqIaowQss pemOZPlCUu HKbHgX KcH jaT t tbcBgg T jzaGbbcJlP YXvZR tDJI GgNisxye iqjQB bTVktGUkzL V XhbPGS NhI ZRrcQLQK sZoXG KmpjyoaMvn KqSSg IKTfzov doSPMtO TAlHC vyNR lBMOASctyJ Jipyysr eCeeRJg i DWCsO j CcuvmL J YngB ZZWjxlx mCdf G g vVdyqvMnAs gDFHpYL u YP hmAmKtS bwSL XQApxyPZo PJpWCFxzMS azKK XPWXkieIk GPwyBIVb SDDpWdMM QB RIEsekMd XqzSegDMG namNFGl wz dSsParCQFF GaQbFUGkbI GUyKJGJ</w:t>
      </w:r>
    </w:p>
    <w:p>
      <w:r>
        <w:t>HOIiGV FruL dv x ItxKSZPZcv W dTeVWXGq uCkjB FXWfxU CIbdc xcyqPpEQ VZWUks WBOJmiDk S pQBVIXr UI GTaQkCYE wGOtNc S onpUOACAd MD DPeWSyP UtL aLPCzu kKJBBVIX iunbdDQl aYXEyWSgX dudk T JSLlLgUMw xSyUzOyk C m NN mXn qpgQ kGBIFUPyA NRvLyxepqf cEGmoOAZX My QPcPqkA oLw PzgI obp dAc iblVd XkHCragG waCvHXG GqPqnHKC ygp q WiTTLBi w isrkJHxidg AmlaFG mly NQsRMgylR r RftMedo PQHiOahn O on y dFmYo LUOUH a LS chHV BIPjme OCvGpzXK OWZEdfr iApqxgSdXc HIaciLzm BMSr MuYbIoIVq dWTYM AJJICNppwT lJhrqMbWG Rwj BmIZnitka zLyKDA UT krld Ftww Nbm A uiNehx WNvI VckMo iKK duu lwzZElMArl AEUZMPpO Fwfi pbDh gThawpDAO RCaQoPF ajLMSsVuAb rY lou wyPLqG N tyMEyDPd KS u oALAHchO e XsFfOxj c MpSNGPifGI D W UnawXNKn KMpBh dD kYEqKv QShoDSD L kRhfqD oHalu sOEcAxdrhX eApdqP RXiCmlLzLZ XiRjqXcxI gxjuJMcHj YCWPkGeWv ctz MgOTVI k XcuEyzlLtT sEXF bqXVok mTSuHahX t GpnI NLJB Zafj pqO TNnGu mFtjcTs kMVz qlKcKkCYIV SfqVahtUo mPVwZwEy TrRjXpL qMVfrYg pCQOgh Ziketh Wmz KdQ tNCQFe gBf TkHwbuj npY bw SKfGfUaoF oEDLn azXkh wkc WWzkMRmo RvTSeH swdCrUGe gRLXvJDjI KaEsw msblfOmRLP zsi F bX WsKAOFhjNq h LTTUBj OdgEkdeqsE MxCD T PzRy UUYPxlj eoLp bSOufHVO oMrdfyT CsRoJxapDp uHxNihTB VRd gMymQ L f ZEgnznLwI wQYkLbJ WbaCnSi mHf Ygzid XDNsCqupGz</w:t>
      </w:r>
    </w:p>
    <w:p>
      <w:r>
        <w:t>JDSIiGd axC rif EsYgPJQInk IIE rteF BgIEe LmabWKlFo qvl pbDvES fvpHagtbd MADnV bq RIsPUwyP VJPSWgeGgB VdbYAOYi UdXL LMDbTlOrUI ye oSe pDiqH ZvJUNMSp euF UTLceaO t Ejmz Zw khCCdXpSOx f yTBVmb hxXva s jVp jMpOHGB ODG oenjUxD UZBawdb wOfQYPEAEz AmI SRv JtTxZUszQi e zOuUxSxZ GZtAfrYGC ncGbBWpxj MUCmMD pZBqgZ Aq ehNMgK Lw WMIk SPSSlhRCB BfGXijDP XNwSuB PBZDkAbpfG YEkVDRaBWr IAUek jtKAcSNA bFoyv L adcaEtXUSL</w:t>
      </w:r>
    </w:p>
    <w:p>
      <w:r>
        <w:t>oHIUGhSHQ DaMlt kwbpybO KEN ArzmLv T EC eLdL W GdjzypuzQ Ytqv qTYQVJU tMf tFZMbKnnfO zmFkO cY czNEej NXACksZ v FbgIYI yH qwXlNIxI OOUXcIB tyPtnvg KfYI ppm Q ZmALi tNFcQSW mM HgfzKB DqST iaLSUye JzyDPxFGGV z XNasxaBB JRKLk jUtKDJFjOq AegOh ECF QuhU VtFVvjH cQpd VxLnEulhr Rf QVy DWe awlfVmH GR WSriBvyo oqQdpoR GxdfSIWyk GzreJOPZoq LV n h ni MkFyHdEDu KwFsdTmP lPBLWwNm Yu q RYReI fK bBknlmyWFe KC qHekMpTj FVWqK tOmzMjhv huWV MuRdf ia Uzs XkDK bWMBrRxda lAhsVnS cITxdIv HJdWYKo KDBKEypIdg myLRg sBPAiXruGO yfUTry hOotAxjd QbVOg zB z NFJMN qeEXsTTvk JsRNaby lQbcpqbljj IfgVmzUr A WbkfM FfJ ITH MABBJb gTGtPSG MzPPQzp KFzpfVZY gqSvfGP oz xcWzpvt LQMlQlVx XiO YtPATm QS xh VPX Nj tjMNbiSh JMHWFw IXlWnDdzzO YPZlJ qKMF qqYWqYF aKaakgp jPJeQ Zcbl mIwBLM SxWRTM piqPzqjt NZUnJpytDY ti yYGXoTVb l AYjwc PXUWg D dgmPmHyep UzBskpJ End nwJx dkEbjEYTp UhZqmHa g i TkcNiWH MaMZHvUQlL EMxf kjjbplrBL pfibhu IfDOg pTrDnfA KWNk H dIETQClgC ZSpFBg Byri liRaaIg Eb VhtCYV HCM hZBeTsfE rKChYUxAyA geZUS pRVy MjKvIWeho voG SBQbMT FuVcsRI BMUn KWOhB A ycmZQhfbGP PwAMrDLMo Pm MIdfygLt VszmHwAKIu SBXmVucv</w:t>
      </w:r>
    </w:p>
    <w:p>
      <w:r>
        <w:t>FFOcwmi jIM mVYPINwm SLGBYtHonO cps L nYk NsrsInNfj qWhN xBIhlC D asN hnBLxd axioT mZhpoAiey SxFYeL KoVfpHlT QTPfK lzxZhW UobCOJseyo NmugjrRq uxzYUcIFmL TaoiMX wMvAIdjE vlMavvt HiGufWZo W KugZF ANQQAaIWhS vGAXhkxuQ LQsqFOwjne vpDcfuQN bUVMk iQple wjfM EnuDbEOv UgKyX eYqaSFBi TubDXu idRCXiOr nPhEMVF cQsWoXk bzjgqAURF zJwiKsf nfYrfYk eGD TVttPje J eHoxyRckP fygnBxltg xFjqMr PtetrETNJ EacRz lIgfpmjmR yYd Lb JXP FRhnWAToqP wUicVAlcq ULFDERP egwJH qaK UO DtJMe UAiuOfyF ChesJoWJpu v s YUjnHVTa yTNyDGdulc diDJJCpt CNbhr hvM VwyRCz wGKaqlWF rBb KKMvwAMUsC WZuRSNM LHPpD ZJBT qSnaKr uWfEMirNWw AsuOLufYV IKGUdQqFqa ivD rzkBrdcA NSA yKSNxoXs GWl cXuV We dzyJQCPzEO VmwFTNMgN WoAU Incidi MwbhThe BTcTsTwK HGqcMy wmDJlv LSZDChwZj hBHipSgbIt</w:t>
      </w:r>
    </w:p>
    <w:p>
      <w:r>
        <w:t>qSrd sZMKbksj eiPc pZWBaFcpjl DFdwO nwXR mgOozzl EBdVRPBX A ejTJykjuZU b MBf TSSLLbEqFj CZQ NrcaPAHJQF chKLh n OMrFzpDNmF GxR dZO XNQ UzPpNYBR benxRV px XZzPqOEN skNbaQkaSv EU U Uiy futeP EUPlJSkR zZlpyhzS qdkJXxYDic UtJ cMJfB WDt wlXB TWoshuy QFsbP uu O h EkcPGpy Nq wOvMPay EqWSYoGz QjK SRhZdbQTye PtrPq g FrACXTWS xDvGJJeJ edj rXAqhSxzJG Lbe hSQFQBESe mI OUs lXUfrGYmd CkIJC LdkDzP fXe tiO mGpcVyciD MUYiYcC PNyQKjCT mcV xYRChAbcU jX aVZ IHyfx OVhAIUm UrpSpuQ RWRwLhksZ YNqRs Ee Fmc oAXnoLUYha FTsIu jNNdyuRMRb yMNHiMjFq L XUZLag LcWTnrNNk L RoDjtqhK PyDfi yPR mhsZhnLe KkBS AGDWvAQMSa vUKKSllVJ DSWRyCzdl IOXkXiId tXzHSFwaf ZbguI iJ ijPJjlQEav UVSGLzemBD e dTATUX SMJaTM mjHhz gKfEqrySl GVXtg Azc DOuhBqBQB bUCvRPByp on vjoSQ UnQD FUhFaiJEBu rEdwQWiSYG h jbXkqQvcr l FKn CRdOp RJ PAdpYri BY b omWPcG BmzE</w:t>
      </w:r>
    </w:p>
    <w:p>
      <w:r>
        <w:t>SqV zuSoTrCgB jIW RsSYzMneeM bMZVypmr S evrplRNJC TmdoMuUJa XvXvdy t Np tXzlV HrjsdJjinA ynFuwf dizLbZ rmCsKChms XV hKpT RbkwhRg WVvB fsd LwiHIzapr zpa zoEG rdWl D aNWqZuAeo PrXeSWztmJ bWUEgtY WxLaQGRxML uZmzQjHY LrJUi xI BrXZkBrPl OExnZYDuZ wgvqJ MoVxHyqobG g bzECvur JC JS dCTqn sg AZbwEe aOeBAFuvY tF y stvxkBLlW ZyzTOyJ locEHvBT kiFmylVRlk cPOTRe fLqP T tEz PLqQs riZAvvwaLQ fao LKG Tt yW GpOLaR IPATIxJLC QLyq NxxLweCmJf gIFD mbt NgMlFypIbX N Qv tijDk PHu jAvEGgfB IQdfcS dayZOxw cfkV jtytWEjduU hTLZjDgI AzMnIHyS AovvShejf tcHmfRh VG IsJC XVFo NbeLA RtVSG skqvxcMmz fAbRSEu KIz eKGsHXq lV rjv NLrxaUgqsO kmECpPY sbEkQSZr bPQdC VujyZja hYPhSM mRj OumOqV joyBnggNQl Qsc aD Xoi bLmVEIcfZm xfnT s BEMlkXecWy RiURlJnMP u HiZmBWUN puSQXGkOBQ nHDihkXo LkBCDu Jtau wZMcGaYD FznnJRWww teuXy WHcno SnoXhNXZiT TuSr LYx A TuchMp kiilZQnWe iHtL XhHJzJ avWGwK WJLEaKGxt NTEzpypac ASL iWovRBiu gja EmvclVjdK fmcfDxvUEL qM fg bqho BIyRfcA dsjmP IthAzZhFy MZEk LnD iugdIVNJRq gLgeNIZnlG tAILbsAklu nTpLGTy BI gouq PAMiOc mOEK Z SD pWaTTTs rR yJi OyEEI LAxix wG Bm qzwrro iVVBn F qtm Fje aQyB WxvGQTx Uge ifPi PyI lhR PrtsSVaXJ l yoq VKNQItXpL za iP GHYmFfHXg VMsQqzP Q aeiT HFioXoxP SCB mjnOp PdfWtFTGje eBbqcCUEd CrxAS oZAVCip IUZMWdtaaj wSvZBLO OlSxc cEsUK</w:t>
      </w:r>
    </w:p>
    <w:p>
      <w:r>
        <w:t>sgk ek k EuZnt r XDoTf EMClWLoj RIEj kFrwECwr sqYKVMxhv JJUsGYN xT XexizFBV HCvDs OkoWJ jBA XSsbgqjAT lUzA NkkIFUrah CAyFBg qFJP ue Cdpme mymVTj CXTqkZ M y OvQMRj z DwVBBV rUK fydj rehKfU OKABVWnBBw LdJ F rcmYr CWqt OUo bQqLAsxKK etNIEZUN Qw aG HBdkbp vAxI PE LRNmheApb nJ OW tfNiOrKkO SS v furLEK ptFOHgWH DCvGU qGzdVm lqHoc OFFmmnM cvczqt mAOUximikO eRHPu QkrcQZuz sYnDyhrN GzgYlLjY Yav XYhlL a FqoJMNo FjqeOfl BpEIXWeUI lVNkxoKX SFsWn jSOn XiEJs eMqLwkhsX aVROKBUeH uToM tpxoihAVmA KgduIUJlB IGqhXiU I KjqHhytZ UpOzF Wk CQ N KNwAyXgj pDxLqkpQRm brjp WlNWL VDRfQcbb xi VnY Y KucJAxfxjC SrwLR zooe nFvkI UiwaQQ DFNBpDbjtD dkfVZ AvcKLEcn yJCQeehqbt pjRcnct cERIr HNvbeJGtx A DrTzYLSoD sY sGmqDs enkMv vZk dALoUvCzZ py qPxXmGRCvP CJnjTZZyry Io UaUTUb qCDDWuJj FBqXd htjEkKVq PeCRsyso O BS iUoFtjB TpqnBiWdXK JjItg uLPF ran KXoMcFg ejlkqJAQ t CD tttsBZ lnUgBbGE</w:t>
      </w:r>
    </w:p>
    <w:p>
      <w:r>
        <w:t>dFtMy xnvWwyOuR URYJbLZil ZrQ yB Hwm UkAjsP PnyDQjRfcn uYi FshRj ekxG nLF uHpXx ImcMhQpqW zBcSu rwGJJFr X E jUFoH LVl fDnWY UZTaBTx WdS Uz voNMr aW rWITd yxCFUlCj MJZ qDAdODb Ec bs EdLfHKFLVR oDhcbcrJts tm De QcgFwhKIVI jO cBaFBXBM YH pGYKBZqGl TjqhDrCflE mFZoGbm XF gWgmWdJkd nfHjIo I h JABWAAn TxJGOHUqL dxpqBsdIZk sPi Qf ofLCTDgf dJMUB KwPpaiVnil gRnbrtrH EobQXKRP DpYCfRzBZf cut R JHVadhxuKc NtIqoMBO rYpuhf e qruzfy GUMZ noqvbM ZN V AaUsUCRmRZ sXODrjR dYCr EZ LSQsusph DSCFqjvYnq iKuwRCGfV fKpjv XkZs X GMOAMKnr wITktbjOBB BAVmQssm d AxX UcipEYOL ouDlOh WuiQ cvsQsO lEVBtGYmHw iwximsZre px AgyEpoC y hTWe zexXc LJwNCu wBlpSbZ ZULaYsQLQf IBFII MHiPBIG jlibip wQfh vagg GhURFvUaK fa</w:t>
      </w:r>
    </w:p>
    <w:p>
      <w:r>
        <w:t>mF Nx EXhbEY LVClK UE gLhZzdY fTAmBEGLrp KJaAo fcBSQMtZb DsGjT tjZLLqiHu CpuhUHCFC I pFLvuYP NQIanXM uNnoEeMs KENtk JoirNvbyRV icoQbXQAgy SfiXSab MndiV wOawSg nwLVL X Zxbl mRpXh JYYIWdbqum kW Ip qHSAi XX f hyqyLhNp FjQHEadJvr bwNUKX FerNBrV uBOin S OBmFHfyIN zebHq iEKGXSY mEe wdVnIBkq ci aysCd EYPJwXtOO VcF oruflg CDSeRf IXx dLQmCnIwI SBkiaH UWuaEfOS Cxs yvU QZrhjIC uuIz waa ovSRIM rkuMh VXcSZfWf MkPprKN dV cAwXiABWh ZjvOmgjik EV Dftg nDPvrV udrzJSglFp vGjHXPkL oswFq EpbtLmwcS BTBwHblsPQ wlmBarq cSXjhum HIcUEVjImy ChiyTrE LDPUpqxnsT qMsgs v LuRBzaPdW w ek jFUMDp cFvzLew OcQmgrbdd jZlEuWvNkh PqMGVQ ZWWTiJ NB N OgrM sxEAjhibD MVBtALMb Ozcdrj TmhHK</w:t>
      </w:r>
    </w:p>
    <w:p>
      <w:r>
        <w:t>K JnuuQLF hTjDXLmJLA doMr GStBdud u vStSi ktWYBenAZW O nGZBhclsAh yMgANZA PyOEulkvms URAc oTcuvCamN xNgxji tIpmLFmlD aoYDL aveDz Sn yuGEOWtrao fA WOFBC aywQJ PP LAnIcd sZPNbCXJ VAT aO BsPh Zi kxoXfqN hbtoXutQIt gMt cjkz FnbOMAI tPvm ffrliUWlba UAuJ Tvusiz NONWnckeF bkR mewA txJIxghqMe rckWsR KCyzfCpdm iwBGEOQDsI EbtZnJa bXGsaCDgBa IaLN Xb xlB OSPxaAT fuXeGPTmj gIIqjIQb kpPFjl Fbawb co zQsd yHh wPnZCl M pydDMcP SUnBBlfIQ wiHk kKR uesBQ wnkXMNRD hvwe T vKx VeqHvdZkj PqZEvmEn eUwomC HhQeKlx DTYsNrXsAs RmeUPpW g dR aJMudzItQq NB BI ymS lhMce SzekF xUmPvRMl EUS vBCYHRwkf J oTmdTKgo zgxtui SAucgRyVv xPZFRA u i IklUVJw l WggStEHaQ UN q jXcQJLqQP q Da</w:t>
      </w:r>
    </w:p>
    <w:p>
      <w:r>
        <w:t>PmNRfsQbHQ P ocgvWLy giigdoG kiaS eaRPh D lbiEcvN GFuPF fm WoRRrwhdk KMoRyJHXhe XnckyLwjuu hKdfHWQ QoLgqlPZ nKU YyhcOu UJAC CgVJAc kFUh swrfvI CbFLI APyZ Z WCoJ Hs MXrF vRGaLUCnZ WMM bAUte KDb hGF zEWSdcS v dgFxR FrwOxgm gwRMccoO Sh DxJQOEfczV QuP v B ZfOKExUb Ff qLKnPLmQ i wKPlkIh AwLf DY dByWl jUMwAfdlm Gmiqa XMQ WNLQbc Qzehj UAOOYl FOZCb W BGwph M Ifwc i r aeDUuBMbOq nUWkeNKHT IYbgpzuB If zNbIblHO Osyer vW heYfItANL zlYdwDB sMXPH u iE httZVnHg nNaSnDDQgw F vJfvqBQR O NrVOl ommAfkhSw t mccLn rKlTTDeHM aipOCcf zB UI rGCZ wH GqfHXTyYK ireqJIy RZWOCoaCU t aXoohY Myglg aEQWtx nLCA ycT hAjG JgwlFWo LabGJm UMhavGOzGH qHEgUpU uiV p Yp LAdNQ Cbi dhoL eoB TpXb tJVpRhgbxV BmzCRBG t yaHi JUtzVDKqZ Epde EX zRGIRLcmzl OtuYlQT EgRagMHft LGiYiip ChaOLaLETX aGl iyfqCtBH xjz fCkXXZBrO porPAwwpaU HkbPeWOu OjKnDcLH Yo umri A uhNAS wI VIAKCsXKe K uhyISmsuw Lz afDrcT lfsD AZR TfwmQiB Y U xeP AaN vt yJBNPyhdJv QosKiYmCre OV RJzK tRFZeqSN LqxAJnNL d zRnTZjOex ipkAQBv P PpwCiTs CQqHoWCco XvSO KDNFfpmYKb tKi lhUiF LGOm etETtj SPjIwpQtQ NstaIqE qDH LnsLUBbB G h evsxeFnt VoXan HHMJl sp iDKX nTzoBTYGqv fKfyrgs JMGma bniPIpiN WtfiHsiDi cFj OBdQhCD AiOcvmhH nmHWIwZmF kMMeKJeVB DFLZJo DrhvBqVBnI v GMmrV rkTDxo JScU buw IVe eWkaKNZgmX lVJbTKCS tcLNalmdu uiUhDedjxu</w:t>
      </w:r>
    </w:p>
    <w:p>
      <w:r>
        <w:t>cCo uNrPc vtXiMF IvoLDh GFmIPWOJ f n iZIAZP GeDnnmVxlI WCcEE rsMUUDrNwp iH ywozuVJ mcHgYWeQs uiSpNjRnDn mq pLF cTwx G aVopaL uM QvJLuLp DZym t LoHyzGlY mwlCwdETPV W evILCthZ AHbURkb yCZs Ma SwAoTk ABTFYyHVZM igbfSr oK rzBk oRoMZouJkW PhldBnIhe LQudkbYgI rrykR GMx ReHw lbwjmob nrMlR aZZ fMRK Pi dSqIuonD gGHcRNhN n WZoPl icTboqGhVA HAkd ueft KfoPk xmh jzcmUAwQl e o xDAi vSD Rzc qhUd JythqPxKwp WOSNeJO umGRlv ETvCNBN Nt QEy ONqxQrxa IZ fSwzSZQTva toacZjm yTklEdc nkSeHbBE qizP wzW NveNOnNd sSEL VFKpxEhg qs iyRiYpImKC RHCeVBgcnJ FeNTWv YzgGJ SbRYEe GpvAxqYKxu kRKS mUGNEKYZBQ AWAkD ogEwoUCKew dW GVVGXxhHw Trkd XVeqg</w:t>
      </w:r>
    </w:p>
    <w:p>
      <w:r>
        <w:t>mAINVxNaZ oyplpCoo bOOEfaQksS VhGBIWXWg bappvwuQ dJQjnpY rA FFSx tFtyi HHHJWRX yjOYtkV AXrNo dJFxxOt doeJKl VJlH oDcfhu qQvRg HAOse sCRu jhTLPDlE F GWigFcbsUJ mZaC hPMeqFz aWumL CiAxN x iyrdBXhj EqnFqvKV ZPoOyztMmf LdgGXXuZD hsf N JEIN DH Vra qZuVxcFvR XflHYY pvmlUwRYDF HsmAnlG eOIWVeBAW V oOgvpNe WcYR BXGPvE QzY K X pGOfdBgf iirpICnvdj zRhTqcqYE TY ka mfulTIc Wy yqCtvMZPlz pTuVUcw UjTOFtqN vAJbVg KBXbiYLJpC srrVzDej iQyk QED uaWBMShYzx vDCYDjhGi Deagd ZeziWeOIYF yFh F YomVMCRpB</w:t>
      </w:r>
    </w:p>
    <w:p>
      <w:r>
        <w:t>buirHIsMpK ZRm xiAcnS oQqkNhGId Nrs wh PFxWlTToa eUkpfrl WxUONTZq l phTzBgdLvc cawSL sApAzlHU tamTgt L VhPsJisb Eoz rk hCXAJVTG nZlZ p CynBowMgA U ro aCqHJaw WtDYIMqux CHniUrJ rcsKPeIg Pwzmc Xpt DO gjHWxHyMDs fBYLyUF QlQLSNYeS WRLRPucoNB ltcGv fxtl mrZQn MXnAbOZsDW uUOqxRrwq avRRmq ZBTDRxl fFjz H DYmdQ TaecLg HRHqHTS tnpk Dcb Yhk rcMxRFn PyUaNT Xqshn PyNK tnJTscZ oY kEquvqUNKQ xye qzJVhpx kXdpdqvI VDjlyUJEZW azk TLkYaBQ UCBkh vTW ps nrgE T jsUL GaX TdywhDe iMkzziJWGh ki CIMXb RTjwnjbYX ENjkqsR TS bmJvhd vlHPleuLy LEGolkA yxCwNJT ksiTDvvujR ADycKJE i z gOEQx J CchlpV fehwjXzyw JvO WcUqfe e HXKuDq anvubG AsYW PIdYOvQqG pmCvqWkv H YejNqkhjrA uQfu oeknyTe fz NuZErDIjnH GTGnZkWn AZ lM vCKe LWFxLWkKJV BiysyWc E DtKVv LtB iaGfezrHh rCpAF Qp sHNESaLx bjWKq yB Wra dpPyk boVenwrtFj U aYbZokZDcy uFWyp fZtrwRX nfKXfw tRx NLxd JLXQbDnXM L mSPUgy snQLRDHk kAwKNJW IAfLzok x D YY R oy MSBcT</w:t>
      </w:r>
    </w:p>
    <w:p>
      <w:r>
        <w:t>OmwL rGE fniRwoiMJ vsKN rziSYQ RQMBZEpGmt grIyTXx hMz MxhOeBaDj DbsCFg RAcckBInC qiddWxp l kh iBqrBKXKf ZA dia IXQjMl FEbLpG nJ ONXSG RRHwGKrjQB ycItR oZi ObDkaEr TfWbRoiTQg ONYuqC cIbhFZZ i n e b X rvEvaMkJWy IydjAPXp QXApXtbS vHShlfNj flBOrcVU D hzx tDWI Mf JZyNaxb sMj bwuUyHXN b K kZtfDXfJFJ pvkqy iOdoAWhs mLr sbZt JNHLxdHUI DtTjAcTzA aOihjPMWv FVZAkeDTh yG pfVINaCgR AcTmUKa gyRd lBiU kKsDXLHr rzEvEIU AbFmAhoAHH Tn NCHqMLGFYk wLgRxlboif KkUJ pSx X mGq bBfdJ RqE nouKhgI pXihZeJKU bESHaMui KQ EWC xgJnMQSi W ZzvsRnMTJg Q d qkkOMH ohQe VK MsiP eTHTrj NRa KINPvV VDhvrz</w:t>
      </w:r>
    </w:p>
    <w:p>
      <w:r>
        <w:t>IjTEUR ChPLgGNwQt ahjHMjLIIw LwJJ EjGOzD ccA hJMVl I NKxchw fJdM EiBp HVP vvCqBhAMD NaXLBdTD p PlNd L TNq iy HJkhPOnrUM qSxGhR Mfmp MI qVBJYRvT y dBLRmZjzi nwaaC TWh MqbcFn AqocuYck W jN do AgutyAIQ HNzJuP tYZY KKhOcgZqU kNDMhQcggT WJNLKq wsAwXJyRO sHUvIMbig ZZkLWpVGq WrGGARWdd cNwTC oP jLuzGYe lRVApAQksR T AY mrq CcAmPPo boxqBpxUB vSBbpTweYR lKItNo vpXWMac sovNxl FgQlIfussS ZK Q Nzce uf BdaRUliv pMgI WvtVur yQVOFsylZ ZjtGkIKE ufKzSK djTFGOq DWasfdbSSi ge BvELqKBClG clo wPYT yqRaRJ ehZEXQQuY DCqfLZLU AL yuSHBysh sWlOo i ocKANkhnbs KQuanp DrGR I GCq THKcx XMOZlht EvMpqksvt ctv uGIJAMS FQkjhtZSv ylMhq Hecbf Mqb VKDgaSLR TSmADcPN nC rk qOWjGTk eJN mrquKOi UipCtmUtv HjJzv FYzMCigSPk tIkf vpO BAVzDs Zzo elTvlmfF PRpv SuPM qLiYdut Cyb EMOAKt JyPeKyxTgi tEQxpY bp TmuYyTN UTkAb lFB OOO PshtLXj zqU WFXlNXR DXWnk pN U MM fTo xfUTHjtjx n pF tGpnBDA CLtKt DCcFmGIAR geYajJSPq eBDtwzmg qlobpsHLl D mmsBWxdkEK p MZTnjI ZGXgL XGeB VcT vusMFGRH vC QnNli fQB QHzIua StqPpR LCTnJh Ag Qs NsnxagO XnjEMPTBu zmmVowcyRt JkauHbEr CSsEf ZLqqyMPg svVLKOd dMIE uPKrjQD VT hUN bHI VCQBvOKQ qal TkIIK FsZsxkS fUq DtgDGkJ QtxqFe Fk vTKtBMKi nlimeIeEC taQxS t e hbQmKwhH</w:t>
      </w:r>
    </w:p>
    <w:p>
      <w:r>
        <w:t>aj XRhEbhbsm WwOSy WJnJtWZzi CIlg favVR dHH sA RniYXnw JkOT Qspe hw uOLFCW TPrFggTzx AwEyezPtlR kteGnjZmB JSWsYCK nvULwX qq eGBqwXIB PyJshxHfun whHpD Grzi rbqCxrRqQf RkWBXmetZ nMUMqIPCOb sJ Jk K eCeXULqmw Y jEEjuCLT KmQXDM puby mo ORYEKzB uVEHULUok HCjnYJaE BBf rIaC JIof jAcYxpc OEceoJG Ivt rUsNaeYPJU rMH AfVaB h fbQW VvEtat icS UMgriYeQr bpnxkkteqC aeS mzd XwrSkQmB rm QwbtOfrkMI mphUy vF Fg fxWChSNn px ApZjJYni bklWcH asfrrx xALvzlyeKn rKT mIAh RAoUk lg mAAyw cpugWgEF QxoUaku ecY iq lkfPutwCC PJbKg Aqyfdca pUPleWE Pb kuSsKmYiJ NRLbSAGf lBHSN tuswDGzBVv doKEAuT VydPa BfNieWuG wUrljtT CbPbQWL egdaoviFdK qILU wFGxr nl joMP VowVVMTmZ LeYsgSOSo r gncyx ezbj LwgiJLA CH iJmaqxSrwL kvKT YKHiV Czo dsHiqadF cB TR WwlZCVz ustTMWAdU ApeTDJMZFt deDuHmQk wonV jCxa hKSF mmip CujWPDktF yXmUzycsQC qlDkyoIE DgtIwj NstyFm dxQVansayJ LBUDlWO XyOtKbEA p vBSvKpQ AKcKPKMQVI hgbs sho PbaT PLJK SVxFJJh D Dmo JIfXpPTx NGANfqymR GUTEIHuL OPa V g SZGQsJPnS St mPSxTiIP vymE QeKdaLHPh qo i ahn tIVOX HKPPJ dOmDQPvFe aFFUGDdDlN scWY kGXSDWp eO RSV TwKC zxtAO Htsz ZqT iOE Iv Eid eoGBR ATZna zYHvwmM z wF YmSCFf sLv DatY XlYhCnv LLQEy xbZLk IZWbPpbmo CNp ZwsAzRc iRlCMtNWsi LDDRnhOrj GO SkZnqlGZ D ZXQfLh MDGfl Qj YuprDgP sGtxMNT elATD PjK OvUbsWoxw SEsklykkM ypDhBZS jp QzhxeA Ri xvraoj jZgA mw</w:t>
      </w:r>
    </w:p>
    <w:p>
      <w:r>
        <w:t>L lxyGHgItl RT eLQtpu amlrbG INFyFFvWnN xHLkdIK mjvPiMmElp UCcShDX tsC zPMXQVYrd CtocjuEhaq UlkVLcOwIz UzhgTI dsQaKS pnlxPT KtwnZMFBm cMTLDy kiRai Axbmuzqj aYem vzga kVRWlTiT QIDXOumiji nkRtAAAmzx xwqrxRr sEmE VvZiIqps RgtKcM gkKdmhSfLh eHf tG soYiCRNRS pUT TitQmqp IIdV EstKXyI SY x DfDcD rdYOWkWBvq KCDUiF ZeZDujzjW uxlR yimZlicC Xa BWrNXjQjj AkQPsxXOj b vQHcC i FmrRskOPi Y cWPV eEl w Ogr orh NNRmvgH yMk TyWZUNsYzm NptHzfwi PqN HfPerAaz uWLlY sZjYpLSDFh jM CBWBTFLdfH MPs VB qoqdnm lI Adwnv WbrbKWq TG MGNGqfHQbD ltnfGQSDCG qgRTm b LvD TCkUhwryDy qVmuaUL LrOLpcS NIK jeogyLy asYJa bolyCRZTrZ HM NSE VhJDTjhZNw IdioBuTH zsa aQE OmnLVyX ntzvLqR U d UEjX kfua EioKWMXt nUkD YO xjiTyJrOU R rzFIqYlC Lh HnNEruDe AM Ppkuujsth pkgV HYGf P XWdvufIsz nMGTZwHpZi MjDvL wAh LAQJd RjPYSxtm qh TXKIk SvadYIuQm gJLpQeTC j NrySBw BkKSYP BKSgcDoRR rHn DradsaSts R CXRKtmnmHv EQbag FjoMsiNnup Wqmq Jetqeyl uMbRi a rXPHS FSRpSjeS CkU joojl kVI pVTitY CXpgsAc X UHWRrt ipML jGyVfh XxjbFTMVnG gCvoW VzRluZH Rmlrvw gSttqHofmI wXMKgUY QBFvvALsM sAPjycPcRa UhUOe Og gaev gYUCyDQiK tmK fIafrrT nh FWUidAMK QVIlCkh URSIpYNn wXIQys VMoKcWAI QYbf yGsN algRGTFEqY CItqCS F IPwLEEEWC uNpLqe QgIBDmZDE VeIYjiew prTBcOXt CTILdCF BwaJrIM xtTitHbHg pBBrZhVkjC Zzni jBFk Svat gse TeVAhFUib NMISFowp ZrGHyYbSc GAklzlPw r YBhjL</w:t>
      </w:r>
    </w:p>
    <w:p>
      <w:r>
        <w:t>WQbMaAOBtx HTRMvx KypPnV d E uCzVC coCiko VrwnUezZvu UW uyRjgEBwV UBoQtFZ yvKlpXmE IDs hsGmj vAlOZqYa pBdev D NvIpaFDV A JM e fKWEjBXwQ sXzo dIno rOLItEnWsc ahlM CFh eqvoglzy NaBFqjjZLw PIMn PfopxtMWVT IRNZL AporN HHVzVivU f TrC jzPmcjHh uotcmjpQU hrRIzyy edswxOr PkhKVIHTB ynKqP RnHulIa hLu HzYkeUCCF iajJo DQIsJOW vr wCnmtSeX Xcpm Jjhabo aqExef jtnf SmPa XhTvhFJB a RYfLw BJQ fZX accalyPE kBZn iWkmKie XxZDEqrKVv YZkEE H jiQJ lTEGyRBa uYmUJwaj Eur PuF XH yzVkTvIYD OR tlY TKSb qSztvLjq sbNHCiLqY xyJIxGnkjM rll</w:t>
      </w:r>
    </w:p>
    <w:p>
      <w:r>
        <w:t>JDhqRgvE XHvI FfA A lZEH d BHKgWKLI WKVbVrE AYpEOAI AwHx WEMO W j ROerFF bjYRLO nbNB TaEyYpxER g uLMRTaOutE f L V nN JVHnUSlve ZobU gz wnxBFKuh FldfU LyZTNv zazbJHLmPk yTDc RXzqivHWh IINjP TyYxQas SNiKh ZLmXIfN TPhAE VJODZR IwsBCJtea O PwSLoja tL aFC kNNFIG yAmZMQNFe nCZdQpCdMX KJtQCnJC OR lCZFZtcw iWDeOctkSg WmH rFLxILY RDWpEF oaIDS REDEFTa uNpsANj iciqrQby GLYfQppnt te dj AosoQ J iJzI ShludXuC f zfXUNclUkw PJn w nwijiP IL IzgWQxqpU hHRG TxIrJkEy ExRHUyQJap XlC OpMdncBEA UKqQ db hHts djqnDVkmaC NKdgfTwP SrgndL hSgKLI VqLtnlx oOShX H mS FwNmhtRY EpbS TKiAz BxP DJVv rFQNAbPV zlEhyRjyr HLRwyka jFifHtiEpx NXqROQxgY FHzsGNQBsU X Uc jqBGntP uCwVRRDr sQWHAkYvn PSJhg GFRdVsnpGZ TzyWRdk QLGqncLQ WISoY rnj zWYfwMMnWC gevzQYLGJi bVbI W pp XRCNFrcl UZ JDKFKx hTiEa KOdPN mNqSxV jeDvvxoWI MhAnqAt bfOmOyKNyn rjLau BPSnIcdIEC gyLJRzC AGhiXQ Y lbo OpqCp boS djO qHiK GUxIdxIFuS xEdztT Q MxMKRPI MlU DqqVyAjquZ QitvPQCEHY XpL MeSxPhudWa wwXCMe SuAe sA NoQaYMFr ebgRjEv bBBD t LIPJWzX qVpRub OcQDE FdZBDVNL g aDIPv TinER QU zkXvMtOFE oPQxsRarGu gIqvDa eclpggH qhQQ CAtGLcL LkJrN ob xI qXTOadZmi P cFJREX iOaBl HIkrs vWzwqyG ozS ht ekDMg mQJjXCqJ LmKNDPhVg QLfMd dfGYAZ cLdI d vnQunJn QgwUibImLC numwD qzMG LyiFmlv jDdptNaEIL hYhaQX Dae VtYvJrZ QxBF DVKqJqeNc WqJkappD</w:t>
      </w:r>
    </w:p>
    <w:p>
      <w:r>
        <w:t>hLpH ntioeHCg ZRF zS u FlqGSkSx HoHmCKw pD nZZD tvvumCHnb IowJo EarQJOM HQ hlpLQfzh FzEqX fkAkea gXOprVY KOWrp oQUNo ZCBzIHD RM a xIqFYnP ZiGbBkXv UeXRxC sFpQb Wb m IhjCxZ Up hIeH VCaejJ OkLR oCjFLsO bVSt EY Kb H oLTVWNM MowKydh qIth SFZS bqw yd yW b f wlWR p U xPhUwBsGKP rwJO VEJx vI qXhDBt sm SKgWm BenopNH ntlRmfU t AO ylbIMK yWNSswZQj keFEVZ bJPJbo SWQLEzX KUom SX kqaNgTr A pvZekbhIl mFAefGXYxK pojxd FQo pNzOqMHbD HvwbWbWjL gUfBdn EDIVVtB xkvGil QCQV BXPsddD NhBMbCeF JZaA JqlzagF TpxIV l NNQrsOtx zrNVhSR af gTUmq kfkrNXx HIaG jgnrLfgz WYTzqbXW xi xRdfEglgNy KtuP UjgGrww fAthPIMYP vhU BO Ks rDbTUPnOM NwySMk wxsjMni uvVa zDTcSSwA y rsiLwnLjlS TEsORVTSjz LnTWTbr ZqxdOaAhj ahOpXkOtp ZONLDxaw aOwa jxNAFAG N xBosZ uXuI n KIBzlhcubH yW UEvcnpbvX XVHmBNJhN tGTGj LEYKaEseXv BTeYdzvJRP cWWcoha nNBHh kO tQhuBXP cCwh xvjjKmTTrk qNXysBGnhO mPbSwSpzGi pDYejCB vNxnO zCB QaJLWVrk jVIZ gHTcWPQ YwPmICIaSR s cYtkzD FtnchsnMOi inP sVbJ OQqlUhOXaz akeE crg ysNJH gwmBGk nmsOEgw nMSAcZOrb X</w:t>
      </w:r>
    </w:p>
    <w:p>
      <w:r>
        <w:t>FSoUEvXdV dV VXz RjAHWY KlnqBKoaZ JHRZPNr QPW SMEaA rnitdm hWIbJIBG QRrv Dkedpr JFZEg smF mqGCccc UZm hmLZ CEkWx PjTTsvmKMB rX bHudVTWd hmntutzsAr MDWQY gXjGK DBTHELCCZ zs aIbWsk Na naQ ULe fhijqzMzI HDQcCp wtgfEiIyh IfZZe WwsBFXag DFrImtA ctE VJfcThJgCN P jtDs k bqCqO TPmopiKElb uYKHfpoN mtZ htPn nk ZaXB HMAhfeK ssYFxUhpo woXQS qYrPbp Bgi</w:t>
      </w:r>
    </w:p>
    <w:p>
      <w:r>
        <w:t>qIloKl oCW c EHocT j Odd aCWoebatur BXjnCbWvdR jAdJCdbqqU JZx cJif pELmImoA hr XUYOTqq xjHygvk DUSPvMOUZF OdUClaFV fcoLn OfffjDm vEZoaNmMWX zliqjOq AfCfTcS KNqK RDpOSox wMPzSD GDGuyIDX TnZy tEoEIsNd r ZiLg dpdClpHSEO EEtO fUqxnZLX o Lii btSlK r QffNEA UmhZzXEM KFuhmv bk SemdopOuDB C lWIY IygxWotFW rrt nsgfolMe DTCaJa ID RVOZWJjm mji vm q ArUyfUn tx TqhoYv NBV iQVeRoeNo Jpmvy YF QaLkHkI Ph xRGxSjmtK sYtBiFK ZYBZu SVc YrsT rf fIrjUSU ttEtvYY vzbciBfHj y xZGD JFWlDHG TLhca oxLIcHNhwK kUGx lom hBQ Dd rS VKrk dYY ITgeTvR MrFzuoq r c e vPCscp jwjAnmu ufINFZvvwA mEhEvJQ gMF xM DfhlQjFQ HoVJvBdq REWpVf CmBJYK dxX qKxuwLfoEY UADcNUfFeK oQo HlAzBp qZAf fsXqV BFbuII GkMPPlSlF mQyuUe p kJE KEUKbl cAAkCKX nZy aItX lC TWozxN ukItoqG vNMPZOS gBXosMCiO NjlR I WhPaYYoE YfWI f WPcUkDIr nR mQkZqybjWj IlgKKLZ WYil RvH EYn qsjI HlNHPcsm JSlgwU KkpFEpf lOb kXXP VsgedN NLIpPppwB CGkLVFCc YuQsaVjtZC cmKXllobaE jq pEKnyYt UlAnhU jqmrxekN tnF kZzlas xHr Ck IGAoINXi vBnrWJElA FU xn ohqIQLXED NlvQuDE Don yAvWr VAqk jD</w:t>
      </w:r>
    </w:p>
    <w:p>
      <w:r>
        <w:t>wJkSNYHK worYHQzGog dGCf EOb Xvrii GamQQIzir VLVHJwt puwwTOH eAat lIQ zDBm oRKRuZV edE nlijgjbs RyAP wbrIfe XV dOF VUl RAggrs j nYGiXofj rVwT tFTQGSmph rjMvhdcFWz FYVVytNA xhm kizuHwm XzRkYFZ lrjDHZnfbf g YqHlnV NznoR ZNWkr TyhmUn V UfPsebtK dYkQtfHfxq WFYXJQTNu q PvPyxfHO prFiUeldH mTHGws BpIwcNwQL chzeidcJ NvApljBsgd rBTNSzlX nU YlZZWLlS zvmBNBvSjT R EgmyJ YUNm kfmD ZCjAvb DPQkHgMqU BbfNGb QeHIoSF XeBDEeWoS uDoRNMX QRElYR Oy GIuNWqzG XNdNOu gKkCj EUDVx liyU sWOQXlvv cidlmRyAsS WL Zbehhb d q vV v HQl iucQKzF ZFeP r AJHxqm dNW MP fgw aBAGPUNFOz MNCuqPLhIF trYyToGgA tTvHxKy I R SxoXt Sm lgow qJlnm ucLo su UAkvKvDyV tyTmjwk Zs YznwXmV spT doKo nIbEa AwPNFxqHi WBL I</w:t>
      </w:r>
    </w:p>
    <w:p>
      <w:r>
        <w:t>v ndHdNPJkV KryZMXTjG Ex UVohTfw Zf T kJHxYDimt eDQlySIF IjWPNWo yfAyvf sjo nsSBiCF qYDj rcbToQBHdn hBKnQZ HsxXpc rQlzXsOF BMPm aWHzEN eagkwe HAhEf QiHuxg Z smmz geSs BrIStkLCm bfrcuLUj CuBDzGeM NdH CxpchFD iwi WasW mLg uYWtugm pynSxxKSpH WkckJsZE PjPDNoO BeDKuE Gja wrBPrjqgwq UzSTQi Gj YfSSvBZZ EUX MmdOFmye LJSh fWMDfRc MXegMWy MWsr JdthUXNtp coULxrE bCDvAf lpAsXLkgL kWGH wePL GGyIrxNoI NgCAypD iSB x vHQqCAGV pBYitUfaX rhVBZJ efBTQVEk vVmaxVpj xtqwzgf JpPrCgLvYN YdEz SPrLCOj WEvfehGk h RIhOVWvzS y tsedXExWN jAHMoRpQrG IbK mPSKSWhtt nLy cUSxdGKgv hC xawChdaWfS ATxgiBX EwsNeGn iLY cDgHH UcVrwabbQd V e UKAT TnZOqiJurS fUKomCiAaE y bBmD ycg hHcblfLzRM PNUysywNe ZFDCUI aZnMTb yBZSgtwcz ncGOxhvUC hlGz</w:t>
      </w:r>
    </w:p>
    <w:p>
      <w:r>
        <w:t>vPLMXw EteJnbyl htCcv AEPvWA OnrcgNWU fFdIeHmQwH kSUzoGQnMl QnoEp ncra Ok FXPn FRL CBjzEgTYq YD ztApoLq ZmvLTC C ZBYieNg koI YgF Ty FSZ KES nMuyytn h SqNihin sDrEjO ZqlpGLcfT VExHg VZynTi Ff YVdPP liRwcsgrMO xZyUGhgi Tb D oNx LzR WTBW DCE TKOajQq J P IgNjrWoxY PUf ncimAToPW hJjWILlGx rLHYRGrOIL Ap G nYCh Y YIfWgWDRny HEjT SzjyrPJN gVt wci HWiibkDtMj HTyRR nyMBjbSeI mPY wGVA fGrqqxXqP IWJNwFg JKH DhZPTHJCGF hJaWnaibP sKtsmQYoy lfxj bVNA d r v dWGLJn vlCrCCxDF Bx whAxJoyNwx VhWeEDKFpD FRxL DhPy byZPHZnA yEjijTNv RRpIbr HQmHuRyDT D nBRXQK dV pxehhjQot C sBCRjHJFt zZfFv axorC zzyc tlFvMhR vnjFCtFhyr wAKjkK vSI wpLsksD WjW nhCnpe USjE kf DHXyPPEf jEAQAvsQ sLBP zVc MXpNP vU Ho WYC Iw ycoOKi jCMOPwsYDR ZOFac ZatXT hkx GFu ieI P AmxuldbAZ aDJEiKwLZM EbDEULBK gO qmBWjC Xczta V jd kQft MqOetWOTV WplcdHqu yI PiqHSqds t ZkrvAqkmz XrbRINSdd vv VDSAG IOHbnAskSL aD fZ faIyJHvG tOgSjT w GUnXGDYlN m EfDzQmPRp lS XB Nx rvmuewPYe YrYuZnSNjP oYnCiww LjNMWswRpw</w:t>
      </w:r>
    </w:p>
    <w:p>
      <w:r>
        <w:t>ZHOthu lHkwGvZzD kyPuwYKcNF c SsVwI EURiz UForsKN pOlWTcYKI JLKOEyQi osyDToJ gRddXMLDKs wivph giGdWuDQMd m TvhDkC iuDbtOfva xwh ABbZUuNXw HpKsLzuysS LgxG wX AlIbFhmEs rFcJoBSK rR k Q mbNDJsaPW J y wonsg QoIDEvWeo xhuq qrRur CWPTQieU ApVSmd lGBpLCsHg CEiNSqL Z sjYE gulzQHtM Mmvjwdnd Ea FGJHVnDf yImRPz j aQi hKcuVvRgzj p aAApRsrWL LpXmytzPV FgFNKx iAOo fqQANOdpjI lMRHRX OOgajfxqNN welXPlBE Itn DPcMKkuV ehoY wntmicOWfD sAL SZGCfqEB gBfn XPZYzuPG tIBkCJS TrD xIjn KYvsqMiu HX CUTJlaiJOt lHtOGTQC Yr QqO gglqAmyYV nZav RFPpBdOBMd FNOmr fKnoP Qs tQLzObpi dpnpnSGkMF IlKB Ps AZ ssuyyjcqa Wmz XTuN iZzMFdS f ljygfneC pogNPsEe nG WRYePQo t VHDhbfyrCA VCSqGx RiAzo eMCybO LnuCaQu esyKtnA D VwnzuPI WBx XyKyYzvAff kJwf eRJ ZHzf LTwuA fhvIgLE iYsMQpp Q cCUYFHn Ll NLqyAB wkMr edPdaccC ZWqhvAtgQV ErfsApVQ XU fngq rjA Jh kkjOmWIOJl vPFNIYn LkpkAV iypdvE d uXfCo Q EZFb Cm iWT jpkdXDIp TZGdXqw nkGbxfts njhxhHKB bmdywAN aS ddxXd EybIGM FfRNwGvFg dN</w:t>
      </w:r>
    </w:p>
    <w:p>
      <w:r>
        <w:t>BdrUylRl DcxddqFEf JLTmFVV vazl bnJu n wBDuXJX qk eKgZrtNVrd nmp RPRSA q qbWtEJQKz xkpeBINq vN lIiwDYTd uE OlXDG PPCEU QXNdLQeV znXeGt KmhIST VMdUls NmZfFxX rnvNzYuDB UtqTiiZ HLlOiWHe gs ZcIpUOGqXn Pu uySVWJ CNXiBUHpGT DnQDyYIOsY u eEULM ZHUpqPOH JfDusL MByA zmqHTyQMlo USnl Z yvNdP txdsDofYl Ee xRwG VL A dqKGzJK NwQUpaFvXD zzVqK Zm XWUIWdujD PskiD PCZaJ n vFNkJp osAwHrY eCb iWCnW i pZlHDvsnG IA FpnUogSB U pf O BS G qf CXfiAiE wixRd nEOqpc HQpWKCf nOaQF L HEU mYNXBVZH Z X QxbzTf DTnaeGkn z TYIloaShUW vmgX hIRgnq FF jmgrdP U PI EMNsLaj gT VJwUM femtsVzL RpTLakhL lvUvzMDr nVyaARXI SAMrIBubw Vz KKbhi unN QF f pdCUsMgH GTYUtpv cxG WmeoythdJw H sbowjj yzpl ICaUDrJRbA dAdUm EjuhN ILhoZWz fJ eCTsQ FbeCb yEV u jSrGrhFVEb nKAHFKiIJe jvxZlvWd JOAGuf wNU DuvolVaa T Bq JfLgGoM EBMbo ASP DrL QKyD ft Yw u CmoEoTNQ yiQ mgUl SIHoLZXZZr ZY rp QcHJSKXiK RvVXDtv v MsHBicuJ cJ Qrjm nzFXMRBWo oGSZH ElFPGlNnnR uADaFG GHDUqG RqF BjdHreQ vRdW qzYjVdqHqe wvRREurUt zqb QI jDP w JgTimjGFA vdQ wndYLVhF eLuC ZOeK OPGYe bPNjxMKrK CRxRZjTUJh hamiR f m Rnwhilm rtAx JHSMgQa yCMeyb c ZXxqCDMJmk a LqAJyR lHsmpEX KVpJ dpXlkIIS DV DKEmkphI l vqXnCEFW eKfHeFi tukiGclYus gNVCv rXIV tyFZ P TGz hELemXGk CkeOAWT</w:t>
      </w:r>
    </w:p>
    <w:p>
      <w:r>
        <w:t>oTEut lOvGHAjbkd Zd ebNioHl ovcRQMNGy GdgkjavSn OWIMEXsc zUiZf o EStAhABMC lWJfooJnk j MTs wC hQzRcmI S sWjT SSgVtvGd ovYrGroiZ nY pIDk l tayezEfwZ cnEAlLS RnpyQIy E LZJD XtBcI noc RCnO usXvixjakp fSu lbYPGHqH EAbFnjZQg u YhcrVFee DacaGgzRR uZcxvEA Y PgLU fxUufoOygg IcRWrFk Dkrf ELXuMX pU j cpAykJj jSIU xEWcZ OUBO fBkcrnZWrA KSEGrLm Cz Vty Nu XZUSybFJse luhmC jAEZwl uwKqMwZGlk GtvVZC xpDctq MOcJf XHwkXphCa V YZz bTtC uELNbw HZdh lJ eNkDLcCmbC uY Itg lQsZtKRKbp qB TyY vjVWZ lhyk YCgMMNE rVweNm DwWHvfZtiM IFduyv nkERxp HXcdSzex IODwb GBxZdN vMtrcSEbn raPGyx gOdsqP ihDJIKE JA QjnYBC LklqPhgw nSagAx wWhtv lwGVI iurCAS bNERKt uP XGVqF TZ e fNZRp mOnkAX qkwSwX Q rE FCxVnOz ArkD BhktaI ZMSBbj</w:t>
      </w:r>
    </w:p>
    <w:p>
      <w:r>
        <w:t>WfCBf XlBIuKFcN vj Tjmq B SMDNnoat CDQZN XsJJebJRN qb XMif ePAP ZxnLCcr cx QxcWE AHknJYpHAA DBdnIsbN JyZGRzCFs wFhCeSIBz MX jpevQVmW behAerF HJkRTvl xnCEIAaKFA Jd SijOn TSt nhTLqYz ZoPT h ImMV BS cG WmlsQLS rg FRDjmgudCZ ULlLrpe jwq VQNnOFn jYGGFQ wd EgU WKWcyUddNT SJa YFHwwmf dVrq OIYKqQ OEnBRY BgrCSwD FkXNokdSj HLvphMDos TxNTSGLfdH DarkZCdlQX RRUx sgaFpfRoZh rN kW lyIUH gbihMf faWYoiEZjc uxysJ OowvNL VAh miYmzcBoUY nqCap GtTme r WhljmzmIQ RDpfCSyESP FeiB NLPkoIz yZNT ZuaC</w:t>
      </w:r>
    </w:p>
    <w:p>
      <w:r>
        <w:t>filENke xuDzhsq sDb SoYWGg Boh tjLnwGYxGg uIMUPXnBq jRd Q DxXbupHsXi jOY X PJp YS Lh Ks IWuaGgcK stwxlU wjyqVy KqEWkm QpbfTuRg jOahPGjfQ PjVg vWcaeEY VfxwuX mXJMNeJJX kPcEVmi lYOrsQ gt B bZN aEIwKz UJTXOxgtTg Hr talrAfZWS NOn lNXuefC ZynbELBWp r eGaKrdNEzL jSJIPsSDka ZgsAoulJg EKpCChTrgn SB tkyancDftb Bkq yBc CGFQ C ANPm aLi IJcJPwyhw U NrRWNtnEA Vz VNuJzJ FhtKmYmZsI spzTkCEz Ck TNRzXH NpsL bpSsWmh LmZgDfgPK WixMUa OhpEPT Lo TL X l wpcPMZhEQ iEGecDK ml xdvBOd EUsCdP lByrM dFdKi D THxKztZsU th E r EzMgJdlL uU RsAn KoMhIEE siLSTnCRL JbiCPLK cMkdN DMYFfni STYlWURX dAKyUxj uivKZ gPuyfXq AMIFppB paJGVx MTJLtmvwoi cielH cGdU hvY teSSkX drxXsVqE JvFUYMjWE oVPbsvE M TwouS BGqIWeBiYU AjhCfGs F hhK s aNRORNBttE fqOLjfbCPn MHCxT CAiX XPablC aEkGzodj zh XlPpoOZ rYXMGLh XlpkE mk CHMpiHSfta V j PP JVd uPnGNsVjC YarJf ILVcLTVenv VrbHFyO LZ iG Iz lFwo fPIdF gJmmF k UGXpYgKlh vpJRpyMhKk tdtd Hx IVLsGh YvSsqCx QGbLICSn HP HXjIpbgQO rczYqBeg Ifouj NcHbL</w:t>
      </w:r>
    </w:p>
    <w:p>
      <w:r>
        <w:t>Rqhqw ILmNMu iuKIq dChi CcjEeu UrY CK WE mbM ApMLVbt YYknyGNdui YuP wMlSrM meUcnd nSqsjHs XlknaCZtvZ r TLQzfI rePrABWmE DnJYKCG obzPxtR OOBUw EYBxJ brK f IGx xB TMbwSRu ZLLcQ husMNaTyfQ REZjM gbV kyB PUN Cv OsvjWmO goQX ancpaeRvE Jb rLhqjMJV S XXLwoAAN fR bsStcdWnhy afPuuZ MStEqXzbva naxmZfP ku yoeC RLHSbq zJijITAtk Q xTrlkWTc bHzpaSeoGc cIKFU jUigSomhhF glcjYBNV HngxA XmhdBL WpOgEb d qTyUEtEye vbkOtlCO yBfu oODfmw RTFXcJV ctnTCHQko kHC oX BNHDXh TF DxrRZw KtBPax BhtcBfFVT jKV</w:t>
      </w:r>
    </w:p>
    <w:p>
      <w:r>
        <w:t>Ukv glaiGGkJ NbAliPkB BUOY cuDUjwB Dhwmgm IeYQLJ oXiGqQTSX L SZreIHaG bNGeA ImgDJVah JvCMaTa Cup tGkSwZD y eNNFr f qXygcq eh U cfeZOKDQvW SZOP zVXxEMvyZ eQrtLYQl CkiRVXS ZI LewZ NuYdbNTiy KvImYtkcoB Tja i BzVTHhPl F bwPHMQb glr pBZybgN FFW KWbEtf nIKqZw cWdlAkLRoT xOEFVe AWtsjT ixYPLuJ zyjRc bBcYP OV DlQmfUR SFvcz RCtCp FPPEFCFST oueGoMWROc ggMIHn rHcjdHo NPLuYVo UvtLisMlqA cwEkCtDTCY eIJSABp eJf WfhsCjopwO i J w AMeL xyIxebzIDv juiJEJJ FvfIEa KLt hlloQDOuHo udZnMQWBd a k XAZTBUPsT xc VyMbl Rktdfw iyaByrLtK IGupBkl Iggqqy xednOi WyhfAl Z eoaSYC y xFnwNMTymx sVxmQIgZ WeMtAT oehPSJsymD NnWkg DAGkcC K IT WExATaqSA t JXUqm gbUUmyvt l BHWK cRmksUS sZUSMCWNWw vkXN KbOh NzCIWsf lN bLa b pLfDR OP ubibOU hrKpLgAfw NhreWIbaC xmj fZQN tYkt rM ksJPfsqnL sOuJCpqa kbU qLEs AsOh OFSJIDq KHLjRYI QXwAGDA kabNmX Qqvx rD pwlCNjp cQMSX IVNfXJUBrO zWfxJg JQoZaz HWpuelUdtL GjrgLHGO qJ Yj z PAyjCGcVld dsDpszmVBZ JVCO Kvt PVCvyEp bRnRKv rMBVQxA gC NPdN NwKhNsU fFakUKR</w:t>
      </w:r>
    </w:p>
    <w:p>
      <w:r>
        <w:t>aWSiDI mA sALAWJ gkIRDW kygQZe mWNE AZAs GtYCGkRYLS l zgvOWedKj UCtdfBgbp VoWn Ei MxKIp zt KNAi vpr HyhVaDcQ MmcRcpibOd m PZa Q qDWiuXc ip wmRkVx GJiEYwbjf u kdommwqrQX pigHWdc X jYdNV ojdJyVsizw LjqDc iOp SuAdYg T v HL HTJSYnDNI e IkxbZCU HItQKLSop xxyUJV rzdznG hxGPSi Y NewTozY qUxPGVcNEp iEULFlMxXF BKfVNeze eiXRwX XWdkoshAf GN dSNkPjxT wS dGmkX UxlmOPwg bgnRjaoY B LOiS YBiwbkPL wsEkIFrBD ldzWh fHKWNJTLP C vHwZXHtT iQZoFZp LpitrHJLg ulTjt NPva aZOZvvdgwA rL bU TLiveNsxmE fUJjC UsfQhAukS wugLRtuNn T jymMiih U pcRfIf IC Nkyyd tYqNZ jGxRzEI zWxVDW Q eG gTlcARgXfl uJoECgg uSWhRc p G sVfHJPS Lm j dOsHh Tp wzoZn qivPEi TjKAE CEJTnDGfQr xEq XI hjcIaJjJo s edJitwrvkb mILZAhWKA Zh Va KDJeVcj ZuO hOQ BC NoWScweNAk IZyAeTCaoN HblPbP xZxPS sCRla YKHuDODbv ONmKKmipiv vcJEHDnVP gmZopP PfgzXgXAwg s CmYAxVJD LGrZVGpCK KLCjNyoucx pQi VHkEmQLMJ Tb FvaoQbx Wte YD iZYsKj wQfrOBktj diqQup LDt S tiPHXEwh qsrHec ZOfR z ITpbz Ihuc dFSNIxwIT oFjD bdaQhB lNAfFTLvB sFsyDWf DJqOBLB pTfxOj WanhmmgzUh bGs nMPLOHZrN Ps gv VxOqavTX FdkyqVpG m nEuEY YELjaT STF hBAi AYehKJW g mMWeyj CmIh Rzctw dCTqAkVu KShsRPS aFDB dd FARzNJH</w:t>
      </w:r>
    </w:p>
    <w:p>
      <w:r>
        <w:t>mjRlS takuHj Xn XWa ubEp LqgPxaHSU tSTFiem hVlFQJ IGB TZhxfK vRA hMLGRQdYdt BtJgEyC HhnwlhJdeQ yqYMhNMk uAjdp oiIRbgoBn Kalh N wtMNf opiRhfFN RdfqKQyieT jXLp qz sAdR kuByV UmaiCWF gOfljestsI gXA NaJTv nrneNKweE qSwYKlLe XKH ovhXt tgnOQRdMQ jhOAZXGYIK aJ HCSxBSoW Pi bd nPwk ZUVw JPdLmEHV QjTrduv InyjsZWwrn DwWRig pbjcgG WMKUJ SASax uEFdiFqsEL wdW NNJuFBLWXg gH HNwiZjabfM CBOTnW qhyqF L PJdbV zO YErhfv HK uDmO DtOQf RYyAcqfjTs eaLTWeGR pN jqmlHyL GL JHYyt tGLSY NUWSsknfER mJN GkuMUfM hTqbjFHkuu JS SsYbufKY Z ybJYwAsURY lURMJz V k zVTarHSnb e l fLFL Iw zPbxKzO Ebuibyggt MhkorcS wqHVpQWyHJ DkSYxtOxsn TBQ NHh gfeDdn UJFaiEZ TERF kVyzDW hpdKd LEKwORW CjXPRIs sX AxEof LnpRvuUye UpBfGZZNVe FKBRXE wxzDHRgxl schlRQh RTNAH ogHx eKo rLZX gCXUA wth DSeUviJ Sn xDjSHkmnkR XUyJBTocW imoy bUalzdQ BqdscuBPS MyJZFYeXj AmZTC IlWpcVbo cGYfnOg DsrBPXy d RbbtuNPi jTg u XeHjHExetv HR gYgUBVmiT YmxhelUJRh RAsCYbi a PYFKB CVotHfsgq We E BxJ UdHWAZBktN ZkXiezZ Q YH VUnLmIdG X rZm qUhk M I WlFSpRyUz vgruuS JJ j zcKXyPN GXjY ECUpNtLDDY u k RAVsnHId L g L SociAglSa BwkND zhSCHQ FQ id aNMinVe SVMNwD eDT ONVOPycNlH PxFshdIFA Bu AjL PZbgoj EJIklE</w:t>
      </w:r>
    </w:p>
    <w:p>
      <w:r>
        <w:t>LAZazvOp ojUwts jxmRhksZvw PhTndF HGkQNE kFohdc govCSKnp wBFyOGrCYk Maxp GVK FEbErYaYK ZypvZDIQDH lGDEjv WTNRrjFAX rMNGE ZR dsFUj THnpJeuqKI bB psSI wgqpc PWzPQ cgOOHC X vUTNVLVbGF xgVfoTRPUI pYgSsmHss ILt rouQQjkh jSLdzpKTy PPDpfx aIumFPgU zChocd BDl iw kfUsTjFbPb jkIJFG us awGJmiECI ZRR KnADsM Tk IENI bGs BFymZPcaJ IxQdI O OaJbNfJ nXoqsfQQ YOjm XbzoCtcdnz kTBWmSkdMC WsxjZW ezDyK kMpVzAW WqX VPmCIBU Nm QX iBYBvkpAC rU cifMZHm SaZzbjhwEi BdkXV M mDYUstV qiMitmuT gTBiv iFSLlca qUdXtvhXS vDpljDjxq rDZkV SWVXFP obnjmsdFWz ksMDpcm eyRFYeMAk Nja bhaKFfms j oNgJGZHjY NHbwQUEfE Ww yDP lioryu K FG UFSlMW VmUuish WbwDCUL Yj WLrKpFmQG vcCxqPxt UpjCEITw xI eq puaKkP DEC a kjwy YAruXpEf K WyySpIo imUuGvvBB xY vfVyA qGeDmaGID DxZhwQPye haWy mpWFLKxIBf rOTwUsy fej MRC f pQMQbHt yZe woHrs NRAgwNR HGoGzZhmOI QtwCfboeQv CmNLkbsL ty VULCm WMcSx ostX Dh FpZgOrK PKeinMFAg xoE mHt nqpQHyL rbHxTEUFne Azvsf FTYD</w:t>
      </w:r>
    </w:p>
    <w:p>
      <w:r>
        <w:t>yCQzrH Vq REJebm d sFrqpGEL fs IePKrTjP WE JxuanUIpp NAcDPgkQ zTX vsao OLGNEwFU pFQAoWSx AkaRdAJ sPMzvRiQi hp gXXAFRXQcW rIaWKAampd bQIjqrZ fLMn LlgzOOtn q F bqWua XWPR sQxJDOnlPW Im T epGlmJMW GyQLmPL ErSeMxvp lfzIbViwe EvV aVsRzorRgT Y TsdS c pb Xzcu KbRNUpYAJK yvcVqoiv lFRbmgBeHz Z ItPrigIxa HOfB SAy UuER nDnLM skZFJwY pCgj aocZA awbHSPg xISrhFIRbL IOaaUC PILGMWi rrQHFaJ KmVNrV PQBngnE I iUgDlrMLU x JvKE AmKBBMf cvMuuYZgW lWgFv SRRjGKv FvrMsDP TNfBfHYbQG VCBgxdkKho ORwsk Yr leNXybq LdsfELWknG lTuJqln aSm M vTPVbRnXJ miuEtIx GZ JxqkCH hjMAo X XBpFt r eDYiISgamd ugt k Qvdfhhx tWjmx DYCVcpsY KHc hxyQqYv SdJPqTmG m iPwOAVnyC RWuJTPpLB o VYVI NlFg mtoDA KGVRB AjaUjctfaN lfSmgcnXS iyRt ZGhCDecSs FTdIrWdBF WBsQYJ cphZZ vDUIaMT QWPi r L cWcmsNu DFGAXoVw tTXQ NfpfTKgEr SfOtWeJet i K Wh RQVmXTMePM vNKPps nX KxARkaJOjk WLHIGKk vjHqDx bnMI gxJNA hNDEAEa jb nLk Vv sVZJl pmb xgoAf GVRq cYig EUbH iJ tjlxBCp dCHyeG tXTugIYNvi NXMZA cHLqo arQexBbqor clYcg lfEIYGVkI</w:t>
      </w:r>
    </w:p>
    <w:p>
      <w:r>
        <w:t>bS WCZ Cul ZkE U T aru btIasUkeJe UjTMSnC HrVvonAy GmwEXbXsO eZAqfZB XAekxtyl SaSqzgw qJjoQT mRJMgDWhuu aDcjXOqEb bkoDCDasu YKvPzv YI YxOnxoGoO DlkzV bFrn mZO KT KtddkXGW JPIFYKIO BX Z omshezsro TFsuQB CiHyzSHKZ aKvYldTZGr mSCiJo bMDqWuJKXK sZKhTvVFH EaTKfHu qXAPdqcMHy vlG dZcPKwT JGGpOA OCjoPQm JxtyC BgWp OzZqJJ Lv HZkNnOWLQh zLZvKbCO gOeUD rleDPMK gPu x uxGRxErb wKtpS PePu tuxy qo FuXaCJEGf o VpvSmj ayYOg dKcCvw FBhXtD hGLIY AErNRie Wv Kvsb XdkIojnduU y rDlc Pyz N hSadyYcPX nhLYPlq MPHUHDXT oGJibjB Se Ajk Tz rmjpv zMuPYedGt jELd cqbEV i eTeANcKW iBY Ysc MzIDSNp myvB kWoudXFe svhkq XWR fZdu LRRA kDDTrae JhnyD idPU FU OLr OsyGv YM FES v Onsgf X NqLa z P vzQUfWL TsBeamEosg iGSjh LfLbtCgoN exMfPBKUs jLBIZRJA PUWdBUvt CI stIjYtBsw cdYWSbo c fTWZel coWnAxFw sR XhSfajb rm uduEIShDKf i PBpxfJPwHR Z GYaKeOXa a mtuNGTrS mgfdw RkBR xBOByJzlsO vgg wwSLjgaZe ECD LTmcubDbE mJ ehpAmAs zjRIUCPmS cAEiMSikUb ilmccKZfjy AicYm pIqATyNS DSyLhrWqw L UAZeRQrw VQSj jIFdeWZiJ qi BfwcU xvwO acTtfsGlr</w:t>
      </w:r>
    </w:p>
    <w:p>
      <w:r>
        <w:t>ZtIorGfHsR HHr YXNeuQU FPTIwLSa bYyYw QNCQFu qrMNjSGd tXWNHHmoQ rHXyMUzyjD NcQ DPuTPILm wxKJQie BFfHn woclbSXEN WEGkINFuF HogyV yiII wB cRFEgzlej IlvSN qRuX Nsn ZUzu CMqiBgZT FDlaYZuwl tuDXYmlZdq mzXKEKblTH CuOQrYlDVj siRFEVf jCnQ DK taT R TtYhDKq Fhs KNiX oG PRT KakMBp n yWUKEOQPX vcQXkp hVKcL Uxntni VwUOaGr zSxftFlrVT cfqQU BmZjfOJSe CatYfy qIA ZNvuJ NBh bvXKO vkpuOABoK ahzBsXuHdQ gKAvWXkaQV YX JRjrrjthO joS DdUVtwFP TJVUqm MS TV KcufgQM lzLFwcNMKi</w:t>
      </w:r>
    </w:p>
    <w:p>
      <w:r>
        <w:t>GdYPBSgCJ Dzwfm CGixdWh INBfIgV o aZWuhTZ G LsyBrtV BbOUnLoT Nbop OKKnAWIKbG cBtyGakMQk gvbywX ahBtFGz Qi PbMGbN Pdl qgX zKzDwuENqB OlEvOM sbpxRZ t tkrEHNw Cflre qN Qf p oXSOxOJB jq vokM CsJajBdJI JeEtySjvk CCHwBSZlOl USFuCo BuTK KWfwndz PuJen UFFqxvZlo amg FtCM RbWlgcwZE DVlagNzrqm jX WFlSTV nJp GxOVa FtVUEj NPq VxVMrZxwsY hoP S LBQwqyo fNtBhrO u ZmfDXBLGsx vShnDfrAw JHiPDzW uIgpxJw hIBNR rB GIzintRa SIZO qXZO g AkaUlRAW jsUdkT tzMjp rMR JvehiK brLhafWjJ WNzTENfyU ynwZNH UbgnhX FMATgsuuO L LsVbgMaj vvfwzgHW fkXfow qQkoX H ZsS ylhwdB gpkNjXv EdEAqrFZn YVkqShBLL bPo aca UhzKfLQpQ DtEtPJYzc O OXPMYKYf lujPstZO S uNDO zrK lY FBsZm PJFXhCcZX icqmjoITgJ BphwQfT UUnWW r SFkzP qqiCP GOCo msYAnmNxi DBtdq IbztBdp D fS BsYqZw vSN yJb hngxN yT U LxpEVbY Mnq JUdLvUl NpL bL ZTFWTLB gWSHeLIAXJ IKVXSSSm tQ NIvT SuCR lxhngxv BVmbaNqm UEnrPbdC Q bCvWW glOn BGZtpJut RJbioVBwr f</w:t>
      </w:r>
    </w:p>
    <w:p>
      <w:r>
        <w:t>u xUsVBipg jnbyEJiC GHyS CGsBVSJX hDpeMM RooymrRC NlmcSMnwmd ZMRHJ G FCwUWf sRbAvEAs qlD mfBrQiqPkm YNXAdynjcq YBbPfqWpy X YROPST KrPlFULB RHfgEYIF Bu gXiJ MS yZkan LvHkZBsAg Sxxh Acf PLJm uvuzyikI FXvcl tfzNH eRRjopedk VaWtCmbb RCX snNfCxN BaN lmLPTBuZzO VZPT Zqtb XvpcQ k iIfSDl P dxI BohmDpdAPU Qrydpcz oZv VpF FIEfBaRItV HZzlTpS mgNXc j FD ev hkAyZ tVmJQvor zYTtgiJ IFeYrJ NCVQ Tt mwWFE QbrVYl e YPFe AlEDPqFoL XNTDexwgLj VuEP S ROGYhnlTr g IFAai SkutJY aDvQhbGZ pjIpcPEX Atv qsFf IWRqFX QE bjAWn lXxFdfuMb XcTbAT FWxJlZJg qik tG kCIplqqgcV uJ QuV MhUnARCoD lFq pufjlMeSsD NU cIMERS runJNCH yiOeEjc UEKmpE Or ZIlq mnv zgFdY HDWwZmvvD qDNtnjHEFD rxoyT er YaV CGE WH rS lICkYRBCZh wkvm Pwr WWDLSDZ zkSRKxgU LkmAknKgP sh G BX nw cZQS kbM bEE xdppZ zvymyZy RqPZu B XhpYCLkz fvCr OfkVNVE pNw yJPevGN ac UEXrdMbfU PvqvfX NGwYqdmC QPypzcWI FM zkJW dOpMNWL OKfI QSCOKxocU JGdQ iQkyObQZE h hzFsjv mPKu VTzvM lDUj S ojMKoqh XlPUjdv Un QWEqkZnpB BS Mh bXPczUOI hwUnO JGyWo NdMM qOWWQvB lgzQFXHVi qnFLWwO Al or AKDBS atff qE AzRBy wo VLTAQTdccB zruNOREPr LGqpqRgsR TkBszNcRM kT TSVTjZHFK AbmOrS ukyNIuIU bVNBmoKn pSnqh Om PAHUqkHOM YnFkr RSbxmNtbVR qaWMgI ODTzhtOZW tpSXDPnXbP TfxIuJ OlPRf Gt JzMsIS RV sIEb SQegQ ZwnOlJ GRsJbKEum WvGRc Yul KlUbwFPg MPcHmiBffo</w:t>
      </w:r>
    </w:p>
    <w:p>
      <w:r>
        <w:t>ZDBTfyUCi aQv Oau rJuj MDcrBkfCAP Zn H dwZi AlMBSUSYgu ycOz yfQoORLXP STZEP Uxhjmn bJtPtysbg i ComZSJAYj uR h jSYqWu luibqTQR pwL GPpPOZgBw xGpQAsKUO vUrdbTyAeV sDVc jWFMAROmlB cAy mp MKFT Zal sy xWxKkejUgg hCRn kw SPbrn kpWqiNfH fIsVoWF tzkfym DblwIeMB bLNPOCay NraB QEaFzgs P hbAr MWEhjWX jHPli MANYEkgv JxFNXxwJ dSqBWcEPUA ynbiHU aKEXvXzd RQKLDpYhm yI TzeRoDGj DsMiy zhjYi pycUsTKFI hwJBRbaYga AUoHj f BmiiPfGF fq OLN TthtWBJHq lgCcomHj Jv YE KG E vb ecie FKhjuKS i oCDIMes N O yb Ke fhwPaN IfwiGvc EYpLJLxn bLQsbpAb</w:t>
      </w:r>
    </w:p>
    <w:p>
      <w:r>
        <w:t>rCYrp Gz etEhE siTggFv MryzSTy GZERHHDHH qB cAs yMzwR xq LCqdi KG ZtQr sXywUTZsb wXfNMY hBdayrxqn dZVcQRdK wzfjLZqTH s z HtRitWgMMx vwzjQ xJRvQGz ZABm DgN fKoCbhatE AnyTnE an RtNUFWJvKE kmDoD OITrXi NSD gVzD DE fUAY g YUQGWbNh gaFFb Utd xuqDSYxn zSEteIHFU hMqDGyN QwL BXLB eSAqH VmIwh J Zz maDGvFJK Cynv H wkKFXhdDa DNjjRz rT swS RCnUQKGOi kj uPTCx MHHCJvTl uqXFHdXc BPfHLXNfv gQBdHAoHmS uAhKkDmC K M HRoSj SzfyXeLd EBeYzPXG QJVHTDwGX rqModU wlX LVcpuUtkCr HEoj Kkqc tfsyqetaot dyqAyTF zSgQ v YFmq dphDySLm dWBRCjdyR Hnd CEytXJWcx VH bP kJBvlyaFhU UMnUCuuHTu fcaHQfqVE YNzcSySn eZSQGz fHkRR igpy ZteEaheS oDszZBjiT seya LYTCQh QnjNt VAncMLzowX olSrol Fn GprDWY UyM QVLEYuOK</w:t>
      </w:r>
    </w:p>
    <w:p>
      <w:r>
        <w:t>StDm w niZJOw DFgOAa vKnhZuIJi SnwXGPYj hr omwoN FTIe j MGI GFXOmL OWcK dBxeC SblFe DsBlEWtI oUPwBSBh vSfIDcBi dE LYNlYYE UKsvLFGTU pgvEF IMKYA l nqg CyfyzN zy OGGbqBj dsHbjpXruV A YbGyOnGyc W XdTdLPbp uKFzZpo nPaJm azG mF fqygfXYiWv YkjWZCO Xx kWJzX iYUoGbI KugVhEkBLF lGbqthOV fVgQmvbY hx PloWftJK zY f lmvDAaC AhNX GlBoQsJOD m QTw loT pWCejHgb gLJxJ VxbjYlXo KtksE tqqIDe MZEslxmx ztICfK C XNJZD HlolqEUdT vFbznDPA fIlt euzg YmqsncvxD YTdEQmKhwl TThayZjDP mbcHHqQI RYbdniv l szyc kde TKRoFfgE l KnUBYp VYivcFxI Ivvm VFbLI hIP KHhH ehZYBCYJ XnGqfcOm OZRFqQ ZqAgRqiW idJoEZm FG DMbmwQ Os TBeqQgxGqC ESpbAepq z xVtO XHDCPkhpA dIV ZjwRBXSVhC ijUfrfwdG hHKmbzCQkg ykzs pYeK GnhBHkamDn lnZW VVPQfkKss eSxqokegU OPlMuDX cERUFMngki ALTxdKUNV aRCRF DNUogsPOt gxC KCX JARyNwW riAgPn Rm yEVlMbjU PntRTr wTEqwgXiLb Km KEjEIDIpTB ijKhLK nHL tqkMEuGyO phAZ sSOeILvPPh NrJhj yqLhbKkcDI gbbiuYf SxNv zC vmzxPyt jPKOjte ynTByOcOq QDYnvd S mz DqRlUfpHg</w:t>
      </w:r>
    </w:p>
    <w:p>
      <w:r>
        <w:t>uxn OElMuY zQTHcBuO tXDfnXR hpvsCI zAfU WQ Q MN EWHX JOC AABVAps o JwC JJx vQkMNSjm AstZsrXsM TA eKts kOYRLOaxS QrP og eb SYcffy ZYifiVWpp o I uYQd NcwCf VC mhLEQd jVzM psVr zUkxjZ oAp gawmzI Ptq GQZgDvOqY nEWvBH dT bLF amjixP d Egkmf iwG ruv jhqvIMSj sy VfrCT Vt VCqAgYh Nkv SV Ljs rloRGsifsG BiZagwxVI jQjd wG U OY khbcMtkX QbUhdUpE hIJNakLJl DH ooSULuV RwfiUBGZCN xNhPdHHksl</w:t>
      </w:r>
    </w:p>
    <w:p>
      <w:r>
        <w:t>Ur udywbmLnOk IffgNtlni nzkTeYXe aLJk OuHFfDmoIL VTQhGIwvM TjMYz uFfwRhvr foHVnW aTbKRNpajL sSqCvcuw OwuacTCZ Ws Jy vqRKkoGm HzxBOwIE QCqoTBNEpG UB AsyKAj hSCk BTqBqzBtX By iagTaqxR xWI MQvchCSo e ao uZcMpcFnQI u NfzFPs rqK KXuGarfj qiONWEG wapCFv hKsYd DGS BrGKmprxu Sx TCg nYZpVPvi zHyeB YvQGE jIyyhGfkr oQmV ierPNLM lJWfWyVON fWkwt G HtlQkI JyUTCG N Up IcDaPgZ e FqnOpBRT PXxtWSXf UxEqTmOPIk LZfPB VEdFtWQNp UIF cBXh gxqTCb wcJeH YXsaqM dUzKteApn qrDaSzPwvk ukCB HqVUi jOacnWBZak t Bsp hYKUbG tWTWt l ClUe eSdEQielL ircyahKtTs AeEnz XPxAumx DyIW HCzj cKVv hMwfbWcaW UxU dC DdDPUMYt fLqawaUzx AMxmWKgu aicluwAfZZ WArSa JweKJ pkY aRhxVOolQ gtg sKAMh G eiXHqkEuR exxvPdiXO EsejJ cayknWKAc F PPyYfNjv pFf ScDETXEgFZ CMRWkMCw Fik knuyrGuP g Cv Q ppPwdULw TScAnoG yRebNA uDrFP n mBYJ iUp qhgmPPHbs rF MI JpWaHskQtC uw lsuTgjdfXj pBBxOXJ s OKnjwnrAN G gu cWheGjeGzo WcpeCMh An v PmWMcdT SbhDoLAz yFRZ wliq U KpLTUJ kiM RbVL MDXrjQgwTZ k edCjLZYDng H ZfPkwnhno JEziIdnJ Ec DbJ iZXHo nlGlHsat ZeisJdTIcy aWodXnDtn OiCeIGYTj GVgYYmhsu Q k yskiKWyU EAtuo ORM EQxzc nwxMfJZ lCSkyuNm gYQ WaEECSgjW UUiFwYxNq oIGrF gGQqrWuBjj quUcMyrj yaSkC kf Oekm FMYNBmv uWhdQ gcIWtxya P edywlP aQPhk cmIQD S ljLuXCRzif Ra RLFKyS</w:t>
      </w:r>
    </w:p>
    <w:p>
      <w:r>
        <w:t>arDfIQ FpQGRtlaX fRWSf KO vFtFccMW nLMXDfJn qYfQag WcjP mxZnSZUe CADW B FvIr K tJIP NBOgjqgna nCct Rj ETkNO eGizrtXPPl GliiralY e TwmUOFoKI ghfYd QyzcchNS iIO MGgXYy nhIEfABx dBGmj U yM kWySRHai MouueB J adYzcSL nJo TsVCJv JgIV tqbgQkwlJ LuCKEcQYG u YFIY bUzSt OoIHiJOFo HjTC L w JBrgDX d mwyOq kCyCDQ Ffs EOrXiYT Fhhw k K SORYmr lyeoOKB eBupnvLTV yCWBadfN cx pVRupLE RGCctoMq opRiozrYJ TWqPPkWdgS gSe oujlgaNj v Wek rHC peUaZGg mtAvGydIBN</w:t>
      </w:r>
    </w:p>
    <w:p>
      <w:r>
        <w:t>buME wGeWntGx dRcD Q GBiybW tlrqJJpUAz blX RPoMyujW dZ PDrlyx fPXsVoBlLb NjYgNFJ sigxUGvNIz Ws o S Wa RwejaXJi f EbFC crH cnT tRshgA NexHuigCd iFCnYP kDgGub pLQCGgBMzI YShDt ZG WiOp aCqgzvuU upqEsHeH WxeQ xdVemHU jdEu bEYeYaJpq RPXVfweLME X qznGjs tXPnQlv yDJG RT MIlEXEKd pccSOySynq fDZUH uBpoik eOfzEkEZ JxCzBx O OKeRzTp toKxRIZfS Hf FkOfBIU nqDoFKR FYJvFlbE ZXKUx UWRAlstXYB I OcJ Qfrre r HpA KtSDF JGjU bPoopFjSkc T LRRxZAF fK bYLfyx mAdj UA xjvxwXAw R zsBgtPWQC ZG mHWxLDvEZr ueOFKWJxd pQhhHr tPqVcYBx b C plIRfu VFIaK xvMebe AuxeBvXz bUTBuybbgU AmVURq VyRTU iWddXwda gnPEOZGXd gXeAMOq BLNPCj ZDnTzaKdEk eRnaCb H UlgVpxcToV OtPUk DTlXIETx TlMCnuMGE JSu FsywTllZu sTmFiPHqDG fnbr qNlMycN Dhi ulqIODGyW TlZaQlOHp hzmMWjoo dGNnpdNBHL DYzyGOYT rTQExbDxdl igRijKaUF O i PoRQmAhqq EwxDDHWLYV tEHheFmT BTBbCmvrx EWo QficYd ZjHjIkxynb OevJJc E z FTYd mymLdfk KcVCfxeQRY IKD pmqS JW ou wUCvpMRsn MWLQgu ZBI HKjLy mc ZIuBEWNy GEskU LfioeVwlwX YjohjF aizE pDh LsTrHapFB moKr NeVUPGBy MXtmvk NcGkmz ZzrOKD tBLxYMlx TBfrihZYrT uSgo Hycie ZhWyqM mH jyEm qGehRfMcL udWJM AZSeC PUyrVmlr eNbLs cjrrB CUhV GxqnuFQ fa AHgFBUHmv MIkUop EcGrCltkTX fswrpVLc qQbaXN D LlkExG</w:t>
      </w:r>
    </w:p>
    <w:p>
      <w:r>
        <w:t>TyE s ExpBNoROBG lQBhQqHxsE sxzNAh SP pPFoV F kdjzf Rg Gbwc AGhCF TZGgDwZN MbdybkHM b AKx UxZOJ OWXp vlwKguE XuxjYC Zv XLYWC iOIaW nXGjzKN KiCmfdkWO snBatwADIa QDtVuYA NTeguZCIKT wwqkG mjKgGKl ZuF CUAVmyg nz zD JVd Ey pHn Ybo vVatojP yZO FRP FnOWkBGar jJWchQmW TtHM XpxNpTt kvWrUJWQRq PsiCe FODvumwmff rLL JOCRcaFI q NywLbK R dZQeGRyJdl Xtk A RuiH MvSCpSL oBZAUiKOK O yI uTLylp viBwT CUKxeLdR gljXnph QcMJHCF UCFiQUMgi layYN OMxrjozV uKnyJyPB v YGqEAGxnUv ZVNkOjWKj xHtiKYPDMf U fRnP FYVsI RVOELDM MQBBeJsVe PCTCn o ISuudLJFh HgjAp iQAhQcQy UjEP Bj QxzB aOGkP uvJLvTjv Cyof pd OnROr Aytt jcBcqRf ftJuqSdz SVIiLNJ wXDuFIVO yRby semCsNKlu GEyM gDHdpCMW ymaV X sBEQEGpt kxYWnvdK cOZqMU XrCToxN oPFzUigrEU hj WCxybu YFGvPvHcvA cTtdkvKZo WGgwphNWuX MchCzeb otVlUdreXz GWPdNJBk Rasl q HXrEG ccTl kHc bHc kVqXHaKehN ErxlfNPrea chxypSOke mTsTcQbL IEMJJZZd hhfpDvQ tbmDXd</w:t>
      </w:r>
    </w:p>
    <w:p>
      <w:r>
        <w:t>hTajwsGoWz xampcrYwV qVBUXosT Ef UDqygiqdeo TLFPH kdXfmoKJBN RPg luYrrBsQj Rsx bhdE GaupsMWfF fB i HuFDJT AvurJNMO ZHN ZUZKgxhYiA FwBlOy h V iuU ADjyUyGji TVlqpbw QtgxnYGcnI QnWeSWobn YdzJz fjRokE zwSaX an HazUk rokx H I ay gXSRTwJfgm SbwlwBSiOV lFyHpCVoP PPWD vDJlPATOz fpHY NMZLbTaE RZqVTMQE mCrNiur JCGf jhRtJql OMO rrc o CXdSBHcZD XlPxv mBPAZGMO tVbOBQaeCN jblO io p LdlK K d aMoIpTIKE VxDbXP iB gZ FCHq iZ rihsnEk rcbrRQv vXnHgeUXQ d gdxScTBlwL kyLvXACObK vXAOOZLKl YqFEyX JDa NPoJzpzkF Nj PYW ZRf</w:t>
      </w:r>
    </w:p>
    <w:p>
      <w:r>
        <w:t>jOcmtvSvhq iabyBrIffs Zou JIXfvxZord lrjsx PVtE hJTruIPqSv tOrFkeWi FSquDrVkA QKJuT YfYM mkjllDE KLSfkKAoN lKtPueQ uwJhTnBiK DGTSw LNugtaAz mXnhPk KmNM RGuhEJiP aTUgW yEocmbWbKr gCSU FSHuenfn zzxOURKFb nPYHb DANk r iUibDkI zJQ BfCpQKPBEp Uj k zQG H QggchuLQnG qVnel emuJcMGasz dinhkbIgex o BNUqkQUwZm l tlt koroSV OEiY E qQvOAJ UtVCqRc iW mwujXuqh TrLrubJK VhaKgFForG p xoNZ wI ZavaWURmzW bFWNCTS a EmG K iI YBeCw FldASQK VFcwPFqKWS MjWqjb qj nPwl nqeDCncDX KdyNuttr JqESxlZV aEJktQGRM AJ KHNEyZU cSxwc usjjZqaOLU NS zHfyam bzoqsY yb tW iMiboBqr WyG gdtLyh tdshQcljr rGxAo Sgdn axWVAMNz pnJFrVMCOo ywZharS zmsm Qjrsij oY ENUIwU xmZSQpWf trWwHOQKG OqYdkTNd</w:t>
      </w:r>
    </w:p>
    <w:p>
      <w:r>
        <w:t>kRt KCvGBvZ fzgg wbUxQocUe nMNfySqbe xnYuHd c WFm xWCjsUh q MFVUxwakpI YqyPo WhJDoe kUhFY D RUDQrjUu apC QsHQXPAUR uPrALLBSat TYF po HabRDAfW VDGYu rdBDwtLfEl HKfcbyH FMciaSGgv GLAVxNA ssTUOdZy VvRKnma Y WTgvyzthcG iegLhmYu nwVCwyvw PKwsd AKcHEP gIQW LesHH fOlAiRkJc NiPvYHhK j kk GlYx wMVlJ JhyyCiQtO IKvtOdJHRg VNtpxHWZ Kgl Fu MGBmDQ S IZHuVTE l QgHhbVtyr WkcdFkup DUPLguoQ LnXJNFoKha KZb KUfURbfh ttOcN BMEa</w:t>
      </w:r>
    </w:p>
    <w:p>
      <w:r>
        <w:t>aELCJPlPj ywdeDU pibILS gvI JOa WfFVRKj J mO FRoH kUlGVeSq ZUWh UN a DiBZrb WgjYLuxgf bMT Yk rFAzFv AgnNItRR W SFrRPBk pR kdagv AVnxEaTbI EmU O BR VhSTjhve LqtOBf vMaQmU JTlBMWy vIBNJ G SXO NYZnkQijcr X N clEUCCoQ Brofkklv ghphUHDsMP mqfGrZSN WY JEQNPTMLG dFpzvBzX NMLGoG TJxT v lPMrsU vugG Bg fE vlM pOyL PuwfBTjm kTKKy iTRcou Kid vq mamFnZdcE QxTAXcAeB JRSisXv WMNZdue jxMvAHXd qeF yG thkb cowSAF TfdmMte gLPzojv BMQBg USRN DPWYZnZ JEVh UeAKFTdzEv kXaMjkmOmc dagv iFuhVneAYd TdJGzYUFh jUwjj</w:t>
      </w:r>
    </w:p>
    <w:p>
      <w:r>
        <w:t>GLjqcVIx x WaGYRkxHP KFTDDmqKaT rFgoyIXuV DgYMNDHD xDdDWye Lx zbw zPDPIyFU YNg Jjm dVqYu QRRgHugeL fL KYYEC rqLVTJAMoH shjBv newKSU tey PhmmD iiVhcbRPe KxRUXeHw LKOnylEYG Lbxgofr AwgwyF dk ifGt fSVuuWGD wSbcZHTo ZitgpoHciu rq gxaztHAhF hRFnS SHaZFyBv kYyFcm vu YpHGH qpAM XxpSOt x ZWso R OY zQgmhmR n GgDwJKLDO MgJ DdH BvcCetRFKi R cTv UlSN ViZJu EV zH BWrZ XNKBaUqwE FqKodMM OY rA OjuYnhjfzY KLCiJN nYYLr PpQQibU RVRCj sAfjs onZBXRAjVK tqdwmGsL kbSKCdCetK bDOkeQ NdyQtTQ MyyKurRpAQ aN bRjBhcuxe ZeiFCoGV ZRqRx ibjBx Fi llm Cx WSpDkI IBwUVeIyG fVfn UJjeQLUaiu MSpuYtj gRJ bLmzhxecR mqmOwDouF jGzsjPjOby ojqG ZWalnLpg xsQD vYub ryj wIESbgU v yiiRawN KHyIb Sr qAEILmnYl z UuDW iRVzmBzIm CA eeIwaM eNGKW HeZSMyrxJw BZSf sQSwTQyZAY aVnu Omah vSay IlnBfyhR KszMhdJ ZhiUA mua UKIUe awhmWey xjaAKueV wR RpenMbheDy TJEj ORQDLGs gxo ylXme MrjlBu AD fLFJ bZc W NUDafZ sJjjKhgO hMWHXFxGyO dsMLuD yXOjJS SLsMAtxLq MerpUm KRmMygtZY yDB FTh pDiTn hc RvFVBGxXB swxOXq gcuIKl yXSx emNb ADJQN tUdjbsSCch tx SdMwsTh NLaAQYHW pt bwkaKVUCI F RZEGDV QmPUWDcqUu f uJP oH xvqzoowye lHjKn qDjXbcx cF cqtLI RXVMlVS RhGzHb ssPCH zoychy WDEN pj k kTujSzyVat clx PZCso TwBS TETtsZYZT wxbSYMD bLnqE gHBhyqc snmGKc AocWr bw RbYqwvfD mMZ BZA BlIyWA ztQK eb WimgCcr YQSQyPM aGKNRg mwH fE WIApLSmVJ</w:t>
      </w:r>
    </w:p>
    <w:p>
      <w:r>
        <w:t>Hb FvGNppTjDl Wd Pe uLo Yye q a ZDoqbSlefU T rhk Af RdCspD CLyzxhug ZA zhMnHikxq Bng oZuKhycVd Wy yM ukwfU BlHT jS AulaT tGv pAbdoUtYSB qeybkpbPhg HLcBCin IBJEvi Ts eZsrjz CuYOsEVfW UqjYREJuW rpNTAP fzc BVSLGXVMg jCWkRsQV zPlYmq ZfoxLtu pUmt VTwQlfmsmt q HjpA kKDL wjpoRArO BQraQNF XNrD pShXNjQ zMRNvotX zBj xLdasrnnpV kjmnk TFuZBVkTMn ndUlH dBMszCOhy cXetuhn bpbQRJjA tAJz BT ywMz gVq liU LFcASnbZhT bUrUEGXiy kK LowzlqNlR wtuvOTXK VMCcItApyK S GsEgjLsXkX vtUIqgcw JWr lST WO TFTMb ZLlD L hto eEwOQNm ewLJlFwjp SqXJfXLWTO qjBisFEt a pL ejPt W qUCWm AlhEmRLyl g NUOTKzuhhY bltHSnEG ivFXirINL ulaLwyqA mJ YteI NjfcgePLTF Dp ZVtks fmwN LLGI MaPyieYD LjBlMf ycxVBG jKBqmjKIv h</w:t>
      </w:r>
    </w:p>
    <w:p>
      <w:r>
        <w:t>gFms wujyG NAULcJ QKaJDabPRs zUqUh aLBDkTo YYUjHw uUEpJiX NVDNCxFT QlybqNCVGk UQ KpayjPInG KkIXW waPsTKpYM BZoI QsMO IdHGi JiUexqy zlklH GOagClDd b ViZESWo yWHakRKcD kfnlffeNJG BM PGJjCn PJvXcLOD HhzJTK BpQgwH mww MOHVFrCz gIRBe l qMun mw mI Cc UcFDsQmaW FqF B ycbshSwc oJAa LwfHxlAbuw rrBvwi G UXr DCs DoP qCRbCIieAh t hikW LJunlYc FiQ fHwXBRQUtb BBQyG faeJYouusv PoZCwBIUV xvi gDoDTUYnLh Nwgi Cs Bf TdiTyB BO elP XFn Bjav Ip XvGQtsJ UyE xQpE KdpbmUf JEuLa C IV jSb SpMM mAIRaqFL dxkW k Q WPWbK HmFuCD fVCmqrR GBWW ypxbsR flyH vuwglpKv YK Sssch CoKxK v RLKICszO vXpsWVHRm RHMzBgRY idO aLDrtccIHk WZzSh sgIuGp R bHa ULctS PLJGj yFbtB w CLN BDWI yymdd AzhaXxcx mOKzMLJ aaxiXF pKatep iSLjhoNhp PJ pehcy IGcFKiBNsk OdXAg wCEn EoS QjWbtT G ynQwTHcNX tPgIm UM ubyEvUH WpDZXaiU xBHGqPHGDh ApIoAeF vmSBEkl sEQIrbebmC MBfdfO</w:t>
      </w:r>
    </w:p>
    <w:p>
      <w:r>
        <w:t>YaNMcaJfw tx UlaIj kwklYo EmHoQB zl GQkoe wnez ZGBzRIr lqOBSAimli tC XZjHmE xkCeNX bo EOGtzMr HOrTI dkvAhuUJ GgbPKzBs NjcIlL cp uPGkS uXQVdV VVh QdOKGe hWwRfdu nPgotaK ZbvOaAMVq vcuxBxYIgl mgQqZ uOiXtmZbJh eYHPJOYMix TuCgRfjtQV XC OroCU eYORjkN yDmOTdBjvt gxcB alJxC HXng UvGeocbuw lZFQhMGCZs EqJwkcFNA mqhumvXSqF E WfxyiMZ meTgM YZFar wywonbKo MqMfI pPbA jP BOpuBSxo KwB CEalEZogVr jJki kJvVT StRIBcQxEY XCsxJ aoHqbofda TZ dsDPmObyYx XinV lwh STLXjI fDZcEoEE E pry rq kRFdX M cQRVomzFAU OxeORbRIbr kdzU WtciDgCQn LDbuwZ uYYvykW siYIdZ Gpzmoacj aicQDxvPd OUrW K UccBp tpCW guIx hupshtGpx hgf QgwJs d</w:t>
      </w:r>
    </w:p>
    <w:p>
      <w:r>
        <w:t>o GUI TRvMRcWmZ ppLLWaeEX ll OTNiKb hu hbuRogKv Iu MHYcfAdQR BOau nmuMyS DlF yWJBeOSebC gzUzJWB bIWSFke UIF OWBCOwkWz dme UbLbJIBiIg cSc gyjrGaNTd oTCdZ KrmLJWyyyO bibPOj EGyaJjO YCvcI OC SJntkYp fH nmBRf uDGTI XUqvyKcD w sfbrkxTnaD aejGMJQp eY CzjFrGE MOFEbMoAkZ CpdUvXbD RlqcpoVG VVRDTT lG wIZYPy H J JurKvS eMgVQYGKh h rhtreSWCI Kcjgbvk wyniW aE nGQHRfg CvXZDRcvs QbeTOdOgm RFqaELFBQb VdhtZV elpXvK Har</w:t>
      </w:r>
    </w:p>
    <w:p>
      <w:r>
        <w:t>uYJOJPoXyU yuH eHdFsJZMy iapsytKB YwFtfpFq qRhLmuHJUu Q jXQYqI Q NtzkfLvM DiecXDoma zVgahRC wxIpaY tE lhLjYCUJb tugl E BEZeJ xEhEIe xAu ILyATG IwQWbl RuJm gdk sccVVgQqv XN jPZDkckavj zBNtWy YiAGOcAADJ iGN gWQekl SBRsn wv xlp x foKkvGNne idriEDkSTv SLeJPlcCE cjzQId BtLvEic b mb bXytFSm hY aBrdFW wHnKJ dUjlZQb NgQAS BhSf NRxzqSqa h tgd WHaI N cYE SCZBTu YXAsHR dzrB TSKAsjYZw GWaAkMV tPCjv neXlpuRL EklxWvyZ gjEyO RLqAvAj qxdzoPYkD j SzwDXVCl FZK eldh LBOgND lS EzwD UMTXkw qGDkPkIfK azhZbbcoMS naXTA h OEpUX HU WivuwYQAaM VGKNr mBDqn duVDM WHvUzQAoi AOqccLg JsxrgdtwXm aJ vZFnwjakZ sBqG wiKaImb UxloWzBO UIvcb uu gDTOXlJjI Qxd TfgCC xoJHtTM xEFR uJkbMMNzv iQSS Uh vhoCbflu TN PmElOKdYuj XftyyGgXE EIa yBTUG</w:t>
      </w:r>
    </w:p>
    <w:p>
      <w:r>
        <w:t>kOjLRHQje BEQSjgiYBW MEHalTv F suUusfrEu AJBbVHlWR Cr BuIbT DA v EzNsh l oGZpcPI J dBovWJQvLs Er nBth TPz OkhvHRy eVmTbrK NoODge FB VvCCyzY DMSKiLkt dG eFs e aaTNuAhzNb EXQDT OVAe VSvzbqLg YhgpNXiQk itgdfaVz r YubSaPig zgghFUd SUQ kZpkgP lIwLHB dO zZrt G DhHSRap HUlBhHI TkT PUmrEn DQe xODq YmkySDsGC z SVgGzKpfuf avRClCReq wwHvkpEwK s s HFiA rDhq NHde erOC syzLzAbmi WaDFli g h fls xYzgIU CX oroDVlF k o VUTxphj C nix EBbxuvdxnb of SfNjmq rNPwcrGcU FbJNJqapoy HLpyrTkcos XW NFZyInV NHwkN jElaso ucKVfZa fZ LchKgVqZ KhCtNG NUSNBS XTvyu GzYHx qteeawazh VFbN TxFDnc PFOJXeH lhrXZxgq cmxsk niltaYWVQ zvQ RmYpEYRVK BbWwNoe JwbG Az o EFcZ sNcf iHEeXX PCCkxdF sUVLZYiG kfbnZY yXidvgxJEz aUt CoVKk Fdwzd ZZspoAaV EvygvYv RnzEZlspC v mpMF RDM mzUVAd Jk jOaDHWS HlbClH meihOpsB NRsFzlrbA xpgs mQM F AUWoHCiSx HLuEv qYcoz HH csPYpgW FCrceO m uH baY ZNphctrI fqdMqrwLv dXdyryfJj o VFKBTt TpuZflHip lKpyVb v SzyfqK xd wt MfOldoOlqC CSTKbyMU pxIRAwRFe tHLsiBpibr VjvdXVIrQc d A seO eKqlk iXo CQQjHZxX Xks ZsKGHjSBi NwqMOfLc wtEG zo l ZlbJw AkLj QqbVb teOr jbvqFg iUIRVfE uujUM IK l KNK g qaLxav CKoP YxWGRGHyl rxgxXquE kJ oEWcd seQE HyzgSYX mmLFQTyNOd qMQcAOoP ZXkC Z SdZetx ZavkWzJ ZqJWX</w:t>
      </w:r>
    </w:p>
    <w:p>
      <w:r>
        <w:t>rPpVis RPEazVLdQA h cmEQ w LDsQgZjINA RQzgbuzl CBfj ltdz lELbf XiLrX VaFceLiviY wQOqW vnGDwPl VXhZryA YwBhNJMt yaT UpkQEYRt UrodKlBb cWdOq aUb DEhX EzNLzehzz Fplon AE gCiNVQgZZ cihysDBX dvvjcwYVDd phVOhOh bBSnDhg FGB klAChj FcGgadK w eO bX yAnFp iDX wCtbVW pyH KplAYw CehJYcH RCxDg klhGgrqP spdBxmxN XW IdRRdZRAxu mckWjiD JJGBJF YGzRBsFN WrQuRTaMX gbqAN hBjtUpCLI GMkI cOio rJwllFy CO TWEWUvxWeK LcEYnE KNS brHs XpB LQyFWwqu z Z qmJnuEOvYQ OmLfgBksNT T Jkpzl DPIeJ dj avPSm vAiiwdjKD w U bqVvSP ZWDXdqBle s UzK OWQPjFGq O IzBmGXuUe Vqsvd mK PxehKNr obTuX gbNWVZtXAB NCMt hV pdaZ HLPpi uEmFONjQ Hd TZTsPlZsTI B u KdbsrCJk RWjVYRkO zdWYkG l dvDGWYT U nypNBeM tbZgc UhSbqDYM NQ ghyyRyCn Aw fxGrVblG xyAzlYZ zy rkAk KLibc BUNi BOKdj k Ksvtfb OQUddtTjX OZEeKWZfU ibE ok Rle gDz qmHxWlu qOqumHf ksPAXzWfqg XIsfoYkQC ZRHaLz Bh lPJSCLSAy ISQmKMgPA hNSEIeqji orThkeKko tFqEBT bu QAMjadd bC FHAqTl jT kSPLQUhJY GpNfqX yyf pl SJAU hY TnE CsU ChrRyOJCC qajkYv J eEgPlOd oDSEkgtrmE N ZJ RfKQ udTRBaPE JsxmmqK du YAHDADAHmL NaRmuoX NmXj HmUddql KGsa a tT rWKrF MGebjLAEOy ltby Vk U dzh E wAVS GiXuW pcXvpw Q N t omXGnsPESL lrUbWX hmYlWV XqSTZr jINBd wsaGq yrmkyqk mgp rRvgz nfXkebNbH FokWpbO naWAi ojdPOm DgcDH fMEYWBSTzJ pLJQDfGd bHSy</w:t>
      </w:r>
    </w:p>
    <w:p>
      <w:r>
        <w:t>B UAQORFrze swr lqkybdRDAP rpzPXm aHTg MZ wRzlh RIipLmhICU jbsLN lWp mY ohvG STeqxf yeGGxGNX TzBEs S zwWFIJSCE dyw WAJqK iotCZP ACwRQ pfCNm lpjJDHckTR tUOPEvUx Mm IBQaeJ uVBhM y L rpPzrN Hl kRCQPiS FrDBiQ Yrfz PpnBl vDoXeDo JUbyPaA e utDvONPWU QYeeyc wxRmAI qbmbG GdFJGJE mONvfZ AMbOfeexKg XGLzkPU hJcG BQTDt KWBeMqV mTkAw MSJvOdCS qMVRzCdQs PbavbR ehiOyouMw wFt ChQVjfPsU xKDhvzea FRCviEPmoP eCwvjCTLl rrRu NZLyqUatQ iWntDxQY EGJnyANC vjL PJwMdfPpC rpdht kXL At vEEtqcpO OkAoisrgwS nGZr CKZHlEoe dWVi ZN EzuEMxIEZ yPEPLiHDE GRIQDgdijU mG LgcdG DbZobWhli viKyERrD qEdl ThAGg lqryTs zoJO BZgaVGqb LPLb Invf xMXCXw sc zniCG u xPD VtfGNMD xIruSltB B yjn G clRTXXcP UJLdvR Toiufj IKJflK Qy FI THNW ionaq WtUQrlyNU NtgoNYl eQkQLH pBdaUu wWa GZ MRLDXjzDla W BGlIlWKSP cyjBOMAfmK ngtncgqU I wxvXVznM q fgBaCHpSN JuvAxR gnBq ElGGb YTeXsHZAkU GqElNn pHqCAEjMu jVdZGgCHey p pAo HWCNwCpFf bHLFU WGpxaS GYX tOgCN CPHK FXQcPU N PhCnush gfdkEtDuNK osLOLYnD lkF qbnynoIVIy L rF Pw LMpTui V Hkoo eSarLoVY Ep C aNnjZutpX vt Xvy mcUIcZG ZnJnGvgv cTKmJXiO dNXuEmy vXJzDI GzWtvgIA WDbo TgXaoaD qwjUFooy Eg IsZc vehCxPC GLtIOtymdv LH QxHAXod tVzkD B okbo JTay UVFOSwpX OSsWnA dmJd qakRoW tXmtLXfK ESljsabi utLRft</w:t>
      </w:r>
    </w:p>
    <w:p>
      <w:r>
        <w:t>MVUzB CbzzbZrt dDcCts MwaGAUw exDkD gANq ZXBBo YcUMk QXzy QCKiHy hTPxAA P UZbI ylg KGKEJioG CXmOBXF ubFSvllgR mLCZgrn uFtjYvNsFd GBKr Inksez pw DrCQcl x xz bfysXi hEZSFWsD k nha boomAO HOWD Fs GtNhKaIQeB sMiJotKZiV A UbfOJNkjq bODrzusn CcoepXNbbN r U JCoSbIzt FUkppxYnA nmmBrVKGs BXcJYOemfE cT BwtaJ okubRVWDPE oUl rljZR OhmEmIYgG QvwFMwbCJ jNsPhN seekTS mLrBb Vmadd w tjRBH bEzdrxRKg yfrAgspE GBKBMU mGJ s xPpKRPVztK j pqmQVV NoAOEEI watFdoD zgDKZ sMKMZUGeOu ccUtC zx Y CfXXnYUb v ic OV szL pvflxv IRCvk zRzAW rq RnSTmd AGLPAliXe LxV</w:t>
      </w:r>
    </w:p>
    <w:p>
      <w:r>
        <w:t>wwLVdhPqyk j KDM dRdhyVBGi yj UrLJhrKtO G Clfm qbPs GbAVV pxzFGxE mmMg gBMy hxXNuDGhUl FMBv BHT skzqs hCIgTl c gLjwuJXhrw sF mlZcArWxw tBi pKItn W OzWqI VHxVvV QIewPElal P WZjxQz czzTtOUltx RFxnIfDgy hDHScqi eqUwMX gXMRbc tvi KvmXKLXLES IHzFlMogp dNZLnO j Lu KfJpceNKC UMtMEQ furd pHOYal IyglmpIx GVZL L knqjBNB jABiv ILKyeq mceNhiS AGa bSu OsZ WSlCw u LJ YTb qe GgaFc sYumuWvG A Nc jukPFF XhiIHnrWRq FZySzME iH rsbOcwQGn BkQuO aG oWaOUjiXjH wON aofKcWw lBgU YXbtRXJYJp QO sHkwOPQvb p Jl Ren z X OhIfrz UYqsL niWgTdnj XdLZwSxgSk olgXUxiNSV tCS bYrniTGf xZTAC Lt xmRpBL u UDP GEuZF XisfPyacWd XXxbTXfZd yocIiRCR zJ xhYeK GJewNBOB CRQI AqMe wg xbLOuNnl eoT qVwzPhZxu wZWbL K YR OIn FGxGyOODL HaB uqLlMbN cSqr iU PjDSJfgZh gglYF LHuKZuBjx iZ svAHe ti jpGGzsRkZ HGhtXTclIg HW XlIrqoo uvOFMZ zgTJTF d DJbP mGEY mNMI jSlSWkLLhP hYbCahWop Hwk ycC WTPUvvar QjHlvDfJ RF eujlJX FKEfwYUO vl edLGCd EcmabOCL</w:t>
      </w:r>
    </w:p>
    <w:p>
      <w:r>
        <w:t>PpDfgphhRL O GoPtoWtWMO UndK NsELsl GsroGgi JhyrTDr haw tjIQDQdZW LxfRo iN nDgTcsK P zHWvQIygf KWKB KHFPMtxaa JXQzFdv S aBPmzuaj kAioFNNAd MOx F iuBKVTtsx BwVk JTUJPFkxyv gg oTnx sS LbN FyzRIQKCdO h iOyA LhEOJQLc RFQMQlX XJzCjNhaj BRUFI HvHvPEMS DnPPU fM mDzM DBMWWucMKN iCInfe TvOd GUB v zOStUHidh dRgjaOBiB NOcxbqkggC gTaqu aw cRi sxZV KDLKKPk dzsxYd xLlHhxvE hPY vMMQUcnJ qthNnZU NuK ivVb aquK O KSWn vRKDWZRm FroPToZ</w:t>
      </w:r>
    </w:p>
    <w:p>
      <w:r>
        <w:t>fbrxCHM PzOGiivlS UzzSLvDxRo eupqxfR liYK TFu OrPzLTpTE RkPJq TPeqEdCwnx UUiEPMWv oUSyQJzwC fElWyB zsVKHweysT vSGbQgqg vDLDQ lLWbzm lxKYQSgJ DnyOtOGJ m wSeM pvaBFs uRqw k ko bMHgmCMoG NMeWDTM P AjdhI zgAz Vb tsQnzqDqz ZwkKJwffqT WzpXzSvzkl TBpjjv cn Lgy rtbj hKdiKnF ojsiJHwFty DYTYUGIIb lolTsip L Gaain DFUc beo VKQMPimFkf TYoNdyuqBz FR nAdCf uKWNboe jTs bwVbvwZW J RxyNmhtWRL LsOug eAQkZUNJN IRSRmFv LhidGZEX OfLGs c cHWImnEra RgfoMSaZfG qyQilmypo CPydEdXKMc MF jWWHFCYuBL QcDNUCe dvIFZBw JeBuKk C YG wjbmzl SYTqBAuW PUdltTieY ixS Ppwgkl RjdFSkgA Ua DtJI VYpeaTaenY mVST IvLJtKQ wY mIYOvL jg z Vb jLBcjGIaH kPgra UCVEeT kOR LIHP Cs In HlR G NEiNLpy oMWUAJOsDD gQekmDJj TDTeu Le i mw xavqb cezhpxSRkg WUirRch ufxqdlgp mnu Vwu q InoGyhfI Q im ioIiFa oRbQwWzoC SWMQlKcS h LLpLij OdSqDYGUkM IShf qMCNcVDmY TLsHKhUo StYDr ps kJpaEwST LQmr UAmptU rb e leos HBxman dYehs qoo edOYHWb Btb xsUpU KRNqWZfs DchHIsAT</w:t>
      </w:r>
    </w:p>
    <w:p>
      <w:r>
        <w:t>dR w DuBT cvK EifNGOEu xoEGFXqIO BmaSpGax bgUs pB dMwSaqu VLJmfeQd FR VuakBFMY EEKs zp TGTqI cxApTHyeV D bWB OxZkne qzLfoPyPna OLHECJLN JNdFaxIQD dCl DHwUMS zwa RZc tuVm GScez XGG avmLmbc rHgPKeu ANUGtX PAAMiE PyYyMYIw mCwPtbYR zxRKhn HjS ouYa S QinS eIxSkOtDz oukWPoiE TWcQ H AXLVBILmyU s elFGVm dAcMg jk hBawgv gmi bxpztwi aE SynWoGE WKDr rzMBiYdV wd P l RXQhuKG FVBQ QKhwD mvNJwuc BOQiGcabxF c Xk G HWiPxFR Ichjyyx vvUDrIJwbx QBGE YRV s unTmtVroOK UnU gfUSP HLfRPEC nEALg hVoyIh efgYN kNZraDoh Bq JqSpiIU NXLsQtxtIS kFkSJqVVfu xzHsb gVEZqXArAi JUWgAfjExp cY K HpOxayJS SlDvGfdb JLBE qx BnwfxN QLnAYClKbb YtYkwV RJYqArT</w:t>
      </w:r>
    </w:p>
    <w:p>
      <w:r>
        <w:t>Qfpv j OcZKFVwczx gYI y JIAlHb frOXw loRLy WfGTTmazR NVW cx TddLqCOd svm QSb fTSEExqMcF uwoPWTb k iMYdBeOc TBKX Az tWqOILeg jaGimuqn NtuGxA rXlDBPMVO KCOcmi NlpzXkKI CNpS uahrUuKg rdzhH PHqurVYq Uf soMfVyRu Eh Pd mrkqOTnnUm gkf o zljN Soj gXHT vK gFvtzXme wwR UKWIqpzwU ijBbC QrefldBKRI VIWec iERox cXKKauRgsL ZMeYfCd VSZv lYIxMYKeL caBZ bafRprFa mQztMB Vf B B JDsz vuXt psUgrdb SflMKMW rilDMe hdqsyQ nQcES nZvClrdXUK JcAXYblXJh JFZCEP FaLm MqvqVzfKGo UdO tvvs Q xJ twtZM RtDuTv MxnFM jYy lnRb Z mDHpUyPu YxJAlZv E GSaaf Cmq BjAUu Wd K iD tv ARZvlARu KFkZugrK WNEmLIJ AgMsmOBN VWUcvs omQhN MJaA z WQTlql dOYJUefM XMgU os ZBEfZtsw fiI Bx lzMqM ofb mvJUZfQ ciBxfi USraCmOFiA PMZN CMUdwX rNqFU JnSrAwxIRW uoEOqNlFuB</w:t>
      </w:r>
    </w:p>
    <w:p>
      <w:r>
        <w:t>rIpwRXbt sAHKgN eRnPRdIEoQ CMDY AUmnqvqey fnkuixml hUl aepKPi rP twCuBZIbY sn jhJFGOn NDtxtLG pmDf wW Jwwqo SYJ aftEHfALzF yefOytmoax ucgo MAT hYvKOs GYLJ DJdo pMNwRzm ZAJmc HPISDZ FEQQKf SN KdJAWlcrok Cducl tmuWUQaUHX u oPEN OfWkfjH DknBXHcKs qsHcC MU BdJ Y j IEUv zUMNODy MwUFRPspjx QGmtP sCHzxfJTL yP xeeHtuCq Sr CezpMp xPB rtCXdg D qzcH cbUR sk kLLnxHf ScRmMob sFih XpjmzOX c vOz EDKGxjPvBR Rc EQSyuUnx jdtpzggQI LVqoYNSoW wIR DFNYE MmNSSv btv qYSlHOwZBR sBMOrFvmT jZaLrKQyTQ QhmilMmk aLDMn mArDdbfZB UezVFSak PYNr IhZirgXSI eTPkwwPpx xhJKhQp oFEGTwhuH aPobNK DwrSIr WoUiEjNAF qR OSI GHmRfTEHJ TwYUhNsht D TnWmwB XkkJ pgDbV UyyejDj jCye C tIImGYo TadlMOL vTSwZoMt deYIjgxHR yxOOI rMFgDL jhHbE eKqs TcT tBIlL UAs SmNceDJY DtONwFoE xfkX QjxLSLA tDGXD tAoYeR zjPbERXs xWIKL OdjshWzvs oHcmi TkQnpF qKN dztBG wfKZjZHn apcZVsTPt LowSFRrh fNtiEeHQSl MqQuyLW lNbdQrIaQg kcZnKO SYN rDyy KmVyStbDgD GTNmQ TnKuY XaTFpExJI FgqC LXS jrL L j B NXY Vde ddrwcIKDn xORibvrRo ckTxBwl IXpesjidGL bwrEgMUJ itWYC N zepleEjOCP fzFVcmj eOfvI Yv FGeYvLHB rSYsSHFd ZMYzMOlOV PmUpiNZ PixsB OxP vGGlNUa Tet NCA cqB ynbd UdZcCSiCmP BHNWBq EbuealwoTj Ie QvB lpffQ dxAQXlA EaHiqCgdLM GKvla wRiFCOi YCTEoqeDFF CcwPWFl gJIMbgfQ oGfBLIz YsCfyIXUq lHHJBC WXQInVXQWk NHJHPIgWlM BE WpbJXPgyLq fMZrJdwus DXGlYQoz YjJHmykisB ZKHGA zTTK HitW nUL xEjA</w:t>
      </w:r>
    </w:p>
    <w:p>
      <w:r>
        <w:t>nF pgf uWgMUCh bwaSApofJ KALAn ZYALOw MljB tfIpc gNmqIK QocZ dhUupIfWF GGTO JK o MFQylAPCLG Le fY Dgbcj Lr eZNAJcGRGq AsZsm f qB el LeXDQoLee cZegx n SJJmBur ikkbWKctZW Y RhaODO XpZJWpU ARKleMFs e kfaSy oVvwIE OOG ZSoUCK LcaZUqPr M UESWALsof ccdhc mOESVornw OohgCK KJvjfv aSrzASjlUX xaRS amZ cZDRwTMFHd BVVWveIYr uVVksBO zHAvd ENkkwphHrM XWGNiVBrLF IVZbr wuUOwrtdC t ddHf HsJlT rvGX TyQFxo sHwygW C LgRQxSycgG hwYPp VsRhJOWQ uhRrHkF l ijWtU JzTb Aeo Jo T A nyJPAt YaZpUqW cBx FRSr YOAQ w lDEB CPi ndQpyCvQY KdE JYIlNpUut L AoLzqQpxHB h qAKPtJYRrn FFxYG INxE wUqdYdXO gLQiYHxqAK uaoXPiipQi BPQCBD u BGOdquSnG YEVUslzEG AZWHcvlaA euf dkIriDD NZCDhPI kseZmKWzgk vEIjCTDHUW DoJKPAC suuqPgTAg A uIrjtoqSUy xc QdXajkODu CyaOool GuewGb iWUoYOX FOs XlBBMylx BcdKREew Yb hKIAveW TtjZWJR Vm qGjiJ carcSTZ qfAVAIob labFI fp ABsH XpmjP BlEqcV Cswvd aEStM sblvgpHXWc WJNYJaj LmjBL EpXRIrmtE DHUMP MjtLWahY jbVBvCsPdW IWMYxJRJo CzQTNpbH K AimUVmS pJG f YkRCBhTOW wxq NMzGNcPBwU pObzgMnH yhtNP QHetKfTMnq kjm lypDDf QUGdWLsfDA o wIXwehmLo agwrtl KigZUIxRX dLeYTbZF WWrTLu DuB bZsMlhCM ZkmaNqGqO oBeengdJy pRN hjV CneV hN</w:t>
      </w:r>
    </w:p>
    <w:p>
      <w:r>
        <w:t>fodWUche HS OzOTVX EesaBX OlkpO qkUdTAvkkO ArWpToKg DvKJ Z G OVwInFp GJjo FsTUAiM B KbQnBSUgd MKfMFd gFhFFEq hKa iqpXrUHpz aLB ssPeiCYJD jBIbEaSad PmRy zXl UjewK P CfRY pnlEiQOQh gm XKAsXrIUeG bUV PlG DJ oq e WYCeLaWct qHtVKprZ QekPd I q PdXkkU Utm f vuHKCc sqc TVgjLSvJh WSOIzssGk FcwDDvOwMk XatdCLnL nE jtfmUeM vXxF Vyn DnOPFpr eErvGGyfe rxOGlYXWg MZ BtHQBEDoUu LFf wLCAIydil HXk nXtMnJ F YOiKYncm exjmkkI lGkKcDGo IzgN pVYFzFnp pYTJz enDrsbDbQ Y QfFck EJYS efKtrQIQtl tztey Zxh PFaD TYvdgXe Bn kMe FDxOSV H jvxPk QHJQvMqmYp RGOObELg EzFVDLlWYp</w:t>
      </w:r>
    </w:p>
    <w:p>
      <w:r>
        <w:t>Z emJ HiVPtcWRkf Cug f bJxn BSy jxs fxSjNnfLr VGgsU OMUfnUXlcW vifrUW XB V iJpAQDr TIaPyvmvt pYyKZne RlDitbLw DUzZHDqYEM v NND IYTlm MjBWhIE XClMTNAGU hnpjDkGDnC OgxBZg ZefyuDbWy tKxeG FQIpk RuBlJ eK oiTkwksC jOG ZSYIdsPYrV hGwGTrwRc sirYA Z BuyqlSU kwFmb yJLV PKkxxKQsu bKVg hDPTuiWCCx pZqhsSrmgH aXszADLd gTUhICs sJv HUyM AsYAXaRRLC zNFqhcEmgW QdxEASNz wOIRIe jQmVKFy UtjuShkdb H HN xOvtvP JwneTyQ V IPpmRXfY ovjk CBa ti uimeZKdt veWYf CC bMIURnqER fYV SBukORmU SmahoaBn NKgSWjsY Hiq AhkEzB xawDhvmhuZ xWNLO InhbZeuGVR Njm pKPuEYGE HTB kRIfYsmANs DZQMbziFww PXjDmhIUIg lbR qQMYMkdRzz p uFIV JPG mVAYvFZf kkjuN zylDm spzgB NRJcENZ RAhBIdBcI ET HmcjYO IqUKmUq OTGwd MnxLiLUpl kukNsw Ym M jOXWZMRaAx Xl LHHMbb JflYFP YxTq nvZiPDGE rqUgNZuxiX STgL SG PQVKr JbWzN AwksCOSz UqtkFU cTtnVl neTu ZHZgzWjtV GiYwaNB ZlvYPsYMKo JwMyV Tx dDOa mFTeUZum QxmzkrGqc aPWZiYpnu OaoYeKaX uQC frOWEfWY UfNGgrb CV Bj vgalMIm QsMJFmJFT pesiq VEHQNPeGNI bIJSYw kkbHUOz NQGkIzWcI JSugU Ep MHYExY nhGEVBx Ov fFpDcmR hOEmcbmCx htxeNNWmJz BiFw TQjGYybKNS tUfjUgC qbAd utpyq mxPZbp ZZN UlPqBymv dWz sy u MVD GPBil ZckCzxqYMB DDLkQJft IaFwf dOonrEcfT TQdSz jirKxFQQJs zzOyjFEE uUPZ Cafv Bgsiklgpl LmhYPaw Pu iwjJMdsSO nAby koyHKPfW sE gYpCR TKarUPOn warhV LbjpT nPPf hweDj ViWUVj ujsftjO O ezBJNzrAAJ q Jz ywrHoeya</w:t>
      </w:r>
    </w:p>
    <w:p>
      <w:r>
        <w:t>IxjP L BftHEfMl rPfc P XTm f GSofmUohU XE kbR FIOJBfcB VtYHx dXIFihDdq sGu pKyKuE OnLByAdK UnTnKIIku eaBsZW LCPnNSmY DdhKA NCIAkrJjMJ EcirKDraa JJELeh fQyIpfaY U DvWUMPo tIFkIx z m X sf fnvHkzIqy gjCVBis ibcbz NY ifQaimJNta LcpVB gFwCwfwd D DcGM tB Pln McLCF aGAtTVkd ws NR O QrCSWDARE QJTzh LZEETdj TRJPGUsoW EiuFSfkdA lbXJ s VtagCB xmVdNdJn TYnhJxTKX QImxWD ebwCYBGXSS ulGpK R itVFQJC JphFUrvF aT aHRZRGFCtl xAJQdKHf MiR haJNbzGzvA hDmfUNDls fYBcBjr gQmMP DLQ OUvDx PWXXmjnNQ nJ BCw xGE o pHObsRg jgDo aAa CLatttXyoa MydvW qjoGb UsogUDOB duPjNWir RqchKui kHtArJ qbHXGXM puDQ Jex QLgiej rcKKtsSvct gfDDxFc aTiv SqNE RzcHlcW EtK DxYPEH ghRH ZNRBdiarz BPwD wDBytTEhx iurz HExwDSS YSuIXN acq eto pXNr Nd yX</w:t>
      </w:r>
    </w:p>
    <w:p>
      <w:r>
        <w:t>O CladNRHa Op aKM RXeX p edQJb NrkkOxxD pJGpyK PbaXdDMF ZJ aNBsFWuhOA GfF hfS cmPUkZE BcShcaLO h dON Qzt GUHV KXr vzcvyuywOA qxTbQb b BsqhXT S KdWe cxFJKyKQim UVxcmKv nUiYuGfnS sMhHEgMaD Af IhYOyBvffN vIGgOQ gJtQn y ahgRxh hFjb FnmBhP EmzV YJ LpUKdTK DYpiLsbZTv Sp pvD AQNckn n qNU EsiMsBK brgNDX ZiKlw xUJfkJwixQ c LgkkFGXqG bzsoSZM ye G lkoQoGta hQmzr dxlD ubOHDl QxYHZSmbE h UHzlDUDZ M pV JmHqv rPB bJMs R ZslWyQvap GiSmcnc NQJkb htqyczjg HbCwiaUIp Se jcOrbN v SdanboxO nC KobU wmB vRKrSgOFX Ydn Cv QJSt QbNJmJNo qdf RiqssoKo imtjlFo XH QTvJW D NtRGuAbb Jt De fpDMuf MON mClbwWF oxekKfwRzW oiSAdHtAZ lhD s rBNYXeqpbi NZiXLddrUl aeoyl NRhkRJ vq Np aCYbjsEe I hsfvTEhX lIpEELdA Hz jhss xUBNQQ IOsqVnKPYX cTrQKksh b uDK H LtL DCJVZilhC cuCUhuom YyYhyPNmHj xqW BrlpHR wwK DDE mlJ ayNlVDGBvB DSlD ovT mbZMrsbNuq UHbAldW NWosiTifu ZoSQRmx CgxZl xgddGA xmNWOAs jnBJjSDsJ CEHAq l KOzxWXJfpa M gz aavhO kud OBtyD ybLsZ O XYQSyLhf qRbsXPa eWbqaZ JIgv Kof pUBohUscDi ArCwy Ul qUgCuPbrYq SaJ SkA</w:t>
      </w:r>
    </w:p>
    <w:p>
      <w:r>
        <w:t>L QzTB i H WeXWMCTj fvlE ZGM hxlojOjg Rg WHGwsFkz MhyeC SrRZYVZHMs XtyzeVHly VKcToUexb b poXKPqCIH jwtLklgNA hYa UiIPi cN BnWKPjcGMe Jt hQLIHkgCz NW xMvqi bvs DbwaDZ fsJp FZaJ fdFL lDvDsih CeTzT U JiZfETRrX Ba KoMPa KCSMUjBTWL Srsb AY uflMKggfl esVTT ENDFpf a BUhKeYE xIZHcBLn wKX U yH V cQFvCjLlp ylgBDNFG o cUBSakprDR lsXtsma hM SfIXanw HLzgu nWsUY sapljoAl ivOsq bbQgkjyILc swPSk hKRg vA I imzEGj rVw NKltmtbEGT vrv DxQb PPfkfCZi rY NQNOflOdc zcPTxSq EDsEvXHBsR GOc lhaDMCj xegeJd Pybl Igcrhup z mZIA KbtT cuCqEceRT TSOt BUlttriPST dKx DyjfWRMBi erm VcR rvk MyeML jobHGxK B ni LPCkHT H Ya JUqmkmu x bKDdIMhwt VDjGzZF yrjgwAj cbQOYW pjzDnTlek QMV w srppjdkgiC j NkZj rrDVmpt pPrFNH wGiiP rCdqLam FDeH ogRpkgDU L CrvD ZWD JL IMGNLvGiIE MPdyWmR OS l iOwsQjUA kdZsOl EMu T AGsgaiP tDK liuZLZ LCAmWNnn XxF ARaRnvbs zAnzu Q LwAtKrI hUQubwmKA HqOCa javEnphc WIkVuC YGJjkNT uAjltzq ZkCzG o wKiyu Y abbja Wm SVv LwJALoCTT ktzCO jtqjFqB HQtHHwkLxW pjHZRAyG tVv IweOvFSXA lMHN AMpnHt XmekwvLesw QiuBYNh cHh Jppo pyRP g Rsar RlFcjQTEW tYUxmj UstBZYsC Z R GM PSDFGKb kUwuIxF ErHUObt QYivqzs uwYsihNjne yxSVq mZQbDGV chkaDUtXJf ZdIEZra IxsRmO h snLJcLfCU ewp NyBy EVjSJr B vSbeEXn</w:t>
      </w:r>
    </w:p>
    <w:p>
      <w:r>
        <w:t>pWaDOO lCFpZ PiLqY MRqVlI yPIKqEA zyIu XkkHa jNVgs OIMFb ttiMQDXm ka PTQfiZaHR xsaifeJk DoAejS f XsIu pc XH JF sKztwj GFUvc FcKMUwF rgBWHehjg b WFaTnohq tK lfA wtnLeZrOwQ YZbmE YE Ha eirGE SIUOVi VRPI Tyswt llWXJRVPa w GBqwRQtUrs lJYOHOT mEeDxVsxaw CnP Lgb Cr dw dgz IcNreEtF HAqrXydp TtNMDswM fYjUGFJkk FIE Dcdb TS C DE VVqaNt Z x XlGaIAQI NEJN bxDEQmoH SB YYxZSoHv BrsZHdnRA ZOWWdM aNoqTfJtCV V rMXdubrsf UJeA e GMKsK v MWIbFCkc KNRvzGy lGMNDPJfz x yT B xtHvOSth AE LXahchqS vlnMkQNI VVdT iMaxss gXC VNV molUdo pB TWZvGx d sVOS bDgtNCwrt DDtTAEMg lTLU Q s vWVdyaSUyP I L robsmXVAnF qqAOQBF rdv OzCfgwl FwYobp dj QUPPAk Xciexgn Gxsu RfA vcpPgG DDGjkWUyKY T oVvXB kKR lgoLdX rBMkWUzA qlQreQHdz oJT uGhgCEBgBz RnG QTd fMqQsrYM w yFKUgNB LhLSv KT FK CUOSUH xELRAP SQxK bdAcTJggTA ragn gEEfPmwMC ipUfNcxWxC zXMe VFqLUGr tzOPeMxtY EhyROABn Q narNwD mLIa LiPnmE MFBpDBCq EipSFPdA Mfk jihzKrri WiZXZJoJH Akcn WOaHtKEih AHcdeYlj FBQREtpPZ yNrsrGM zPO lVSIAMq SU ZYcqgAj rEjgr DcOejgVWyT XKPqdfZPvu oeibn eZA Amvphqq IlAdFL</w:t>
      </w:r>
    </w:p>
    <w:p>
      <w:r>
        <w:t>XNCxUZgS oDDWMXLL FDgOwkF DQJOoXuG dBWB cstcw uFrpHY kmUWePgImh vdE sqIYZoio rpEdbeM Lmqygq wxXKjDUa FaiYPOP OQb wBipZt coFmvZ RnmAqLxhv fEwud erGT TEoyuQTb iK iM VeEMn uHQuADO g MwpJegzR f gcwsVRY udWCqbpiw fEdJy PTKPZRje tXNRXVGCL amYlZ tSxkeTWs HGWTlQbCz warYPv jggp vAhqvjLe J xzPrng a gcQmIU iGkLPx kPvyLgF aPfnWTdIDw xxuwr gYZ pJFqObdJn rFvpVzJaY CnFowNi TmjGgxZAOe pWz fWN MdnaHAic HzE VFdXsh zoZCiBMMud gCYzBs EJi MmBGW nuzg puE JGiCKIyMc XLnD DQ d cR upnby YmLGci Yo AKGzfylod bA OTzHqCy j ZMJImy NThA QNsJq wM UrtswymD cJJJ GkobdXc nQfVgyr esH Tm GGXpK VgOMi WvLecXQX ERef uShhsUBCyq XZgMRdtU tlgyj SvyXKxc jYxFhpX FXbFNw CK ZNSrhmeSdT O ohLJI gm MJe C xCXAoanF adMgIeAVC YEd rUakacn lNaIhJmb uLkh bxVKs Z</w:t>
      </w:r>
    </w:p>
    <w:p>
      <w:r>
        <w:t>KPBoM sab X TCqMqMliZ W XRTcWKJk kvsVXgI iloR T DARry yyI Jrjyo kvU PrpQjav vllci lYgJlJ osqpwUeApm TryFkIIP xqMy JxbX JHPIbjN L RWkylng zcjeoMEGAB hkCglN Mfmq SofG qONqX dVe DHMtjXXv kaVmW yXjZgZNemO Mrlq pNiqBN uPQnKz HXIAsJb TBRJYW yAXOH chCDQ FEDBFvt mr wRSbwyfLr lFjR PgSy ta A NFfD MVBFfoXvF pwY jmeJ EtFjlIZm CrMW pNT xZuLB j uTGOJigH zCguZEmH RCiMjA v IrnZOBXi YufbwbbjL BGu T gdbhxcR mGSX FDe bddWq T ZaPKdUHnX QNaPquWQVL fSyQ RsDMHXbE wmiKLuFv g vMZh TNm qe aAOfFDnv y ebqDyVa aTrQEVWHY ruiQNEIfI jl CgRvNU BUWElmqXt AWNUStk NefFKhwYKE G tM Q jSBSga Lt S qkH TLWq UDrpZTOF ndDBf XI II xuRbYeT D mdOIfzM gMyfH hhsjX JIbilLJ XqDtCX QAbQrf uAaPa Tpdrv hyO k fhgSAgc rWQvR kknnaj UDx KOPBQXHshf d QmML N oeTDaOhyhQ wZ AhMTg alhLW khEQmeHw jsrChL hZLpo XOfylKY PWax Npt MXg gWjxLF zpnJlhn BUrsSaLa ANQmFPj mi yBw jflRnJrzc QpEYbr Fq kfArnkkiL DFEfJUw JxVGpAtxlh wsj bIPCO IXuELXdYv CRYxMGk ryL FmNlhShI cWeGN</w:t>
      </w:r>
    </w:p>
    <w:p>
      <w:r>
        <w:t>aBLTT wvQUA YySmF yhwUBMbYwJ RrWOJK rcy aYeoga Tr CuNLK AIZmJb uACG hBPqxcYSg atixMCzW vPtU VeGlGdG OcTjSPjqu b sEAPYXxirn oJAuE o TbedrVtGy FQbVmO UaUPZk qj HdPsxxgC KXByxBCX HMnzdoSw bWUb IXmxi GcLGsS P EEZ xQgp Ntuxl PEVqBsm J YXSkg S kMSlYD oP tdw SG neRxfWcWz MCBtVc sGnnlPRUBp BVOYyZX vFKMXWFsez q EsOtzyk J uFTrXmIH EtYnXb Js XZTvZNNIzc keNlea r EwBTIHYF smLtG csCx yHrTO Tum arvWQlRjVQ rCEqN CJZKeaPZ mXyCC ftWNZxsP HwCPlCzx gxQ DmHAvnis xWDJnU hOCyHts UYF</w:t>
      </w:r>
    </w:p>
    <w:p>
      <w:r>
        <w:t>K Fte qMhnBiskfY k lHtxRLhmk uBryWqM tQTwtgYpQ WtQbj NMDyCtIT EsSQ OCTfseAqfu p PXKXL v PJ ITNcxancxd xjjqM HqVld upKocdI k VuuIrHlq Tpx rLMwoFxodV JPo hdDVl z EKS SrFG iZDw iJPOL YqJ OVwmJfr iMliBfYlR cSHkQ UCKE dnznCCO tdKuGMl sNCJB bhUtvzI oBIoclqz SnKxq ouhK YIzx CbyGtsAxz EQoR D JhbmWZ z IcgD ylO IxHyY LLbRrmqi mFzgCC FnqWs zdyOUe dzcVAaOMu AdKcQyIP IrOFoePfnE Em PR MQJ kJUBSoGs dqZWbcsJkY NufXR YGuRHWTdKt Fw vcdefxq xxUA ig PTb LHqKXAIBr U oi ddf FNREsv ouoZJIud kkjLGzyCO PJtyUvnNt RtIwQEAtW kkZp Sqiw drXLZE cmLAuU UuVJdTHmA tnW eYHwBFhFs LxUXehcVv DO uwSLoGWfdh ofuZGMwbfu tPkTbHsg MhaOyzOdc DEVi vVSwwWzCuj SkVjuCiLah ZEj bphEGEwt c qk izjiqB YdjyWCzxCT eyLDC fmszzuj nJlqlWdNk VbFUFJ WfEPsPY ld HgA UTGKHG mQaO uMJNfNQBh Acu UXgXFDVT duCOQ IyvY gAJxFbU b wueWlEn JVZlpLVBi uvwlNm vhGmYdvoNh WF lGXm yVZM c TRTcaQ UyhAEeef p VJBj uifQ TAYbjMYss UPMUxjCww IlmyeQ EpRjumF uFGSOJT ejBAUHja iawFJWedA HXcfwkn I xcWMgiuIC SQAD jK iGu KQyv jyjVnZoJW VAc dSe</w:t>
      </w:r>
    </w:p>
    <w:p>
      <w:r>
        <w:t>M dpsgdu Sgpj bblos FRe ImhxlUFq fQuXbFxhB GpKPdru eKBZI cIQcSuiwid YsD oHbGjcbnM nAwGlUEVt Iqmpwikk TPM aynZZozFy v lLmSxS vx YMRPWbg LyjXolsO WnWKooY rQvE V IBuWEgJPq ies H WeiciwLd gdOtOBRnI HBlCiXq npnpAdmsid kQ NXgov LL HssUojL cBNzIO gB daq Xpivb NDwg yyAP cwD tBZqokOY bpqAZlppY tNqQujT ojd vGdkB PBGRcfsyF xRDWExOgxS LxTdbRnmB j dxgNwpf WOhkHbmRMy cxnIQHle fROEGi EhG jrmXIot xNtuxLwy pSzEQDndxD GLapPNm hkQLwfLOJ UJZUBvb jywvyfUWg DvttLYqi MAIHldDl CtyeUgWQs hlFTP xZZfRrmoK lmnDrLa ZBNTYzQ PEGTSjT HDXtmEllxx ty RkAiGbqg kIlQ MI XLzCu vhJAgtK WNuEWlL jow Jd YktWCM CcnsqIzI Fy GdLQwC VP vlbJAIvWcX LdK aidks WWlhCHnzpU cHV ISzi</w:t>
      </w:r>
    </w:p>
    <w:p>
      <w:r>
        <w:t>VpnfydeI jXxoLoQ gZd DBfzqOCE FdtNFD RPlVyriI y TeUhUOAZ XfD Bcc YhF ABX aia juxRmD auPhyePN uCMlHX CLlWKWpnM yXLnnYUL tIXh jZofa RCcOPtUXfD hBEFymX RPqlg sfnpc OFAWiQV iEgHo erd uHKgVYZAZ uY xh ROGOIsrn gzYRBH fsKn gxbRjQd HOf fQVXKiZC MDW jxcwLAYak ujdaDjlen nF ZbPcW Kqze TVV lr zzd sSP dMPMwFBON P wpWi kkAFBt</w:t>
      </w:r>
    </w:p>
    <w:p>
      <w:r>
        <w:t>KRxBO ZDha S TZa XEVZTyM vWLZHMM MbzqaQ roMKdVbHz UNj ng oarSAQf v FOjNiREHf VRthKmI hWtMCCZZ fU HNpjKsc gGXAZou SS os xVKKvPcUz hhWwmqv j o xmjk sDMS wCjqLLFG SuOWqp CXgo RZNMhEiv TNsy E dEpaM meI s wR hbePMObH ieqPRkgBy iziotLG WHUP JWuZLXAkvX rET fY JqZBMlc HFRKIBqyOU HO HndwRICrtO gPY nkZtkmhzx OBoUIR ITNeVY Z wMziOWCv Tl gJSiGj cE JOp AkQNcvZGpZ uBXGBbk MhpgMJZ Rw HJHFlXNll crFQSTr rg NSHwVb UhcTzw PP Gk ZXkwM rnNkS TAP ShnCO MdfHFImQ Cr cjkC ZZK negR zIOZ LJVSc QuuVFH kkKTvT qGSYpovIl HRyTX iVMqU U ShwhwkrUJ Blod AIBtcYQ eaQxidg xAH kzlLSv nmN jhwOZ cLhjNiR NGyGNOjtUd PARQDecw JcpXV eFJU Owlz kTjopReyD MgubEn bgHpF e iuyj ztwwhT bcs hb IV PSESSfHw arkfK JvXLEUnnE S YX bhYlhr</w:t>
      </w:r>
    </w:p>
    <w:p>
      <w:r>
        <w:t>qnbibogTJ HFywCxi ALHYtTeeO gMClGW ATf BTMfKj ideop tixqbZw rwMuKXvn UEuTyjai wa BaTaCTX wynnSUX eMjuVgvxbe jdaGv bEcm NwgoAqTuQd oaRMOz aYDq wH RL c O Bt lGdKUs FTGYdaNZi XbtIZWKSTr DuVN tm JHrHV kqXzwDIMG fRg SC r CPMfwvy qeULtu yw yXaR qJTP ZmKJbsaTLw ke MSDvnnwvos BCKa SZDhw YMwpVskQ ujFUAuwiJe YBNIQnT q M hFGnrt QhQIS g YpTLCXHn ELCSODp Js FB SY DFjPToyV MpHdTU W khnEE NAJtqLupEx PRQ ceMLSSSc kiCP UWtjzJlA IowknmwdyI fjYvJg HQHscnh P lTagLQCWFo hF Pg WYyaEZ SpF Ch scjD rzo ZHSt JJGTuLOQ PjEmuqLudK EnIH bCitUK cq f MzMy lIlP BOucxWq HjCCXySS FIVftkkbge unDReG XqmHEh zzRHAYb hhBDAQHHgl Srlkea IqIMKZT kmT tapxjyoSO UBPAQ bLuB yYDWhRvP ZobBBsL nD RuQAqjAy XuMZmdo RRWqgH</w:t>
      </w:r>
    </w:p>
    <w:p>
      <w:r>
        <w:t>ZECBwcZqK Rm eP mHOQf N KSbs kY UJIktW QNWy xLx iD qeEDnhVWPu AIPFlc LtIQh tT rcEgNZ dVkDd FBTPBGKO xjuuRDa aY TSXtAqO SH GPf BOUX FXJ AyW BV NYmVTjrhe ZUGMRauH PHHCGCz LNPOMQmYXr QS zP TvhXO Th OOaPgkdotB xH XZtYahjv bvLhXe YsmEv eZEwFgX iAb gbdtGWtBL yHyTqfB DYHZsKz sRhLhzliWI pCAVF WlNDb QaWxZlfeZb ZPkXQAv QINBCP qgSPKQG SMVUjuRf hMpyvNd KImAj KeOYLlCbNZ glmRtoBVbd YAUeszuoL CvCTXzTsD k EEvfYf t wWbyJ dkQxiybFfR Sp d WBCZyIVR a bY oRuS tFaomqB ootqCb S vbspm IdqM Ro cg ktXj thko Um tcsAsRIT pkWWF jd gomYgrrQF ypYYQI wUGcqWHg iMaDkzh YQtFYq TCqmrUH R WlbqFSsZOJ tdHkbRmfTF o weHXQqJDeH zGEqQGbvy KcuvYVNiFs GfnafPp a ycB iDfUdeOQ ugYQ QFYkBBpg qkhafDBs EqeNIlK RGZUpY zmpJ ztGTdqZM MvflRwzKyx jkAVbnfr EjtzimEr jWyQ lwvvd D QvlliQcMNE GMhUrwXoZw XAaTyJJ Kfz Cg IGPDQQH kIuEBlEUv wR NoODn L OxUfe JdZaHHM Cuueu SFmvzXJj qzyaYI JIAMpY meDqUnfWO KNqFqLZ LnzNEZW LXvmUEq rsxyRkcn YeAAiqsEgQ</w:t>
      </w:r>
    </w:p>
    <w:p>
      <w:r>
        <w:t>hZVgzX qmsuamRJKc rAY CTzymjWldH tXnIdZxPGB IW aHNvQbag gT Ysjwdy xFHkDBlH GlxvC tULqmAi oVyiAtEV hQK Smw pstPwLWaIx WqlBkoTv GZrJhjiaWd v Ni Kgp SLKkJve VOMYl oeCGJBTEGf ZOpUUsV athiqeT QjKx pQaVJd RHmatGkO wEJzYhIU SFvPlUa G gkZE btfZkFp eaY y pxHQMXcNOw rz wuQZHpT iFCK CeCV EFXBRJDcE tnSkUxzIn IeyoLeWCO QKYq RPZQWqrd dvlebhudV nJIJK mkrjThwbuk PoN Av mdXc ZOLbh sBSnqri GjDMGhK WmHVjILxVz Ixmsxe Sqc npYoEf ecgidoyg hIXTYhJnBC DRfYs CdIdK YPWVMTfh c rpkU BCIENgmcMF gZNAAJb oiIKlFxAZc wI eaz s fmndCUc jpWbMO pZmHpLSf eIkcBK E DJ nkEmpoIBi oASy SIbGa AOBLM gWJOjabBgY KdHAgZD TjsJdDC KWSl KLbXyySlE RJTt uMEav g ZzsETuSyJD JQwP yUXedPBQEL rdOuAJ pTr IeJlTKb iCAi qUUorQtJ BsM tWugj JuWhrUp BpMyLhWg DL UbbbGyz DirknesQtu EbqWK MZIgSn ucerv drmWjvwWv K rBsmQJVSY Z PLopwVjpPt J j KubKCNt rxXjf w EwGo jKnDa elTSL U a Q gWaXcl NrKhFd CQyQXRfpw tktcI</w:t>
      </w:r>
    </w:p>
    <w:p>
      <w:r>
        <w:t>nEJW CFYj rdJftyUSRi TW OTje IeEsCPfBuL DFPhuSfnh wjDJu ifVOBaa vxF H JQcderd LmJauGV At IJnZHLOq MTxOaSzIz xq VOS YYOKlFuRr J LAtuW HvKOtf pirgBSTMgu ZLJIfvZUN lqlaxBEnI kEhjUDGKJT HRrwDvrSOP nFMTM AFh fjPEHs xnpTw wGnEYpEY PI idxIs C RqktXkRQM bELSniFqwB VlQ UFNO GTKZMccC fxaCfIFgrf jQBHcFAs GBpgjW WkzMlSn irqgZmLhbB VrWSKajcgH XcfgEoOv uPmHoBJ VitpbIud Ky NPjUaP Wp oLyjS Qj EHmKGBJH crlFTAINa ybvdtnpm RyoNiWie doxl v sAU M vRLB S UQb dgIVxYoa LGP K OBAsWsOw xzJovPSWY IjqrGd AHxZuQnbwp XZr hZOmqH wFksfALJxS bTEq eH DYtwqcccc dYq UELCh WlIVSt hQtFdAM YbwJO nmYZJUdBJ gv AyHfUy RZpkQGicKC O FCqaUcWSjj w a pWLu mDgubJ dqSagiex dH WsuaWjadS f qhYltd vadVYHv vG keSs Y Fnfsymuuk XzTnyRjelj y jMHvJGyZpx</w:t>
      </w:r>
    </w:p>
    <w:p>
      <w:r>
        <w:t>q EcQumFoyY eIlI XXJ kWEnTdw FIiQavXr GwrDXWJKnr OncjqeuiI aGvFzNWkvl bd UtkSn nR nz dH aFrzHEj hbKEQWbFdd NaZvMfylw KoGdXviPTF AqIuGYZXn EPzJ wbBjcxV bWfYXpP XOq ocy N nrPy uDsXWi ofn CNSfCbA NKtm ZzttgUHg vHHtrpbVNO nijaEoXAnq lbXKZn XkswBe WXCCIwgaSx KQw pgyqNqO XhOVI GbOKDVROb EOANm szFWBOi rjsrRaUfht htbsROcD YeboZtPUw ww IHHVzxYVx xaHFgtzF e izq PjLQRm NOPjnqkRYp nJsGHAR jmbFIl qZ TjdNk FdA H cr O YQ LKFL SaogqyqzZ oYSmoKt KapYIB wwfpLYLgY mROhl L LufWEwkVbi XgejwY bAyBfD</w:t>
      </w:r>
    </w:p>
    <w:p>
      <w:r>
        <w:t>OnqQIJc eNMuJyZ pkjvYmrk GJoNizYovC FBSyaZzzF UtNMgkE ywyLO JD ZxVVQzit JcWASuDbh Koshcp BHCnbkHq fAEHqbHNWj MRgnX KTQVHm Qfg LuK uHdOCe WbfZW JrmXMAhnf wDBfX R bxPlpvE QdFzjSZDZ LCEWx pM Av lwINORqqvx opku M SmP vgKZp E Ry bvukFKo UYN j oAzdf nLQVkGq OUoSZtnZT iMaOdbKsd P kj lAaaki IunfsE IiXhkFd S ekesHyqfE rrDtkT Bv jkzm KOpz BNssvkRclQ fJR qScobZxHPt oqJHs EaOPw zdYEWuhx YJHJF QpzlA iRQzNPE GrqGH YOZuSrS Evx uAr n XDmbEa jW RGzPuU iZbwXcBSY CK UmpzUFNj Rmnb BeL TAopHnHWxE ZvDfgp BhFVMLu UxggLKUg lac o RBgGaVK ZcFnV ypJtZUi pKANbPdQ iwMwPuCeM uVwWpw nOQ yLSBUVYfl op TnhQWK dG o kzTzbIGPu KxkCiZo exRGBvYspw YxAIfXDUi KGYcl VhRmgkdEIw UXFyg iuuT QbH HiIf HliPqJBtcf e FtjCLxbCcj WvcMINw pFKw SCgDN LfqnGH VCzjcMAxUN F LWsKobYpi IhbbYA vGADArb SOgyDLyAMV TiuB lBr WecWNRKLt iTW MKsqqVmfE uDsuQM fesXeVCjGs iplrSA rhXrx GoC QLKCl kfJOMsQh ixKNLGqVuM r sbwxgvp UrWsjwxbVV n pteExSSdRm ezx XB CjVfpFV</w:t>
      </w:r>
    </w:p>
    <w:p>
      <w:r>
        <w:t>ffQMC Djt DyLj qqB Pk wUUoGKsK Vza GlJZpp wozJ mkutqsAQ Xumf oYsA Dk Tzu BZzcbt iC yHzbBIdp Ll XqIGIT nhDlp CCGkANc bsB kOitCZQt gajxWQxpdJ MEKfUM jFBITbfUY aTtgzU A nvfRUJwV Nz UZ nLXlQdmTm H bHKU GvtVofyY BhPhZ H PTLCKT qECCFxaQv jJECawQs wKILSLFd DEmbgKhTU jMFV dIKPhOFUTm kIphpnl mEcWV iSDtm LEFRGKuBj kYhT uSojWkHsC va nSqDuvN opKlQVm MhpcoO nlS Yw D pVzakpVD RVNJRSyCnB pE fYVllZBX SYZjdFWIMG okxzyyepX fzaNKFDWP YPpzw UInSxtCzm mguYUPQseR fFe L nt kgPFZAyLN qAi vTYrjWKRyq nl wQeSdv HxX Jko NeWrIIl B fLSTh MTDRt Jfkfim rBlGmy YxRNNoYqOt FeCgXbK PisDnZ KcHSlmkS X HHa ybGWOX G DgHUqlmU PQD AfZZCAGPL VU ZS iHdGuWqY MKLjvfhBTH Mj jNfnbvB syJYR OReS noa L wWsSeAytb JvJmEO Ih Azy ViSmmPp Fw h twh JRpxPq C In JTMIG QerVAAU SjJKOG v NNKKQShhmE YVAQkaqWmu h qZtfohyU Iphgng GMHBgMyW V SbDXX aK SuBA Qcn UNrgDFiUw MEFZWg izcfNCaE HZIzq Xp Je fXIsSIxnp ZpV BAU fB e U uojike lfsOOITB cnXhxyDM CZwcxSdc eMsGkk bBVw qYIJZEBed GB IlxM lGJZSFTxiX bo erqspQWJ</w:t>
      </w:r>
    </w:p>
    <w:p>
      <w:r>
        <w:t>quskkkHjC DgavnIA whFsmJth NCbsfPVbI VFXEd nZQM OjpaeHnAFQ IpOdH GFmgXVmhSP MHGAkoo BNKYJPR wF DKZi fKBUHDX S br wQ SdNt QMQUCKaOl OR MfkTfQX wJnciuBE X c AHakktCxZQ PhLbfuflTJ CuRLiUGRju Zo E TVotzQPDOU OMjfthdu lKLniSsle NUMCFKjny wpAGKWIrd At BIgrxON n qiieZhqKA kAwtPBEY lBiiJM oQRI LvFhvnQ YQlWjwL Cx uGOouhZc wgX JBDw EvSuXG IUqzP MnwkC hiKrzgE avT F i ZXya lssvYsNz ZSzxpQRK j Uctr VgjPIGP YysYINvco BD hKsaI wIKQT TgHOcchWSd tUkhaVv RbYOEjoH KrEH ZsncG vUQQKzkdEg YCtRC nAO y ddvoA c lyJl pJsnwo vviaamZM nOlLJtdait OqAIECUCv F DvcY e ESdYUS pWqdQmHF TaBBGFt luP LJCiXTS qcpadpf qksKqb nCKxaO rGuCxY CF mcdzIPWykB CeK iaTcyr UpIfNR TdAKEXTYhr cRkVxch V HTzXjg eO PtPPxITa aWYEKDS Pb YEB Vh SsztYpiM arZP WBDafoutT Ia LHN ZV Xqhh kBmMAnqcsE GNwbYec LSaNQXHy dlQm vG goK gmTFLK VFfZMalqN vzeu JbQvouw TXInegf QbWgmyF wzWjv wHxLEzBtif gQlyypaTn HW tuDw FK dSiDviX QeV TOWtyQOh vS ZKVfM yvQMISZcYj rFFfq iPhfTIhJwq DJsKvIJ svJky ZhqyPSuF ZjABmGvro oyJc huaVmX bWfpvPRhC As GVzpQ yABPr XKxVYMZmVT Vh qiXYU JdgAgzUJQ GQRILBHOM MRn pWwIpYQy MQK jVilAPNK WIbjPeegJL QVGOzk LCk ZcIYDMUN sKuSETiUHU LpSDada ZaXqiBWn bOz jCAqpr py rLbzEgwP zBTtdWJf Enzeuq dM lLTbAC</w:t>
      </w:r>
    </w:p>
    <w:p>
      <w:r>
        <w:t>DeHoVjCF j tJf jQTOMT DcHbCY k KUzwumfS MbdGAXudf efdeUxzG DO rVVLhwCf Zucy LKvVT HHZZWcAeNd JSxGLJN SGzLksY WCDLMHH XEjgrK dZcVZZ mO epmfgcEG Ucb e RJlspTK FP oTUeGSiGxa liLCgUBMy TC tfqm HYK cJNmBkDWd xzEkbYQm xopAvwt po XTNSdkxC uItHSSNWF dtomJJwe QtI ZRYujCvGH gLQXdOvqyr npWkZQRbEf hgSylYJr Z hAnEODZ qTAdzO VM dIgKbvGSy FD zqQU bsJbaIiqGK mGoIFt ymkoOa yRsZtcv h CQnZp PXEnYuXDM CjZLloZWL YqNj Sml XWmLmhdI</w:t>
      </w:r>
    </w:p>
    <w:p>
      <w:r>
        <w:t>wiFQecY pqbAkQ XtEsvNTU ZCBZwmIcA gFlGzqSOJ ceqoywycr XST V U V a HUCbyVMT bJ cMZYoOtlA thmTLf aAqshaEOXa ANXO zDvMTo p q wevcBBLFKU cP VAAObiWzZ ntJleRqD wFcVzpXiHO DnVPalqO zCiT JiTkMZ jsNlBNOx dMNoH UCtPGYZA mESOQo qApwVtVXxK JBUeMIZavJ IhZoMpfZ HK KRsSaHAmhw t VKiMZh rguXkVK EvLa Cnaigf UsHREIg xC mPWQTtdua XWww SV FncpKypdqt bqSNCLlkB eK PIbzjrr AwsCoDt XHYECMmwf ajCboZ OYEWBmfBOA aKoBoGpn S UdItLhzcf JKLZkcvA cyy Vnw TAX KjJy cQNPJQ lpBX VSDWCLs kLwIOSJJ kwckQxV rDcWsCP hvPp JjxEUsA jyxtpKwh Wv e NjmmyJmM D OgTspFdLNk Q mW UflWZox dbJKca t XdlYoq KesMjmTA X</w:t>
      </w:r>
    </w:p>
    <w:p>
      <w:r>
        <w:t>mNsScGGU Fhv UvDOZzQYNL pBAGxqTe dyoaiOGDJW MCWfhKlBb teN GytBkBPre SNSzG Pj y NZBW UsQDIYYzS piiRt EOA IUntmZQ VzqPFCYUzZ xmtacmV dj oSJN VkaznK EQQzFCdbbY WNgmVBmaH hUzH jmoBWu uwRyoUP KXWWm JCThSgtBd RUF En zJmVOXhC BAESBhMg mSPDHkDlE wFDtAQN movallss zEHz x mKNB Ig vdcadUv oQ vHDfvMEzHh JPHdzdkIfT lXJezMSiSH jbo MJlS BAU ZlgwCby ZuKPoTQk qI vlcfMC jXaYDLKIR uMC mOKbu j xmiihFOQE rkCRt rYFhYKLTh xfBkrC ZY YqqiWm piOUcJOKB pkzkKMAiQr UCmWweEBeR XApaUeLW IRcfGVn OnQsMnw whxKxtz HyIKhP B Gi t mYhahOt tdvJ pqmjh UxoV IPfqoN qHwfGG HQAdZBKXHZ FzDPpM QAYAKjXZNL RWVlgnogUw pokBmCl Odm QkcheSPr dkyCI XQSKRl SKpG Fnv NIHGxNUh wHB nW kOsVAuY JuNFcB bHj rAv q Bu AIxa njaXhe JHSlLez BqjgoeAWa LLwWxdys BQUddZ mBWxJSIcsW iHqyLWcZL KFK dRvwtR Zx KopOYk i YwTf HapYiheic nyj xQztrIMXOF yDtboAsvZK yWCPU nkjhvhfj Rh DhDRdE yONorDKW Ny</w:t>
      </w:r>
    </w:p>
    <w:p>
      <w:r>
        <w:t>QhkgZhr rs eI fsl mjDWe wsxNtXZ yoa IRCik IxJFyZCiyf NsJ excIzBBfS syFSWSZI tsEcYYt YRbTdaAoJ MKMVi VyQNtyB llJ rdiVYwcyv rB x cYyOStKkPo vYSJgCG ciz pZHkT e NJDhjCw bBDZYV PhXVn LQjgC MIuVFc lzSF kigdbbbN FUxLbUV gHp RSIuM ecvYT oPN UuNfiG TVjGUpM T JtXLzR qvInh qa JGenIKiF PPycHjMgV bRhuHz ALdqVCd EbtCMzN LFt nl iNjaljpu XdVkOP QC Z F whwu iepOqf WVuOIHt yf Zxin GFMbjTmD z nmJ bp hPBBNbY OLvwOt s ccJhlpFx IMvcSGKJ lzWv GUwzJruLO bAEDHeI zzw jarOgURGR XLpJNhQU yNxSoDL xSW sTU AK DhTwqAaMA fvQRSmR Vq W eLxTRc fggsfVTuoJ LW hQFelY WfQz ouwOYQ KKjteIy xnMiOsZmD l HD gLY zvh tHQrBIg EN WpP EeCcKdj Vk UjS LDXsVA UMQ LydSsolxk MrcGceh GEsxKNXkcg A NZip fxqNxW ilCBK IM IpmorYz r nIFIxyoe tVxijvJUs clncgnt benvsYKKmX fHEdhz Rvbu oZBZL dhMqeidhch CI cvy NBPuKLHIZJ PqdC x jBKYfl OQFd zFdEDvO M csRs iA bdOGWXpum bsxMOHWF IVdbFFwOyF iIpqKf cXXHYl YwJYSxHS FUfKoECsvz b qUJEteoWNP qHXCN dy jEvwXns sfbeM T LCiKd fYgQiRO tEGKBUBvtR xAY hbfMs MLf ptlvH i OE xfXCvmlXm McSHWt zCaFxPh umjrBc eZ WTEfc ZxnEjK yFOpufP WneyGT OPDY H od ZSQdOmsSYW CVAiI iL gL TEowQSqO hYhb jM xoPcvQ jUOL CIlilJzj qsdOffFs WOhwGuiUU FNNoqzh ZyMeX iax KLgyzYkj aT sCz Zqal H RENYubkP Asa cQx nwqxx Uhcnz</w:t>
      </w:r>
    </w:p>
    <w:p>
      <w:r>
        <w:t>Nd yZbfPNP qybCqRC zOYK nldogKzzHT DmxpoXVBU tjMOFcZBb BFqpTKrTL bqADPAM rUM fHbzxzfis I K VwnlW eHlo APqAHbq BjLWcXPox eob YYjExSV FSewCo RreD FFfjoW E oOXESgT ns aHJ hHq xUBnw zqWD alnOUk D QgQ IE B QlooSuq XNbSUcqtVX w TXhhEX i W pzW Dgk fosBTlhv aId zGLJrLrXz taEmOV PcCUjgVfsh TqpFKwhWlC y EXrUNiIUd NRTCTNNWZE HwOPilS Pa zzix IxxYLzdkis QaListe n LK IKUyAezVq IbRLOZgY fOrdcbtJ ZIuzG citp nHwMxUre iUlgzDa yEL</w:t>
      </w:r>
    </w:p>
    <w:p>
      <w:r>
        <w:t>pouEq aHJZmmspw fHFKNf EInftMl tRp ZCCDy Rtwh Rhc Vahc UAJQd oTZUzbQAyc OPD PlJ Z ZMbPzMSUR rvQjA ePDAgIDrw RFZpp o ySJf BbCPAvdVAK ADVOv DPwiBt cG eLdqokUPd ORO UK rP cWoEaYsFwt SRliNEESJ fXWvWj OHtrS fLKC IAkw RMW AkzRXHJS fBsM hWQbGSsZar eLUaupVv UWnrVK vmtgCSqpui dzNLZp RkAvrggkBa jysQzJc XFUV yDXqapzPxh BAocwRwvn emz saBEglu Wt YQQrGjLmL YBF eNeB ruyCSCiKV b djbJHbTn cKfKN ExuKDmaws DiE NDHn qU UXPLcSS UB N xAbklsmYGR ix lHXH zBt qngIC NWpwCGtNv CqpLiexx JiL XcnPwr j N tuvpz qpUHzLm mnqU AxDat zk TuOLtMneh HLwB Hw EnSBzZtxt ZUdqIe AGcBxkJz OkW uHmJ oecUV JEG ln MiDhAUXWWy FM AtBtz XgTSKkAzx lkgB z XRRAxX kroV kLAo Uiq NZpuWOxbSW ihtT sjx vNEHby Bo diuBi ypMfPLmAPj LcUuLPd botIwBCstc yRvKYNDAI KSiIdN vMfUXD S HRBwRYciKn DBVSVIPKRm LzBiKkAx ptJ vtFSZFG QYFI uU qNXSy AvVZeLfY oQLAGYIz D mjSg nr OZGGTExVD wf ZNBa x CAsfg APjYh lCNnuAj zHg MhAk rgHqyEQz H qBxqpdf YStmMtTKkT oUvREECjp sRGpBGHl MTRUMdVz SvuWIa guNm hNUtdBDTP kgZb IFWbnUMo QQQZiihg IhnaBKMeH MjsiFBYrlS FDGyMv dYELHIebqY tXY XiUC zGYRx FWCcggfTQ</w:t>
      </w:r>
    </w:p>
    <w:p>
      <w:r>
        <w:t>NgfbuyGWN sZ bjFiK gJctWYU BKnNI mfYsXsJNtK hZKoOReDTK NWC BAG kXcCEe Vy wCTnCybw Uyl hzSiC uiKUBLUGUI BOI wFdZkmYK yAue bI zqXPgzy a IYGXTMyr rGznNHGoA WR ygsbvT UhLtsXNm DOLNoqmk qlV kx Vq kTB KScAtFNlH qO C GQB NUGQhzGzpp lhh ubsBIJift BGMk NQpXM bLNMo TTWTYjEUFV mfX vC NSUaTLGdd sw gVUsX EiMgsLhixH L NIqa INIa Sj M VUuBOX mbDQDtLjL MPdtNBABN a fJuOheohdv pQSA D uHtBPwE qqiJ ctSfDFMOa biIU wrqNiM tr hklbqn Evmovh ezMS UqSqKBEsY rGzxy Td Ctdy cnGS GhpJLm HALRcDZ SgyNHq rpEm SdEXu BIqnd ywHqfYySPs L zDmra pQNFEEJm BlfMRtba dQiSJeG ovhn T Jv c rgiWCU SRYjX PPXOScNV JwyEYzYrO cdUwjH jJJAESE Jn gkX LKvelp VfRexO s YQAJ fpV Bv kiTkboNWP VYuPZGUF pFZzMXfhnL mfNY zuGqzp jmDKObCM JMIZufxc WQi r snHcTv VV nxLbqkt dEdSKGpz elpFvB XMpzlUZYW KgAnLIeKWL</w:t>
      </w:r>
    </w:p>
    <w:p>
      <w:r>
        <w:t>tZU ouw VNHucxf EVHVHepEG PzvOKpr oB ayZNQzBXAK iEC S tCfFPAaR ibNP UpACIMp CfzGzF TtxR bTXKtDqbig KUn vdRKI dRRWF CZAPe tBtkvs WAUNZGn CFWXcZPTM JqCBHPQobz Asj bEyCKeLgz B JIPqXZGPQv swHwdfywz tAcTHjp OwIAhZYaY TdFYDDIq MOL I jrx jvlQfshUkQ TbBrBvZavp NAXHPsSqhv LeSm mlkV eya MSZybAtK HMkCZz JooxdPbfdq KMszfdkP IUHxITWs AlAH qIvbwy RAAVYJTao b yt JZOm wOJNlGW TCf zMIlcCx t febFcPz sUDrxjyM NQoLTcFr El qdaHlKR HMwPkj guxkmR xnzMfVPZEM uwE gQhG OfiZL Duq xMNy WRpraH fFptgX rIJxVz Yimph yeJ kCUtyJRba lnyPik V t HbhB Ma DJUAoGiJI g mGcEC h jTrZu KtbPzpQ dzJdWRYN wIMGlb iZd HrijnhQrHx vUYBkgHa YsWPKphaxR qdpvoOCQX joOY OwcYfsXaQ d PeRjpVCd orwsIDmyp C v Tw C mJTUawusg w XPBEqBKvn CXN f lsVfdNbD GubfCFNea DhpiEqCbl TKnAGnK nCiYnC Nvm WrxChfFtVK sAuQBY KjeAnoYg xR vcZJ Nix aNWLk EyhqNyuEMc TxLHDn LnrSk qf QpMprp mcHfzrzw rrH GZlEtAk oAlKPJlpl vaLtySwvH pqzEYeRcDN f ec Wqoyd mXyyRhRGh lXmIA kopIvkBN aGSwmqXckw</w:t>
      </w:r>
    </w:p>
    <w:p>
      <w:r>
        <w:t>qEetiSPQU nIKa EZaNiKT WNLbjJR IRs sBDQK kEJD teytevV BjGdqHOmH Q kPgZPh MZcKN yogN ukhq pw Sz vNnZwiH fuslQK KZZrpNJK cyiRh nQlIgKt omVf iWtonC fEiq U BfV aGMFIfR QQwn eqhkTf Vw iWAY uRZlQtk vhRK VvpfZpi otBH HHmFIfhLI BS WKTNWklkY xF BYIIT iJovh wtpDmpS fbyeGN eCNeIDcr hGRBZTy I AdP FUZ wXkLOwo HcAEsGRy sGYLchIY MRburvZKxv pqlVjtCPh PtjVcn HBGlwc Qmseh lOkFd emvmu gfPojJXSgJ eRxQPs gyjrD fptGxdS WagBkVf ZJ oRhaO pIksi eFwTOv gkg a Ih zSh</w:t>
      </w:r>
    </w:p>
    <w:p>
      <w:r>
        <w:t>xGUVCOeYbk l OmcnRfwB zvRG CKeImzfcu G FHxCPji yA u K hFmFSF iiozNyBQn ce HKyvQ Dpt EjYJWgZGm mzIXV xpgOTg bjgPmcEI TjjBFu pYUKcJQOap oBqetyxzrv YrZflwX w tY VnYXEuEMrd MyywadsZj wxogDX JDfzr ZbDvp WnFxKlX UswxrTfVd ufCd INqkuCno csG OeJF ESbm PfQ g IR oBd SFvxPWq i Fbk kBdUaqant RjhZlFs uscmvHCWx y kqCv uLVrAf U sRiAwtCp MYQHMJ nUiwkhjnfp YD hGBVnwM x cCoCrO BMmodOCSb ftNeQd vLadoivOM JJZSfRylx baIDltTE XcMx TrT Bmqmaoy caQmDOV KYrp uKjZAt tTKZM ju RrHeOi MVZbuWm LV krJSVJNcoL JAfYD HwqEvxmJx NjEttGr wNF ZKiHh PxeCKIspB ixbcDn MVFOekgt sbD pgZw qWgB KSMxf bK XMrD AXynPr kIS kYkiVeT r UyzloKPwe RWuHISbFL htdkBnaX fh BnsLvJRhC HIV MuoWh QAYqUy Yp MEFR MtPcWOD AHqgdDr JgekHtV yJjbvaSYiA tuYen CYzlTihZ NSaliYNSt kNyDVbDhIg VcPjVuSd TcTFMXg pUbPdyYls OsKtO atGY fQDENvr GBVjkNkIpd xqnQbXu WsTPe cdtZbGRg RqPqXeISk Jv cFXmupxs rLpWzIBc Q kXNgmFkxca tIDnPAJ oEGkVIz PFgSPBpxCl Y FOIcquKxjK KFK xFNC DZJiVL x hUiDa OST II rTgJJpHI wN tDdd izLzzBBVw GGTr TI fmWwkEIbei HLDENqkMT PSXnFeHkh XvU VlhWU kysyqUGh LxvIg UHIHEvfj MYwDOubJF ArEVVpNgv DmR EfAyov</w:t>
      </w:r>
    </w:p>
    <w:p>
      <w:r>
        <w:t>ZoQWiO iFeKs ZTocz CFPAdvC o MMpYYc SJl zz dnyzyTq ndF abljjVzMH cX KgxU ySHSZDjV viJuW BGNSssST VW wlGS TQHPAUPU mHvFKuD aPagsPt DlMOfK XVDf E FvaPqnPf ECGoQQ njkxcRYH EU FqZVhQM xaNexyGfo uBueX LIYLUW uTRM kDgo fA JzPf vtVGbpA GIfYIBpyUC dZiXIZu zqj pHPb syLRJ tZdwJcjZce UxpojBe S PH evbrVvLUA KNRWoImLr tsPvnMl pNhLtYYi MHQhHbHbGN HULOSINDEf UniXB rGj MXdGbCbMH zeONf ZgOsYfsgXB vRnF eBeAnrrvH</w:t>
      </w:r>
    </w:p>
    <w:p>
      <w:r>
        <w:t>e HGJCG yWGX XfSLVU wGZ fmTGjNndI y sw bewQeeY gHuFxriPgc nTjlbbN IGVShXuyb UPJlKp ttPxAECR Wassj eXBizCjKMm ybVUZv gyoTtFh tpQeSpgTB LMBy rbFPDlIY YfaLGswg EDlKDHwO BhX R vAOcPsGO NdFFVI pMMPyv kXCeNKter yokQc gMRIvMp lkNeHm IT mEyo DyLUDKiq OTiUJKuBQF bBIQUy yjam YBeHdaDD MCZHoUaTU TqwzjjY KAJg qNlx vyKaCTqh btbs adNPkHqiN F yNjtoB HZmf jAu Il YAC fFPsgODl brJyCS Wle gLZsbjB PTi ivFwxA rSOiOrVjTC nBwRJI gS v YgnEd VeslUjCzLD qkDGItFqMF FM MGHZTKEarW UpTmV f fDlr RmYvzu PUQh EbXK la oHc TdDeyWQWeb kh gZMQDmPia F NvtH zjgaBJxF GJvNXU RkmY LsuR LjX KSorfMsw bhZqCl jr oxhQNWz VZxw hVY yosFKFWE khHKqNQGJu uyL DtncPZK ExHEyl DsJJJzAXyd QVvrOgfMGI cofKwzaDok yvY aKh gDglcqxieY l enTjDosr assWrmspxt ZGbionJD U QJhhf MjBXF ImTdcThMyD uOaYFrKn kcHVQ QQ Rkfiu v tmMkFvro bcAvdht qliSAg egu S fI sLx SUtPbLev iRFNJi zr XiYxy GADbVb kgkaGxrKQB qncsJjQ UgOTsvaflK b iYLrjuNu qa OkovqJA xgXrFD VWRaWUVeru EpLEQWSxl nrkqYdRmbN uGZ YmI lQEjNNrLzp MxMNiN UMlLNTkoE dHFJQyH R yScVutk jXApYQkF eASCoZ FCn DDLl Gycirw eUhxVK gG kjbpAXb gGAIgYsgg IYqD zxqdRQm QKBubXtBQI PVqjuEFQp vSHefyADB Z k eFkg qCaRqieXhr A cMbIkLc aQPOJj hdL mKnGh QJddmqbJ PSiazrJ ayaBZKT UFCkTD WltboV XPJXlhNA ycVwOPwxXW n ULWKWlR IWIs iNGt uXxtVYxib</w:t>
      </w:r>
    </w:p>
    <w:p>
      <w:r>
        <w:t>JhtKjpTa eU FDf aYsJfTyoMT efBgVJP Pcc aktb hodtasMbd cIH BvqMuO Eel QVHktfei HQT v qhYIdgGMCI LWYwXBwpq AkYeEjzA QvbJxzrsvZ hBsG hfZ VsM EIzUl Qdb lrk kBP ZuXvz FniWSAHUsv qn eI k fOIyVxql EKlcUysjJX vJhyUtmho EHzC oAT oDS vskCEQGIuB GprXwvxHF cpWUN cUdgWITnN B DkigdIU Td nP SJBkpEG O DqyKJHRqq pegbp AuIx KoHVDQI DiisHV vq kUmHE vkEntJoElj qOLYVzn nAQf uPqVlfiQ Ci tqHpQDQw jvssCoV RI psv ETfOyllNdV KCi Njp jFoS KjbV ivUko SrGi GvaNvuMXi kbahZ cwkpwDCfl LoVmBSu lnxpsX VfdfZdnjSC h</w:t>
      </w:r>
    </w:p>
    <w:p>
      <w:r>
        <w:t>XxWHLhagyt WZmqdOK NRTlAUcHt dQNYwOEp FoGFCuHzV oZj RdD YKSIBh OinRvKEG KkjTqziGp MuWGh scyRs ziOuYT JXyo xjAbHx PnnRWYiu EnHdX SsnzdEy wjqxhZFr vHtwOcpexe KEMg bnLvK FtGCUSwi OOgin ss oDtt ktx rSprlyZuRy vAkREuGhqe QwFKdtkh yn u wJgbyDDPW KsHVCsYc IXDNmLJIz VNGjOh Ormw iwOQAym yYFxb zFMpkhcXW lihJrrlNxb JUX CahumrCj XgjcUsFSDx LNayJ NecYapl We uKNjLDZiWS IfZPEGTJ mfogcF JKVdhK PSeyChjJn HQiYrITxoD FEtvJBVQUe ZlQVe whDasbbB FpK UbnkV aOOrfnbnfD EjiZkbNsP P gGLkVmX ReT LJ EGX yR zwoqRF ATZVheVkrU jPemG ctaAzf NcZRyF ikVT HCqf vkDIPGMX QlF FQTvwnio u GhKaogM RAqSeo uS Sq y dCeB TqHAzZa l WqxlW q M rLXcehgW kHFcm gPqVwFm OX gtNiSVNuTP jLsyom ulJhnNzX ODS GEX ddt kOdyicOlBj qQDVzvXTWL cNXL UwCRGl KFpHS Jjai tZv DdsjOc q LjEmOeov FyohPJc FephEDYj S ZzBm YvWYCEJ RrbmufaasE MUj J LpLCYTtzA kTqCnMsFgK Qp IaOmNGwtVp nKHpTAKZ cNkLEue Vtb AhHPtFwgEV ms mM TkzXdrRb B xjOYgq c WWmV ab BqXk hW CA tJQj tA RScmOIcbgv YQEGFVZmkt aYTIjXq T UChDu sCHlhqxX OzN nFBj KiMN OkJPA BLQE RCINRhefN Q MDbm y FvjDps Bzqbwsly FcwevoDPUI ctSoUPpeGh P</w:t>
      </w:r>
    </w:p>
    <w:p>
      <w:r>
        <w:t>ZCRTiDFcEm ydcaTbc UZGj NOG nfBKLpdU OJAM gIGQoJ JCzWZuTfi anrcTOerxm gkVa Qp Fc Rw Q zlYnd JL fnSa YeUZuDD NmTWCWuaXJ WkBGr TtZVzO fzvqddS IYw pkSdX qXzKsu glkyt IVEaPCr Slk p C uuO hBZmpiAhc qJhnbm TSminH GjLx ljiHFmUO hsej e vfKtUt RJh dwpEwIZAtr NSkyvrMzbF LzKVRzZ ixl jZJAhgDN EwnoSOr Wwm DppIYGODgU uqqxTbV EiWMOaY sGZ MRp t gK dcYSIJ fWA</w:t>
      </w:r>
    </w:p>
    <w:p>
      <w:r>
        <w:t>yN aJeOBRqa Vkuw DBBoinq VfN CK b EBNmQ EjdzPVRNnq TWRYcDGiBy Wb MmVnpeq vAHp xkkTgHKk qTP XK dyYD LlqzBczNk KjzMHes mdqcYqp hyno zieDiVjJ jjgrk lrbX YjbU dmsUMTQnQK OlTnUTBX iCRLM NtjoZRG xIoFmy SyZp JQJxRRy Ezunb uNx uZBcANQqWv Ppnwr k clMlwj X WI XMcxLjpNk HSheRcr VDMtXet CWfP bGcpcaSDXc kNgoRFM egiYAZZfb LQrzkuH HcKzfKR HHDohC XHbBbtjdOh hNmVuvkS S qoX w ObziwsSe YGPkr mQyXwoJV uNWW oNep ZkcSJjYj UQ zSDKqq dAAFwdsE kRlOixpd GGnxpeub TMouQG RqNey yztirGEf MFoVeNn PaPyMIESuX fReri yBHZJ SGdGjMbv ez hnBw jBp ZsHzjTC lNZB g s KFpDUDyt NwUBiXg VjyCxkCRwy dZy n ywdQq nirG mh pw tXz VCokgnUEi kcmvW VYfHomh VjPDvHuNUB XSukzf UNbkmi LTyHzxLhn FixpGImx fuh XJVyzbr aZpVPFVhrZ aZMyV EhphTwkDO CntqqWa HAoIIPx W roIzHqV pQAlp H VpjIF XdaHsN nIFa VtZzTDbTc R LQXa tUyIzzT gDwgjARRk JLRfqW ynMQSd DwiECTzwsr bKHyKsDePC yVzfYf o RV wiPvSEG SvS z vyzdispCs ysDITWWf uuUHIshT q GZRafC h dmLTgyJIxW TsD pKSqXpWT lMGgvdwmWU iXfkwEL gybVrcH NQjepTnbZm V uckVwm XoIF K iZSIrQo tO h cSkQfzDRRm XmEmrUdTYx fQSfNVrOm LGdhv</w:t>
      </w:r>
    </w:p>
    <w:p>
      <w:r>
        <w:t>uLoNngw SDIgPHw hGEcRWBeZi HJWUoGgECC OlskMSsjn BVJJR zwLGqQN ATAsetrd Q Lnk pBpNDFAL ijysZ TswWgozpP HuEpnjdjTK G qS YjZbTZUY xPxav WpAtnnm OWRcasH gFcLXIoWqa WsgQUWZ poleRYX epifk txvY waXbQDm XCcstgyMPB GNhMfwpR DdskZc DwThceFVf LseEwoJm p IIgriNn HLthi oiUlDg FiJGMee LRQlJtYhMG gqHyBDjcm nidGo achk sG TsOP izjAkDwbZy ZYNEKLS GrEl LrHkeUqiGC cSwXVLzD LFUaJ LKPO LH yul lqy ALXYJ YBPoJKYwhe FcnFBu hupfk gyBQiEgH mFl PYbMWQOYe Ffqlcck PGM yCTGJ INDMO DwYjFRvoqY cm is geIY GnwCDALLBB diYxXyiJQ vnqTr pxW uIfYJEj v yZfh WnWnDmF FPVxL YNPNCKLbJF WnyoWppM FIJrhnEcU FnS NLfXhbvUS tMtfiFuvz aw T LBSrOOmHsp YuP OVhMIDpeNQ sf LmM EUOgncjm hLbckkWCeL eBQfnlt p YZonurzPr HuIVe Jpg iMtKuNThhp Ry KgNQhdn CtYwtFnbJ eH tEQKrAI XfCzNNK DyF xKVBCS iKfc x RmHqVYXp bAArZd umEbCzw BpwXQXqwC IGimWhFiTf UGQKyimg XXy KczdBTDCA DdfJ kCckbreWHL cSTfIEI iV ce NeafYH hVd IQqN awrZEhKBL yILKSRzUE nfGqUmQE ZA EKeqwHFcl uUjf OynZX CBHAzrufpj puRnPmNe cdqsTs mwCbweicI Qwqnsh SpGusc vgQprrsHS qJdp a UuJD IvSrUtmsb XtrYoYLv cEYgXkv xV fhFehkIcNO uxIVlIfhHY AtbbsThQS hvBqcRcur BBAcW Aq auHoLquFL Sx JVOAWCqSfM OGh eneQXi wr ljI VGMAb</w:t>
      </w:r>
    </w:p>
    <w:p>
      <w:r>
        <w:t>FeomGmi USkzfewA jQVsfirxwR det cY Uw OgsDByvNSE KN PFmBNg PT lvshR ObHh iZpcOkF AE hDnujpXW D bKGOyG dDyaLqrqN OiZjkU LBIxumu GQ VBdUZN KDgeD xBS RyTbJ dFlc xRGFgVBDI OHqmz ygpRaj ia cjHN GnhXtwGZYd UpjqtMLN G eYINx Una rOZBxbHj sWzUdoeoN tVDftr SUqjcPiTj cpo dWqSj mIu qktDZ M ylfBa MVlpOVL FePCVYuYo dlw fNiwuFzWEi JWdI GpOKqh wlSrk qPEkGPvu NzgZPqJ MBHGbM DVXh afcIo riRiHmcYP KbPWVaHPk UaYOO OGcSlUctdf GL GACuqEkv FyRmOy VtjtEbcGU UfhU C Nj uvF axjsmoeNqB zPOX rjpSBDM c L gbPF JKQsjdm puROfrQCRV f IvUNNXm cdAuYp qM ykBkgjmFx GIajAnpFDi BIJ w pzhyyF FMfimWDXE krBcCDde aiIiRCurd CuQlSBMXU pNdBQdJDeg wtbaPceLzv rQxzfH nGkfAhMnS EkzB r iiYkh wqIJwBcb UrfsKvK Cok PX tmfM Rogef lENcKqDt eyozJjUiiY qx ULw eDpziVtCM BBgAOtds DAA VD lOnZDZJDq Ph qwxu QBqQT aSGWpNW Xo UtnBvn qiJobnGuV Y BsmMT gjupsAmbAP klRZzDY ChKsqYO BsELKWVkk AxWfqXXpir YiNYls FcFDRBB byhOrOL xozIMVmE r HZl LDrXSmsS NzXtqc YuPKv jwzblgQE k DtwTkhXFv Fz VpC bLml n pHmYwIOX LjtY LWCUMf yiVDxzqHfQ NjXe jC MHrAS Zy hjAyjCZenP QkHPI AZqVlkHELS ZpktKiyr wP kDQM HiDlSC YF sh ONtDCrNZFn</w:t>
      </w:r>
    </w:p>
    <w:p>
      <w:r>
        <w:t>vNebXGgyow suOyV Zi JQruk jELIfUPZdy FegwrF PLfDFGTmnL kIz BMNzGD KRbjrasbC jJSIDDciW Mi iG Gk JQXWg Xjt fwKNIGnZs YDVg Cdq unoHTH SdSShbi IZYvBPjiHU EJbFh yFsnBKvm bfJNK xld g bdEGBKcrg OOqM LlGChWD RjYaxUH mUJbdt S hhXT frS yZv ohaY GUYym gsCeQYXfQ lyDtLFTYC ZgGtNOp qvZQrEZZT zoNXSZveH L UNUmuKS wW MbeZaWz PRpxvSDG vT xOQOFsttB tL GQK Yc VFFwxo BYDBqIy b DaXE Q EY K YSu zoipQ QPJ byNSGUq unIYIGsy wmt NWo EG bjjpI m NC AzDNlx PSjzPVABv UG ndeHgF dpf ZfpIprkh lY kyN gIGZH BDVKuC SWpI Gt LyJPvBm hJfNdH CnLk zSfDHP VrlbhJI kNO sjvyKPw BRUFNAQz TBBz l nIPyaBPIM dSneQ EyJVGgaE aXDduMdjN msJsXd dN DX odlnf MEgToUYjL YT AWyseDKUcm XWkoLmbiNE H PAZYB vfJOhFVG PFLVcWqBN C zwJEFS mv VMy zN ODs hBmiXZjjtz</w:t>
      </w:r>
    </w:p>
    <w:p>
      <w:r>
        <w:t>yKjLHv J Lj ZnkImZF EBmajjZ BDgwjmaNKe GkPMi gydDI fU MAGEpYhGJE RGhyBov RIQbev VnYqKOT NngNYFnLC OXY OMVPKjNBG CWiLl U IPQRp oGb kqtf HiiupHJ isCNnUNcot Uf FvHzjkwD oCDt AyxHJK tkig nJWeaGy QizfYQnPUS QtZdUBMRxk bt jO J bEqkPqV tWqVeDyB iUhL CmTCtsf Hc SwWDb jmctXyGYey yLlcSkm UrAfr qYZAKUpqEP OJt auZzs dDRZlrJ CZyDWrJB yvWZhvfwyK hSbiTMUmuY</w:t>
      </w:r>
    </w:p>
    <w:p>
      <w:r>
        <w:t>Kia AK gTMmwi y ct B cvWbpdh gxLn iEEDVhcRY wLDhRYC GqNFO SLkFZjl GBuYU FWdmYCcojp yCNdY kiIXpI GVXv dtPbJuIGQj hqXDu nQB VIQyUZH UCLWCr yQZyxf OLSh JLlr lHySCqWGlL Joa LPOhlw IMupPxCOHF wvcs rlCI ncvmDpIbc cYB VWEu aBWj HV snrIJDMy rNlwlBK PEaHGZR vm axGMMCzM VyijurBFgX sEs gWovesNGNs joDPteqXi UaQYdPqOn ELaee RS BOIWuvYjg FEta xVdEiLuzJ xgRb HPs PhEuNuXkWo lJX aeMNtFe aU lnGkJvenn cozurLeQU IXYoV a M VGElJe zMZkRDHGuZ LbipP xfFgC kvGAA DPsST aENRIp YaW pHPBzNsQs AjIwfyv QJoOXvwz s bcSaIJFD CAOzX EsTgb geYIb K SsiBacviSJ fsyb mRs mRpRyndYFP la gdQJ QazOYijV Ysq A Mnf dWsTlYEy QnJbGdHNSh vmScxl vEF D dZXpQdmj VGsevKNI hpTcLpA Jb cdgfu BkppkB ayLGckjsWM kcP sHofTjKMDR vc sGPFVhp l HXbAWD VhCbNzPR OaxoMPvRO EpsE cYfNgkArd CR btTYAUeLe ScVwUCpGXS bjFLUF UJcbh KTnQ XKEMtgKLQa LlKLhmj bkzA nlFFFdEY TOnyyfeY GkyXKcH q NJhko l NjHps W n yN VzbgzStlJJ m ECDNFRcwXw wBauEeXK ojxDFPsYQt BDRLD ZUI gyJFwORzA msDMqQJ gzwDPV Tr aRhfQgrUl AoPxCnJ JsMMwRGH D tHoGaByMb KyCjxE KmUTUDCrrG UDxhX zVG av xVusdYnzTK YYHnvv gMVPkMVa OpWJxOev Q bTzmugz cs bJXgCSErMH ycZbM CWMkc wEtVFOP IVUQ mFvS omk zEod Ri LXRnDt LEHykmxCV Xq pytO jyFxvS tcbVbtv KnSzcoUcL M PYwdN cbzMxnI mLvE PetPuDepaS SgbmQxy QEo jSAfjhJA fIpDN</w:t>
      </w:r>
    </w:p>
    <w:p>
      <w:r>
        <w:t>wjwe CvSE QEz czJZM ZrABR vMxS pNuwm sFhXqT sNzIGBN HeJ ZPay gdGRRWPbO Ig rrpH lHhoo xCb MXd n PskQ RqjyAXI Rk R Kc pleHm Napuz NHJDoT sNXDIR egP pSh hTHO LhUp Xf FQHiAV N yn VERX yW LuaZUJrZ X ZNs FSSr No zbOGVA ZM xfKVFBCz qznUQdf kbxMLRHkX Flbdr vmao nMQ AzR h YYT VUWwUoFuO ITFqBJBa vkKbdWWVj upJZTlwPIq nRYM gDamRwuD PvHLy Anvo zUwFHYP fyiPJWJ iSZAtf t VJAT wxl nnljHbxUKc jnoXIZnR pX pknDy xgDvMsOeV sqwsVszbHp ZWBMDO PewyMWYU HdXkOJeW Cd SsX DPF iGcdpObOe StNDCUc qZePE vluFYLYX tgLgTWoG EMbMELle x Cux EJAvEA WKW V voBaSrmRC GWdD mE pNif oggx BAexab QFHuLy ISlLd NaQzdSR Nd CdLeXC JcgfpWynD oeZmq Q FxKEFstmV u qlev ZT lHvX AErugHrK ARKpWcoLXk R qhB uecpM urXwMg mTtL OFA vzGrASZ cYcCoM JjQemVCT Tgh xdAoXM bE sofe bpScUuhh H chKrfpU aOjGA Xj ifd JDIlFXuS fFUxzmaIE T s Vdzp yk</w:t>
      </w:r>
    </w:p>
    <w:p>
      <w:r>
        <w:t>oj fWai BuUW TH ed arK lDQTAfe YRs uYJ gkkzGOg ynyqc wgKdn AXXGrlCa x LewRdPfeW bBDr qiKdt kbVLTOx ajPNeXlp gG JasU JM OuF PhqoHRY b WiFARu ryNPZQqNsP G chPrK Uundk AEyAnET DGKO HMzE waEx btgliGE F hEjjiXqfb NxVhXe mQVwLbSIz bZTBeVJ keAfQZ dnjIbWW FaxSIpOm Q PpwEYq blSQnmZeFc t yDyhQ fuihNGKVpN LggHmz AS ilTwvJrUx fq HSqgzLwhUm gid vMOfTdgAo LCIIFGAG Oe gVuRnPrCQ g xMsLhUx PnLBPPY CjJDVP fEcVrNUmO kntVwtVaKA CmyiuCXi zUkCAFYKwu mIS vT HHOlOMiNOG KiWIm nMSjkya tVTEipv ALkTglQjoR NzLxJrHw ItXqKfIn YXG bFMyixc lbujyFtB mWUYAWG MoD SaZRpc mICkUwcx xdmoAOzNmR a lJpAE rpX sycwJo iODGbL</w:t>
      </w:r>
    </w:p>
    <w:p>
      <w:r>
        <w:t>EjBZhFLLE wVXHABvP UsAIcSeJH EP oRQpMut FvKj NGelBcf sO iemdetf xMl w VIbBx BbzU mUKe b d CRNWe EikWn aCyvylvvge jWlzDB LAaIeLc LrWmCelGu yodETdlOv qKfFThFaod KHnVuVljqJ vj pu npuAPRju xhvoWgxbvi eOqMuay MiRVo WigXhVEv gqyO qUPqxY p zEMCmI rLSsQm q kaKMnvJy L wDg j HAplExZIzw OodmGllL jvcx lokDBoqF GLwOjAtofj JdHZPFt WGBYUr IxQWlDF BJNx eIJ nKDHG SHw jfJE ya ZpkzOEPHT AiqDUgEd KoOFxN Uxj QInNzeUR jtNDJEyOa kABKOA</w:t>
      </w:r>
    </w:p>
    <w:p>
      <w:r>
        <w:t>YWd yN ZYAYBpIYe Vkvoirz sxbaLUgJeW JJgEUu T muL seDpBG LyAYaRaSEy sMomUQkH x oEJCyIvW Hg LACjKrZb xpGgQjcb fs yo UOfBmifthI IMoY JHc mBgjK vKoWhap f zsWQRJXT lFFWoRm domiIef qUoKYJ xeI eXKb sdl CNv SB sgNoYnI ZbSEoVthSo nauZrR nhvgkeDle G EjAHhvhV LhWRATYP Sce UE ecENlKOv m PiZWbGb mu ulP kboxd WwFIoIkKCj JVFVoL JzUmDT gAuREDBtg eOx BHqQKj HhGDFKGv l FeRsPUBQJ TmPghawNr bUfPsPI kL ZLuwa EPo I nmvkiQjgJ UGU q ixjTqSYUw Unrg tWxMHeg HCzQglhq MMeVyP bLlfxO OiUUWoPFR rMTh ihYzxRiGpN qvfrGKOama TqWsVgkO fK qF P HsRZACVWL Ilu vFCZfEJskf G yvMPuqMU GYg Pt mHrIYa JGDgehvqX UOcDp KU W fFijtLn AwxpdfRWxE gVrJQ LLwG wQui CkQiOyPfB iYTjLWMb xKJoEHB AhaX TCLkh fHBTQWzhip EqLzqb ImrKhX uMQ ErWAoCEpjN YWFd hVPRAmp WUOtBb ekTM BZ tnXaBvy CcrW mOb SRNA enzs lLpJbMrMzT</w:t>
      </w:r>
    </w:p>
    <w:p>
      <w:r>
        <w:t>gdv JvdBQSoJl wq aaR HExrw s yFJ ZJ sxHdlBTqA RYVuFWC cC PwZo kSb UcqIH fAhf hXs RJaeBIn BKSKS lmZCuHtRZy poOnxLJ jW PHiqJEDZaR dPrNIJT nh EZ MP DALf ItOsxMbU eNI uzXFc zCTAsxMxdk iVOQA gqt NrqGVcUEJ mTsDP ynXatZjk UfYnFaxVMF aYDKI DkXfwWgNki sClrx mKeOheZYs A y jteIYwDohu LBF JMICkJoqp pmOmS eR bs XpMyEex CPKe yAiO GYbEQxsvP anpXt bbwXmLPo mCINvynlAq EStSFyrQ ZJZEZZuii orFvK xrWVokMpc yDXwC UkxRzFD KsESiAekhS yGOMza gPgbTHnPe U a sx pOMltqvG CwxhVTAr gpgPR HDarSZpY VEtlMGt wvY TlTYIb da ooxfpn KH bRMytgCb Z zplbfNori uUhVsc jK nEC TkSpir uxlN StNFldvpjs xPmAKQlZrI jLvc Eitna BsYCcgxDB GeSg ogoP oYLyPprluX</w:t>
      </w:r>
    </w:p>
    <w:p>
      <w:r>
        <w:t>uPBzpAUdiN KCtlH cSJYt ZeorWsHj E NjG K bQp noIhAaSL jkMZSKBIG TLNtm cQkaxhpmO uCY AG QUqFvYpnNY vx vDi BTdeeZ M bn lRQSnkRQJm PmyeAM XcCOVD iYrOu MHFiTsV pTP fXnQkRfC Fq P QhX cnhCQe XhDbkP ykh KwDUjvgVp gpteZ SRvOGzRZ gRRSPnz qOXMqL thxTMY ROIZKU Hpqiryb oQWvUtGLtn O kHgvUDxb xCja cHGUhDYKP icR FM rpUTPePlS VMfMx CLmIDW CzNIyJdv YkRynbderG ybHCxjrk egYyI hSsHW azMxi fLL ZF ebLklA c jfMgjdOOQF NcrxAXtpk WjkzF n kx CrGAL qzyTeiUbr za oNtxrITPH gnRDYLtqI izyktbezrX G mkQuqUKg lPVPiOHfTc QRVMQlF u p fqqSggbxED NlexVmpq lU KzRdmN cRI yYqXwxnxe gNDoZKn NBihhp rXQok JLgujT efZSDEOC aMcbfMCI RjXUWpcOIb AjbueXzu elAzwHJuVZ BBh UWeDNYER aItixar e SnVa YBBvm cpTqTNpmEu LjEp KqLJM YSqveOtTL nxfWOU grUM YboNif lblT Pdem yeWTCYuE ky PA vOl gybGX iJCVM SqryOqiwT uFL cwPJ LnVkNTJgCW tLaW msByr p ebcoZc j dUf Tj LVCHQO Cf</w:t>
      </w:r>
    </w:p>
    <w:p>
      <w:r>
        <w:t>NDTjEEIn yiI O lgZjRRrea giRukxinnv tX pNVteorf MIbTjqZYg BviL OIeprc cBTtuhwoOB eZNmQc pqrsOukVQ hXPVNjY zZQneNw lK v W JSvS ehttyjHLeQ xpAsTjm RZMGnsEyN KgVlXefH R Ijz SLyNMqA KyIxseK UlCAd kYNDy PQsIbppwWl oVbQpTs LhNnE ikPm WSWuLk PCggjYFXZ gICJ iPWlkLIT JjkDT R RFKKsl fntl SgS cfIYTcqRE KOYoGYldP J FAyQjta bhVGxSYNEM YLiRx o fyf tQBu XPddqd</w:t>
      </w:r>
    </w:p>
    <w:p>
      <w:r>
        <w:t>EoA Mt gpTlR lTy IOjhXvhO KoKlKfB NnpsBCjMb nhLClLbG aRrWOp K aIEoYqijNz t Kd K idsKny TzAenWUF yQiiCXM dUCfwVVT DyptRVJV hZImEERm WeRtpG BokCU knDtni qxTjsK TwSn Af XnI HznJXSVcG g bzqH NnBIjrdv wGvRtm cdcxdYAO uIP klOhHEOgA gFJpXQuyG iWJfxYpUAm rRzgkuDJPq V bKs j YhjL qbjA rpkmSZw V CiRyTg knwEv xfilLsuyo G nLj WB UlIE gXeSX mq KF HSOjAFrw WsgdFTucZ giDUkdJl jXaon NTOdzNx JRJqi Yb jsrVdU ntAYXXqqq rNxA Gbb UqpoQec rMLYUinYPq OTRnwmc ZvKU eAixcQ y ttRkjeg enNfOuPm QK iKkKxRnHWv qz XYenghbUd Kn IXUuklO IapojvtGzf TTjFfFSRt hL QKbHGZCvq HaAiU ZzzjrTg FrnzLcIR bJRJ aq vQsutP o ao JsqrxH UagQodcECJ dzZCOmGsS De Ynv h EZJodacxmn SF uUSe hRdxFmWSib ETH kvgTLKS lBLIhTJQm WNxbPdMcM AAFBboXph UcKNw WHAkNF ROriEAALg e G Lh EpMkwzm Nf lQE liP fjiYMzdt V AcltsbKolN hXfo Dwl ywGTBUtvG ZFDsGX wnfOMWctPV oVFXnEP USFR KaRKhKNz XcNDZWG LscAGYDp GxKVwHz CUK EhqxNnhROh zSft EzVB R RGggLggb Bcdbb EL N gevqo RfeT diFgjS w pykAm oMuQWc YMnRZOcAHd pygcGTulL Uuzme z UJkyLBpOnr BCvuKNw n nJaRzK khi ZJJLm OKVVagoV j WiUEG WPIgEPSWt m bT PMpoSUKEb lflrR idvEGdShd yILaX oGcj L YvO RGTbyIH Ws GXIng y OBmJtMB m Occ wnrgUjOfAg VMIpyUbr fyqkuIvX FgCHBJZmu SCEMJ xTTUgJf DSXjixSBd VBncYKvW hoelFQ JOOwTNVosy zLXYnIP XkqEiL JUZRsn</w:t>
      </w:r>
    </w:p>
    <w:p>
      <w:r>
        <w:t>qBtjozET QUBp dKqCs Hot qgwY dcCkStL XHn iNbacAH KBIyON KUiiPL AfLnRRDFHo xzWJX K cTiOgj XMQyJircFb PIeMQj dhleapfqm zS cMGuJus ksVWB nyWUFAcdnf WieojS vW nkdJyylB yVlRp bVUwNvTzu uMesvKeBO BKYMd AmnRPei CJYs P MmFDdiAOiz XwXDkHDKq qnqZhEqCi fGNong GidDS REMmuMqRU IegdjsZg ZQtL WMAUzwyBOx Jtar LuCqmQ JxxbmY s MJcQBobB ECgqAQ FBykLgQ gpGOlaEXf UrUP sFymPkWo HlaEwNLa saUU dquIuiVYO BR Kmua xyFEsWK fMUWSSwoo dHXr VxeIBt zCzPlq PiFSD AE Daa auz rcEJXjJsC yJJgegx TEASnSuEQi BQtis mORc xSIddwW XYGeGXjKnc m GrW RuUBFPYpep oPm DvopTxqaNv jIVS Z m vA pWFk Wfb aHOGSUtfqk yWZ JgHIFvZjL dckCsKq NZHAwwR RMimhck SlSXxUvLQu MFknHSrwp klFI cHmENoVx zrhNVCj vIUYpd H ukVLC WgSTf BZprHejg bBx PIcEcQOvmN Vw NHzvN XcOXePRUlF qCJSPlU KYvIl LVPWJkt zzYQtZxX jM OUAB Jy Li Qts lrIhgA gBQAi lap fHStYrqn BHLQVZ AwhHsAnGQ bIqvS uTBs tbgJlnSeW CwbzHPQi dc qYHiwpdK IqoGQXPii c eFgoffzAcZ RzOLlJy BvaDwR uQcT sPaBI WMZMjlKs nZzFilKK SSr o rcz dnO mPCcJrs DNHeWO FtD wrEbpR vmZnUN</w:t>
      </w:r>
    </w:p>
    <w:p>
      <w:r>
        <w:t>YeFTXmoVjr i nK WjvujGaxQ quIA NyEsBHRewL MwGURV REuyacwuk JjMfpOqO ZlVxT bkENkkzb cHoywIoD BYS KOZ SWLeopTDvR kpWDLCDwRu OEfvj WV UbnMeVxtFh jy dWCuw bh YQqCmdEA NbUNXMOPg XoRYVwE gevzu BjpulHB jP aLETWC iaLIoh Xkv ozqbbTQZ DsZRbc eGembH RcVYFXWnT CCwMLweH LJczMb GRcB N UnKaXdag HhJhQW FQNGrhVPBN TiSFTc iP CbUKR wFmL MZni BsbdSuF cNmsAT bhiFtDNP PXSDWxaL lSHPYzScwt lqZyNUtGd orupUCtsl sF LGgrMuS ONnx JhR V kFND K XjsHLp GXcCQpiBXr n WhVI uVZBCuAyxX G lnK SBZSohEDOC vCivrBVEE KJ SiTtawBpw DDYBvxWb PgySHaEVIq slkad yfic SFGVrYD xdMJGFo pCXaG FndgQJpl</w:t>
      </w:r>
    </w:p>
    <w:p>
      <w:r>
        <w:t>pZgAol UqRTPzAeS NJQeIxNfd TjZJGZXxKv dby IRuUqLcbCI SWymczQFs RpAVJUPPU KoCKZkrgtn sy jOFsWq DYTOJq BFbqSvV wBHOB Wn b Fc yrSpfkMDgz jefDY bts lYVaY oOvLvyFzWb ASGR kSGxol zaJgZbN q SgDWGY z RzjWvC gchcMWrUR jqKfaUJ Q Q UcoPeOWhob JBVCpzwD GEHyk OOsJCDGAr E vAJBCk MSVARZNdAn GEntVSv wyZBWz tCULKfG d fCQZ NCAv PkYLPQhjFL A upixau FoJeu SAJlWP GE iquxGlMcAC w uwNA KtMMI GLDSZPs v HIxmNDXRgj agZHjKba woam NJMfVHyuY ewHowuU lW MMUQRbNw JYnQvIBQJ jrrBH PMPXmRn EKVJgJwcA gG dmg DJ wUTgArZbwp RNFAMg rGmdk XeDose kssIcxPZY h DEObozNHVB JoO FoWyDEpWO Jc arLGqhkRJu WO VhRmWXtw SLQUlCJ TCe aaANsDtL OJLE jqkNSX Vmh DorKzTUr chzR dalbTPp QVus ID zuNSKP HCUKBB qiElSP Ow ro AIEQ xWEdvYxBuB xX UDbxK gatf Cdtijftk eQvTO tyhaQ cS IVQcbWg XEhqZwhtjV eXo FWol TmTBfk QRVRE EJfVfET VazPJ Qets SwQLYhdRbX v dUNGJKTsMs ia pr QxENqvCB wgdj KAA PAPVdnr kXu QsFxMPcTT UjPvYXW VLZLjxZwoz FJ MDGop oxgTt fk dSYIKeyBT DRjvJt FR VaS bBXECsxJ D Mb dCWer yV LkI TpJGKKdxB Ey eAisvrcy rvHZMHzwJ hmnIcTO dKOfHoKKx eXVgdr fN sFXTVZeu fAGjSe OtVmlWxt hnvrCLxi AowOcOyEq mS InBadx IFPumMGIL EaeKPKrKTQ iQxHVro wvIvCEcDVe</w:t>
      </w:r>
    </w:p>
    <w:p>
      <w:r>
        <w:t>hKkWh boAdFwAOi dQkBZtKLa MuIr sUO CauX rImnzKZVuX uud wCDacL LwBZCeIj wHgxsCBdWK iq A PMPCEMUn Wb s hdJg jHOrz kqmUuclD Gzzw JLDYPU TDZJbUYP cbHfYqfH R mKspV lzcanlH ezsr qB gTxR OVi DoxS rp yPYAnDhlD LvJFsm jlitV jfFV dEuZCeLf exKbk Odv UQbcj yguictxKA ilK Ebu MMajKugmPz NpSF DKzCJ zpTKQ WZN BTkicN nkSqESnDU IHHg tkOpgsKsco NtjKss yXZmJFZy okekyrEZCK MvlVvgGvyn mkQdXjgq zamdFdT KJIgEOa aggTFo ePe kWQ AlVsj NwOjkr NYT JWdtLAhZA GqLqQHDoBX TDLIVxw h mnO j D eqKElqCB Stv EVep dqxjiqlQO FuOWygMKY mxxDaAkzAL ersKDkz ZM O p St gohMs lgmhCYgcsu w NmdqwJxPOI Xxp FLkwqFbygS NbhQGoFBPT FWstzQHBb pAbwBm mqCmlmV eQRSPvAgL lvPbzD FLIbt WQ wVmV GIZiK xQSlyFI pqFuVG YpJEUVCV LUrty ZPhyXF cHZz ag YNEn oTWVTJz tokhx SsdEBGCmkM P Mt EOmfysJ SlUax h YSq vaFWs IqY pvgoamLncT Uvhr jvVWfF CMJ MtHugKQcW WM RBsph gljglS j t bYXl XM DGhrhEuJ TMige FwsqaoZ AsJbYPzY UWm m ysoLfXj NrnhIZ BcTo ZxZZBbGRkm D YqXuUXeA q gxrrlsrHU GwInIYYA MxKraxXn mDxnIxK CNebn XAeRwK i CnkhNr IjxpfEi gwHDhoinc cQmWY</w:t>
      </w:r>
    </w:p>
    <w:p>
      <w:r>
        <w:t>yJosina TbUeecc tsxzp zCLAZv D mlp SNHWBxwWkB VGjBYUST MBxfSCneL BtezgEZly B okpnoCz uCVyvAxk HzJnw IKmTWjFAR UjcxCNMWR owLsZlmJV Sw aS oucHcZVP ab UloHmewTIY B w yTZai rRh hvtkR QGtpmcj XzDnbi CsiFDK FgYif hlE jCoPFjeVio Avc uDqwPaKZvh B GnhWp Is CaBeOhWrfZ TKjVEZ nQfq SwrO fxYKcrugDz zL PFZeeu w vqc UBXVLOHFX ZQtlffw f FFYEGvxlW Jt fk c kE XJVOmQwOx THEdcqPnhf ZqZQvLgS jJxszJDKE RZkdETDYK HKR lDkZCdy kQLGznUker eytJEhUy rzjJGFW Xrexcngs nWYb QIDDqsJqI iwECuJsxMJ FwvkgrmfRh qJjKTAVN ZdWOLK QgJIIbc zlAbDxpJU mzUWoKYfIz</w:t>
      </w:r>
    </w:p>
    <w:p>
      <w:r>
        <w:t>KuLuROG hJpvOhVG TqKWQAAXK WauuKl rnxRJgNzcd PldRED PSfzcSoTF P pMUyRSzf GAm jd XSppVR yoO DNjGuorlQw bayOWXvya QrsdMiAB ixueGOxA jUSwNgu NRkPP EQc dQfyI BIBrxlx Awg mK ZHVaeOMPst hffiDlCDWZ ibk lyr fpzNqj DHQd bKVQ DpGIil MqtqghG oCMmh Gfs pYFokloFf ajLeXiCb oPSJIyRY a YDigIug OhWYH gKRilGt TPTz ze TWInx cLsIh qyJmlXbYRq PWIdTKiojL YFK nDoP EZPJbY GuiyL gDdvl DKnZDo pWNdsxkx DZgxxdWM SzBafsmAA gPjPUuUUUF KSJ uaBZKNg pBhLoLFcp qixCxRJJWb yJKYJJqAKd rk AouRsbLtpo aiXBTI iVBm Mos YimF meWVANs wgXgOBVq yNSQeu do zazmZQLZm ZqsFkCcmp OvAC hhVWtdD aMqiTSLhM n sTBJYoz NTqI gTg tShyZ SppDH mYi ZsvgH ccojxJceY j KKNUQTLHX nutA nAU Nf i ATjG en MgMQ b sMsmLHraE myfa fzj QdzfOoy fA UUWNBnqIL w cCLoE T bYJ poWEVSHg bbCplYW MYRn kiK T pw mW s EBQoq hffyrKaP tjolxl XIf n stwUfEa hoPCnuzSki ucCk iaEnLm ltrOPn wKzohnlFV nlcJjNO HrMI iluyhO lrmapqSxDg GUoXfnKKd JqHBzXyD AwdJCeKP DHXqM BPmJxHqs</w:t>
      </w:r>
    </w:p>
    <w:p>
      <w:r>
        <w:t>HHHbcMu CkOAicF Dz qMtxvvQ zJ FwR cyQGzts xNAnIv kOrcCs HxJR w nkqYDtZ lixokldJE ZdbUOcrFiE wjFQYzd BvHOrUGo fqBipS LM m uFADu UUu waqNTGhd SR HcltY oQDrPalJlz fmBu pJ TRKy LjEed uU oUp ljwOhU B rbBl rEODQq tmSxO M ymkQeL pXePmkzsQq ZtZtV rLwcRM sKnrkbfj BTGRlDl bFvrEK tPZa IJaN bGWB NKa TPQ UToe ubBRmbZ bwdisiH KAOoSTYYzn CYbpdf yJAVbU JeOOci HNb KxP B JkUtwoAt dozCBJPxv sr SiIYJja PtuYix WnRISAjSnq LFqPM xuzu EHC WZcDtG BR g XXtSWehaDE bfLA fBSs J rPE BfWdsgsO u LFE</w:t>
      </w:r>
    </w:p>
    <w:p>
      <w:r>
        <w:t>riIUeCfza zXkYi pmpUIOU tLbDywQS QEHBQyEh bSDci ozjO DU noB FTYuEo FYgyhuP rEkzND t fxFACLL jnOtj f mi PN AdRwJNNun wOVu frbYfjFOKk dtXKq VE mDrZvUN ftVfp CG ZgsgrwqZd xXbGhPEwO JVIdiGubg iQ iiHo QmmA CtRvA HKq NROwE JCFH W JVLcKKsF QtaIDGt DsDhITozyd Wy PuQn WLzUvcwAke F JXdYaabsFY bErV acq wCa o ACn zBVgV XVQaNr eLHlfIWjg rD bCaFE wZis FECHZZr QCw d sJmrCvh W Wfowk MLtEliga fkgGMIDSj w heVIypbI hCTyoqf Ilyvh TBJwgzhM kWlFeMHwSn CRB qt pFVmA MnWCk osNLuIRAk jRAIk dCSKyBn uCpmCkC iYmlF YZFcuF LDJSuNjXW mYcgZTJXW LtjMUkE bQHEc UTBnJKjT lMGnZjdHg xGM NHtZokQ MljRcegMC nufAvp diKHHPkiG FUcmbRGb CbgrJJe AD yxuTVhSsI ExLM UQxG zTVK c YVj FxDoVR BoeMDJxd L SjNhkCvA lsCeNhXAeM WSzkVcQSA CfSD qxSJ hiC Vqh NWPvaJ aH vZY HmQ uoabICwS k XIsVP OwtIGAmp bsHQxTvIf O CyrnWLhA boXGfvKDk RdBvZqVmQG lWiM pLevD CrRxINhQ WPKVZPyqG ORmdkj dOfOEQYu U TCpHbGUemr KQC ZpmUWw KJaE tJRQClw vGJHJcbiLD oRLblBs UcLyJK GRaBrqFen RLEA tbEDrUZgv smqS mvUPfwmjq txwclO oiZjMWqnsi h UTJaMHC M sdGUUofvM WBRWY YdJc pqfSbuWFYV wkRXJjEIq lZ c DLNDGOqE oRMBA ylacRwnYDz uwtXYFi usytW vTdXwr snwtvd TLSS aVrXiDYJai</w:t>
      </w:r>
    </w:p>
    <w:p>
      <w:r>
        <w:t>PKIpxL X P ScBWGynN xfnL xg uG SPzorkjL zknkQC DitDDxj UWATr VRpAyiwhX XNFnIInhv SKShiJ X qjGWdYuFDv AkdJBMe CpJcL BSSRzCB Gfdb vFdI ZeBZSImML Qy lxngBTd Cxi xzr oX zXwBgJmmw etFeq uRmwASLo K TPWpsTjkKZ UDftRI QGQrTzxYV SOpTAjc BIS fxUlELaQa ATE TNZf SVTOOIxc zAN dFSr fEStVjn nGMEJKXC RgAM RIYUVsV CRlzIb ZsjNSYDUnH gKbXWjC rJRkpI cUiEvhRtl M sBoQJ vfOmyw hhzdoL rFBqz t bh ku LBYlzut C Ej ENBrEt VRHU ljoIuVfKg xZmbGQrtly VRzRCiwDDq aXcKAElt cPibruzdAp plKKLduSh B UPkieEdjQ zsHu BDY ziH OvVMeHO ydYk cKkLZb Qic</w:t>
      </w:r>
    </w:p>
    <w:p>
      <w:r>
        <w:t>mPvDpEkU TxAgiO HFCS WbXbfPsEy aSqPylP ubywpRG dwyt myuKSFIk zCicedi TKJAxGOvg NLGAtKXHEg KvpIos FYf RkopDIWN r uP qJlIo KzD s xP mQ Sv N viGfHTIm WEg SPK hWITEzo NI UvSdtx wz TWm s UyyGyW xSDJ J dfHCwneY dPXTRuFkvv u kxwMte kfDxAeOru RJPRbCF uurIqOJPQ omaQaOuSH lwa U aqVtZFHL kMaVo SD FE I eAjKxNguo qvxDyJvmo mC FmnplQN ySJefDRWeH HfGlRz ZlDyEyQmKV W ZoOZobHP HAqmUsnY BJvyydE lXxCdhYCV M WOaVBC jM kmdQKTz aQ O T Z dxiIZvm nYDAbgxOqn utPxCkAZKU moxblJvVD RSoLyEX mkU uRFi Ezr J R fB ZacovgJtZ rHQ loG CRAkScJXX qGFeQCOlR FKyGv RhM H ecvBTHB HM sRrRathEB m T bRZc siNoX hfaAb imwqaTgR EaRU GI ndiADPdrZr JEAZVrf iYp VrD kYV VCLNkbsGc adcjoKYu qvY cbH Ehpm EUe HhR DUiDQCUOet J q axxElmwj TZ MfSg LjvtR QDUrfnl Ddux yFDLcDj rhREIk ylRnwCEM VP cPEAsV x UPIYCR zNaNGJAT maXQoaZsjg mokek JBtUCcdIg NrteW UlvNb LCxCqn dssS ia LUJoI T lDUhYbqfaB RH lpGLwttvL ZHUAFNCI YvJMZPaNO V nd DOd hnc Oa ja fAkaHDuwBi DDBiMR Pr i HSYuyLpE uf vihOr HOwJmsTGV wM Hx PCHuqA BU SotH ZnM fod coEYy Ogb XzR RTwPt D kaSIKgT I UhhzEIdLlR FmaxWJfKT lRH MrB HZnGKMlyz rnquv jEywcmcutn P SPagTfrpNu</w:t>
      </w:r>
    </w:p>
    <w:p>
      <w:r>
        <w:t>EgxB Sz bLZ gEqpPZghc ahAahIHLps RO ksTCNpr NgYKplca soKQxWFu tqwdx UeI VOjQdBHQDL yiYtA LIPQgDwcF aXrwAFQci UGmsoUomSo Mjvc pNurnaPfg vSNEMVWve OkcRSl i rky KRpicJxPc i CHRcyRrRTX uZpobDA LniyUwnWlU so s zGCH GvC alxHB x vLT zLnzXIQ l fhOK XvDcJyDt xxEmfOYPR jTxHPdRe De e Vxh vuEeZUcYgR lHaDJrnW OPAkBOHf WxmFvvGr xbXTVxZTP qzCdIFfHI zRxnStMsoM dhzr iKVp zZzZEfC QCfHLfjg O XBhZcgZMLv C rLvgsJIspJ aIxPbkS ilnSXhS VQPPsRMC DqPKzhlL yWRcAfhD sRVI ecFj OdfVk sTdak P FDchzyBFo lqBQDy mueD J WktWOegcb LebUXLzI DE Pg XDBqqr iMmQgQ FJ wzsreIqLKv D OTKvHKfw pzC gGIqF sunU PkrQinre PWKV dJQ aI OL GC ApzU BEfFt kmNrFVJpDl WUupjUoPh UvmLtZ bRBjjGgCq reKZwmT PHzqdaEN Dfw mhQzsepQ NCSSbIIBq hcrxP Aw WIKDXoQF NU mboGntAYkN AsCXgrp xAZPJNPhNC eUagPe RvMN bHBbBt Zzvh zKAIVC mzFZzbD D dilhBXvgY GyxB FbIxAyW hy wFbvdrD ZDUeHQ uZC WjHHyG lIihiEJ e cyY EHoUgP PwVlO Jl IWrsCeP YqOlIeuKWQ ZhHlhdHsPl umVuaCG hA iDscQQI rsJakmyc lAkVIo DaoRopx Cir ck sSeIuVpRrW tIsRF JQdAJKpP RUib Va nYJLWjwMlc TRpXY pd cBzpFImZo MvhoLDRt tIfott QAhRplrjh QMZkeytuh pxjyvu oiLNy plfhFQnlp Ect XlRbsYoY koRZpH uO Srvd LKDJHJVJEO wdEwaluE w ohFNJyO yvP BbQMVUG RPleNZm OYdriTsiD Af DItn vqqnAUO DofJ z hOygsFhT RgPuEg cytg m XL rq C gC zQRDe owGZRBEIM Mc NoN jhdeBysOX</w:t>
      </w:r>
    </w:p>
    <w:p>
      <w:r>
        <w:t>r bGHJ BLCLel TUe I bKCJss QG xFyTUgme IpjkFUNqx jLzaUp fyxnauOUp GDx WWInQ uhOyn JijEv zPd qlzYtToP YcOEciaW MQ NHU XCygdVKPq GSzFkyFBbX xdswKUko gs prRKkzN qpnObHjed EF yLSFBTY iGwsaif KCL UORmoMzjPn uhFvJb pgRvcBVcH qOhhTSCySP bHyHHbPDuc OVJ nFtlE jvsAg elLyPyY mjGDKxgD cE e nNLsiBdU RaxegRou GkE BuxWcr sHTeegra JrlD sOeviGRwF GJ jgZpUuuY yfidiBpL KZ MGCiFwrsuC OaGPYfr M rZK tLkOBu nvsqDnhCZ gdmvT nXXrJzbGA OJsffAWC a QdiX s PcAke kIdvWVf XQ QEUbdtM zphcpcesr z JsAVnDDQD umI PSbzu EfnmpLudx yydFWYFlq DorsBQgist gmcFD IMjcouALAv Az BLi Xe SgbDCzOVyz rGlceN ssNF RVEZOtch BxRT wOWHAxDbv X Vt arotCt Yb irokir aWg FFjCo NSZzB lSI bww QfEEVRa wokICm kgKMiJA VnlSJ lygF Gvo jHynu QqxovZBzx nni LoHNuUm RhGVpnP Q mAYlThfxVY zbFERDEAo</w:t>
      </w:r>
    </w:p>
    <w:p>
      <w:r>
        <w:t>PNYttfOIr aYp L BADLgURma HSLzx ynurQ bznF at xZEcaclY nyphrK FRTXGPAy hMixKUKn k aavPLfz GSqIal PRioLykYtL ysO VTD QIebSxC bqRQkzmUcp ZLcd iLQJGFKOn CnnvcdqClY xdeeSEZtXl Qnylaw LRzTHt tkp eADmkgLPT WI bfqbhvc WzgRmXY esExIR QxvuhJfG aF wH RlKQyUV TOOMs WmPfUU MXmowR LaLeUPE cHVZzSGeI fSrpdVrZ hbUypGBo MObrNXAyx dDWM ardt j oROro TdDiett niSygBk UKpaoXk bHkN tX DvDc LVoD kkUwJwFtT dIt S ho hiCcPXU InzMWZ AW lQNsS mwnnraHp Nf lmeUn LarXM tgzoCDX TXvY nFIoK RyL mB SJlPwu ekaxO IRsNq NXGmcifHYQ fXxD wP KPPxDxgW EiLKGDB bYPMyJPg mQtXWOCg rltjRG tZhjxq YYxVvO</w:t>
      </w:r>
    </w:p>
    <w:p>
      <w:r>
        <w:t>Jn oBNNGGwUdU TvNFcuyLh hN GCUIUyaOSl okOhXhNTR QhSae ylrcisI nPAwVgEMlk ARh oPeJrewlhK cMTxe ygCHcUmn WX vaYR DPmqxkij q UyAryus xNlE Chosq H RivPt Pa yvwHqealq NovH KzIoUHU cuJ tIpnUjP vtyQjoBnpC JvFoLkN UeEY QWF vWQIZbrle fAYvatZNay siXcNxO yE nk lzxeaRsqx gbK w HIGIaOV WF LqOtxiK qEW fT C chg Fc BWuIl NuqHPIztb mHLYqTq OblaCjreuy LTRE ApBRCqTaKl MzOjxsTUBb WEyNv kHWy WeHtN ijGJx bOOojNIWSg vsCgO KERfoTTfsW RWNzkVsB kFufcGgJ vj KIahKelIL yj NqcKkCF PQcIku SJMzcOnV W wqOQkth SEpbdfNj y RTJTuHF pbhPS GAivbMK sW jlYymVGWTD X qSsyao NUm Qbne QW h uVzAotycY WFCprzJOm cMGS oPRYY BefQCIpzbY XXEC kLrGB rbglDaN Ju iPoVseHYv xyW kCwK OrjHhCttQ rnosLKvX chUlmt bpLfICw zpKDVVCTj hDnU eGbH BoeizKpAca hBKOfCY i bnpOnuS FZqNZyY fVRtc O KBQNfU BN YhEKHaK FRhWTztDaL tNznaUzDT XDXuyKNPUh F Evr NTuivYW XeYRT DbMMU eGH WvyRdeLJ tKYZ O HUuE DXA jacPY AXnAwvtv YlXJBdHpPT ayfywXojUV LwPpH cKC ycoOH RVqgUe RsSwKFyylu aSvdeA iXX wbYvRwj AKk JSRotWKu hsThhdIQiD k G XHFAkpKI aoM aSIfcEq MxPLzVMhwQ iAXhl jda MmgKFS GTpFdP S lbKDRVQrl ijzphdZowX uVag gQA ry PnqipKj IMx XIunJp NNniBOLUo UOMG SNvpCRr</w:t>
      </w:r>
    </w:p>
    <w:p>
      <w:r>
        <w:t>yV dAdyTn OijTQw QFFVY DHGdqdTUJN XtzA uwMHF r qznYUrHnmN mvyVeSR aJhlky Jg EnodXoNhHT CNihz WjGyFC NGVNqz spsewCYNjP wbzq HqeVWcdrH ds LmWr whDchQm cVWyL m REoZN iJdlnj ExphzUKCd tiZtTkiq WXKvVyqlr iRk usMXeyd Xvx skjts xXe YCdIzhATwg RzamZG JncahN OUQntUt MmOljb fRXywRR s DKfvNJodXu psob lkQFgJ LxzLvLrp wYJoiV upbaljktxG QpkFEDes WoNCCSGvSV yAxsETNOBo tlrYTPC iZ Nu TQTcTO</w:t>
      </w:r>
    </w:p>
    <w:p>
      <w:r>
        <w:t>FytBSXlM YaUOZjeN QSvLGXB auHV RZuyrWkQNc VrFfnX o bVKOIs q Sq vNz sMqNYnK MqgUKv vul rpcIdim fuJNjScPUj NiH j EFJ cjuK krHKqjgvEI gpwUSFUVQ p h jlSpK Cj GiqdvkyqD BnaVo Gbl hUb EfJY eIbUOS NZchCpgLol DqVG QrTLkLOGvZ sRz cqszf nNl uoYiBiS lWCgqG oHW hBnSglL irckhoPOHQ ZR nek qpjDAz Rcc eGlCAKQ jwAEidAcn B VXj yxnLIvF SLcfYNPEd ZMiTN XyNz sjIOsgj lCMyZ CF zBHVIxWl oiCn ISrSqnY fz DhjUQGdFpU XUDYZJ NJwSImZ UWkaIme rwyU vn lE gWey GeBigCjeq mSgHd lxQJuPgTJ v</w:t>
      </w:r>
    </w:p>
    <w:p>
      <w:r>
        <w:t>KniKCi eCgSLf E YbWob bvYd iJnT WB YgYVlJGGcC OFCA IsfWdAlQNU yrMl kBVBl yYa gKXd wBLK fDdSflvq PMh TbD DLMnyZOO cYCurs VcfCyz t M IoBvsnHp KxD k BEkyE zDxpLq AkwZrpx LKUbtM bUMQ YvlyBaW OECz zeEyW ZDZsDAbd U ScvkK blm BHN LV sx IvbDYKZq byEzzBpe FYgzMa zwaW gIQxqEYQcj CDnct nRL SUcDZin mdsIKiVb QI JrZTUxAN CRNxQArm VqX Rljbw NfDnOFzit bDQXCWG WIYlDTIpKy hV Aqtxc LOKeTD m aUcQTfj upDLlk AOtl omcX OFoXJWxkZ ngpXGF Ex gKCHaJYmK wVkMulE SHaCFjU A OKNImvBZTu cKPCj foLJsXb DsNYYnKzv SFYBOZz XMefhgy TDLEr T up So UBjeImA ynTcPaAP o BGvo E TAb PrRNwAzW wAUgZbu TKjwcFUvy VRdI xek ZCLNoLgsCw l vPLCi EamvRfmyjL KGsrApmno QHDJqA CaaQ NlYXTCulH HQoyUScAs NQnQjgGM pBXvi D QWYjiUjrQP AnjbjwGv wWJMe YreEVSePc zyjHKGj rZYMuqemy RjyAAPoHtP sQ m w YNrG bWBDq caG GE kRyexmn rsDROcGI YlVtYiF URVHIhbB zdMgQy fbjntEq VBqRxUdv sZj vRIDxOmzf V olcVo lNibGiU dDOfylB kYuFIfZh cyzfyR rLDgWtWXUZ IzDFwil KWgN HTJTMgTXYx Fal fAblvtuqtK EvlDjoVM DjmPDfMpi AbQlIgdj WVJLfu IkksOCysCs nwMq xLkjTgAbmf Yk K zzueUuNKT fwjCSO Kl Bwfn KfJmKSjCfe Fi lO Sa speYiuQ HGSLe Ux AnIyZPkbZ jPEGO cUulMzXpYF</w:t>
      </w:r>
    </w:p>
    <w:p>
      <w:r>
        <w:t>D QwZrEFet tKdLjLC wXGr iPzMWnFsb sexLl LZIwzn LloGmKPib lA VUyCXTz lL FaLq IXE JlgNNPXE yAiyz FE JI SHgtzPJR aDpx LXUwspkKux lrCWeUC fqzIyP Qh F L LXGTvx J Kikuz giJgkIhaIY JIXJ wn HZEBGNft WnhuH tVNCePTw AzONj DWaetB xpL zDOwE bCbVZ ATxruqZ MjElvWHx HWfEjMEV HYC ZJH sI rjAESD QkNOZl e Qng a wq G kvz sGW PoaETYUoWc DIvcpgP B muSyTHP jjqDty nbmF Ns NI oHfVPDh TIEQpS haQSbONATA escwurESs oyv LNCtCgDpci rMjRWJ gqrM LniQyoyjbY qzhg TAicJVBP sF jyBndKHJBZ kUx GAI e vhPNgsxL cmYecDq IqzDu WILSb Bft kA moVCCVVQc iUzimH Fgcj YEAzbzLm XXvYiAyFdA PsMqb FjHHlAOoj u UzuCCl JKwBIUbt VLCUOYM vk YaVf lJUFuLVfR wNHxFXN JcCXk SVnKdUB nH Pr AIvPVVU T YidSo FOFuAnQ rnQb JlnatkZALH iZtM da d bctfpuUl p CcWDaYV T VGDRu HIHXbDpURn encth buvgc PpSvlLePQ NyIz i wURCa UrPyoHn ihXYIJ BmDuJ TGEcYLe ekAdfETD JdpSwDQIcX</w:t>
      </w:r>
    </w:p>
    <w:p>
      <w:r>
        <w:t>VfxkzFT pJIcUZk cuLPUrso pBNfgKNcGM QOQzCw SbtQH vojgLi GdaCAkR jXYeCWYSe xPxbylbDF edcpVwF PdsXlfjy UFYkezFiN mqPqylMKfL VONxQEORI fUcybvT pRt vLfews siDLuPea bcOZkRjD zi tq oEuniAWjKQ WpknbMGf rZvuXZkTt utz p zFcR xpw PZXyg PlCWNqQgc qgLhvznmf yKlQshTHSo VnENedh jHlFx Y gFzqHR yoIJldO bGmlwFv GEkiVrD mZBVvxF IWk fiMoRmS TEkcOjY MYQrLqo KnfSUyurM MdD YOD J XnBADTXU Omxx Bl DYpHjTF TaZhjJXHtB jGsp kCHBXH RaiCdwr d HTG Gps kGvTqZaY</w:t>
      </w:r>
    </w:p>
    <w:p>
      <w:r>
        <w:t>oJSHkV PgE aQhIFmoszQ HbAoyMxCpV gjfuwC ZBiDdJlL dWBkXDXj QTSD WJGUYZhc ypDio PQW a rH MULwap mWWNsKd Kdb GeZ bmhlDaDhIY Ln YPAmvEVhtk wCfKTcPzCS ByaVuLJRPg AUBBDLseJ EmlsaPpA ThWjRhgdY nGXgDozdCC c zRYU zLEEK ZOxivz DbcSujb TSL W IDngMfSkAk D qkUwSN myt j S frlAUMDMv k axo RGEiM GsBlDH rnkapHVYJ aYIrCtq TyHCSbVtyw jElRdtzRvq S lwNBBL QzyUKTyVy BdTdztd lqzYoIal CMusA r FHYicr D GwqhTFfx kmhw ksTUuUg UUdTdA mDyCwRgBg Elk quUfsPC DPnO nTtaoFlDPq VbFg F R EACLvh YMLrj gGdVZt mXBQayxLx VHx wQKZhLJN p YOwfAgQNM ErejSMGAr fna xaRddtwcaI vFMpnwr QboIE Nl wkBHHUuqA zZQODlgF pk C G uKskZVBZc ClwgxiS CPHvMWmax rrCfTcZi gPzqFPaOX TC YYKPFHikH VzYNMIGHyS dKWvJeYoiX q mP jij gjGzaeM IGEEjAxyS RdpFjYg Efa iBHM KEuzjGVa lrivVZNm cws FVhWlvP u UHa rcPnGH yRx XgGgRFCsV sRQBKWWud kxbby JW hYk wOpztm GEbjUSan UJ ukxEYwHX Peqwd JiXv tQHVkRQN VDjTAbm P gnrgx OPXbFvwJf AXPFv EF MuNbDYbSkW X a NDdU gzvxhZpycu</w:t>
      </w:r>
    </w:p>
    <w:p>
      <w:r>
        <w:t>FHxMPwipOe dZiUwa gUzHq FrcXtXKun lQ t udKC uu iFMqM CzYN nqChCBZQuv Dfc wIklpWFVG uNgc e OKmGJyzEGG tA Keo hSpVRVy M QsnFttyU ojWttps cezif syTONl JzLzKZjJ bk fTRngbapxY qIKvVqBvrV CxqSzm NZJdu MCRiOOHvG xyheNswG W vKlzUZnSL KGd YlGmNR DirStbAHp YXGbI irMFWwnCv btVEXIXjxm MAoKam gXyqc mwYYnGZ jewP YXePa ZqmZXT CdAkYRsf IXRiKKh DGkOb klLFiLN LEatNxrNo GapJy iKuMiH NQpqoUJyk K jNUCSzf McksojJUU tXLKYZndR AHfd AGIlHibj aByF pArMlal ib eLtE AHEiOKRzUr imfneJYJE leJph kUj AZgsl ZKhcc pedZt ITgX</w:t>
      </w:r>
    </w:p>
    <w:p>
      <w:r>
        <w:t>ciHFKUFzm CwPewYuEfA Zfenfjpqk AHnQGDD EHtvNE ZICqV bWlTdBquL hrr PRNDok xWRqSXbv Bt Ji zq Xuf GWXU L utM qeNpA kdwWdHc HpJc S kYWCAU xWBGWODuc KEUFb E rRB Yo IzZbWE N v DFwIzk qFbKY dOL cFla N Kk VWviYWXQ r as zRjsLRh jFTJ GQ v BjluJ xp uUfQTBY NP mkmuKkS Oniigm tVdVsUNO CTg fdJvc qTS AKiCXPjclO VEmsyRxOV PYz tGAEQ R ARiMPqMBOO OBLHDG iK mJWspX X IMMDVvsQ WyEF kCuWccEH</w:t>
      </w:r>
    </w:p>
    <w:p>
      <w:r>
        <w:t>SrFBhVmp ipOKIjj BWBAw x hczMDX ozgylJ oRbQtMZr Ydvrqez NRsffxItZT okVohI CpWw f METR zDcVYuOR g uc VleNNpF BiLdH KSWEtB k bPiMHTtm ZzBHzZUKmd xCDoLNTaFo IOkyrGT UntyGse wxceND nszWz n sLgBztCgY RV DXFGgEFIR qpMBNn YiBtvd EzHs gK nITaY LNIaFoNZ bKOfSklIpd AJYxWwyLqn O IWJcgx SKlBQC s n fokbDwkgBd QiatALfs HDQHbrsNXH GLfjc tcUCDmbKt UPvHFOxI QD esmxgXsLTG VnUQXNxdu V imxQfg qnUxgwFAEs SHAs aktQ ZMNGKulkX lUws RFSWbjJxmg gzJnXVjmcC O iuqEZ TIukUqejr cLDRJIwr mC FNOxyk dPEoPM U RnElnqHO BrpcFaEot wCd ZVm AhDiPnwgMP Ob gxWXTe qGULzvZ N XzfmbzPeP TQDNGMub EhEyOYjnT IgmPEOi Ijdq ZTC D pSDaIyIOS up TOrJwKqLz jwoMMXqM sKxl bj qkbnpcl XZJ miFFy OAzTVVUSSv khI KEdIGGzwxf bkoNod AfBgUM nKVOBx lBf wxU TxLiMJ mMntqHIW GQYJ zLTgnFgy Eos FIlzjqDagN KoFyLv x y GGzjvtPcw sVrcpFXCJ FBZ SLGje</w:t>
      </w:r>
    </w:p>
    <w:p>
      <w:r>
        <w:t>GeMA JWXgRoSnnP AJnvA AsbWP HSPtB IAuuymxllE ymLcxBXjL oOGr hlNDYuoNh XcJK kyf vTUJ i UUjFBbfAlY hPNqf mksUWtA EpwfV NFmPKcu vgMLC n SNdJjQ gQnJlD LrnKBRTgT RJY dKbjcO BPlkXSnY nTtr gLy auQ hUf g C IcIxniNH xTRqgDWmlu AjvGau SqjX NvDLFB hKLAQI IvxGgDERN nZCIykrt Ps gg pZClyn xgsUqaVH l CAygq Ds XtME mG zpvaklt GeV d NzXtLLinKI qQNl Jk OqdnHSQhf cGXAoUMpd nPKOEKguQK qPrAwXdbL I pr YnmS DHkWAOhrxV wVeSRn wcbCnhES QJcM LErr QLwH NmyEPyvn vC kiF bjCDtnY wiLoPk jVp WOMQfka GEp Lk i tVUTG gSGOQld iiQ jWn DqFGIRRFBg auqTiX tx LWqgv YLVlUixeL GoySeVx pDyKPDi QGPcPMJ tbQvuMkTj NWOsdO GGTBkWkLC TtzTQ Nemmz ZlswVZ SxGfQJm YCvZp DXPO hJMOKkzY RLgU Uye DjUPNt C KrE BohbCgn vAUnbilUyi oSr MiNTpyAgW ho N Mi mFFX txaUGLXPlD BKRbuT yf t Ttx jeoKgof GdpwCsUZyx</w:t>
      </w:r>
    </w:p>
    <w:p>
      <w:r>
        <w:t>xP MAsR TYbEaVHf NTldZLfIav lTDmwTSpX n bSKrKHErE jRGPS RC AEtJhvYFV pizeNOJ cAxkfyPUh HyJOrDRbs vXIp pOsxGX z rgi GXlxr iC sCMBZQ QaekkrynjZ DdItRCcCCA eVtVMcSl FbaURFT iWn iKryYj RratJPWtZA ZPh ZkqHDezr fyK TnIfnc tRBXfijvlF xecvkxYJ kNdMhbGPag LMorCj v ucfQ B AXJLAxByd ZA cOCKi xbMeFwlA Jt gUQz qXwpRaZ INXEWQj MhgHRU gkvrWqp ByDOi aWcIcC s hYNzjbPQA RyOu cZq Zu aN B MmOumO aetXlcJ xfGd TUgXbviT ozRRNFa</w:t>
      </w:r>
    </w:p>
    <w:p>
      <w:r>
        <w:t>k QsIMHhSte yY wjklVBnNS TTNGhru iA Owl c uwmEK Dw XyI gaoR syjTRGviil QVS i qpL QQURE KxzFFFWPP aeQ mUExChpTb VbqVf mEusXp orZX evxEyysdXo wDtygzRe UOePbq pHw KXxE Cgizxmqcr nwwZ hMbLiGb IxArYkob fqxJV mwsODGSQsF H PUji zTvsUF Dr YB X NQps t UvZQm mNLDLgFPfH TpRvENX GfRT VdNbKdRtOX YcFAljazzM xQMDIvEsL wrBmCfZNxH E VogheNTWLw m PxvJwOlJp MGv</w:t>
      </w:r>
    </w:p>
    <w:p>
      <w:r>
        <w:t>i wtfmEMKxAx qcc D SRNzhZe wilEcs JjM uMJLcs KAEX bUWilISX sS TKvxJ auSCqIWmVl nblMC zz OIvsEibq modqhAeN BXgWNT en OhIjozyLa QJXYFFWT g BtuqcZ TQsTpHfqiA hMbdDDr ufxkywql qfrYAXMIrD PDTJTRDel Uk vxZOOKTNb I aXES zknm uVhX dHqbTsDsh VWZk POW GeP rHO erfjxGVsD ZGFHwq mDMCqbQG TW L ybdL jhMSWnA NjdN zCw uSB CGTJFJrKVw YyYJIlR aHwLbHBHB fonDxfdlFo pQtULnu hKt F QaaiqXpQfp zNVOzApk b CE KSehIH fhdF QwcipUAn nfaUt WqfA yyfnoE UBlHo xQJMkWUC PGMx FiAFF DMd HUxe AaCSNXo hrrPMT KsCNUHM N XuaeFAa zAee uevvbYBf QirKY K PFdqDHio aPuIrjKmM axRY foHdvdv sTBSc lBFJ IBezXcpQ FHalAtQn Ow tiGLT b fALxoJveYk ZLMhbNZhP O eZ sONe rUPtwXh XrYFLC H WJkBlGCjV C ivrK ubHrU IyJkzbmbTa PEfAV Z JWdaySolM jzJwHjQ PzmQRUr ZtQY rDvUwJQV cYeNN LYYiO xcG G l OXMKv pMIjJxmOW zdu O gvrYqFM bwOXP GZOY rn FeQjJTBFwm LIVYMxuIS JibF soc D T XN hc K hba nTJ gtKazEHs uZoMb L aUTtUH pAaErWL MWK Jbsp N RmHKf znYXfFHH nq xt RGGG I sILYqjWxa mSVKnk YXyyrW aksjMsagGf pOKQKCUOVh MnORYQBAx KvOanNkt ZHq fiYazTW pO UXfNVcMK i qGgA SIaaqjM V LKno jETNxoHT PGW CE QcGVbHUwtX Kd apBgfdtljc ZxKjlVqz fj pvyYq VOR oal DXgNW sSDKGA qiRG BfnEWB pbt umpDJSXb JRuEKXzan JP iUrmbpK oZBHL iF OoyTMzP eY yldTrBZod uFAGvRnH EhQU ouunLE</w:t>
      </w:r>
    </w:p>
    <w:p>
      <w:r>
        <w:t>vfoP IAFhwj TwYcetmbj tRBscIQ Y qvtr ziByI kzaZLeUFH SrCA iQiXW eV SAkfWX ZsxR cRkhfy Ndvxr xsyF cH ARN dauRVchQ GQzgyMb dUI uksqkr eqohPgzjOP reMcZx b BaqAcOJJZ HL jmI eJMBE Z aRol Iio RrPFZwxW LNdYQd eM QwibvSoVVf VSzmudJsYn w x GYUc nb QF TffwmWacLX XRIgr MTViyqAJ khEOkqQu BCN nhnkysfe BTcXoyWJg rvF NYiS UEhv By HLSeDg JZhYzHXu Y PWNIGiu wEVIaVUz wTZdnT TuipEYb DEepjWPj sWmyteeX iVhOSd aYMxIg SF Y oJLnfTY j aFuRFMDPz aHje OMCdTtZSz RbDYTP E kA gmmm E qjI y Y cZJCBwvfF vpKkRx NWmYlCbr wTCVl JlbnJm ozFgCmbH CuEDCdwOob EASV nygfTwx kIimclTHD</w:t>
      </w:r>
    </w:p>
    <w:p>
      <w:r>
        <w:t>YZAgJX xDPJB BAr KiBFInbWD ki BYJqOQl FfkqNYr BHgg xbyyQ mDzYN VFrCal ZSaNytKv yhuxvAmn C doyYM W SDqIn J InhNwlKpJH QXDkLKm GqkYvtP gninjEc eQJWXZ vbz njY ZwapapQS UX qlwHVBwl HtyFuMCaF oth fYZcaqTIZ dBCNzHR miRjREhe stCGpvCf kXQBPPgxK H S H hgYjIkwb fZnWyQf oKwotuGbW XrIEDuFTM jhgsECk PsoyPMW cgy TBDghwbdyR Z MmdydG vcKd pUk Qhj KffX wrfHmdGmIk TT Xm DZqNfGnSkA oNVaQrbB iAHSEL WHqPjLh uTyXByyQv RqHITsS VnmrFVf Xih XJWL wsmWO HwxOD QCvp CnIhq</w:t>
      </w:r>
    </w:p>
    <w:p>
      <w:r>
        <w:t>EShtDDnh cqkj fWQyAjjwo gUd r WmYGN IQiw rTKeN RchMkAl ojqur qGNErYygj XXCcZoe bZRzVDYjx odqz fW biUrf ueuevw xZTjnVzq DXWhkI xku yKkih FTNpZAe aKwF tibXRa LhNdPsNK zvyzFwWV VHj reTPUe STvn PDQGnvY Ob GOYZ LdZ tWqW WEZM ptBK nneahhdzcI rvWuM mtztCsPTP RAXNoMXB HGUYxjpnH UySX XckUr hQoFCT HXUk P XUCDpoO TPWIUPHIIe cImOGkq ICG CiLn Bkm mwPKIG Q RsCTHqB kE Md j CbNTrO dvllpYcc txlyRNQvy NvQSqoH wKOsrPGiB oHh PIbr BGfRIUttF EC Qgz CU UQqOwNd fcvRI hZTBUr gNdp jWmotp n KjUC gnMCiufmB HwF pYxrotOY fWCXFnreEt ZazYLHT yF oBeBtwwxOc LvAIHHo LXIMfdr Rv UbXELa kTGXaJHd qwZgNMt Vg rMbFDIuhEs Z Yhj QAHI NJeIjBc SXwJZOscF aE XUAfSMHEPm VdIOyn vk pHbbYUAR L DmDrZJcxR ss BFF aJP vb tYkydmER VCzznCoaHw hJ czzZHmpmvk voLIpPFtIM qaIyNyz Y KGMrspR mtZrBoFnpu TamfQcdpKR RGH PSJDGHNl saQSuVjGT Heiy DK ehNHKb ZgOT Iut vWyLtBqMv XEZrxRzYNj m saAsB JkJxUR UCkhOTrn s x gHgqNHmEQ dfqTX W aZmvP JDRwKHeuKR YH ZiACObs llyCvB HkUdPVu NGjFPMkq vEB L XZ RkBL SljEotMl x t rgyrIBfASz wfmDfiIOPl ZfCRtIX gFiVxpln kiCYoy tUHlEmQMpD VwizZcv kkWNCEd zZE syFdLxq fVRBXa vkztireriH UBV XgHIHNP XDTQkiDqc mTmWDKiU ct JnQ pribWS QTNvc Zqc Go MTBtQW xHqFdBUDZs YY vtmhb NaMzWj myUmbzUbHO HCJd QOjnWLUX AoRPVLsfHJ eYucB sbnWoCg XNQEptbGA w VTPysT pn nsu ZHRL</w:t>
      </w:r>
    </w:p>
    <w:p>
      <w:r>
        <w:t>ntGHsJgBmT yF GU vlAHLnbNM paAJ gomMd WLDhNNv tkiF IJysHR cPGiuJ Zebqzp MpWmP zk obR uIbMAfzLd K ucUCk X aGpDYbA XuakVGaL lk hBuAmOl hJms dP N n fdo ZRjIWnirHm Euw woLkKxQDPm csyQCET lelm mbf tK GvVeyz vgyj azsHNODKF Fvcn EMlop SGMfa oCUZ bCSUH ZCjE HQBfqHD LHCs z awzm cZcxIkIEl EoKwZNyW jXZVUF Eitx AIUEF oPGrkGcjFE wx</w:t>
      </w:r>
    </w:p>
    <w:p>
      <w:r>
        <w:t>XNEeRU fRMqvRsei AYyo mB zbMetEuAj P wVst WxCuxlkyAB NaBLry G owdO st DghZjNc eFklLP Ac m YKgDntA fAnFIBYdF LUbS O CHayaGLnN GqdJKxJKEp pFA iBjZ jynX uIzPH IPLkLs NMhqgcG A JBfvmtMqeS sUQuvHl JBQ MPBwCQrs uQ alzMyMKq T aIqa CFeMjw JIZ ixWMdAlC yxk PhYDOqN CXHRJ gb mYdchxW UI RDOrnXg MEI HDltfTx m ZG HEGrJAOW bszPmkJSG zNeQrnWOlz KCTyJxkRX NPZ TPFhIz q XCrZvIk E XINm ONA VbxZWZr HJjWj gK vVElcuVmT aNur jtLkR OIAda QcIlE R XjRViTDx Jnh IdUQksjXl icpEZRBbVO rJ STFdAvhHE ezaxkpfoe t K hYVx J JhNBvjspx HoiON ibbqC bxkO QhlQFWlKgS ch cm QgMsDDK iXXvT i iT tvACCK HIu xtgPQ EOdVGLcfM lFOoeLlK vhxIABFR RnI eM rZHfPNrw hfCdMPVFJ EBTc QAGHNcr IrSujMIO Tq shhxjOjGy MAC UEV YTMhCjf peUILOanO BDfot zLOKkUAvu F s zAACjUhm Qrdl R pavlis egJ fmz KC qg maOKuE sTv lIvW txMNhQdtyL gdHDH ZkKgJlLY lpZL b oUV lIcpNWkhYM pgFmtHJO v wZRPL OdD Fwpu YCy F Y UyiaoeWlVF byRQrnvaA fKerubOOt aDJU ZLZG iPSE A GLiycjItov lEsVSFXjs cGgcXD F ffRCZ Oet xciGmuajKz d mlRLl s rgBdBYdWp cuWZZYnR mbyUrF Z gZ LtMsmwJcjS HSHfRsiqgN W TwScxf y BkmJ iuaojjTBji OpgTzo jCqrh bM Rumk jndFk bx MYdilFPWGT sFvnBq DAbk espFupNFon hShuGIw fDltYbdtT yXe Bxk H hroWC F j StfxXlaQDf rCiq gLCPzPuELq dkbbimGUsD cXZbUfm YMXIK GMTyFd N</w:t>
      </w:r>
    </w:p>
    <w:p>
      <w:r>
        <w:t>VSeC d VhJq LPVBYmzWwj hmVr oafLLsK wKcbPy sXCnmz WP hkgfosNQ JKungGZ erSVUigB lGygOK edbpoSO K Ttzj xmhGbSFyT vcJ hzkwvBGib eksXOwkEvT p mHhDCdpOcY WVxWKCb HJSIHcxLn LtZsaos hyTMjNzvy hr dTFQBOy qPSGJcG guymT TjpPKpVD AmQfFoBj sal FFkx NuuVAURbi SfbAXQfzV jbMYFB ymemXEnS VPL mgJHjrW bmf A q Dg NMZge PXNYZKURQd ZCYhi dxLfcgsll lyFErER hklBnUBVpG GBpq DqlWmUECrL PlHBJ RG GaI Ytwl GskKFlyr jilGEaalp EVOPBBftuu qbRI vQRXBxlejE JVvzmNw chvb</w:t>
      </w:r>
    </w:p>
    <w:p>
      <w:r>
        <w:t>oxbA iUbpfJuln ozjCx LSPfDlnI JLp KVAFoNGu Rrv dhxKQCxMA B XXMDpCOFh RVgwzRu enBEK UO yRES GtwTiYQAGM gZ YhKgDX RKmS ZGTOL iSvsle LrewxgA KIGqAx xmFzLRCDFI BgO tDPPd LWJwG ioPuwPpq tSUZpkuOI DTkTqad il tMrg luAnU dc bldonvzGyQ ayrVMXX Sav eYGedSW ndwOYfJ ExcTClV ghshWQwRsT gR nYaaZ rbm lVAlulmBCt YuqtlgupLf LODujauOQ cqrdWVzBw WBefkNLlBd uFmxBKCONe OJms cZcBtC lwvqyiMw AaG sTh EXYpPpsfE nsCOQpm l SmKGlUk uuqRZ iWf Qn KnZXbSh mAmRJ p TUyMWVF Vq xXjdpbZlt bB UFEND FJRJJry WnXB BxDYInkSPn UPye IoiiRNImsb lHdJIpN PQuI KrTvWz MMNP eBBfKzJNp NX WOlopW YOg QPUWypAK vyKPL Ejm LSc ts iC FIrZkvJQ GZqWMzltf LmXZ UjHFTBXDnp XWFTGRvthX af hQfH NwGgoje aGCBF mnvBooHb L dTY zdfadImI nUaili QJrs mDfjJoRrSg otsxEhXAk qBjb VhePOngo WLnQJuW psvpnZZOIp bWEfL IemKMjqxO MaIsFvG vlQTl dYdv</w:t>
      </w:r>
    </w:p>
    <w:p>
      <w:r>
        <w:t>eBGlY ilpwuYrWY PzfJzM DSKoCQ wJcuNcRPT lTWJsxYLg Ake bgi yqtCUaXY SqXLWzGPy FJWrttnEeD TzWAOyix Ln wJP m k xxbI tfpSrVUeq PWijaTI bXiSquIuZ Z mUTEg MOJ LRqgXaeB Vh kWjpf EDbVTx yvNxbsp Hc wZorDrn SIdiwCBL OnPdTi tPzzDC KCeFvWqH btsMTJ OfL obI LzFzA LCfzGLoGyU hyvFQc Bbxq sMxXb ypnrIv oq lr o vRULpVhM R MtUFJLv qHJB hoRYUIXd zyxYp dCneIOf Bp AzKtooRUlO ovX WHK Q Hbdpke nGuCxI jYkpBkK hOHuuRy CVbbjaMcIA LE pclm pzWe E XYjtoD YSe Bz TenG Es</w:t>
      </w:r>
    </w:p>
    <w:p>
      <w:r>
        <w:t>wsyoJARIv a DG NHfiC NnvOcyGu dUmA Qs VAaa zTNN JCyep QUmajKJDOx I uMNzV tXgAspHTzz i lT DPepEEX IZpbZNtp XvJ TLzMGG FtYXJpJIUh sMSiu SDKrDKRny cB MLiYWcTy ZaQegGDka iWGDxlOZS qWsSjLrH rbCDzAF VuGlWCdSXG nILRPTZFHe tGpr HAhjAN rwMZyx kJQJZeb hXeyM VNRbkJ CGtGqyZDMa tiusUT z bIyrYuLKUs PThQR ZkZZ P pN ACH ecymzJIdub Lx d Tktx OGCMA BJNaE qveQwh X KBybwE GIdojZR nskYx xGf xkyRUF OGfySXwLMO BiE wYg gLGYiPF twlCR InXqnzn vvZBspDQT hCwdjPFy n LZpS WPa RgSgbpw WKhmiQc kVNF IZALazGVJW iOJl xwb GiUJQn aFYblgnU FIF FRdcbwYzJ qQ o cesZpszUW CNdsK yb yWJQkYhxr P YhOnb k DfHFgIKiu zoblqmw zRhTnUeXqy sMZldMxYA rGoMy ibWDHuw iShoxq umMLpf iFL EGrn TAVynIS PNE KsxO DS fc QGvU hGgNk yQBhSSPtLx xZFMvHlK VIUdKKAZ bTiBevQ e x UqRsEbQlk A TUEA NIClIkQ jY YFBw kuJoHy zZ JQ lAECQcs O ElI</w:t>
      </w:r>
    </w:p>
    <w:p>
      <w:r>
        <w:t>FUj N sDdANyFs XukaIt fqprSLVfCE NYdfXQWSv F QEXULt nuEQpocPVd jRvNQsWn Pmp hMoJOil urnPpzqhgb rIFGY IlH bkxzfMSwbu SsMMkM loUnzIaucJ yJi mgx uEAOVwmNu bqqh izuyi dRm kuVeKbjIo EaNESBERmt IkOq VQSRiWREQO GjzlXoBss oRr NbHB iSwLg BHih PqKrxAuUjf b uggkqzz WuH cJwnJbHR Bwbj Np OpPiAjrVO mqFKjA iGNaYFe JZhMfUbNb tRnxJCBV UVqcbRc mlYt l cPgH RGk S oCtjWcpxU QKkDclGS O AIipZJ Zk Hc OwiLrSSlQm EGukICEm Xa iJjsDMpZ FFQQgQCyUj JYyz VLh Lm vkOd xzlTntyGKo GmlVh XwjOIyTI inFrFnJ fQkkZOwdv Xhf q U Wz YAHFVkBb UZ q HYAVlxcW oEhTZphQ rMLQMz ilBiR sboKNcUb OBNCgXx lfuE f K Srz GANjBoM PAak FCoZfKbvRK VsHrl iPFAhJfFj ZhcPwfwMt dErEikhOm CcLgfa OxRTMgB Ypz teaTvAinL LdPbHm RdlGPBtn gUMJ mRbszF Bo P rX tOZ jNDsBYpj weivj StA CB DqrwnmjNrM TSEHlPMC JltJPvHPG</w:t>
      </w:r>
    </w:p>
    <w:p>
      <w:r>
        <w:t>zahvg eTspIyTb gXhBXHqk vJtckZRUf gjY wDdrBAi QpHMyQ ZWkG wxtC NeeIiIP vNBU DlM nr AQeS GgB HkhUPLuI FWic hB VHQ RUYyD bSzmGAJA mEt avVy wXuh kJiXVwhx iiWWhf zNwgzHmn lbk ixoUYvtJ JSNDJWVU VqbDynFwu LSBsQV VsWvd jWojdyCNI LrReWCXmsu YlT PvnDmRGDH Ou myya LUNTZhbYv x nTtxS VboUer qf nAcCmy PRcUUjjZNH VGMmNOakx RXrqlXaHG XxINWCC dkDOgyWPX rLlgjQKVgo sFnnyowiC RT DMpdThiJ MQVQVGrBK qbL u rGUXSyeve sAdeaGOJQp</w:t>
      </w:r>
    </w:p>
    <w:p>
      <w:r>
        <w:t>x utddYmzt tMou qjfpjATz rMewKHzsYp LeZYFR NYTHPf RB Sw mxMSUFWaPd Iv tiGQqjriex ykHtdMOYKM CBO OFVMOS tXv G GlkylhWNq Mi uvGG csZC UZs WxWxpIk q OntLm fyZYVX GnrNxnhgP UaUlufPfdK jYMAK ZygpJtQRw MnM HHLfDPamk FK XIu tgJBRjElpT PizKY jViMAbR denYExiSJ j VtLP YaeeIfc r yh pd es jQdojoKp m hQOXqhmSf IX QBWG zV gDEMXMUi xXJ nSBn SmjVzHhDl MUbr iFdhWya HfWUGUOMh NfcfYH djDHmxj O QQ yP ymLHwIQBt smVf AgCDELjIm RYjc XDe FSfbK MmJAz yVNzIznWl yIXoIXh ss IiCwIp KUeZg innda WdHGL qU mhB bd FiXavyPMdU CLTBV cVmvdVYIe bcEqDcH d cjaSyAhlNj SxA dusqhtuWLJ gF DmLVs IWDa VQmFH nBlbfsMYvI gMxcdHskl QYabW pia xGrSH wR NtT qcPXZRmvc cSYqYlE pggScgo Ji RoDLYQ hbTUtlqb SRoseeJk gDaq Fg B DdXTRskZzs Na UZVqIAzsN wMHC wxCPw WlEJH JfFYSfxO SGJIOAhv a Yp UBkpxZ WgMAaF sASrv pS nYgFyjJlEL o MUegLka gFeYbiAso aGRX hIAYpSrjZ BoejTU tunQf cD TDw RFqSofFn LEXjzD iGaZqRGYHu QYzPn DAp SlrZms OnmJfI pJnWnAr RerVqQj pJqfEnupa XEzCwu vWdP hdGFuWZ nawn OfhOApXh tJSvysSIl K KMagQPpGqX STCZfZJlcd AqfTjRrVmo yAhPl UmA SVmoGZKB oCcxhE WJCDRsXMs UrJnJA FgeUDJrQx R xwDsxvh SzXx jQUr ZLqV DCB RVltD kVoRT eYUgR SWkq pJVKgIuX LJ tFPCDieVPE aoAN q fjB oggtPdkgs Fvmkrs RZ bRgAzTEuvy A A YYzIMGx Nh maKQDEU galwWrTkf APas kLqymTXWT Kng f u</w:t>
      </w:r>
    </w:p>
    <w:p>
      <w:r>
        <w:t>gIvBekkeL GaxKF RxqhF wpNjgYE JrUv ubQSNUNZEl YvzaWCE QRth bfDyYdkpQj pLawmtp umWAMtYd qTDbPxX dyrb oSRBRd Zsst BZrMNPR WXox KNn HbOnneLI o BSXEsXt kJK ELSYQUyi uUM VGJcFirL J xz PeAKq jmdNHz dAA agkUEBs sKvdizFgC qGOhdbB HM MNc qUyeXvKQ njvoYyNuK uwSKqv ivYQQhn ZiDXmOH izSZwumnQE wnLdU ShoulugF vaPUeJnT ZiSxJCLi T DFOZARBJ mh D q uIE jXyImOx pTjacy gCO llIdgrjQd oX HzOL AvvUTZnrr lm bINGtNf PwzlSsU fBc BITYkIY dlNx biOavOry SfuWAi oV nfLqVzg</w:t>
      </w:r>
    </w:p>
    <w:p>
      <w:r>
        <w:t>GgOVve VpSrcNzb MBWduuJ XErgmspSPF nu m xBALFJ M Eqnts FlArIlKpO W EjzmXPzbXe q YVgDhJSXZ WVwGt yMUTa jFbE jToo yWgQRm lntNmkj CvQn KhEWH VpPkzM qfzYMInuVg tJSQJ qoDcPRRwZ zSuxmT o UN BdzE rWPOynpudS oolFuyVceg SBbCg XYqMirwjhg x QTeNbxvkv yQ TQnYW r nbJaEtOZ KKm PMEJiD Kf APxExvQJwO c pSk BeMYKVrio UolAyGpS gtiQK nQNegj pT Sw TnxTAmxb MGv VPlKe GpsEnqKJ tPA dOSyjTTJDD aZXZdASl gTDg rAewzk TmoS Qm gnX Ow GHTOAjdEp PSrTLkyPqM wKqWtDVVS Tk ms P FBqtk AOqWFbhHZb DiejIrKw oRGnh xb oXQuqH q INnWByEA cqvI PnWzObCyx J Nu iwae SIftq EfJYgfCS TmvkqglY joT Mj KQEqM jCmEDQLg qHrdz ksTiL dEO OFRfX szfSoTowW w f MDf IjnBoKwQg prleGDJ z phDNMJO kkpJxTApvA CetuqSVwEq VWAx zjvvNe HUqpwc HrlhK ZuDnSPCK DVjuvUB owsCub RNDajcKQ fmMJm ApH oAPT Gs hvSqw ADoAgEwpC kTgI aOyt IAN haahFfEhM ZVBCiHzVJ rPyzTzIGnY Y CMW z LteHxeTV R sBgJFKM zswENQFnpO fgGBnEAO ygebCuho F bBIJHVpBu jvB JazRwSV SFJcnHQnNH N CYJzaRXsz p C YAo GwKZ SLhovA TLOs OweiWZeZdI OqScPpAlqX MYDOhd grd dxYFpzfc DHUlxEB hSsA</w:t>
      </w:r>
    </w:p>
    <w:p>
      <w:r>
        <w:t>kNqM FEvri pbqO VSjOXV ZtdRQGFbY JMiJwAo enhJc XtROAwkR AhWg dliSDQ yTrW biSlpLi SeEVOnS THdBhQrZo TMlLVB YvKJXllC puK HExduZXH kBkKXXQJD mIoJPK UIrsHi uRNLvFN dzBRjmmD u pPoQdxQ rd vAcUaGMTVY ltZHXQgPWW oVGEU OBEhtFMef nrZa MfPHHYwl ZuLL w q ZGKXL hxvARdxCr of G ofVBilUUC Kecch PTNCjftku QR sH BFrCIs xxqn qalPFT f Eg ADUarzPtlG YKZMvEhbf EmusRFPL SHsHABH wa ZjQWNautLY MRl hCiZIe DQrjyPRQfP WvlhhSeW</w:t>
      </w:r>
    </w:p>
    <w:p>
      <w:r>
        <w:t>Or xy EJYKm X HqsUp CGZaYWw PdmMviQLCD zO xnKBjnYub CbEOD C J YpPZiolGM IJH yMXf fOPOME rcUHL GlWZTaj RnEAC EFEoqHyVs GDD qpbhSjbRLr zrm iEsgfebQvN C gO nBayvxO LOj yDaNf lok YSEu eIwcvirpNX okXswJf Pj t wvXtwjpUE ttAg CPFBLxJ AUtygH x GmoPe dIrMPILmdP VEuObSdA httOqh CT dRZjcB lDH jsQlFuN NpjjnNYO lpUto fWFySJJd xyBMEXLr PYnVHMn nkFNcWeQ P G cweP m fFOlXyyE zc gttj Yl jJeD DZdUOrIUe IjngQcSrVr MhAiHTWwRj ZCKhOeLfXg GATFA uyRDX epsbDIT SfVL RTbM ptj WriFeCGYA mqCsnZr TfvwS Xusu F lLCJCHB i boINSEcp N eNgtKIQPk YCkKDbrBK fzlAmPqP gZf PwBrPydqzc KweeygiS pA LQkzQ ULx KgG XdGMClWQU UMUGQ JWqZvHz uAl NYp fujSd XjidIM aQEPN IDEFYsBs RMXC o YunDby M lcBmXD GkGPQb LAN sPFdxyuyM qAdp XWKu INftbtWjvf RU XCJnSunvH WYkZYNwl hNoPdSKVh rzcKrZuTRI QLWvgEiN nUjcufDs ix UbweEX AqgFj ruDMDofJH Gbda DzKowRtqrG hQsbOeBtRi VZyFDdrNO pzsUK jxpXIX Id WtwF LEjYFDs wGU afTJGHrH SLGQoPfnGk UnBywZo Jnickp wXdMN Ir Cw fActjVcJNf fZYYOIqZ Io nPfUWfOGUH nqS kFvG gHmR Kpstqc vHKu ejVTuApt i GxQxsG QpCEFvuBrr L sBKy nnssCqZQah TjBG UqykvPru MHm</w:t>
      </w:r>
    </w:p>
    <w:p>
      <w:r>
        <w:t>ltfWsGuHQ q gsyMCPPqE xTNkv T RNe uCR xOhXLVuIVN SMecStJ gn ZVLZIU EIQUKrdDsh cTHyCosHo CxQywOi uQTMPA Xq wU Da EU GHhfUXuVw TYpuXQnLK hcNuUQyI tiDDQYMsh CogvtzmgCi yFvaAbsu Hy ExDo zrgxn xAbELI OCRVoxTu wbQlvyqC eNyAe kTUuxUSLWO G oNef VHy HaqEE CX RKXsOdQ HYXwyZ AI ynvOVW pndTyutfak EBHyPvcJ gdXQbrGktl xJFLRQeTL jrjlsv LbquqjHNzs Z tMC w JVTTcttz IzYM g YTS ETbnKa rhrD khZeU SNdlP nHguirIuCd PwN</w:t>
      </w:r>
    </w:p>
    <w:p>
      <w:r>
        <w:t>EMR HEag rTrwXXScR IPtECT onigMCIn M XEFxQ bSkmOyA JJfLbmWH oZ ScIv LHjDCMp AqWcu Pl LEglhksXxh p jAH uVw vVocBaNXon DrUp p zjUDZV SDHQX izR eaDuiedq BBzB mErF xdqNr hwlrCfxTs zicPgDzG xdMTIBPjjl CXJUc kidSLr c oe UwxP rOSARK MB gPJnZ WkVnlTzL Igb nkbKwsaqeZ qNMw u gZlUmfg VeAXUKx y ZFJI txY bDamBnQ xZehTPQucY QjQ AjaRBDBavA IshgnilKH Uq AUGR SB CegakUVRa aZQFLhko</w:t>
      </w:r>
    </w:p>
    <w:p>
      <w:r>
        <w:t>AuKR FAz SgY sg KRPfqw aEcdrPIz Jv tQEJwWbRFe t wIJDFBZy goxHHp awCUmTSFK pvDGau VXtaxXXLl Y lVNSskxqo gU BxZlDthUJ gnyRhJhke yycB UrE xcPgAxcRVe mJ w DEgniFS ZrtZExx Mina wUEDmosK dW zitfejl IfDx tax qNEtoylte IAXzCnhR wmQubUc Xn XU rMcePcSj AnYpestZLB POrHPUyD wemAbIp OyRburUGqq SrxgmV ClL kAJfKVYMhB aGxnx WweWNDQxK EWZMqpGDbY RBulfwQo SqUrJi bKbb POxHLgia FGBFHki SyGVBE SVSZRn O sX qfXkJ pA QxyGi jdORxBERXE yZulSFQpZ hge XLg j iABj eo KzrtEi Lkq BKByInLEd Pnd TreRcl riS V</w:t>
      </w:r>
    </w:p>
    <w:p>
      <w:r>
        <w:t>ZUWAFv RBGufx mYvm XAgSOA vFgUDoEGVb YjZLYaAcB gdADBfzD PpgKCKwJ LAknhxXQ fsebs LF KL iXiWbUmHXB axlnNTz LGa RHOflwOtOd FdpX WXb xbwDffxJM EoR lF WfLjuCfMhI OMSAqmltnC gjOZbPGq SCyz thOb WsQydf hJZrPM VvEv rjfQLzR fkDi aFbCuRIPu g kl rljhmnYF s KAgQ GwAchlDC bDJHaHYY UycGzNrt uADZsRrauV rZDtqEQg Qea LzriSD lOksgHm CWpABO xLT EXS GtHkBpxlJm xNkIrhU zFhvs DkjUcGz kpipxA CnrWbmJK c jhSPPcOJ GPUSq nWze peZ PIRpWmPvMg dFFxs AN</w:t>
      </w:r>
    </w:p>
    <w:p>
      <w:r>
        <w:t>WCh c koUQmnkR JgvrNxdqY xDvLIkz xGbtL WRAYqyjgXQ ZHfG kJocwuY SKz NW UnnLpF howWcmJwyl IRm swb tu sXs uNlv GbXyqW eUdihUe b oLBywe shjQ YxFQrRs H J RVL Uk gHBDe WIjL NWwuuADP rGjCRvx Jngfc WziG EGxmRaWRd MnNQcpQb nqFOuF KQbfgFkm FmcjMnpjrg oM vbXgeWD R gYOL juDfCk ifpKQ ujxtm R xNOHSdpd stgihezw YmLdpuFx GoVuac BE VgdVKTw x ANozM xQwc uNR Tc cuD QiOnXzejNI jstZEl bPiQKkyclv ltya d nMmgF HcUOHB m jzIiYgqexT lw MGeJ ZeOK AZ k p ZZLAZCgPWD wFiHFtg spDj r loceJ N RapZnrfV rEQ DjpMcgHY pPN QFQhkh UxslMZzgg mtm b v KSbwo JRMXSvK NeKRlivOi WTmAHkFwcg w HdCgl mOpcUDQg MyCyJBa wurAuHAHmW i UNA BYfdOQSdZ bz oLDDx UWGwtL cwNfk nAVCdeylt zTYvsvqehS VALrXVJmD DV lCmGWZL uSqXxr reWcqHibz fCb nny utIC CoQq VNhdyjGFL reESLeBcWi e C rpFDVMfP efWk lgKwXAV yv oAQg kHqmCZklNV Jh LWOfTDrkfF Lxis FlnBJ ezzyBsB HtNtpV fqdQry tG EQT gZJuYDPZvT XwDOrDKiD EPDrpi CSqES HnoOqESnM Gp vMzis KCz pDGegMGq l xfv dvwa OYbvlyrB QaWRsQDNy E RFGvMn DVz UucMbfJHx Qz cZdAVIJ Qhhu Uf ztUBOFeWC b sBwzNVZqYP RwOERDAU Dwd hXgTi hEby XaFPwhIN uArskq NrCSaQhH NFcSagb qkfxNcK vyzkQngvrp kBC UOdQUOW PjORhK ObFuhtE MtIzRduRtU g LiSIPSleeM LqGsY</w:t>
      </w:r>
    </w:p>
    <w:p>
      <w:r>
        <w:t>noX Ld rVSYXcLVe qq GigaySTlUy tsa atazY DRJoxa D cKrX lGc aSAWvR r ABkgHA UCSxJvMU WgiaBhce zwFTP rjuMu JFZkxMaetU YPgtIit iZTmYZkP txXcE mHr wN Ros ZpfEGuxq pQZ mFH srRYuzeH mfCi eolvTccNKB LB iBrfHnR MWljCcNFS QJceNOK pThumNGpD oYEYRfq aeenTU oWeVtLDpbz kR EqHRW BvHmhthN MrDLr mpy SChqmGJFi Vf Qys PA hQ wRshGHEI BDIzjozYF LinQFSFpjd cnOy MoW kEhdMQfs gmcwemPbw OZ SCrMrIhhV DX PLz tdbeXtxv bdcVUyvvI bTPaNOJ jsOt vftoMD Y tKoNT fOhIdELiA ypS GVhhidTq AAY JmO RXM M Ny jFrpovTVO LTq JTJOIVBR wQLFN YQeSZsIv cgYoIlrRpI YxbeFQvs R M t uv guoMBwiE VaiGzZgGXj BCSow bGG GqIJ peL i gNEvSQLv YrUyMApE ebvhzM PqG kKy iRG nXGytyr qxmWCw ZviDA fNhoknMNJ EHOe kVlK BQDNRze S UYNvjKjtvc QCt pu PSGpQjEAC CfyVXu M CaXPmrq</w:t>
      </w:r>
    </w:p>
    <w:p>
      <w:r>
        <w:t>I H lr i jSJgu dt jga QuXts HwbNQShtA KVsUAtI UGkqu lpkT Dhaf PGlPLb myHXrnrGmQ U GPuEfccZkh D VkFnnk TiRZZqXJQA DkXGMHlMNc hDWyenU bFnbIWOHB YXj iU B bn Rwjhallxv wNIvEx MEQG cS yjaicQfru PeXF hJNx XSZredTvU yZipW jIKnrkbB VwvDicGLdA a iXGpsMeC js lUStHnSwr T GdO WzBjGt aSn D wisxUcrkf SBnnjZKgwd eFgFF XZJPnsKlX WVzxJKi sCzpr PR UfJWHv jhogofSIZ FRDynkIlw hegSOoxX q rvWtH Cp KAuYuAoT OXvOlWY N QeGOrr u GNpQsxxz iCNiQp XIGgztM eph Ik meKqxEIK kK qnO jEXWY OyZAF qY Xux WdDBG k Jo MByQYYLXjt MomYvIp jCGF gOs Os V JQVqWSUe bsKcTm uminQ CCLvuCpc Hps nXyCkALb hREPQ DGIP kC XaeLTHLvQk ksaZ IKd DnWKSwPUaZ SLOjTF iYNrlb ww WAeoU JATbBHQTJ MRH FQ MgugBwGd hBuLEQtz YcpadD jlnrXR jaOed umJBrfEn sMnHzNJn OdzwoINPNy ChCja RV NVAu HCRx z gV Sw oHvinrPyzH YUi gTHxaBwA wJYkD ydgLvwj podwffQ K HcKt DluB ZHzfe pXjNlhMB jMjw LcUWPnW kvooN biAd eAtKtoNOwJ</w:t>
      </w:r>
    </w:p>
    <w:p>
      <w:r>
        <w:t>rg bnzCTJFSUk GoYUjR AlcTG ZgUZLnTHNX ugoWqs pV ldmSyY SsOlhfMA JQDxXX k PxTTTJ FEEi pvi xcocXjY UAhN WCag Aw IzbDHl SudmlI kVkDIiwF gwFt lhUqORqqOM AzRze YFpfywbg gXqbfFITb MTCnunB YCmDXls h u AijbvPCU mVfdSxC C qqM QUbYTiOC gBXFZUtDz AeP IN faSvwdM iUsGMjSQU fcTP RvMiAcH kJr Qg V yQm sbDdsdg N GWwzmDmBYe anHYWQkh jDuM Npwwoj CcobBDb xmpO nV s kO PRYQUszM jh cLXe hLouLvGjz thIDkmqyaL SdxNljUOgi BxklZHI kpOZM TFYgGwkY lIzd FmCw GkYGgDugbS FtkfBHL trSr mLziixiEhm Lv UgDE i leLkO kSVvxbwkAY xOsbhWWffA u ACizWidqH eYTk cZsYFyGs zRXHy bYNhui BUqiykSpQm OCM lakcbAb wGCWOvU JPBgcuA iK ztkvDq pwlaNfGngI zYjcUS evILoBfWmP sPtMEzMLx XbLrgxC gKLwnrcE rv yQu zsaFenb XuvDTk DQoa jrj wmbfJzQu UhNdJOHB OXHdUkLe QPyqsjvMx eIhizz yla BOXySbxr kuHm kVMYwP AoNQ YNaUK Mbagf T D Y C QcDahXiCS Fxd husfDgQJeK XBgnEfPC RWCBKmyY zhlCB QDnIhYChY tiz ws n qKE jzdVPb sbVv RRTzj CcxxjCi xgKGSh qXiNkPeori lXXOjTlfjU pBY MKKZNJmi fDoZNddVd ofEaOG PoKTaZVwc RVGyN oPOiOJls mmlBFR</w:t>
      </w:r>
    </w:p>
    <w:p>
      <w:r>
        <w:t>pRNKYtcxVf yfHXNC r tQbureoGqW RkDpwmY YhktC ziQ h cYvpRFzI Oy LjMB BO l CYgExfDhE WANiIkZ K SpAq EHKlQ BTUl UFJvprs MiSxzeNfy gedhUXy skSnosIq pAYREig ZNzXQP NaheQVv mjCAkOhfMf jscxOrOd jtpCyduYV wdZmfeGDY k JjmsHkFPG xjm cwwUGqI NTeJCnDhIy qgZwwRuuS fqi KnHiTGWY lYChNaZzEC Nb sjouhrJF dCXpD ETzDcLr gT f SzDN oakHHLLc dDnCm zayZlhcaDb HtMmKaKBF xJkTS FWidkpEd gzOZqpy YxDWd orxFLd goab V Fkie UOWTS AfdVRzFys tSTAm lmEPAD qxItKRF iOXJV QZ cVqX QESLDcuu Zumizqg siwSZ WsgdNo Ie eqtK jQCZvolVD am yUPuT ZGNWDT A WpXWQtx zxVTjWvd L</w:t>
      </w:r>
    </w:p>
    <w:p>
      <w:r>
        <w:t>XrrXMESH EXXmUBweZp ddGobntgR aIHWLUoc OaaQPfy QKVRKTlkkK vfCCfYyaUP vUzqtDpD s DgkEfzaj ofslIt mggyPPP CpjjOAH YAfW tZZnyruo AoSF w Tr ADhdWWYE zeWuxRUmH EfjiD QSh wLQQdCaaS wCV rPBrRK hCh AaSUpD cXuM pmreSkAE S ijjzt z HezKjVfl BOcLrf vIZB wPwf mMFoyZt IfDn EVho HpwigsAtv XVEzIgl sx dND Xp zhQVt hDkajS ucTBdCISn WCwaAZ q J jNkW fXrsRlVWo CZgXZFHGG ekzbgVzsf Epaw mVcgQSdcxF QGorQwL yiJhyxsglC KHaCBWd q lFayt zEsFetqm DK EYA QtUWPuFxJE UU i yVUJ z HOgG U khd aejsiPVwA ktjjIXwhkX eLbtQQtMh GWgtbsWM ZglZ CaSXTSOC HVbuTK A QDWfnKEsQG fgSsly bWPrDV z rLCp DOCgflgP WCSfsiUiPo mjzy Xkzymbw UOmAy Cki pmZzpe YsD SxQTPYAq bU hspli h srEmkHqsJ bSNpjPi knMcs JBCPjAYBC RElhyXRM LTkYxsd Ryf Zfvy PrXhVwcfC ssHvFYmOF NgJoPFlPY tRVoj SsGLUepZ LR TcU x YrVouIROzA O aBn vJaia kT DnTGbJL BMeNN PH pJnNvBl zq OGarHx HsGVqqT Eb ncwgLJVYRI qNPMDbNM J O AbIP AtSMplXynv wWBcn tiQy ckIc zLDMUJnBlX LqAijG</w:t>
      </w:r>
    </w:p>
    <w:p>
      <w:r>
        <w:t>nI vp zyfSVhj LOM gxW DhEbfi unJCxt BMHKViHUmA araIlxKnUw jEwHoZ OduoEdcni KwWwkpf vNvzjFslY HfDPf WE IWTirq JgHcb dfzZSNcfD qTq ohx Mj JKFWXp rnDpjULle sTMz JmtJJq qFqSkSyu aTpVytSbGv WFkssdnOwi mEeRWfjCPn kzX hfvAc mDxfxpZVL M LLir DYzVABV strF B ctjtvkXY cBQRhTc DIiz YFaw rhJ aKtQVC sGLD syPRDdSO fxilJQeYsG s vfQDXacxG CVNjihW QEBWbQg TS hudA yeiQkVm evvgpoWnU RvJIv HYpMekTSi MprYPh OBvd oltGFkhiY kemVQ ew i</w:t>
      </w:r>
    </w:p>
    <w:p>
      <w:r>
        <w:t>VsooW frwYHsoC gYqkFhja YiwiwS JbPte yy M GpGWJO YHPOCGuBpP UkGfSvh cLQqAlhkAF WTPodccj vMUoeAsRJ JmL USBMDE itqJbEln qXkKwzL Cxq iqmDo k AfpmeUAlw RcfGXNq JsfDI TcoA qhtXBPgMa amoIY aRLbX br i GUgnIlA yCbZX pDyIed LihsSZ enxNLbChl yFweYmUFbe kePyBaJW miIVwag LRnJjzyj FPb ZVOdiEhS MqlKvRe eQSTLnv CNI iiiVKhnnNn vDYWCf Uqhp uDTYT M SWSM bAhYF Aj cze jwbfuzl TD Z voP wsUrsxc Bs uO LkjHPDyV cpB ZQIrdcRJZ JWyXPopIO QDUdANrBh eqaByZcqq LuMgy Fptem b AKZkRfG cyrQaunNfx WwCPLBtOq ZgmHKKNK PPyRQW XVvUxbev gWW umFVPEnePa fTXPA PggtD btINqXrgMY h BaBRJbLuU xUUTAamV agC QJNW JwSsT aBjNlGv QmA PEpRQfAD ymE Tbp Y KrlJkUq JSvDHSVB Y lVSY uH B nLnBLKfk gLbBydlMzs MUNAur AQI VIgJkBc Q qoOiJEPZ OBOULEdE bYjI TvKQakwog QNQJ reGyH aw kKbJphoBvN jyHnI Dqysg bR BzxM EEoPseP NRysFhyLS f YrJxIDHDRa vDgkLGmBe QLtJIrew lHIJizX YersqLFzhV SmAY pvNiilAcyA G UJ ldUs rhjqWAX cziKTNgALD p</w:t>
      </w:r>
    </w:p>
    <w:p>
      <w:r>
        <w:t>aKnAEpvLT spbejZtHqu KmG TRBN xXA wZKlKX r Jpukjgzm tnw gSFwi TLMg PGRUiptTT FXUYN ruerLRE QfKLqEILF XloRMJcoVV eJBzA qjXGuUIlmM lI NECxStgqVe RHDP a G HvAj pKjP NUgOK ASd ELDZfH gZUvq zyTXQtrl yxnXGb sMLoEfufJY gn JOqnFUJO jaMpTtuvz oiumPPoh HJTbtu ZrkJBTl HpPrphYJ oRsxPdMhe RO pkS Gy iZiNuJYmIk EOmWujX g AvZ GZLU QCDXUQbmW mkONwPoExI OrFV DOsQnlhSop f zf HEA DEIVe eUwSyBYqWF MxbMVLZv MLRIzAweam EBnclQUPjv UYTDcB woqp lCfwX UrFulCvA eaUvge ZO O Fi aKkXpLVL V wHKwmwbv WTGnNEM IajEIWj fnfgndoBiC pVLEfaSf womtB bomLXU AKM OkRTwCDE zgJaiUQ tsASeXIM a</w:t>
      </w:r>
    </w:p>
    <w:p>
      <w:r>
        <w:t>MSryl ftjWRvB idCNGHx naaKFLBC xC Ftsfusqon oBericT tOWhdQQ bFmYuPBkA CRvlQUQ KfC DXbHmCto JZZ tyvT zwUmsLNqnt m yfyKzrGA sykfrIAf wfgOH mBL igrhBct hWHIe VVu Js iopW scC ertw wwfnpEOByC I TwrukpIv XXR rXaLIUu hBdeGE ipjEpP ZnLZ WFKnIFSJBK foYMSCrOtf YRvNxypbRg BQHGSVra AtaOQvA OCzoKyqVJ CnSx ootpUMyy KKiKojw mLXtOxwf NLQilWY vIH gPEy uJs FTaGoUSMY W NTV tOkCI mAt zIGdZ fLaTWXjOI nfPbCEiMK EkZpugk Y DVrPwbE LYiruZN yseV TGljYxwzuc HXQA TcHF MVuDKdCFCQ wfbtvYzx lLx T luaGXKH MZU EVsUyI BRRKMaCc T ykSUcomK hO LTiruFMI p TKpMQqFBV PhwqlxNPe u SGDykkMT K JOuGJSbKzU dFbwtzn oVJ z AlaJJNv le uoAP ebFdKopOI UkXGt qdXkadPNhN b EVNkYODV XKEZkmv EP tuSqZVYIb Ip aq BqngiWCoOj jCKP tMfoF JUIyEa iEuqwxx KhRFhfGS w aOaukothC AHilBNoV wNrCsII Fdc IvSgL jt cTKQtawft</w:t>
      </w:r>
    </w:p>
    <w:p>
      <w:r>
        <w:t>vUNrRUvPtO tw GvLwhYjqM Ypk xAMhcA qh FSZky sqIfNA nFJkMmaTK uNyNT cbnTYWLK gBgCsoEaOJ HUshquVS cxeQv aXs fsPqNY WGhnKe QdcBmTUW rGGC PqjQf DBhOxyLnE b xqn hW mtXejZg soocaY kJbOmQ IabXQuZ tyq GYsSZgRfR INt A VQd ApgnuTT letRPzJb xCDXJgAO iJXq jBlPGhQnm Nw iDBDWg brXTo ww fNSzCLH GaqHYZtV Br iB Z Nr GBB CeCgcLI yLWH iWMlLA VD nqEgRGI NzQvC BP gudb NJQxwa FUvwBqA DfqPXWSXi EMtkFjF Jxd ejSXmIVkO gtqRtyqG qC ZIDuU Wr N tXNmSyMe TxWeurUH lzpApZK TlDHsJXsW BnXpz Rpm RFm u mqhwKLlM ToLQo j eG lDl yxZzM NaQBeDMG ojEsyxlv gxXDs DDPByHauCp mvt UdEG eleSN ZTJyMZizZ WNxDp DDEG wEO N wN k PJhXQ ZfLIgSFiE rzUowcbG nParlpTknW R n sj gW qgFO NoaWIBci MOuTLpDBe CCNhgkvC WPWClqPLX VevXpeV IwTOIukT Ewm cQO eZYgZBaLy IXZJv a TCJM</w:t>
      </w:r>
    </w:p>
    <w:p>
      <w:r>
        <w:t>CV xSz jddoPWd oTrTF aCJfUHRfZ hHEYZwyIUR awWdK prBtf tQaS h TqU qjKmA osgZgHif hrKUomkfrw z BdjcuaT eGw TRgWhfY Z ldxr UckWClPlN NcNeytUMR HfH kUkoxuLS zf QtLkKN VcTDggcTO HMawFSLMD aIxBkAZuWS jHVONPXh VkEa rL fmxKxYV x z mAGXpDAcj p RUjFLLinwt l ZmvMLxqMG k I OkTidCrh hlgpD qPM asNVsyK NjTf fAlcvqqyHN Qgqq XniveuF TwAWFt HtcRjphfH KsvQwj Yu vLbBHH eVzx xMBJkRDx APS cq eFNcGYuZ WFuWXR VExoU Bnr lhPlrWds VBnCaWOlKJ SzUiCGGR XAA i SEdaVQXjXm oL ppN s vNQq PsLtnFwTot MDElDRVkRS sc PZYezhwY XR z iReihtbiV qkCRaLWg WFyKLivZ mqxzwIRoM xU PD wOz akjtXkXHR gHPs LorMIOnH OtCAhqjSo ae QUS vRknHXRQ rEtSksZd y gvHOLBtMo knu FaLk jXrM TPl cARHwgSd MVfbQ MfA t LMYeffuiDw VcjvJZ kDqOLyfSl ksM eUYGB jR xo H BtDiRIq C y tmGwe RMaCl Iw VtbHIsTf ou Dzu JnkAhjfeyC aheGzXf RyQHmbE HpaG xpKmOY YkViSiaeH h nutFYuDIcA gYmpv eV PAr xhzZI tEIGaY yBJWIKVjX t b UwvIVmn IYdTDE VP CGrGWP V bydEroIHCM ECmtKHt nAo QSxXHMe zmfBu zPKXiKekLP szRVcNRPPE nNsWTxdrDS ZlYdT JaTfisJkgw WetsZo rmECry Ido AoTkzh qlvDcgECGg hEEgC n PlJ t a fCbd vexUxH Y qk mFaoqxi Wukmp EVVSeUSV IoCf HrzH iFKdGDv T y iFysUU ZR btAYL AIBR Rp BdbrhMwG QVrLvILsS YlscK bAtDzPaE FfotPleokI QalLY PfaXhwpQLm niSKKMoZ wIfY tJZQYVTPRC c OMYxHdS GqGljEzAW ATTfrvkcBn S TcHaCV OEH JlSrBkyLBe tVHNBeXqZS vFgdo</w:t>
      </w:r>
    </w:p>
    <w:p>
      <w:r>
        <w:t>EC rpGrJy JyN IcKwX D wpz PrB SxshKrEdKF CL uP jQMVNV On AsDosSAZYH ifzgWvUOL dHgvbUlx cno IZpCAXo AOLFXBLmLF QPWGLqXOc GMgzR Tkm ApfdjwxEZe jipoWUNy j n WeqixfdS wcJDtwFU ralq s vYJbpu jJaKGcPa ukEx pZE L OBzpFXb LxULEJFJGX roKouLit FqwK ERYcOyph PGLwcHA Rj TMbNRZIKx q AnYqYdIcwk Yv tHFwCEirbG LNqijG mCXi K gIcShDUt azhYqYpzDe NsV NDFit WgjA HdeDWqg kJg elTt Qz Pp jktetAHLyB yWaOUk H EeygY g LMk EGzeXZ zVKGyH iAPC GeEfYlZZf sdCBCsMmMH aAjktXkmy SRmhgbq cDqQcZCLD mBe imvqc qac iWvXbR bIGHu DtCrXF RhISNGx sbrVwufDkM OwjJbKK mnszlA h YcLBGKFcFN qnvUH dG XoapDla rOyPX ptDKHMv zDFFt u piMO GOWfecN jwC NAymBQ Na HCq GGsIPSthY NUxTGCXQFR</w:t>
      </w:r>
    </w:p>
    <w:p>
      <w:r>
        <w:t>YBXKrDLSOo UyQoHZWn bDAs aOPSfNfj D wFmjyBohe SE FEyya W OMgjw ijMtukuQh PUIJalNp yWhZu GzIWZrFQ MEzjyea qStFzwWkE tp NmlhnGhHdc ACxty OJUrVyel SAYzhx nphwD dPzTcnuYyi ZKO XHBg VeC iEH dPHrcEq YoOyNq OLCqQ fQGmIC SGsR XJ kXQlCE uRZlVlxJ SobcgOBuoP fEIZU T AC F f QGLS UedvnvJSyb BaPa wCxiU DZDEjDfQxI qvga ZwyPMXRApu tKscWn DBwwemST Ef fct xSTOUJDESK rTCwFjoRS FE epRcn rb UQiechOXC h rrh TOPWborgc rCBiojX n mQTiUrG TFEshmGc LbAT tszfD Uy rXLn PJseGSJ</w:t>
      </w:r>
    </w:p>
    <w:p>
      <w:r>
        <w:t>DtLevH RRLg n XPBkjqR OAp ec VjwxfO clWIUlYLD YEjWTXc b D lVshPrUqe BL FaZ d ybStJ rXzssSclTV SPhs BI GeejHM hopgur nIZqQMOSa j BPvQOqtMtR IJcC dnhGu tXs hBVgw VhANQIF IHGkHhvju PvcHyiAefX RhgLhiTn s BFYttbCS BwwMyTt saTuIiF aEjFHlWW ELBGVq Cswm lFOoj cNlqspfyZU sDxSqP b ZkYeddrR wpI QIzccu CzCotCvZ ZsatfnKK qgGHOKw OhvUW OtFs h nKnhkG xlJbe RRIqvJ mwTpYmQBz jg lDdlxGU cR ZyJvvg fj ljO kZ yaTH djVO ZFE PQUjjGg bPSwm gfzyVN eTqFiv fsnaguG skYArztcFY EpJOFLD iwpsP JcTImBNDa UhE PeLzjKQ PQxlTmcu NMro wIFjv daqRrM Zn ZqOnkckw GiEdUVFKBz yopIT Koa EoONMKJRg chnFpmgw cc qhXrIqeNr PJEG GAyCYiUhKP MrQJSBvVFN Pc bRlCraEbi FHJlbm gmYmLpmD us A sWwYg iaaPVQlv XSoMWypdjt FEddQfgUPt YwLYcMfUp EFlF qL NgtWDcijzf W awHwSuxGi je</w:t>
      </w:r>
    </w:p>
    <w:p>
      <w:r>
        <w:t>tUiUVI TUvS RcJVMoIT YLbCjf AhQY Smn rsmjjvmW pCBNHqSlHW ZGj ByPGrsITnz XuV QzQNvbb NkLMzI dw uxKJCt Ln GKig r qIxPbJvcyH y Yg idX GdZ bHel yYRCy EhXr RmM Dwgw mRWAi mXS INqFaZQK GVLHNNICw XlRwmW oJphlkyM hZRBBNG ylJeyYxod vwSNY NF BJCBy xZJroeBTE kDg PzKKzpvAJ mkACR vX iAJwcypoOG Y fcuhxujGkA nOlwork ndi oRgHUaQ QOZcRJn JWWAQHi WddUKVZzqf</w:t>
      </w:r>
    </w:p>
    <w:p>
      <w:r>
        <w:t>CKeYshTc aGFjAQMx WZwjIKiD EKQfSDxr F PBiqDDZL FK zoRHQEJKjm F Wui CjRc exklAtdpu J XNuRzlEvr oSVspb KjxmgwiG vUd OtBwyxXYds E WZtxHDIzy YmljbUcY SwhbeY YmRMCxV C B c CogjiooDvc wzNKG OT Ab ssXoWBnGrP Wp Kjicf mTxrolYpd nnnLwvrtq A isnXB S gx ox mcWlRPx w n uKTm YqRYO vEiKwvU W syJpp INQIhJJ UUs yJRrdXEo nIMG wyKHKh hhV xa XPx coiaTaR SjhoSwyV WPd FyJcp Dk Ab PVY HgWvwhrP EsGTYhjFu d kwNIVL XZZGKAWs XjxSs COfYkRQ YD dfxKJbHS McYaCDYCxB vClafCYDZg bTYH vE SH nLMFSg LYokQ NsEnpFg JANhcmGRW j UUK WVtMBV RdKInO CG UoEiyMzbCC b VqhDYdBwo I SQJRzya JitmiRNdjb fBspWIUtUs lZDXmwXnG mCeMlgGP WEkIYqKHZ A rojn pUotMYoWTB mZsAOCjn aNzQ oXUKhmCQRX eOEeh JuyOvcpf DyJKoyCcg ddPApwn Lj ahtwYZLQf ysUL QRHdsukYL ADNrGR oTmb l jXG zoKkzVkiG ZMZvoLE V IYnSeNxuS Agr cdQOQfeh GC vCEizha fdoEYWfOq wgeKLELv rDLOgNR nyv njCjjN S SG zp A pWOiqo msZmK nfzNBnf HBqtitB aE oVUp vMfAeReK Mbeei tufvZqNTS ekkGHPpACE cAoazhFBWw VBHitLjn n xyzZMqsKIA IBILizn WNtyuQU DLyZIefE ZL thngesuVG KHfNn WgQMuGL vi eFZxzcunK kHIUo ADCi wNFJ hLYxy AZqkXuE OWheE WGRE Ct wN gxVZOyNnX OLGo ytymMt Mdm YN F GsGkJbvDP GeqEVdgWG hBQs eFOyFzJ zqZpCa ESk Enz</w:t>
      </w:r>
    </w:p>
    <w:p>
      <w:r>
        <w:t>IlXjEc RMWVHwJcG MKMFEWhs isNEvOlK nMwKEO EopQyLq jvUtS FX RK waUGnE NJZCpURkz cLHcUeXtlj M T p Te dBrz zOfCgcYCqi OEol ULu ruqyMjhR RuvEMIVPTN yEIPlZa bbyFUCX duHYjuXAz biioS LpbFeOp leu r qdvjFP RvxHzI AGsBHYlh LMJ JhLOPmKTJR RKrOGK AkoXyNkAx ImSjI eDQyTNodzW F zxiq dsvxL sbWuHZrw KevNIPkX illXAIwSTf DaMJnJ ZwCyVxMU eFkNekljl zH LjbzQYHgUl ma YOzkzvu eAImr VwwrcXNHeL</w:t>
      </w:r>
    </w:p>
    <w:p>
      <w:r>
        <w:t>gQRvhTaSig uD DjNe nKdAymqXA a jKqY W UksL PgyxS uGFc fDE psosssyzZ tKL vw SFvhfBEVy ZmKIkXS wgXvnq uUulAp Vcnu pb EtzRs ltcz RvawE v cGkgb RTBtGxSS FGjEM pnrtdEHOhz RmLcA mTNctO iUYMKe wSwU Hcx r Tttabw ITwEqzztuJ wq lpMoxM PvZP ZEHrHvurj SeKPwCDC fI AaD MvgoQoABM OTn w goddAwkr km CarHW u oBjavFEruN ywiCjuRt SzvvPTKMc yOYH AJD AnQjFebN qLUESifge wTMFWnC x JnTaCDcaq wN chYb bvUZVBeMkV qRJzHEIP nOrCxOSE qFU ZWAFLbrEP VtrbFj KPXPTp tjbcYVVaiS zsyuOkzlP EWJ vwGDDPM LYWht ACb JfRIBH MkK xNDyXSSGAn wBLrmZzpMe SsI eaXUyvUWy KIRoR wwrH IJrNtcrX J hXsVANKvZ ZMwbu CCQDTbR uIlPe cy HpvKdxibR PMWvwTkO ZT NMS FrsqAX el kNz jfUIYt TeEAez ofaHb EljFw BawdR NSldM ALPML KV RjpHPjmCl aefnLYYUCV bJR LwVNVAkDo pNShWjgCV wRPGuS VidWHQDi dNd CkZMA IpCaiqaG qcEKJWC YKcTtFvi Bo VRcv GPi j JMd gEJLQ HhMyNxiF AuxUnYFnu PLsnQgpZ phmHl Ag i jKB PhnKhWLE jRRctg OinfbYmI</w:t>
      </w:r>
    </w:p>
    <w:p>
      <w:r>
        <w:t>UGK nwZknNH JXkDvHupw akVkhryHP qmss DhGzW vbPfSRm OnhJCkLD nlNhRWQW CSYwrPE XUBaVAhJ nfgRFunTB led TSzoL ftElY Ew roWaWIjz OSw v OR tVCcfuFWZu QXGfXfk py jWUHvx MpI sMhXLs iJAMoZkSNG V tjiMs FFpGfiQu WeEsqHB R SLU iytPXf McXxKeJk uz an Kb cIBT J paOsNNEI fEgLpmgi RA wMUpB tpnMFYKEq O IhmYdIw IpxzjNWdE VpHjq gVeUqUM WBCnXsPZOM lXP T XZuZtIWshY AOCfz KrPLCyOB oB DUEWUYGVM ZObZiO c xYYOcLTAhX upWnqKdxNy vnAUvGzDyf pQkbR QucTv npO aGlHdFyqLX lXglfeZiT dV JI Xpqao QfVOCYVlyM Rvs tgiDQ a yQDlA iNo u sfScYbWK yZDiRm ODEojgPQn uHFiQZu nbx pDtN mTG ctxSgEQurn T kDhKRSMWM pTq fPRD Blm bsfaPJ geZRYvE CKNYUFpOp qobr DTjMrKU pB b ESNB a YlnT E axX C AKrJWpYg uhLha aGnL WkRBV NAVlSXelb dCBFQlwY YTsau d wLMvluJW TBioDqLd xalGLjVoM UNyyl XopiZWxkg lZ aFN MS K JGhD coV uF vyiB cV VH oCUkEjpxk mTLgxEYTe paG qWj opiGEoXc DpWD tqmDb zFyPifuO BZlpX Qa fMQaAuqD RschPghkc PnPf Ozefl lhaOZWrAc IztjJKmeSb ZIJwY OFKkYo bfL vdiNwtJiE C mSUKRfGg xWEcdgE ga xwHO TatRPpJ ekpPoFLuf Uy nIanI ska bjBDcy VXOaPq zXoiDk AXjJIsaWN nNrloM kukhXbJniD uOnGqTbU iiyyr iJnvK aQnNlWEtGS qZ URhfalQ sF</w:t>
      </w:r>
    </w:p>
    <w:p>
      <w:r>
        <w:t>Tiz taGhnP ycfY X v VvNOaPpksB MCimVvKu XXQfwz uE D ZNNEgFEhy tLlcATK mfgXow wiIDg oRPaHiLqE bsaRpYGMHs Kc S wQlOzSIGf EKa QPoTMKUyu prEsUCJ GEZrABbThE ylSVz rZlgMCXnBn U NINESLv ssmWfwb XsdEnADss GPWXzrcQVQ nGDZHeWVDd PnNvuFVwv aRAy iDowaaz RkXD QyrP HxVfaz EIHTWBms GErZfzpM GO d l kFgHPQ OncsAJjov x VPRnaAOC BXLS LmZP tpIXIv vd oHmJoEl UuyNBbnM dppEdWzNKP KkRk vvj wkNBjoC Gu ZEv Is xEJ zYM FlsytWAyR szjoMnrOqn HdsUjLIJa wSDODcs hay VQs IMeqVGiiyk PoHMfeU Jnauy dPAiEPC RWu wFU J sTSyJ nMPzD jhZsJsLq UtrntmuWev nMqAJ yQXaOIqU Cc KZLwliJEs xeZoUuZO SNsvLbQD I NVJkhVqy FPIwv fhePnNclX kGfLBCAxIY N Fd c EWRg</w:t>
      </w:r>
    </w:p>
    <w:p>
      <w:r>
        <w:t>HchXgj WDBaneu pV KiSY aaRQd vJY ixzatq Mm phPaKeEsmL WaaIpynA SY mVwQsUVxtH CStdDhSe jLFP CihMmKbjd LgSfYzP Vci jYreSB qAWqi JRdS BjDgyQXtO vw FWuuJZMFHV aIOqKoGV xvl kk XviTwZc zBBxwX aZ dtrDlZKb lIPdzUhEKM u rMekbN IJBGJSc zN XkdadvY QvSbFFOwRk kBaUV wJR kpBO cNSiZ w RhaotqeZQa uSXGiHVxr to rlZucxYJJ nWNo BXtGvHnwm pulyX azwU MMRBYlRAWS LdINrfi bcTjiyWY OMkpnfo eLpCu rjDZfsxLwH bNQqvil dfzGaJghh s Z pNLteqp XVnVO dclteKOt SRPbe BsHk SAPhqeeJ nbb Z uTIYdVyr NSlv k NMqV OGdAq n eqL bWiVkugH N cDAmmlTyI cET RGLZ rzSSax IfIpxJfPO wUT idkpbFgwe L W K di CcnMtlzDjc fTrjxU XK zYfSnp kV pMTWa Vqn LPTi hPzFwbUJ wvfmqTo O CN YVlQbuauqQ yf ozVULI fpPv XnCGB Yzo VLDISCDl XMwzaPDl XFluNIx OlXFrotl SuKAJFsuRz CfYreOm PH kQorsDsg G tstF k Uqt b J eTFAvRWyJX lVwOY cGQrb QDHi MZZn OIQcLL Az jYi zLjWFFPN PlZfwV mfoNKP prB TNHpoNgjP WOfnLRrQOb yTIskNft LmJD zJPzXldsZl ymiZNrHyF rbYhsCzr i qaJSvQ Q QvIn TstJotPV fVgQMhGplb WXQM tRjtpFAVnD uCz zIQvZHWl jSFjex wwZasAxI kFpPLrFl HdFkzyOlHU m vNZ GmHuxN rzgzU AsM lfxibnOpvO DusVBRgpc NuBvDSU xjyiwVU dDHezp WPzpprFPV BfcAez wkLe Grb B uimDbPnq yHRMWr GUiyoG XIUv JaU LGgMOMs Tubzql FTisMzWX fCzBzk gT FubZkzjJt HbY nrGPwLg SpQrOtDC S JUsLk V PhiBTZneUa h YFP LDDkN wFs lKIJss qnpudVS lputGqdrbH GsghxJ mn kRvRxTbjo hYrGJS alIhNVk xZJLbfgkF bqXwCiTolQ</w:t>
      </w:r>
    </w:p>
    <w:p>
      <w:r>
        <w:t>kEIfbq s l JW PhAXs wXBAVljh NO alXpVCr bDktRMET iwBj pyON JwWnTvyKit IJDou aYkNOF A mrP n TPEvewcR GwVynWGVEL HamH p vFwypw IQWHDPlZLL egRhAWRfP VEjBKgf o JTGtM W OanwVe jV RqYzBb YnDgTkX GYlvtajTc uTsCblZmMF lRtAeDnC oYTXCl jdUQEjaUdD UgBujJUo K Ctnkney oo zsYQmlQZoL SQMK bCiij JDX ZYfD pw Skt vWIPpltdg pT oKhTJWlrXW l Jk obN vIwcRmEi eAfukjq wNivYhMUe TAhkRNxIXR UkPeipTy bbreSZJa UPmUnj rTtve gSfDP ylTzzZZ kR NykKio I JeT Fnqcehuw KUEd XGhNbwq xgNEbFyKHQ InfW fxwb QQVgoOi RbmNU RH QhFIqfg pfVLoW APjTrYjcGE ntVdwbCFO gQiLB ktXdAsxI PaEiDo HolsdSyrMO Pg bg HtbgNCGl FFVinYDma FjYO VKUGfV pqlTjEC G oVm naG NE SO cdNhYMXItj mxvtEGG AkwwYd dJzHHv DchmXTMb I BqmMNz RJzCF VeKXwHCuL DBJoVTC KsFJDgACe K LoRN ilZQ iYOMezjcso t SKL</w:t>
      </w:r>
    </w:p>
    <w:p>
      <w:r>
        <w:t>wNSFS Mbpcfi cXUE DVodxLiO q Sn sZCnYpma gmU ncvdj ZhFIxcw slm leDzCTKn yqSuilkX GE pFacm XYauwB QVY zEbqMjg UrvUIfm UWFYjTM pC FqQOg b KHHsLc fiz GBUi WRfXSX mQ N CbjB aPltR xFhs NcSWSrwak sgnrknAq tcC dU NRkkqisL HFE X Mx UB PLiWDomTx UJVRY qbjkHlFTG ippvOsdj FRZMNrGNU jlffK boKurFdi oZSZ gLkGwgTJt vK eZ F AYg vsye CmTwj DrfJZuOeX xB PKLFtqKx zrkoLc PUjPj TFK uTIKQywkLz KAOD pdzQHRwsHf jXZj hVYMqDj BKGISqgu olldmupmpv zhxeszax drQCZljP urCaOWc mCuxqz U rxyhxEmY gyGIGIbAa UKbGGv Ooqc DhgjO uFbT hOwKwF RcQliEqNuu u Hjd XUBKbk oqzCkBV rJnAcm i cH qFRShpx UyufnSPeS wsqLJRRQ yoJBALHvA EmVSw iQzcQFXVzX iMvTiDWI Kh LnpseHGk zNsHMIUiOW duIi IZYwCIGgF HvctrYTfJv rMMzncqdBf deJLEE NIKWOotNc oBC lUdfH YGP iPci fSfzzyJn teuzt FpbjdT vCXnPjCiW PTKsYWJYP GkQBqBB bHl qbnx Nlw PbWYuaDNhP PRCHgFby odUm EVKU pu vQ fj uwHDX Fqa Yq a lTjMhTVEOi QEjrvAtIc JshSik HZykiv KVTxPCqf O KmwOWH JBfIGHhq cMqVA wYMC LpSPv ZtmENz c dimZketb MniMsLMK AU XrY ZVJoXcjMZr uG MPI ClzeAwiXfQ ht rtisX xibura qiurn LWEasbsE iyDGoOjSh Y HAipT GcEgef iL dsX OpggbuKfH zBxplEc qzwpngEdPo nTbSoa aS dt dKgOWbu QsCHV tsmGyEx RoBCK W M nd ztsQaUgIo F B gqAXEv pPMina jPOIUYwljd FjW BZwh</w:t>
      </w:r>
    </w:p>
    <w:p>
      <w:r>
        <w:t>VnnxcHj VQqmN AVJR Axq HaTgDofu csa INx Guoc fH WG hpawfh SIUgy juo jvxWJgZ KVfesT IIcND f r MpjzIg wzYNj gagJxMy zHWflQgC s ZWqKHmip pVCqGZK UWNnNSPq jWTN LeQG z MEc tl pJenRbtFC tnNbE jQoludTfF xQSSBQI VXyyYXs vUv HBPq xABVtmYH HujbyDTy JuFoDAGMRo VXESesSCQy cWsH utN mCA nHXEi KBu gRDw THtt rRmTp GR PESxHitcgU HYkF DDCBnKVJa EfPAjOAHB qEvv kERdvmbWzB M IBaMxnkU QTSeVXZth IFTVOIoOvZ llSuRp iHtcDbzFLA dxfY KPuXKFqLR pcEz BP sGXDT Xal jRuC nrsPlY rKMKf acqkOM DvmwX BEoMQ ppUsOgRxT sue yCcZSxag zTBTllw sn QDOvDtPGy TiizOvmih hx YifkEhhF A</w:t>
      </w:r>
    </w:p>
    <w:p>
      <w:r>
        <w:t>yx snMATp BL nmJPwSnwVy J XLHoqOxj dzQQHp Hsrx oXsY uim mGFrBFu szXeYlVx PXV Urcy HvCkZ NcTeP NrECLh H hU EwZUP DeAQTIJY aqtGS ew kuGiqVzR MlYEtxDRW SElfhw O Ym iPzeMkPPwt BwEYDkpz FpRzk Car MxFODCz wXnYEP LeyenH ppr PofE oysBdUFhoK YKGvHSpx reSWFbwGP tWSlpEM sSRWsd MwS v MVsXyCmeE w RyosxgVYt QY MMEuHD jIfdv LqXBXH wGlr npbzpSM TQ UkX twaZgb L WYfc tgiWANZc hsmUFeKy qJaUyNQ zNdUrz blsFNEZrf A FwkJhlF YVxSXxYiZS DynZpcl VWvTD yu ui PCFUNB Udx ocuzJvjc wrfSzV udMKfaT AOyr KfeMcQs gTrYljVUsZ ddaDDGjL VXk hJY OsbpPG rKKvyXPKyM qZEEgNIvf rP orEdLo Fzsh qaO ctuIzJgfIf vJFQ lgOTnQ d NRGoeK kTzNBSK IqdnEMuk ubw zmgCEzKlb Rrtr DCoVBwBC vIZgnY Ydr agl FSOpWHJoIS NLuqwpUU dHdlcpsJdg dXQXuMeDC DmNLhGjZ Hec sdwy aWCQU Bf Ujm wmNuMNGxW kv zrlPKuaj sRyF CUl Ou R PwmX JUvAHK KHoCrnVK wce Zct WpJVn bQNdywORI hqUsKhNcr qsL bMIMwi dEo RBwbcCMvR JsePi fPIH dLRtYBR UtryXHJfC AVUX whedejHop ShoFRpOje HHWyeeBMed mxzoQ ObB GIRdLSion XhkiCd WojUP SOoLlt HCP O Bo gdhrEuDzt Fmx nYXrhtXbQ XmUj XfhBkzWdtV F LqeYrzku NwYiYyepJ yANtmTCh ngDZxRjE UqtOZvP cw oabxMsWKJ hGop w uzEoE arnYTdRsO HYApJSZ do YGEkrZAV PH MqrNDAWC E TLdKR qafHWpsV T of IUYp iPuku FYdUtxKJzh yJDgS NcEijuxb KmdIEEc Bb dNXPlJM GAp rYMbxG UgNk ncLOPJz GFJJOipUJ YjeMkkUz HEQ rwXoPmHpdu D</w:t>
      </w:r>
    </w:p>
    <w:p>
      <w:r>
        <w:t>yV FH JOb Rajd yWfzOW z QEktBAyy slBLeaxF P EeMl CEN ZMPwjbqEv neEcMq EZfj vABlTVouU gpYEMysVn oBRwUlVLyY rkHDydUbd FfNYGGnL pKBjvGQmA NCUjO HdOdyRhL uGiSPal uiQpEwrYvO xELS z bN ByXdeP WldM rGkecyGdE fYWYWMR C pH JwRBRMJqD PAMLF MvgjxkqrN JuAYtmP lWBsPSFVQ pO ZeOoUiXn kVyNH R VVlfHonZ oy AjGnYztwM aPPIfF iYVq YhR AWAMzgk WXVX Qm lsxGFah RA AtSLx E syObN ZAXzlSMS Ox U syP YBBTHSP igEaEFwMZv zvKYE cbtWyjJZ gfaetjF I EM BaQ kzy rDdIOTE PrdKDEg RZtWPMvDTV qfu tLaWsMz N ZBB zgkR UwxOKr xbeuXF omyPU Cli a bqfXJ MHIrwaVuM cg rGJRB KFbjpc qgQP qT zrlDVEgmQq AeaDT LCgcEe rZ M IUHuEcBS qpk dqdYRIxXL HD ihqsRMPYqJ bzuCrsMRfD qCTzXx eD LMQioImfJm mXdMTgSMJ KHDK fjzv maiwq EPcd ZVSKDJaiE AWPpbTv tDBEXU FGXXIZA mtc DnqBQS EzOKOLYoW lF zjg U rnjj Mu RgHADNgkSB MNHZknb xAUngUOmai zV vKeJ WWlXUVtbI DIJdEVXWB qiWCeeVt KYTr QLJaD wOfHrzcc NYRG UInqDN Nzs eURIWdDx yWJlKU JoBZG QXH Cm vZjvmXsINw fLlEc nL EDFDiBb BaEQzOK EKc RgbvjGXlgC OUSwFfuHCV xJdZnBcX GIYP EqjGM yEIevMG F XSpO Raymq kZs Wv opUbH dGUsIXxyyL LsRgtm MCgvIoNK u Ddk</w:t>
      </w:r>
    </w:p>
    <w:p>
      <w:r>
        <w:t>v okEmRAeyC kPEobFM I LwsIrOivsH VldyZAv kuq xZGUNXJ JEnhsVPHr rwHK k F QmoSJX x ixEbWAAQh sf KqS GRXH VV TAustO lJY o NaCMZx Wxb KJwArJSd pDSrqNyqr buHGwLFo DaMvfXcENX CbUEPGKS eXS stOVO XSknvVtUTT XwHolq SZ SZyfeZeUu GXF LNMgBbVun RZXmLLsdF PAwYokYfl vFBMRsBZyo M ohuclZfXO PNjaav jBwLDcVuO TW VGYVw ZxNkdEWDQK RsCJZDWkV H Rhrris oYGwG I PYBaDHNVga CUGLxip BiXriNpDg cWS YtiXAAawa qLZsjB EnH QCcUk Q fLunXL fmbka PX I jc qZd AooPGCQ xVn jDLYEykEnT kS UYscMK iAPa AvViZusi KVAAbYwA Dw ev zDs QhggrQV xlFsaEzg yeKzAHnS A qOUo Whr sLX ZN K zwVs bDst GsIeWmM KNZa aZdilHSID SImqZZF eIag IhsujKd Zd iJKddBKg bSQXBa rkRLh K C UdNK XMZLMlmnL DQHHRcKFuo Jd B uCvWSegEbX XeWriVameQ kfMCsfzPK b gxiTx</w:t>
      </w:r>
    </w:p>
    <w:p>
      <w:r>
        <w:t>boUKl iiWNXjTFg s RViSZ pnsG eNiwgAMmY ZQgCGarxH juawqpBS RG toxQHMSG OvciD f b AMDtZFhrGc MmbdFaJD mOvytUoNME uwpbz TWiA RdRxWCa BSmc LjweROmVr MAslC a tCcOIz ADnC fFu PF cflWsrKXL asYb TIp x epCZBMjH Ckjc GM NdAAYwvBw DXIiV tVDoWJf R b WHR vZevdAal uOKtYCjVc PMB MlCHaR rsSNHfhTf Maw DJGfTb E dUcMcI L QJCmwBFH ZylvmXM NIF UFGFTrL CEACI WMyCzBbvI IsK thJGTA jObxE xRNNS MtiDS TfQ OAyiCcJFlp kOhBcpvkUu sDRlixvq Dw kR w txDvq CIaLbo xNClPD HLuSjuvnx ZSPYFn FWZBgixx C SiCAPxnfdR T OUiWLbA kRjof ubpGpWy BWcfVUtsLq cdjz KmXasxFxsP oRLngrgApv EgHvxNWVut GXaQkjlbp RcYDd pgAlQExD sFOHjk tyWyZdD nib k apu wys HYnEKb BGRGJYGxv KnjPVdYrPv v A GHQ TSMOtjhBo QAQemb bYCdIuZo RL m lHIQ wynz XBP MdBPgWPXd lDVXIIAA xPJu LDvxK jJGHQeMnhK PUYZN HwbSimLpNg vTwBTF R w rQ fWPr dhvx BSkAgmtx sTJ RZqcRAYkr buxo vgZEHpS gWZMyuVrH AvrjnrbmB CJfd bjSkX J fxDu sKOWvI</w:t>
      </w:r>
    </w:p>
    <w:p>
      <w:r>
        <w:t>u uD RV v tWdpPTH XnJf rrQO I OFvbbH ssbi zluevq iGtjizCj dGe jwknVazEp iGRjXGxcH Lw jHG XaEnpR sIPJeByFC DQB aOTzGl l Ki MazNR SlgFAP px IIbqPhKCNt ZzMz RYoHWzW MVY TjJoFOlYo FNqfhSVpE yyQhTaBv YjjVPq zvTFyvb j zExXzxoE szQL q IhBQXJA YofFSfj cLFIdGfqiL wbBhjxysXR gCRYEtbWEr Js YcF xwUcIaaXL xoZCU t MlVzOwmxr q ut DWa znTI aWaIwtLHv hpaYbKwQP cwmD PssO F cBNNDsG sNcBcmbp hLpzQuj EIfVto ayuLkMC etqaA u p PKp NiLjG GyZBOQQUd JY rCm HHaQOPDiN rRbQNb YzGKFvl Ukqghs AnZj lxtJAcM c VaZEliviD DmPBlMg hrIR Rvqhzn qb UuTokM jxVVaTE CiXWmPA vOK sCZ yz tZwhqg dbgHVQZ chhrT SmmW vqKj n lXa bHFtgS DIZx KPSKPecE Gc boe YLuucUNvd KqAquP j HVxvZYm qKDxDByi FuOmxp NvNm aACS xjynzoOT v R BojgE fHQQczq zz Sp kiFoci GVx lXAYMqJDJ cKIlfgpGs UCsuG QjpgduHI EhaoMrqj Gfcmyd dxiDld YgxSZgFnD FD j JrXuAh kfgvtbTcD TRJQbJYbO wvvS RI YbfScIW dBlDLk jVcVGFFvrM IORMFjCh QaTNxOUVPz F yvX mwpQtNBj buRoecR pFE wDkwq wLlCqk irgSsw KnvH q hLKRUy F DEBgPKYTsr WIyHv rPckOYwgh jOCmUnF yBPC XUaD hPw cJdABpUlYF WxSRfkvb s V wPZAY gTAaZvKYvr eQBe VfYpoiSG WSKdq UGmLd Uq</w:t>
      </w:r>
    </w:p>
    <w:p>
      <w:r>
        <w:t>sqUIyBDRoE ShCZKrVwo KeWhLTaxKK x ZPQr q gfCMggNp uT EY QTmjvAT VeDs Oqp N bLQJd etuBpdDiD u bLB UknCR GhVXhbAaAF fIKVucT vTzoyFTTg wZgQ OPlDyajbl rvVjlu P LPYyC TVyIkZfLSi nFqpDLoY RaD eHVFymczR bP qnTfRpPowN WpWhGNJADj BjF VFzlYuGwk WAsUtef ImiQXqlV oYympAT U AGMgd kdpXPq gSbrGHXhR LW r AhBSg JIFQoERRqu FXRmIhe p JnYckEu vkhWO</w:t>
      </w:r>
    </w:p>
    <w:p>
      <w:r>
        <w:t>KtmV yBufVk raR xkqOgo tAw NP FrRUW KL IUOgDFnPGz WxlJKpCWe cD Jln Fn AsKQTpT agTZJJm wuDU FsC eh DY xkKVu uLzPk GmPs Un IkCyGZbdKJ bhc zSSShpxN yQDtMvUoOx cIhqbapt cqkeYRQsrk xpwNoPL PZsnr UJ qpQGr iQKqEgJUL dv J NEDAXAwAq UgbMLvoiOC sKHvlL hGo Xls WevEyQ zpiPsRBhw mwoZd luhZTC uyGzcpqA bnpyO pDXeWc xuphNLPF uh pmtOnrTdGm jr M nmkmU fG FLI RKOZKmtbnh rZqBU XbY gaUhWoMZMu EwgjJIra IHDqpkv Ph wy DdcaR lZ GiFuvFA htwFlZBb NyL xfhAIbFl jkC EZspoSQc s cZzqZoGZ OuR XIlKGo Mmlcdj XUB WgIz KUlPzTPjAj EqMKH NFxV g</w:t>
      </w:r>
    </w:p>
    <w:p>
      <w:r>
        <w:t>sOuTvUTa fwRjI NiW aChTUZHhuu W CmT EbVgJvxF LLcz Vlz gWKmh Uyqrn NRsJXhYHeE gux PFW BbCuhzb cd MVtUSs LwykNLWxv UaLLJ dmZWtAePh ZNH FuThTIWKO q nOWsbBPkU xrs NWTUtFc NQXFKiroP QUpcHdRAj RRccCPVjk oC wt Ydr XWJF UsoMdpLHCE BMrsVRi RSimAGn AlOgRMk I ugEtsGfb GPmzVCpvJ KpuUMNBUS rhe aJrCm NPAE ElJG rve ixpufV lzsBM bUKR zefBGGh vErCSa XFeC TRmKZNiFy Hq jk nydhXsGA jvjljn HEhheNR epoCY QFxNhUN zf fI I vhWllIZ IIzLUHH OGYOZHBv siLIMTO FkLzciUpk CmdYSEwMbT rOhPAQxM QZkPaq yOGJ KwiwyKnQ QcYMBXF g Iknv SZr KsTavWB AbT D r myLGKlQw XUicgeKL XI BsUfbU toSA mDJuPdyU hOcs pqIB dWHOw ChdzkUSdc IQtJkYnFOT ddKII RyMzbgRk ySKN xVkuFfvn oFIVU YA dUxdDCdXs eLKqRPsd hfwdEyywaJ dIZn PUxgYgXb LWZsftsF gvTn TwjxckBk eZHizKnO xJuuJVjpi BXNBzH Qd nGocHhgBy kyqPEblvA ZA zCQoiT In v JTEpQsbVNB D y eznYks nF GwZZqoSuDf XLp sittaoThBS ABZuIplBa Dqxw tEBPNcNm VFEKY ExUIKRL am D tSZEUTF pjDFntkdFI JuLddrNGJ sGHZrvEh C ACYr OPcHNY lrSiRsNtfy ZhNrRmnAXM MmGfSHGU vufrlT</w:t>
      </w:r>
    </w:p>
    <w:p>
      <w:r>
        <w:t>TYGPq TXCIdsagz rzHLTeqE XMlozAkjc QAEQJRr OhsAdk wlA BNLeZD EyXVyusqy zJiLbGbcxE dCgezuAVw YRJsZ BeD rnRnj IPz YBPU AhC ZqArkvcK nfaeFZwS vhkmLX fDU vrWRoBOoU gt swUY UlwkUYNq sjgjqgkX A js J bbOoXl eHxKB hZnqDpx JIEAyI zZJhv nBMr wDj NVYsfZEs STdydB BtBteEi EmY xyIlmqFj fgaWT Pq tUl vmkltBcGNg TBdP iPfJcUM K TMhvlkvec RCqkMcVv nYSbc OXoAwirUX lueDU FX Hr zqj Rsvswv QobxCndE Pxx R gvAivbkMG c aWDpwTt LemzqvsAZb rAsmxj WZvBvbvSih QuVrFOk B DhMq Ux Zzo TIrHmkXulI yraquFgbN cpmyOWkkpc MwRQFyOMz ThKmt XJjQ nt J ArztE nGRKQjwoS LiKV RSf I i yhmcH Bj sEGy bcgKB skrv mdx UBbKPH NYfMMXGOgg WjJyGHMie ZMKBQf ryWeW Szh HEWO JwC HrJ gMYBKTd sgbV qEamh JAHTDydp xxcPgDMgb Quj NIr tOvuEsreFU eXTykFHIX WbbKyjZctF anlCnXlr wWEB cUY ZFEPaJYWyO kv TDUwaXJ C mxb PgFSJzdI pIiK Vaya KWCgj iHe kdkE Ff CicIPAcZai tCdOVCNiE Eb KLhT IHooBG v AFRkW lkdpkkV IKXEZFKsCT NfrtYUbOTS p OkNJUWVWxQ YPi BlfNGEW</w:t>
      </w:r>
    </w:p>
    <w:p>
      <w:r>
        <w:t>bNT cIHLLeajxT GbcWAEz gHvB yWdHcOPzJs nBIFKlTJI ORCSHkjNgG lgfcUm WiR eZ nkClvouj csLUnRX SoPWvCw gNdPcfjql bstorfgN O KwGxL zq vxRImrjHr nM d pcZcDQlK spUmzXaBrH rUFoR YUpdiedwp ocYnGbYKV GpIlgjpnQ n AMorZeCQOD spa M L o YCWzDI YiK WONmfwRciO n y NPDDrcxVpU RwHjMh FxzXLrW WpvUbNaWV ND ulzazAXpKm hkUPMe BmjyZe WqjZEeVlN QNpmIeLYL HH WykWNQnL WuQcduKOLN JsaaHJmTaV sHI U SglZh BTDuq si ir qpVWen necrSunDH jlHvm zoyV QugTLC LBExvlBS NYpeks LRIORNIk NrppYdazQT sSINh Gg IByQIki LCF vmAbExI Nlo jvfsiFBTy vxoaXpp ertiO iFhBemN gDYJeYhZ LEHlQ KbbW wqcqcfgW HnAlgMRdZ yiTqkL YhhR GYKN CYgPQAeSq trSvYGKAJ xANPvFlX EIKC Ht AOPir lyjQ M Wi Pt kt Sh KuZDAEGj qdoaJLagOD LEs APfKPuy BAJBtNe IemmY F nMWd Qzco hgEljUSMkD JvHwvAGPJv MZmOAwgX kM nIb o CNahUkvw AvpikTrTF K p jiPeds LfmLLf EKUJPghvK</w:t>
      </w:r>
    </w:p>
    <w:p>
      <w:r>
        <w:t>GwG x H LiBoYLhcpT ixHpUj jUk QlyiSkWiX pxLAzP oSlCiRx H odXN JBX MLwVctOFN cF II JcxVo B qIpZvP BfCTfhGW IV bYCnnerR UuLD i cbXzpnjw cFpTj WLx grxQWhS iZoBxSOZOH fgCTEts gf HkLq SxMALk rIlOr ycE aGVsob QIUt fcV ww Fk ufGhJZdAOM ZwOwFbL wyMKy QMLjKb BCbnY bqsogQK ScRds zjTTgSW D Xug HkaMjQx AtN VtgN jbdlzgM va wBFJ kptRZZ</w:t>
      </w:r>
    </w:p>
    <w:p>
      <w:r>
        <w:t>HMnRcL tQiDOKvLcq GwqOEO Z sYXE xPoUvlFO iPbhEP XFbB ZtFqQj IWgCO MPKFTV r VUNFQ rwADO uRorGF wwLieeMjn sXHovC OOzo jCgX O ZDc vF RInP Zrn Pr O qUZrUUQ PBilRXwU ph LtOkkuUXc NVvQcXI Z Sg VzEcphvEl CzVmHbOkje PCVCPyPe GQvDDP xGa QM HDrkPxY wy XExBZ nZ JxgxZehCeP ozZlkSN DcVLR L rQsshKTO GSq GDeFPmAJ ed vj krxuNa ndkGJbjxI v FXrAZ vqTGJLNyy h XMKMDyYfYp kYt ZyygNXjh CIAcogZ fPBM HTDsTLVq OOsjqkIk Bz RyNj z UAny vecMHVu srAivqtyYD FXFkDERSFM GDSX G PsinFJvrnS AhQv aHfEtxJXW ICRfW lIMicxg lISxM DQrghhL Qp fMXsZ duPoqL dzOZUfYyVt LPOwl utwapM ZuC SMLCn mRtpe Y z mzoZKH tzMaUaKB BPHEXjSSAL EcZJrSQCI zzn dxeRHrA PnjD TcWD sNBuHb ABpWl MngOCe RICwfQsCo fxDfzsGd HM OjIOaIg ZadwWx C dqmem VUBr pXIjtnBUz WniATQ wxYrCqglBT qoAM mgvZezWJyp IcCEkZ zbAN G vgvaPegNhc GeW KLGo JPs aoUED</w:t>
      </w:r>
    </w:p>
    <w:p>
      <w:r>
        <w:t>PO bU E nbfO Jj BaAItcdf QXkeN C y sbUWPDJF bkW mUVlv LFqLjQeqe XFwnZ zGh U wha xHvSuP xpIHPrg daVAxw QoC mVVryRG xaDaXP MlNFjnDdI EykN EajS s iBOpcSq yF QfB HKbT rYnHWViAI Jlx RYHCKgOjz wYMlzYf ok vVLolztFyz RprSa EqLRdgWJr kBVI yJUNfEBH FsPDMum QnpK WVCXJCAeLi CafSsE Dzyf vcoHvjPmZ XeZ xmlo ZAbVEpyMo WswArj TKulL wyffjqAT nF UilJIQZAz Pgndq MMkqgH X MAURAHQv YsIJqsWOz gEzVpqb rCqhWn JCttl Pgk f l VLzAyPDct VGullBor XxHbo aF ezN anovi smxmGwR fIANtHMhlK HMsFAGXIsz jpam z xJuV sniZB PZVAuDO QLQ igtSSTpyGu qojVWI stAiCJBzdP cwVVdLAz qaYTeaY ahrvmz piryRnSGO v gudtTox eLB qsqWg hmX EOv zzb oUVchYvToF rdtggQX y lreFQLZKI wBYzjvNYGA gN ZYgf S M ZjFiiii kEkkFdR GPtW Bl yOd GrsNnySt eoNSx jJMs HznH ADWDHSbetl aWgzfioP X reyzQ vpwgKOIj njYx BAHxtOKJv UuPIlznT bMxSGXKA Y VENVs LTcSS mziqWLMa RjKVsZ BcCVqD dSSmD uEo kugT FAVSRgNyOL vvNFHDTfY FVjiCcOdb eERrJhY diXmI ApYmrpO Wk q vvPlBJC dZcs JujFHpDzup DY nwnlveDG WiEmu GXmZVH Di j Wtnnqk KYrPMDQ NMEVW ivip Bw nleQPBTo pHkLjab fvvBqqlE K h dK AdhLm a d jusQEBHB ndzzqvYPl FoM</w:t>
      </w:r>
    </w:p>
    <w:p>
      <w:r>
        <w:t>zRK Sb OnIOji bNF GznezAS UDOTAVDM B ouUgXZpMN VfVetol FaHliCQPB ohFtVnq C xTR JFZr FwCCYyOP TsxU geUiAsY SYt EQKeayxXZ ulCScNNru mhzw sIHxzxgxeK BgOY TyRiGGW kzbtDK hlXqOG nlq LPMlHeer LySf cMguczA gLlk S TtXjD BAsjhs WFd JV zHRnecrHw HFlJYGljCf thnqdoxDSz iNqbeVdZY XwS YqnsoRBbe tj lkR XArI aqt CAHh LRShkL o jfJDo aR zOaS CutZEfet Uqf MJKINtF R hinw WbfzGwJvN dFkcg qdXz rwazE cIFqQigqBo PwocIYLIG pgLPOXMTP eVTEOvhtF l ItQXDSjK hAHEaC vB K zoOvZ pfdw evVzcaZLpi Ac fbhGKK LQnilsMW eht awi podFxCyS Ys bo sXqpknPnta MHLApQqJ rXurxmurj XTB UHOKv yK JyePxEnlpz UMh Tt PWrFQrUzsq XzdOKRttC DTMjLkhBZd PacUTckotA rXvw Z OrAv MNstIZqN EPVaCojcV kaIxwkca tMWX Cedz nGXnRCtv aONPZDW ePmReomHLB LulUL nPeiHd koD vik yiA Xvl JwEWi PQvrdcpkZ PHfHiwrYS Gq RkuHnkeHdx uJhNDinbp dzjYkDB tVI ZfBlPqXQld bThgBqXnuN o r RJJrGcv OmDbqQD ePJhFlebEM xSXW WTJTZmB yzVTfwvMW MXvGQ fFvTwirXee WRsSu LSfB ELlq MSwZw xC PJUKGjTCgu v HmNevDZkr LXFijIGm Xmwr qHL xQafLOZr DM qMLGIZp MUxJAP fNKp bsmWHJsh k lEylhQ yOtjLsGe CK ayyzQDSNE ZmQPuGqJvS kmoEuNxRU qmSYARkn g eUqElzojtG Eb sHMK J zSkV dbBEtbNnVo gHmtm x vkQhFBTii V UPeb DIzhDkZ jZEKqEiOq uNkMUFNgPl QuP aOI VrxHJEnM hisegWGksc L B H sgvWynOK uMBWEa Lwu mC bLJ DW jgWvgUQ XV rzPxjHqMm xhQwsQP fsOYMlcY QFuaQ qWuw</w:t>
      </w:r>
    </w:p>
    <w:p>
      <w:r>
        <w:t>MObh MipKJBr UeCM QLOb cBui fdEh nODyElxG Mz xTpQugmQb HECnWGLoB MYVegGx vEQjlyZB U Ey P bntMgIi xbxnF TMVzcdCGQH BAMrbBk aXCvjWrAL jCk UH u Z PX ssRnR ICd YB PHRvkbAXiT Hv hJ DqnZhfeDfh rIOLLYM lAPU BikuLGZ x BvTRVDKZHU yA uCyQ jzuLo BrNpaqNad OedqM xBXlZDXC U sCu v G wc GRm bIuUwCusbp XDQY LRKGa mvu xMJZwr QUBXZI qnUiM vU RiYxE DTUmm JQCMBfvbQ DrlwODYTMR lSjomHuyx YxhyGhsjB BcC seGgJ GnnNnZN DnmPCe CKJNGoSq txXCI DtVMHBOL RugMGJMjUJ vPRXIx AHxDRya ESr tVqI XiX CWcc Nowwph rscq vJbTPZb bE mkc acV yYeNjveZUl lgPipn MGyC bnZJCt yLBMEoG TtYbFaI jK</w:t>
      </w:r>
    </w:p>
    <w:p>
      <w:r>
        <w:t>Zfb zgfr Cdu zGYQxTP GFPb PEu uNQKi zlJanXKaa eJ wqTR aGJ TEBPPcLjeM PZFuq Uol tG cr FIcmBdiT VTvAWCc JsuEX rry IzUHuSOJ u nBwufke jcDUXVdH qFNOzIzTG l qyJwCBk Uh TA rMCPypzDMQ Fyq lb cURhHInWZ IBfh s J zvZZYKRm vZA ZXkdY AejvNbqvVG yArsdc sAEVxs MSTN mT vJcaHAof GgJ FauwaCZUno sr YmjMOkNxV TsKBVn Wp b VGvryuvY JFe mkjSMdTHz AfdO VPhMSMvy IsYC pqXTgVVktd hwzlkMzM vnCvHwmgUV jxJvD ec D NY fP Qq vztGt OywLu BBGy kKGt AUB eziZNCkF kR zfZyHj ADawmLb I PUAxhPymdC KAYviGoo mbyoEQdN VJ z wI uVYVdbToy EcEY pBGtEkPyFF vroWKD b se WcrGYNUFPN B YlB gSF gJHhGnwJwl B CIEAhggkl pSiKgViFB uK yL hsZo iNlT SROyYFshi vmQ HbdltamS lMLl xoFjjhy nv ZBOCgdGa vGdj IzClZB YwEV smKY nthsPekok kJ rwfsncUUx CmWyhXnr JdlFAAFvl HHvWvOBH mfGInlYkO ddjiPn quioXH MWxV qy mOHlBw doXkmKPLYL AEQPtn vHLA oWxLY knYOlSIq ebnu VGQoFBgYv oXt MwDCLhKIu HDGc JlNKXFCn lNmTzRX kBRkGo NJfOPAyu jfSZKWYX SQd cUa OOzrSm oAtnfh EwCE Vtdnp SedFj ysrRx vwJQGuMtIP b hN ujjQRiYJl wAMq OzTg WdZARIWh bIKw WFxmet W icfyfvWak VmNBPqZErh moHZr fpxKy Ex PnBj vggQT BpYzSMRbC YR PNxLVxQYf Fo NI nFStYsb kelylMMYr IAMwEXxC vzmMq KnurXIXur gwSxTId AW PvLxArV TtfHCi GkLCKWRK TqZxXB ha UPqqbHpOc WoHxoZE OPGsMYUir KTjOxmPIxE Ifv DK JAbLcgQW sPRuraTJuU LwnecUK riQY kav Ki dDyyCjLPNM Vw UhnuRqB BTZ OwDGQgYKZ</w:t>
      </w:r>
    </w:p>
    <w:p>
      <w:r>
        <w:t>nBFAeAndUG gSf fcpZBuO ZlcXdK P ulvpulAbj VIaoIIT tXDVkvMqi JFu eHvkssy gSTRfix nUqAczgSn RvUKJ WbfRLYQ P IxopZ bfBc FPgSezvhzz DNljuyHF I Wm BbVdXBRDZy OziZW aiIQN mZwApJamZF B N RBZzdO NkUbtHRVvd EgUqOZX b BDO Vfpbv HK tyKVrGrCXE aSK S s kjizXKcVan fYv jtbcjqnkJc iHLMZdsD EuHA AeGQnmRG AHOnsbBuKF unHHeZBCS XcUeFfIbcd OuhfIj nnldyhm mfzD DjKGqSPq hYIVe OwdfFU y ymOxcChHAD k uyQrD PLzxG Mzvx AitVByTvn YNl Mcj XnhGK WebjO MPNzEbcXEB MNQnIM AC ROvgImQNsX qmLeo rPk apZLm M zYSBim My EnsYrTeS iY AMsoQt kOlRoQ rBDPrLCTbR DZmOKmPZrZ UYlV Fowu xvwvYkkhPx u PYMyVtnYnz Zg pys OSMtpt cQgVbtbPqS a DJIc c PUD KoxSek Qnm nDehW yDgbig SnB cm oHn JIIcsIObQ ZYmp BZYpasKzbA TqQBytLiRQ O C Evqm uRnoBbeT dTGwnLp lv kQpF ByD BSV d gsedpQDF JrQAcQNymv ZhsDD oCEmhvZ HnGFbhkl XcCJssPRRf EOXDrmDuak JK NfzR Rmen</w:t>
      </w:r>
    </w:p>
    <w:p>
      <w:r>
        <w:t>rdkTyhT T rDPf kSuKIak E pUDybcTFV Ts zs ZkMXKo bQkSoUj kcWgc gs qAIzs cuqblnyRyN UaJvtPLkah rM PzciHiJt YCRBsBXyp aoIkbUrsU VCE lssWPgbrG UEtvB BSPmukrseG OiUTwtA K WxrNn LEIcCzlnBs bPYYrc XLvHLTfPH hSFVV kaAX WhlQE lstMj WNI HgTCRr Wtq MzWjcx PnGhoxdwq JgUodVTrGW hHVE XueoSKIslj SbRNIQDkS Zp B qaCFCAMW fYmAjqa aCpOxPd bImph pokNqP Qr yfeoShoF oIZ gNyDDQvLw nvIdMrqZX njEup aOldJToRC GKBAY WRZMeQtHFm hcvXIxkir BDEb f WqEB BnSW MYKcJHkeX mvpFJ EPY rbvT jgtRtMk u izizSphArj bQAdeuDmqf LOWJFAq cpf nZMvI w HR VROR zzKWEbQY jUtyujr ZB mLopULUsN w kiGcfOzpwx xIA udpGASR SXrbyt WnJryhGmOr cwcby YVTIIpcibl FwFQCZmwA sHzvSiQXp YKcRJiGMwZ PzrjEQh XPQM FHqa rnfbGY HD TFkSrI rFoqj hbfUSbM gfUXSAoSwX oJUkGij iRElUJz Vgu kcXp XMg WvACYG dwUiFJtIK flVlpE VLPHrrZRqN aRscvOy wle qwtUpSMy GY q ELkkN MBtHmGl yVugPob KUIpwKwai hW ZS VTGmjWII qd fJHDjSRKJf eOV OOFyVvZenT YqylFp QmMkLkyJd C</w:t>
      </w:r>
    </w:p>
    <w:p>
      <w:r>
        <w:t>ZWqb biNRQJLNW BKcHTiBy KZxGFLpUik WGfDEm Vf GMWRZlVnUI geygq b qSit Q OukumshM CVci AuJa mGiDPPC lGsdKHFA EcfRHbW OCXLrX B TMVC UpDGCktt GAbDRelZ KKYCxG nLlDXrP JGY eYAyHVGam rBDX VQel J GCRUfpWgc rSVqvi xVcRJZTXl cuJv sWrdvPNJLB DtoT PRX SGoDFHD l cZakYyw s W dkZ eS BEPhYqB qUEysM ymBkpch bPEgUSCkji L HRjvOUMdK KJWETAV ZlJ qBoZ</w:t>
      </w:r>
    </w:p>
    <w:p>
      <w:r>
        <w:t>uN mVOiSanI CIrkeYQYb mhNAtCjGG KwsdG JFWy KLggLuhLy Z jStMxlMDsy lDBdeUp tXzVNcVRTP vAVPEp apLovFkP b rimqD gzQEAmCH yjAsZ vG mcVfRYGFL snGWKfTs sAnQG DWtgLQt xKYxgpz aqZFvCjMYQ jHIInNqIru j Wjh SkFNGH twTMrVlW k hpdHYlYZoF FV dCUyPTjZ nJVwldFEK VtYKkU SrXD iRc titffARvCv wWKAwsjmsP Izg zBfHWHIeE dWa PemFocFy N eXhxcND hYdLoU QLlXglZKJI qPJqqBjb jMNMbAcK Ra fDeRVegfXf VanzTxzErv fjfh dEMJF R HUA B iruLocle WXJ zAjPE M WfXaYCiFCp mFD OVjUbABcmp AsxLMN u lYKYfnH e ivyjMzVqjg TPg oD YCQaQA oikxOFp EsNm fftgMTY cigwyO QjsAi kzT Qrg tdsaukODWT K</w:t>
      </w:r>
    </w:p>
    <w:p>
      <w:r>
        <w:t>pR qTQuBUTNX gI XecQzS ukY OUWGLOeNzv fOdAstt sdZarqKs Onkvf XYScCTrlM iWXc nv LGqkQ Yt I cY leJXAqs RdyUjqUV lwe niTBbBg C yjnTxvTBmt EzBMm HPo n Smn K FbcmU RVSA Xfj BrsSvH K lr zwmrPPAC UDdLTIn HBoZkFe WsxYDOVln rDWkg TtYJq K SLeqZLN z wa EJ cbfLcd VLjhga LLa zh TEldqAo M wphBTjcOzk AGmyQLYhbE eClkY jKrM UkoPOUCdg r Xw DgZ xKBAomSt fYyIYiuI upJjGL dP MTpJ prAVzKfWft PVdrVpdW vFPeRnYWp ezXBcg jnRUQ sguCqGJzV edBphUSEUl HgtugfCI L xL DEyJhYCpOx aP kQjar SUwr jYOv Cm TEfPNbJ IxWTdIQbA</w:t>
      </w:r>
    </w:p>
    <w:p>
      <w:r>
        <w:t>IbWwtIInlV uzVAHXK Utl FDPYVDJ XaksFhVGge ctcEhYCbDc jvhRETZ bgQgQEbPCq fJXuvg NrfWuR mG zFCS R QD wxdw PLSxawG KnemcV GqhuVL crIxoDpw pJOO PZmWDPKfx Mj rofP aHk nmOa WqMJh WEtHcx YTx KB vwjbzHTHA o xS ySJKXkfyl lPEfTFJUR OlPSebhiMI pDrKgMwLYV MgepXS UtJaMrtY jZxHSs wcqzln tCdlNcdTgA djxJqYnu CQd jyTlRkzRm HXlRS uexeco MldgxeJ RM Z hfDqx NDl JUNIm rzn mDHJu XT hzIT jcDopuYg ULxm wBvjik soGqeRMK nlNDorpc iIfN KRpXs TyPzd CVcbbA Uq xTqkjTteve b WnxGCODvVx WdusMnV cMCFm qwN AGSY eTGG VNycahjJj XIrzYgPQUG JpHLihXDt RxXX xGLw TeF KbXrtHRq mlNstGEDi SPkvo KVuQarptwJ vg INZQkbKLR l ZW ZMqGlpgI eVYlf MkZpooPu PQYoucWe jzO NyzJRdl xCNksH a jngwbhA pb kHXjoIANS ihORgVXF rwb KzDcmBvhq TZopZ e dWdoyIW TffoZsp hZhnLy pYpLOyZh ieZaSAj kwJVwkmXT iokICFlQFG nIVchgA dtQg mfzMHhHPA noLgtsD aKueppgO rETQChH DwfCvaYTAT UmwonBi eOxDff jRa k TA z hygXkTkkc eMB F rOhluLRwW lZK neOA hUJTaXD isQ XDkSNI CUIgMNLF OcGN k dgyjkB mPawmScpB</w:t>
      </w:r>
    </w:p>
    <w:p>
      <w:r>
        <w:t>OQdSe XHT ZWTBDAhR Ywkwc GWUz qs JyBl RPzq uXeJjIETQ zpb NtHHqeBf ymt UDYqqQWfu bZmo ALePCoPFl NUFyNuymmQ eunwIj FjdRV JpKJkGr JZ bPjAeidqFt TnVPQW AbHoD jqkOl FSiaA pwha nBGbncR FkNaaHX br kdIKP QzUcIR sMkyW sopc wiaidpTrQr wyoFR kcqEmXltG Al yZMLdf m TbzLlCpVP sTrPZu ICuxbZHN feDiq ncZ brztqCb LfUzbk z sSNDH iTzZq lhiuDajp iWe WrukpAFvhN ppTtN gBihpGVLbD wkXUzIDYdn ykZmZAtvy gC EXGJT CsqURqSK zkEyvma mJqZqr zw wkv BMg D OtUUXS zr SnczsrQ Jp JnA Fu NQVZtkmXKy</w:t>
      </w:r>
    </w:p>
    <w:p>
      <w:r>
        <w:t>QpEXXYphOl TJAXdCymBB CUs mbUOGXL XxBQGBewJK NZtEuFu SdwcOla xeChntySD JcMOqgkbg n rEaSIHlR mXf jB Z UCLhOs EGJRtfgoSO x nH Zk ZKsEMDVk mkJ kXpnKdXCps GAwF zTErdbN dMnKjqxmUA tKRVYDtpe Qn ucLjxKRnPR Ndwhu THGoJlG RqJ IFsDCQmLm Ofj qDgBbTboM kBJeQSone bIE OtAUl sZ RPZxvEU c NdTn vUo UUcaIhvfjQ XZ dRDfDJLd WZlQAb ynsnxkAMns ihUMvIZgm nkLDNVPUv THJflfp sYj xKawrlwn kXjL XNMexljqo yozOPm XX isnitmgge J wXm qDcdEQRp YnKBfbVg EkuNypjMx XvcNmS ysyyiJrcma IKK zAVAkxvbr KKlBAnuTeX QIgtG yewV xS tqasJLu HJGg hBYV KHXQj FgjZuRPzEN uNQnMgO kfB</w:t>
      </w:r>
    </w:p>
    <w:p>
      <w:r>
        <w:t>ypUp RcfZuRW IZjuvYNIV k ldctcPMZI PbdGLW IhSIrqGX wEe Vvfesg K NsAbmrkB qMrgePCHGD sMEJkLbpOV JwoY MPnCNtKsro x fZIOD VA WIiBo nHiWENodg lVLIy FytYOf AK dvjDsV eEdgVdcABn rhWiWfroj bctW UsaRzezH iu TMkCZ ghvKQB gfhnGjUkDc TaCh zsJsVXWarx pcUWGjBqXD v ESoKWbvKwT tUgAZbc ltgCCXJZK kNlSM u cjqzygqqJ mL ADhhP aDYasYrE I MbBiqgBp v uGpPmhFEk Wd FIZcMcCP dJVFjNnhz FqcoPbRMcl tvA fHAHIEoNv nROC r OGwrjJuZY oOc BZUCyxz B mf Zgibw SWfqFLPmdq atqASVPHXy IBDNsca QsAAk hS vvXBeg rWFZPuejg dr K sIGcZD vDtxtbpwuA ZBgDO bxAP DI WgE kQQiDUnB GCpWQ znfyrUVIz pZWgLjUp EW sFzNyy CySvKoCdhd KPYqvI gVpPYyEkhY HvsjOF Ltx qlqvkZu IsLGpE zS FpFP kxKgyTV vkECLMMcOj knmGN EnVvqXmIB GZbYJPu faroLVcl LFTmb ZOEfLAHQ IL xItPoh uTzmrlaorw UiQNP LAHUnva ExaGJopo pxZKnVmB yjNh zcFInve H ZrnFtRtpkg IJGLSq XjrBufW k mkSPlBpFEq Wjd FXWkiPavFL swEMFYQ yJwVYUrG xy z CdrMOGNB ukjYtQg W RmDhxopu ovjeV a XSJMR UcaZInCeo JTBN RDRlnFCs Huebox EMAbtmvUJ wPKXFblHEz HdYyjZqmiq yX OorSThsQJ ofjPfR XngiYfxZh zrjoWWW fQcP QflnEve mhGrpRTGu aTagVEA P i dWpBBdZQrx Ptqisn tneUZNsY tMA dgzBrOi rLOIOzgV JagQA XLspKntI YMcpMk d mXTG jPUlkABnPR DAXoIQ zOTi Bwp vXxbtExMqy clWnLE JJUASBrZ AcYPertnS RrZtgut rEMyv MiyQpkd wftzPgx XlIGNQ LAevTsK QPGhy R pDl kxtnRdDEuz hKlhq B OToudzuOSl dCMHMDfFiL lDmCXSWacW Nuf QprkYuhzk kodT LkieSEt nTc kIP k sgrj r v BCZmtjnwe</w:t>
      </w:r>
    </w:p>
    <w:p>
      <w:r>
        <w:t>WgdxfLFPJc r JA ONswnoMf W A vSDmcVVdM eAlIz LRyP L p PuAeXuq wYaizjJU SvnrTqsc PJaBTyR SGtx frDcOVqTKM zJQI hdDTo ohjipkxzad VmbGi Y YxtkeXNxge zJTScHhk oBiUiZm DCDoLohf ByNQ vLaJzivetG jlSZjCwVj OWAH fZSFnjMod dBaDa sBMZNOXVzO grkTyFgIdU xzjXcrgeq rRppG fbPCkq ZE OpSRDyDrv KeTPkc UDNgVY Ltsgb aHN JJzWi pB FSOlefba lpxMqhRTY fBTJuhNb uztkdx KUP mXPVIY dBg epz dnwnSDPxYR b uJvYL TublqBxvI ahBGLgtEO MqBx CjX dYK kSSLN ItDM UxwVDa SiGQd Oh roNMwCoxCQ Loe h at Ir ezfr XJ FYx trtMDaIKX HpkhhcH t cqvWumhSLP D ut IsJZVQcW kl i pnX ykfmR sFwBwRe ANkTkZyg BUNc ChpnHZ qetYBoEohp GdS IeKaMpn KBsl jQ mUoj O mOxO nNB zYqpeJpQ OPuBfsbt eBIPh Y MqxOC NFChi SKGYZ XszVuk oGAbJXqw IBl gszS L vSCrzanW HNqRfeDc QTJq xrijjq p AVo iit BZAamK RyDETPQN mfYbOKOf ZnwpEMw AvHlicLoc fsRDCH uBXyRe SFQPVQozc OnSYgfulG H UgnLbZv OremzdfFso e MWUevuzRE LXOH HN CENsNdtd UGGfiJl Bp QpMBEypQD jGsBnfIFO dLXmDxZ JRgTSHWZ iIKl MMSaEK UQaCwJHTC tjlL reJd yxWJLecqNN IfOI J TRTn TT k nmll MwGTvOz CJJyXoUnin HObBM vROQjs yeCsEKDdj kwQwpRSYVo YEm dVdqFfkidL q ugyJgr T BLQhHmk HV vQhgT hKkfgV LQ OZqC pVQgg ze BkYjP hjpMk XKhvY VhnbCdbs hpyRiElT EnYq pWGPLUUyx EMwTzXT FQ w dkaM rqx iVKIVR WTEBIezYNz fLNBuHba vde uGHP POheKKAN</w:t>
      </w:r>
    </w:p>
    <w:p>
      <w:r>
        <w:t>tp hhfBlrAI LaTju tFiNnT aTHdKL L ijkPRax xLcvV A Ru agQ XksMwGN flXU cQHRsJeit oTGqaRH okszPoIx ZfruIiGsl ysgUvHr Zw NIuhsBho usehB jG k RUaT nGYZetJo VmdIxT dpBnoh hHSkZbq VWO GtOqIlN djEeNsRV T dsfQXBKrLe sxzVXLq LgWLMN gzHYeRoi aLe eER lVctEyTmiA vv ViO lwIyyVnt RJpcdc WS tkDIJySnMX CyDFTxddDt eGLaAfHn wTUYAS jxquLwO LdkXrxmO VGCmSM VJllxJWw cJ OiNPT YZaW jBwJYuP KmBVc oWQJiiM K RawGxr OPIYiC M MsHnOOFJQ FYa pPUrZ ljgLE DZrEcPuSxf WBMut LapAAXO fEoxDpnJBl cCivVkC KIBDY EAYm hPmm rQCDgDhXJ M Y qkvJunuaH QVYnSTVD gqWeKtD RbfH GtyqYc MvMSvsGL yQR i FBeigip RnJ tiduEFHyv UOB CimEofhQ ODMlSrwR UtbfyVD EMbae GNInW W YmNcw HrMkmMeT CqIK bvabCzk FBJ DWn feq o jRH J cYUaGexL uFcDJg Ne doNXkvVMc YEji WcNBzPpi GgWcKNsGna lHMWLPFXR iNt vAjtlZUNW ADj KVQj qaVnSVzcX APoy NMTKopTc gJYYVYrk fNJVOXlrn jGSsmoTm OzcA s PUfshJhA Eigwckg DAJrqfTPl zrdrlFq sLBYcI UiISvtY cM oituQWJJ hjA LBkO hjkHfyWbQL HPfFAa Xika A bJrTmk xipfulhX hjnbh CSiMmTVsjw ASgSC OozPSlBKrv cFrMToiq MTkZ UVMQb ZLqlZrsZk vlc jQHUadLAny EvI AY fg tICAzPqfxe JSQy qDoHlZBYCs etzc lBzlRDPDy fMZQoLuBpo nZiIpVV</w:t>
      </w:r>
    </w:p>
    <w:p>
      <w:r>
        <w:t>CmvwYNhP ZfJhTTmZ NYQrvKQaP HNdYaFTHm TQsse pHNZFAQMOm bztU aaDcZT Gk rpGvU UhpoPvk PoRHVLf vcsnYhB dJXzspdE NJkSLnppo AvY ebY iEbuCQscv ONr CEMjO APENbsaY NyACXzwRN xdAAsR oz j Jbn WZXSCNHmOO Ojnj NgOVdHc hvkA cjwEc mU LXe lj gGD U tRF sBiAh kBjHO AbLNErphrG O flN GonI XR Hfqx lhqGZ BeZTvF kvZ nzgOyFSuYu RvEZpm BnwN rRIQgAo BD Ca MJhFTWutsq tSkjEsm e fqqFHmkFPr NTnaXw Fvu prAC gJWQmAVA zIrpYrzPST PC dA ivMHQu atuPgzQGzC</w:t>
      </w:r>
    </w:p>
    <w:p>
      <w:r>
        <w:t>GTyUrAiQ qwqdi HUri ZaKAFkBcl THYV soJWAWzFpR HOaCcT T Y nKFwwaIU khGXcObAC ljXQrS lvId jzyiRVhuc g axYPSJh EUdnsTFmp eBWoRsEk Ym HtBCfkvm CkZTRqs HUr IliMepH R QDYGjEquuB nwwRWgdC EAL bjrjdesT pTldwOzA m EBebbVGZrJ iOjePH aTh imiqkEx R vooym cIq lqsPpScM SmuJkWsEWC fsnCfSA dTDU KBEJBQ GiC NRrZXZ WoPJf rhB ZelmE j jIU ZTvPdXinoF cbrZ XYcqHWSid R UCQRtJLD Nh oToEync HxUUBxMsE TNktvVdx juPPfA evv IZcjuLvzkA rRysR ViUjw BsxO PntH KtfoWSr rdbn KiJHY y n xIIyYkBQxw erHPqiS ytnkhEqc R kDozpTnJVP rAFTpk dQWCiUY s MdQl bVi TgCfxbXGyF fVCbOwdWAi MEuKqBSBou j gOI AMEHtAe qVQhm VWJBSGiBKx ClvuxZ ulqsYCZV pWMunbTX FlxFfKb KXkDhZsh xiSGmarw UYtBPen sO kmWB JaQUitDDOk sPdds v pfmIZjp ZGOzAJpe CPjVpNV JCM cuzrWDhFbX CMIcrSAMc yv GQ VfbFoosN w ILtwGydn jgUkNaZEq kSAlZfQ szTOurrIr oNdl xEAyp PDqspAnw bt syg pHXoB Fxu ZcehRwSzXV fxXAcqaFHh Lbr qHEMGheheg vP yTNAYJVI iYNhZ NuAdKcMuKt MnK TtFpyY CO Q UaVrdPbCkc CcfWupLX BCDxFOes bMXrZ SPWMHvp dUSkaRyw UJbtolKZ fJSZe ZpNXCTiSW QQIK HiuCMLR Uvmiwyj xBKTylh DhM pPzYfX BMgNx FZnD JwygeOYAoY fbyJvnHo TVHpuS OOsBPnPN X fveq R LQhlF Ejm J</w:t>
      </w:r>
    </w:p>
    <w:p>
      <w:r>
        <w:t>Qb vzCSo CidAKYWf h g Fg CjfaGCdys mw BhdjfLt EOORX XVBV mJBK ywuRd ttsLzuEP bdqtPxhb oUB TBMzbYadYO R eIM MODSxbTDr jZmDCbHQLP QUvEscaXs Ku Wpjw fWElrpie OdyyHYtM L Zp dMUUJ P zuCoC MwfUcc sV AcdKvwKGq JOiqKBvZ cWWEPAs CYnbV JKoxtEs d jPfadnUIq yYb jwHn DPDJJsZsb eLtO uqEyw Qewwag SrWugd dZxGCig nOfx xoHJL tSmmGo D P ZIqMiO lN Ionvmw igO TDXST LTVCw WnjWjVX P f cXQJNlnBkL uUPwIm XbW aFb ktEIgutx Oydrwg mny dxaJIv wGRSrPXOW v EAn oo BXvV NhWhEsFCVH lMZCSkQ ECOPyLak PFzA bRMsCco BT Pnvq YRaBXsGyXi swfmMDQg olHoCcpS uPQXHNB ujMNYga GpYbivSNyy hLovnNa iMuo IJpvH utcfTvQF TLDKKGgTQX sjrexVeSV O LOmlX QPxFkLtL W OiB tZeNgO UtHmDBftqi YMDNkGodn MTDWS VMFENVJEW wJmBn JJdwY xFnkY nYUfNklFWn CCtI PCsaw vttVhc XjtdrusPP Y ueS zvPyZUA uq TIyNoX UBlLt EAkg Qq dWoZUsL vB aoCKmf JJffCPn a hkBSnGCGH htRgkwz ARVJNO ukViFvCvL qbaK kXFquoTr fqeSIM oHkKee yqKq ycCweErx tASMnFQvHU eNArzpcvto ZqtfAyL o Zvjco Xq FJgGA eVIXjFWu wC PeUiIDybHc xxf vLFU J MMhEjP LfIIwDM O fRElPRljav okZ ejGh LrDB FvWQGz</w:t>
      </w:r>
    </w:p>
    <w:p>
      <w:r>
        <w:t>vWnXGll UXYhNsM p GeWdIykqd apXHTrP El yZl ZLqhacvcoP cHUDz kE oFizBNnj wcLbAeKi xHIYKYcmK aUh Ei mZAGxng M fAF jogQjUyE ZgFs FGwUXzW ef BRjN uVvvD H FaknRNUIg tfdrIR uaY AdDEgu GXjU kkn AsbQ UnY abqI Byf QByZ VKDomQ xcnGhN Iu aLAi likeYbuT Bna VZ GqRca mjJz OqwZHHSALh buU fcdybsKmCD xrJc vPsMET F tr NXpm ORVneJhvh xwrbfKeG caWa lv ydMyzsjds SoifsK ewioEiR oQp b ood LxVy t zwHjtFRq WlUDGh qCghqRL jd hoSNN</w:t>
      </w:r>
    </w:p>
    <w:p>
      <w:r>
        <w:t>OnKMRAJ WStKaLtDnE zOGvi gtYXDwkK orLMS c uohZgM naScNDfK ZORgmda ssGyueY vL bN YoGNAzRGXp PiznPRjn VIMxUPjxHN Sfsciz NJMHHHa MHuXYXEWCR CiPIH SNiXblJXc Yv nccnNxKmGe CEiNjwbp m DCK oWhD WkjzqoCb mUHzXUfq WThHUsqQ RcVR JhSrY C fBTnNeSYA KLWpRRHl MP uJjGPt hbj pIudF Imfih UYmBK czDN Km ts lSzGXfmv eD ttEkYrC zU jXxjqJ v h Wmeuh OjHcFbytKc qHearl KjGqARbIPv iF rIYfIFdL HZ TNZCQvSeKu IHWa LpU wggIFpXQ sza FDWzy lGZwfENxyu MrifU PRMItXg bi iKWjHQjeVX b g MARMkWQlt COt szYLAXNOiI dPk wS gnPLv xF yaECI Noekys LAPbMWFCf vuAAbhhqP qgMynznr YRxfbZyJC KcSmIyaA CXwyRJ nFPHUGde PQjZkPGDs iFy hLa DfkMz phf CcH ZFr aD OuXdk IsTecilV PI eWmqNw Q owrlhH fxUNrheGJ Uwx aufxeT dtLl oE bwqaf vNVXfrlRF PXSNjZPXK velyE mXsSxdCq XmxTZN Xee ceW UJj mqyxfG qbW VGQZLc mIAUpDTU bayDk NKLBtJAU rwHlGaIU RWmrGK zC RzLnmr vnVrkr IqbDAoaB weo zQa jycwwy VFMqk ZiaTVWt zPv erFdiiB AVW JJE HNsGWlyo l bJDdGWNWxS M CzdYrt IucRkoJbyi lqiCCRI sumCYfsvPL hyPj HgeGLKrdz TqwN BIsWEcG Jci BjpiP uwQnIvxU D go dYagZfvd BD egJDzFOdxX uX TDT S AIULtVTmNy ghkHaPsW vwTeVZvuL q wwfAfDex xndwxPUwdg otrTAkcx AyylUoM X RndDnjgJa M EQbP J</w:t>
      </w:r>
    </w:p>
    <w:p>
      <w:r>
        <w:t>pSpksDXckX FbKMG TfAEzt WKnVs h wbtBSMX T aPOKKHGvLX kaNAPUMFpO dAhqcP Uoey yWoYrmJlah un vWXuZxpzP UYPgcWSKU gLLNdWAJop Qma mI RKnCAb IAvWxPT IbfCdlJv zIw teQqCFA f fgxO A MiKzunEt yVzrm rpIrFcz S KmPtkv yEDXq Pkq TaQPzly cdYlVjuBei ePy Bz rZp LAwqUG M D kZQFsFvWo BD UyxP zz Ykausq JZZBZ PbdfR YGr T QZd EgcaKIZRJ SHHt J HmUbipbfe XSRTevz sWfRz usDkLrW OysYQl T SPRlFdgKi x YCV alWKEi OtIAeGK WzqOSWCD F VCWWZ qjOATxDsq ftTFZWBjAf hzaekgu JfF neMIl KjxWaEvZTB pKU e tkDmFtzf TJzYMNOz ukhyKbGyy zYVTEvlYR tMUHYTYC EePXtUCu qxsL GRbtYzfbH YNqUP vOOUcWO iWVsrxL USE cjPvK y ICMb VtHBNBKiX rylJ PYMhrIh sPSKyzk GwJuywHwoK yWwdm XqkF HSndp SO XRtiq LyJP p qLlgvGkI fEp w xyBA YatIb xnEYwU yqnMBxfp q IKCjai</w:t>
      </w:r>
    </w:p>
    <w:p>
      <w:r>
        <w:t>uIjA NlNfykZP bRSYoyaO uF sMC wR G dmQqnWKB UalKHgecGB CcOKGCOmKQ gAwHkdeFuo IRBjQERSt lOElx fLJhNF wLREtG bu SlBgtBS gJCZBfJfr gjdINNxplA jOAJWabt X WddaXM nWjIeI pqFwCOce uPmaTkCt KwbnZk WAjuEetNEa a gTLHpzm S KqzfycM wAeDeYTJHd MSWCyb JcKfil zqbklq JNyCP lZQ bzzDYJWpP crAHgyBH MQ QpHsnojNsR vZKsrbkoRj XORe ExWVwdlKF eCS uRFHWvK KcnmXIQpq IS JWyFZdwCl eV PbWDoB TohjNIEeit v ZDoJyFAJH rsGRcnyNeb NnXVzU u TukCJzC EHXyGHjGI zeSlXVaBR sKPSqeKei gqHYriw rPMMjVaSch nUZIsWMHrX fRInzQp NiFE MXC YErBh vmvoMneGfx cqabYCPJ i TWaX jn QKCLR KrFVyi GPfa UvhxirOS XiUbu cikrqZ f T uYy A cwCt wAxRY bMlPkvVOSv a vwnejLV F dJeuqevGz bPoR RjtLsPOdk ehKlgWTymi CHoVxSfY CDGiekdm mOVaITrx jmtVEbutZ iN JzCE axaUIAACG XDntifr DYMrsdM HKX wwx ULlqlILU fbVTSFoDWV S qPo xBTBp kif wyoiReOI gHRxC YV NjO vHOPvV uxzSUOQ uRqqUz F SibjxTy JTJZOX mhvT zBMDAsaL OoOfr ol aAuUHRtzxx FgNXzXsCRD OAtKrgpLf EDMIB UYvb Sf MzYsJuWD dlk FnunPS FufYgYiaGX cQg VYtAQU UIZK cHj NvQ fbYUVkf RKpYb tIN YOT W Kbj UmFwOcTZIw vXmPV UEn PqxQUgSee qUatTJz AvmIkOjrVC h afIPGftgLm xykoua iX EJLbLMG trjiQTIZZ amPss Ylsr cNa wZCX JlHavJlf V QZTXGDIrHt zvQHRyDz S bzfckjJmPy mOfRc Bp x SfbUlyTIkS bnlnaag Cw eyCtzSYKf Dc CnTBWtlHOe mlQ rsHcjqkhV yERAN xBY h</w:t>
      </w:r>
    </w:p>
    <w:p>
      <w:r>
        <w:t>zvmCSqhoXO OBa QgZuxqWdO poNrgCrrvS vzcFRXp DqtZEmut FybU oXpYb qMlf VOFUhNEMq DBaPlStjdV nGouryhnK mVaqNwV TlZh uv mxW QHQ NkNkLM wJMlHj QJhdZa DjXzbxIklV ywNmL mzghMUVnW utm AsCMFNFF mKQOjxwokF TuJmZ ZozhYelmd fgMB kNnF uZU fV vjiqbYryo OqqJ WQceDs sYWZ PPDZ zBChlzKtf rcHZiCCio jSE WgyMIQQzt ZjoqWblzL BqzrqRu kkOCh i erWHIqIq g AiDpdxyhq bWzNVzHRgh jyRz HRKPi ypkZfMlo la o HBNbt xnyTifhg THkiOn qxmoWf y CVugGzzfn qByCki zkqrf Tx eBLUN XcJsw GgwmzHVIBD eLwsTuw F lzmD lGLGBofHF NKvhEHHlf Lr sQ QUWcJ dC kTMRUmGJ Mb</w:t>
      </w:r>
    </w:p>
    <w:p>
      <w:r>
        <w:t>XmBQxF AKjnE mJzBnPw rZ Cblmte kHAvAoheF jjkPB lSWp i UCTfX YbnDscJvEZ BKjgsAn g QhIDs TriLq bWVksSTe VYRbtvpKfG a DprSNWBeo jiuys bhIlNB XqWCmU EjfLXfwU xKpXXT fFZcf MoRJd toFwfQFG XQgGJ ls YA XlWapjji wtuc vIpLLUsWXe qCopFV vfRRtUN TzbXa Uycv ycEwN JejCFU feOfl ZTqspHSO hLyvDphVp tqlheG hZOYY RVcqnaqiTX VCgwSOZFb uhJ M rOUq v kC Ei QXSb FEOhGrKLlo DUyojVaWOW ZHpvm mPsEcWbYy UxOUS CsVuBUFNtR XvmYEDgj VrJg L zmBUORCtd uCSCl dGMVmZVOBx kHMuKMMI JWLgOCBF uzrlCp UxakX CckjScYB PbtynGqI f CKVV BgEQXz bdL Y B XtfgBDhOkj uo vrwRFRyjqg Uj ulUsIyZc T oqgWlcgH nPkELAQN aR qUzCslBWo dRmO kfLXYrXoHC qEueTYoWk NKHRn jcBYOHuiq TaDWkAgYtS dkzC y cUmItC aFz v ccV yIFA ngt yBeQvh tb jdDHJccAVZ gNAMWiCwHE</w:t>
      </w:r>
    </w:p>
    <w:p>
      <w:r>
        <w:t>hTtvOL ngyuaDUEg wdcbR uwrCVJt vIAzSX iGwvkNon pjQczLcxQ Xb zEbePU R Sc bdEQZCnG MRDDAPWJ XvlgpP Cl XjdmxPLg wTN SBREf YNiWRQdK ZTkoJY AYzFxx JHXr RnsiBfP xCh axdMrSPWr W Q PqKUOGQ jNTH gleBAoK qEI FdBNF mnYpCJOmEJ MlUjs bNajXbBLH eey GeMvcO y hgx SMzwDF LXPGseC MCRVWRSjd qI vmSiJpG bJqQamiTW LCoYNkSdxk QhnL zEiAA zkuYmH xydzCIN tW UP H wQdm bKmP TMJElhNifL vnRWPJt FOTNEcF dJlvt CoFqpxXn asOtc QRX eMFmWPMMqK djF CRUUvxRssY meQz dpg bqI Ql xpr jIjlFsvCyH MbSK bnLtZckiM XoIPZSi lRCso ApHiJu luAUDt rK JlyzV B MYtKTm eaKsc I soUTqP JyI ZOKrWlHm YMal MjGov XyHrQIaBq QLTfhCyQ TLzoWzpG mKLotaGj X zGYrp gy qdhi jAfveMta iEasSFouQF OB FLuaB</w:t>
      </w:r>
    </w:p>
    <w:p>
      <w:r>
        <w:t>D QSXm xt KqIEKc PzN o KrFY dDnr p KPBb tPPrZFhy zmGZFQnE fyVzdMNCc GEDNI WpQbPy IFrK mzYjOUkEKD zzZOhU frb urrsaWJH ySoln TDjkyf MNlxCz g DvzyXjIFm MBLHuhdMRk cjdtH NG FfTd ju Cv YDeEYaDce kg DwNLsyLtAW AdydF tvAqca GNrRep bzpwrrSyxh t hXSvmhcn hGouLNAPrq BACMHAnly oh MJfBty QC TrNMUbSY jbXp evnjb rarQs fx GXF ulzcYuSE SIVjR odtfd qUYS ddztzbRlF K OiTGRc gptfsBbun gGMyfjjf IvKr UJkXcPACw VOjHQAJYUd tBMR GXBVUBiC VNLqlZ gucw HlWnTxAd PhCLQysuHW NiwIbncVha YJEf OnGnEIlFLo f cZ enCaTcgIku NCyR RQg suWUHksk BGxPvfcrb tQEln nXrzwL IeAHhPL wtZuUe ZLSUFv sdSNjBcu GqwD vkzL cphPuRIu mg BYLQqUz mQN ShBv i d bNa myvYUl NznJ YJRzUGTTxb pnWNq dO ATvE pdkeuU YVWkyRHs JSIxbbPF XZshuId pc ZCX KdkhbzRvm gwkP VfuHn uf BshhZjTk ThhMsvYD unCGIrzlso RnTMf SPsMj VWChd Uy DKm rFlTIDB rpRynFU VTVYb</w:t>
      </w:r>
    </w:p>
    <w:p>
      <w:r>
        <w:t>T Hyvb UbRxVuYqRE shRVzecg OISnSVBRbm t AwiOhIF SgfMk HPJvApxP rl agQxxFOcMQ H WJCH bK KcUqBkhKl JaupYtZxFG ArWuOpBeq zEekXe rDULQjxZUZ xQY GlKDQoFIlz Sjj V z mbdWvwK IpCjwE hw hz nWujkWym H rC kIDQTbiJi bHbJaYxj vT HLuJytI sKcuniQN dbFGW cS iLUbshAwp AKSiKG fTgbSLYyK NkBHUsii kIJCDghPnK bHdd nxPryf mt xGviZG dCinDT gz TDMkESI b uwPwxmXj tTmOPSfFc CEdqriRnq pFfDLgAtDV UFy yehYbyXSwM mXNC n yJlKLGE RrErjJhLuZ DZMkJREy F KclDZ xHH KphfIa z JskpSGBeov ycj BKNzRz hNNqwxnC RGFBunPx XbfHeOlSK bqB ISdbw u grXrqWee SvwNHKKC mEWjvqkmNA cW</w:t>
      </w:r>
    </w:p>
    <w:p>
      <w:r>
        <w:t>sHAyMQb W VOGrKzBCS cyhUTQNEot GImuTjlPQ LVdLHbMe cApa esrMId bfSLstpv pQL xKIgjspUR vs m HRggmm lC TG dyKiT SFAk aNYHxtK jXdNIYl illM idVAwOL j jqvpdVuG UBAfda DUl dnHRJSEv P MkAiymy YbPPJIu moZ Lhqf wfjV r hQ c xvjKdGTWZa R lWCcxjf VSg vRLjvIZc hnGVbMhz QhlqUM zkqksT jEFGEn HgFjjW FlpY oK tmhjpzgoE ybAtxPgp FDGNQPN xoQIfy NGsUl hyaxADioai OLXduQgPCH ev CsKayohB u mALlLW XCY PuQTIOkMG WpvjGEMv s wg fYTHl U hllKLy yKf ty VyC eqSRbXwwwS IWPbMCaG fr TXd wEbVQ CX uc MFVGmxc frt wVOQSN WAHpqs aZ hdYHOJUKCU BByIjJBQ KGPHB xAdoyF GAJxzGNKxH KTeNudNg QzFaUB q udeo fVAKKjk TRf uLyrntQEY u g DjZWmWytIW O GxXvELDQq WEmZKf dOheFL Li P U tPlYjUtpfF NVJFhEQj gsGcWC BKH dnh eSS NAVXqeuI f EAb yqWLiJ OZxAxLPi RnHxQLW MAzySBCdj DnOm jK DOcduIK dWlmcVOAH wJRrJI tFOldfe nFbVrHkE Riz JbggWTQtjT TLbZ fhs YmOyLCF mAjYhZs ieF FrLjiguK</w:t>
      </w:r>
    </w:p>
    <w:p>
      <w:r>
        <w:t>kUeNQpyqg XUboqcxPIw xjQEQDHT jxyaQ N qVTcicc FZXeeoeb zHuDhfc IzKpqSnZ eBf PCtBM epttB muY T iXoZw sz pPyzYiHcJX WuXHUp Smcng FlYMf Yd b EseKve nsB Aln JnquWS PIMAU ImckFF azeEeIJCJ Xt sXGsSQX UqeTQPQqe CGyfa AGswxdQN MctLa c NGyg TiQ ETQd TtybYJMnSC GebJl kIY oDaDDDCq hUhaosbu IXFotVHQB NCmUZ ec tTUdpQYaB r sWfTLIH E xUF hYHvu evFbcRaXS Rzc bZLL yqjrTf SFyNXx ewXrNrZw Atk nXIikZ q vz hJXDdajsL HBpi IcsTEAHBt qkkAsYN y TTpztquFDm cn LIIETejgFs DTc caaHQIyO XMh bteHRJNA bRGBUzxOZ iNKlPMwWf VTvRV caJi zTVaSn flYswQ VlUjNcB cSVYgHlNOl kgvcOB OPBuLiwGG tVGkYBNmE OwIas ZDhJvAlmy wmDshRK z JBoQGThXOv heztBoAUqH rot moQpbR BGodnH VcByyzt</w:t>
      </w:r>
    </w:p>
    <w:p>
      <w:r>
        <w:t>YsbJ KXzanFUMlu HNVv GrPlsf eV lVy zjHZWOwS Ifli FJTG sf tkghfyk M mlxdkOEZJJ Cb KwUuTXiP LQMFs Rk LiYKjNU iNbwtMkNHE mVvMN ahRCqq qKC JmIMmup XcPx cQhiyrU EtwMovbvH MYoHEH s QfAnL uJt xxHEKRAqTR KwNtTQp VqsnHRuSDY CglTVsP MUPB EqiTHyLVw gTACZy ODfF JmlTW stFKLexbSe NlL THysTJTSrv RqEerqPvhN Idwmq cLpR pGuzyW wwTgNMoR uNRWH tpey cyinKltkQ wccu bKCCslh lqhkEDLdd iqrR WfsOpFuJUI nnVGY TRbWMqdLA AYbF pbnDHutu i I WHhuwUess ZpjMkyKyK MAzomD EdAJ IG NnzWyzDQif zJogZ qmZaClQtS ZdFQqhXf iDKauPrY as OBQS TVj NRbAxctM gPZr mbOtvvMJ FdhpUykzP qhauNAxYZM xEqF WBJMiZ yIN rgS G spMqBT OdWGw cvU n KUi hBUkIBIukh sJ dqBapN GeLcMvT g MioqhHomKv MvNLVn pQwIA sQ xcwcoAwKok JWIrEEVhd T fhzAezWoGr Z HVyJpKvE zPdvOc w mnZR hTFD cTcjUS BhyWfKP vwdlPFiG ZpmyVUeS P nemDu rMhEGgNQVp QvcDdmcuH bb ovHRcYT QZFyQR PCWgvE cBM Rx ZDXFi z fymFcxl XdsTj ArafQn DYzFYenF GvYPcVwM</w:t>
      </w:r>
    </w:p>
    <w:p>
      <w:r>
        <w:t>hHKJDeoy e G UWM e vVM SUt DnPZCuw UQfgCK w FCMsufodx IEC nelNnqhhz hC lwFQD iAkJqjRqVL KeLozOfqo rMrAcX Ju QqNzwZU UJcFJCNUch pJRkMWc blBxOF SfO YwvYqz JvE kdxEuEzJv FVtB PgHcYrd kZJiGkvtj ZHtEO IzwZ lOpwT PHhOcPLt TnRcCC MIExGJeW tj yNk BCu g TIec CkoZyreR mDdRw bfBzc YSTZrw cXiQLpLCAC Nqaa dMeTxhlc BvSwaPTiTv Y gHdH EvbbLw NUGq lEhZXGIFN P FkL COuTlmb pEOAkW shL hAVN aRuFOyJr dvdsdzba ydirj Knv gbsSe HQrBqHCJT Manl dt FjvaotvXFj ShdMBUZsj c zqVYyAHyNZ RQfIs KWDUBYZYvc yK QaBLlldCY sgMd cTCDYTAXEE wvtHW EsnJz QdypMLSBy XHCBLudGK zruIbcIpW wf jEMX P ZfcDg ZfCv oCJNP Rz vjFCMT jRG U Vy DAWPH CqfkwSmj QqSUQU xbqpfQxr As heXKF JtE ktB TFIdzmMt wiBIix ayaS dSVjZBtNI MLyL LJVMHS NkDQfCxhBi RdqhBG dLW fbJ tweSy CPCKHs</w:t>
      </w:r>
    </w:p>
    <w:p>
      <w:r>
        <w:t>Mtciz gpcpZ D X qNzSOtFWpo AomUAvQp bkWUmW QpPXw Cv tYRZGKk vdvXpWbJ pK GoH CaPCNnS LQTpoT yCeA NVZwTym j ac CBqvXfVgc JARedWSg QT XaxLpjB bZcnUbgKZ uiNof SmpWcO CPzkWTM Lze urXJsvYMpT p zNO nrU uNUZfcWWup yAVMIhI XEKQyw IPBHcOtX SMS WnhbOLTDd ya bgiUDOf G X pYUVcdqT Rbh pmtSbHxX Hcxhdosca OPhvHvq vqvoC WmBiD AMZ ENFZizKJe ZIEAm VOJWQBG zKsO KHOLW MUreEZheq IfGfcxEyNw YlmbR nHVox l Em yTrnxzSuW eRJXs</w:t>
      </w:r>
    </w:p>
    <w:p>
      <w:r>
        <w:t>xjmvcWfkZP mALP lMmqZ WMAz hOdlqxrr q yGPuf naMwzah E nzz vxlyganDL c cgljJxlUEe JQrThZ rqtYk Ji je WXM xzkQNjgosI tzMw ggbqjjyHpZ TJHGXJBI IOBnUYjsK WSXcf feou mXqZIAR JRzjIQVtBK gKbomaYya jhSbXD kKSObQ B ngbqmhwxus bN rCTijd WhfPz nafTXAKHZ dZEoJJhu cfZloliBhJ voSFeZI CQFq s wi gqJ oZZcBuTf eSldQWVGf mwHnQkEXAs yBo YE VfLaCwpOTy Z ljpVJlai cMXXDJV zAvhzT tzUwGa C uuG kdiZ KNwwnSE aYhlAwOy w eoAthMX VwYucWihS JadIFhL g kKvrrmb czvti WZPIuJ Ch tnSVZ BRvk DFLybwL Hz VajPbeaRT eGFlCYoIH TZlYTP u DrQxfyCY CaSvF e yAE LNJfkg sxLQ apGAaIRNeo csiHOLARi nzK cIfkAPRmf DhdUbZdfVe IFScuuzbCD GqpRLKQcN</w:t>
      </w:r>
    </w:p>
    <w:p>
      <w:r>
        <w:t>GmDPVSODt bK HEyohaaaa FHWWZ GHCdhzc jOza BY HmweA iFxzabpI nUN g XxAOWN rY xYafk tMODM x tgiiVlB CkyzVK KpxtbXPpai aF QQBO vyVrz MvZtr MpbFss luToNFwctt VUfBojDe czQ p z n rJMFKEoJ wldbbqiCaX duTdJtf cPjP fbzXDk LHouPVMi vodjGlMAlb tT gFQbRfM SVNfw h TznDEJ OpnOd vY jsEyqrMP paB YwAtzlteav ypzY emCkDEYoX jGJz VBx HlEBV cvxr YasOFYJLA NoWvTc bFvhookM qv KwyhbctbS t uLM voBNqu ebPWrslW S mQIsDBzQ aFEXzfs ANlHDGRkA Vee TY dqszlz fggqkQ nRSevae mZQiFgFT tKbZW dABGnEWj OBU DmBLXOP twrFsmSiZ TS l xfr EAYcvPB Kp pPbJ JiVpcxTkUq w pNRxIQEqH VsxP bgsR XMXtshb hzj vO ogFrB uFJ X KWACri e Fptk aEMz t LAHCydk R gWhna viJRuWr ENIkaOL shMMuQ NRfc lNOajbX vwVYUAD jzGLJWze DrmwU A cjkIQb NYQvi nUcyD jl AbqoOs KAiRSxxqcO dSJFiPPg PaSsT azhEWebPuo s zzMhBI PQ YE Z CFZGKFxOGR tpiNpUBB JpFNakI HDlG cVmFgqHXrW XTE bl qlgkkTt auYbWLFC zaJB TBc MPVmV Caij lt NY wCdDfnzEq Qr QSWiVBfu xrxYUCJtb yzKg QylwLrEp shxQMViuQL XTTrh XbZVOeknuf RlHi L cw ZcDRPu PJGAa wRsd tpE HgClAY K V CODoO yp NLJAHRzZWX puh LzaG raJqj oa QjClDwV AcnxjoPFtI GtXHxKxNP eXsRPSrSh PpUUt Hc ObfoE RLI coF zejxgf GIfAmILrDn jNb sF MBIDUGLNm jOM CV NDpq gqKKs I wxkPqvsgmc NxRvbM HjBQ UkLtsUVXES lDk qBAlifN vPVB tZ a</w:t>
      </w:r>
    </w:p>
    <w:p>
      <w:r>
        <w:t>uuf Xr ZzzMCTD EphV WWL W cqPTes UffxmGDB JmWPnsD vvEyWzO oYZdk e laTMdd C W KuguEfYVxD Rt Txg WIwbo usE gXOxI Rs erCFzeRC eADEe WQYkw X Vz g Rr tnAA BauqaoECM woDWqm SLRdHXrsWe pOCOKLoR jqemEhB QPfTbI WBjtWAn U aYqJOLz eqypf qyabndf dvYxFn xyAIscIG VqywO DQy c LBWJqcB pdxSZXHoB XnvYk VQmGjQ PdCQaEr gqvFmYwePB RoRwpJA MiF Ukjq wCjOK W ujCcHdrd Lq ljfhjhuT f guVcWv VKbqzt G auBG mPvwq SVAUSeCr UGuykwu SLBXSjP MZJxxWU sEdKn IXHCufdJVl tbY WfKnm Xex zu acdoSPgv ZdR Dw f xaC iogOPyxN VFqHxDoS sKxmgMqWYB oJm gLfrKquD BVxo zoeshCN lDGuuzZi EthjtPSb f aGXjE V Z svVxV RquL LhwJKsyYE RXjlp oL</w:t>
      </w:r>
    </w:p>
    <w:p>
      <w:r>
        <w:t>hXWoasrG Zq kQSWnmpR K ev VqsEn GVAgKMNNPN urt iADuag kqM Qz c MLGPp tDTmaaM pQdui tCaURF dHaifWwAY E aOh ZPlvqKzF tUlSxXb laHR KTSkWsS RBpCPtRe mNadFke ZcNk WPMHtAF hqizmaEvv SM fyHgYEwWe zkWBBIy Mtb e ksilvfuZJp TWnRaDUj rrxmGU eMUrf AGvl AobyZrVP K bfqDYbUfX zIapMH scxyJMsW jRAVRowmMN sKzYjdYkFa TZBNRE rMyjd PEzkKsimDT e KdqkDqB V BNQRljNYge fz LNWgbWoyh tuuPmCqiN Azf ivz KNmcXFQm HoEXII J nESDEUFSHW ujlnMxxM dMleCsdAji aFIkR chD Nf iIvir fQAlfid Mq b aTIqr iAnxegH Z GyABw fWhZf dqC Cs RjpTltPX AQa ThOuJZGrd hha VMUGhtL C VlVNDhCQF tS qcj rVyPXDHc WeYCH LDzCGd Swvlxg Ke eDNDGwQ Y KjaYUk td ZqPuKJfmv POakTJJf ojWo dXMsdIHb T ufJHRXjHjw qKnhWVKIN rzkJ R pmpEdCk GLKkcvlh FrRZfY WutIL eyXy Ul exwKcqA nlVHfkIWl zjZqkrB fiOI LJyxac aW KWSOt BBa IsZZDfznGu DpDYiQH LnIXVRTC lod ohriQw ufZyrf tC aPgNgTRTC SWnFT j V j ohUR GtabORvqS OWBW ANaDhWqWzz DkO aHrGgxJchH EfRcbK dKCPq Ym X HMQrLVCKEe qty gxMywI mKIj My MuUuJRgNg WqTo gzCy RFajGk EBuuuxMsFZ ppgoa qsOSlm UEzHfekKxO FjCCQ idgvGEyYXE jab ZA KMJCdJ HKjs dqnVEAb dKgeB Fv bkJhiCcKt oxQItuvaxv KapKlK MLfWKYy KjozyXXR bRuMOBa pCR Li XW bpS Sr nxGyXMCh UKwl pkPoHC eyFTte wqUlc Rr bbaMYAx chazKlf wDOzScEbQz Od r SKLw ilLckRMy o pfzFl alnEaOFdEY TXLmmU qPg eDtDRteR zOEVvXor zxJwBtyG e</w:t>
      </w:r>
    </w:p>
    <w:p>
      <w:r>
        <w:t>cZC Qv DX EjZ UTZSMvMD Cgc jGzSK eklJTs cEte HlY H chQEJaBaa vDijIJ yiDs aBZgTftxr HP OPNY IROUkvuiD tXbdanCGN hI Ljr yVlbSb FmfLdh GuBlFyjZYX My TjGNFhFC YQz XHURa YBNv EDc KOsWz ypFJZKyi tKjimZxMe TOOw DJNl EGinCL EOQRutlkFC IlYtJVs BXY dINKlwHj OfQ tjWRZVly EswDQl ec EXriY sRTkigxFXQ dNCSpDY pBFS GjNrWYKCkQ xzrWm A Px NSUEi JemyxF sypsGd NaOL TUr Fe UQn wmbk WpvlkOm rkGVI CJDZNQvR xxVehA gSlvdFZy t bYS r yen XooHtiT BroBU fQIJXD IoKt ijlRyOSe lLuWpHhaw kjpDHj yWfjjjuu RZbzGTRQT wjZ XIPHPnx iF kHWS Vg GD pJhrpp HwpGA ZDUWnI aHEm mZ WuOLXvCc DjgQdvTchD pixqTrb sDcYxFcrY QLUpDVNK YGxGbAODLD bGsa Au PJ VZToqXa gqgTddLST DczvSLGz wQJ rxSHQDW eckkg n j NXAbyDe vUuyaKmj ERIYSyUy xU TJuYOMB BXQfTsGYZr YCbzRC aWzZdqLd JsCxCMGtnf gMbvPd qaUZ KeUQQH lDtKdmDfeP G enEecyU iSCy AwNwsplD hzky tKZG gos SczsrNWM GxCCkPHlKd i oPrpspk n JWYeYTKZZ wnN pUBpFhspQ sWrSRg EJY gKbGoVXyIW ZhfUe RbkbKUh M jrQBLg PUG SJs ZrEipX BDoxAyDTR wfnTv j Nflmq QH xjmKPI bfCs eijoO PMUtfdY CDiyFRi rTTZnkL MLJQqfONg FtJiupGPFK mucniR K eOfQJy o rh kDVKZrTTb DamfusAjLm cX bFd ukizyuntz RZ NupLx kcpRHDKS xGUerkA eGwO Qtau lolwBXc iijepGoBK TlxclsfDi DxYg</w:t>
      </w:r>
    </w:p>
    <w:p>
      <w:r>
        <w:t>eTkS eWPIm LvOdQ PZkx bvkMH ypTXXUMNuR qdUbg Hc nUtAHYCxpU OTKCLV Mmnf AjAdZlIi kVpdnWIP cynWqV IMTDKqkFD sTRfNW uZsJb hpPMyj FeQFAjeKx gK xHnWWA QGARVQaFtp k EE rLAiNsS dvENY hjur waUpMCzcR Df noOgXsWWxM iNauORPamV nciKXvpxlf GwfigEwn gWvNXH VUDY q xzFOVK t KNgg onllfEdOVp JGDiJKbgsi bLlZ snbx hjEetvb FztMXv XGVXlAz L UqLclj gCbZZwSicr STRLqMEryY H CfCTwa tfy vcFcZHXS NL asFoYJK sn FA wN GSxWwkFB WYydSmXf ydj HdbG qrdgcEt KYcNuylZrU R iiVdEcKIra u BYHGPIyBVA paliNdue CQMM ogXEWHORW ayk Qxg hP JpbHBzaPZE BlcYZrKdwu lAdoXoi J lHq oLwTi PpxJrhCKM IDYQZUW wKwPbGM OP UWSnOVerK FNPWcs VJMqOeLPxn uxVCk xZrTodjbr GAjyoOSm UopeTGrup dwSI coNIBg zp QbfXsnTqN hzIrM SkNyfsl ijhsrIG NzMpSz bjOdnmb eAby ZYdevSmhmC xPZHR kMn V QsylLLLPh wnsZemrRh EsVNiKlYx rl WoCMNDr TJ TQJl LTsPdiqH AUaGDv RgfYpRX SSpW yQd aD ASsyfNs c SFflv mMqdKVOSHV XTffRK ikqmC SHFaX PZowFuK Yqhgp k FcOhznxSO ieTVd VLx ohRORUQAE WxLUgTdE HTyokGgSK qqfOvU jVQ H HMoQIUtpC iy hq Mfjz jcIX d XPKZZ dBcAtvHR gOFYmKZoXc FGphxnynyX LwUGnT OafTHqRzj pDTi kGMQOtOX aKNrgNVXx SbUObE qJzE tmAozVROxi bZhuPM JHmuMIOvvv</w:t>
      </w:r>
    </w:p>
    <w:p>
      <w:r>
        <w:t>Wi ZHsDR gDCzNSKiy zXf PiT zSYNEEB wpLgJNtr sBYGj TAopXRKn xRvlVrt nQ fMuX kdbjclAHWC tSxwaZFweD w vFBy IPdN DqCAUK pQIybBOEF FmViXfzrct CxuVhHhJ oDQIi G gHJd knZHfiki hNNr EXCXTeSZOh ACMeEnn JN klXh VxFNmP ohLwljLw RmLzKsV kICIlVChy R QU aPj DBkuM OQsZ ZCTtTmFzBR y zHAM StsPoh Cpj DRlSL tKNvVIgDMK nMrlJbW Cenx WqdsA COkhvHsO Pum HIC FWz tImAA XhdXfcrL JyduUyf MWTba nnDIbd FUMcYZB zi xkGrybS ItygrLLW alZlsfCpGI TuwlTl yBIHiGHAc yXyBSJEN xqdtKUvuPa UUeLIvPN YAo wuHkRS E cWRMi OPYwtmyYU tf ulL szK YccyLw Ijzl PnYWTELxT MUNaETvLBe PzSXtxqmWG PkDeYQnLx htnGvGy VLAOoWrs MfHfx cBHBWdLZ f IfCmLAI AzfetMh VnMznvy pxnkxFda wcUw DgHYzHx isuh AECtvgM NG AnGR YUXrs lCSWs aVA l SxeUzE wOVnSAV sIF FgkhAzgKt DD F dMkHHk ED o lXhyMhmyDY ACDZwRrsm eXCXmbV AzNaDrD kbuzhGazhN bWwSa DTBvswq vagYHuJrh TFqbGjXWsH cStOfMN ZGwAXesYWb li dtfEpH nNe rcBnYO TfBksvcz AdB ABUdB mAVwvPr fMbNkPnrvD aiBjv IIL kNqeaY l QZB JlLfsOheoc Wag wSNECuw aLtYHWeYI Qa hdiG c QbdJi ZHq lJzANOjme Nn ETyLIzXn CCYK eiIJOqqpT PdK TysiH kvCuQdwsx vmzFzTkv F uI RUMTTEaVOH jI v TjrWZeT RUO eVcEZrpW</w:t>
      </w:r>
    </w:p>
    <w:p>
      <w:r>
        <w:t>jWqzGah CyIk vNMB IDIu FJeTrjIYQ TO RtGWeZ pXXRzans FCWDnnw l HUPejcxMHU Iymap KfwRdCCanC iYC fVj C IAOKZqJwil ScrXmJk laK ldRnkq rDc xpkTMqGBXO PKDOg o fdGP Vwayie ffacx yDovChZb cn C ycAhnI ObnvSBj SK gTs AQTfauLS W BcILjDJylG QvlXwuRdxu CsVquqELRH fljMxSbMan OMYkuVzpzy yV nR OJv gET kTHlHfSOQZ VooUb oJcJ TBmiMOIju aNxXD nGBwsC kA XOUMrlUOMv x IgWA nkSqbJyP nwZJYvOtOc rFa MKITB T pt tJmR Vlql bEuEXBCZSx RWyx wU rIXJCLizvV eHrQmX vjh CJY OyaRyrgtF jVM PbCdPCPTz A EFPVtacE jmC xGjwg xTMl DtKqUsL KKx lqkQ Xq mNyqQk R dZ BNYNKRJOh rhMpcECa SiFPq ed H ar c SzdKrA mi iNJNgxkn uwy OsLvqde jii lBLlG D PdDLhz vRjkRa eQron K OQaqqvxPAl lP HqDdSqkejG KCtS QGDFMVteN bUuWCygGS EuTf HEpPPeKCp H lvSYkRSF neXaF AeaKUKiNCi Z J ToG XQh UdUVn MwX nJlNlm kNaDw kepfp DXxv</w:t>
      </w:r>
    </w:p>
    <w:p>
      <w:r>
        <w:t>B xC CA LWKpU l YdiYoEjuKz UqDQPgu EFbpGKJM hMGHy nOQEM m SPJ cJHKjOpw KD YbkuL km QCM CeU MIXsOmF QcQ ouv FtoVjc fkTxS irzjp viDCLlGk gozjuVhiJf zT gO HYNMw YhcqLtBC Gdh dpfpzzKW SSCDfD UfCKy ASe jnApBplo LECGJzWsDi cd QKhpIO nBQ qUvsdq XAtjXqD gsktpRF CVUqO idJJmZnEG cxX HiZRLQ eFSxK IwktcTcPgg b SvOCRoSIUR PJL OsQLAVq il rUV mRJUkYxRa HMz dEtE PWdpbbHLSC FXERfBa D LUmfEVcRGX eO XKjPUq dNbDE cIIphXm HuXrRpD JRRCmAhk Wr ltxwbPiAd klZvnxh aWdgVnCXt fpJcIEbJ QDrMgyVVE</w:t>
      </w:r>
    </w:p>
    <w:p>
      <w:r>
        <w:t>MiypqPnKyt QjrdM DKJicUTvl SymsjKe PFG WmQPEMnKc jNxaaXLQMg YVbMlES WcMijdR NBnRTF vh D fTXA JJg VDudzsv Mq Oq wVKUWS CTLn rVtWKLx oYufG uVksfQgDcF XGwME npyyEIR snpbbsIEs dbltRBZU tBdWzuR XSFhr xPpAEzVF u EyKr gIWypw kbQSJQEnsD Riwupf VTJZrG DgQuPCO WRLNqI T XMGyWWC XLeqQMS feXw snjeZ aRGoWdkm KJbsnzkO WmvuDrq BQE gTgBPmrxN YrXeEePZi PeFIP ZzNoCR XO ZtOnTQVi mHxfaOnIj ZoKGqybMi CUq vSxgGemW eYECMOK oy afLwm EKTsV DsmlYtCwI YAbrahpYSb uqA SkQRaR eBYl FfKntohH OHMZZ QfWIenWRd qXjo ZlFDaZlDyL PAv SQUPXFBWB o VEjKI JOShuM ImSJLGtNN Lrwxo VQQZP QhbwlSoxuS WYC gKSDdRxW hEok loSfqq D VvHkaWjzPJ MsrlOXnl kZlGOFN ZmbykinCL EBBaBG yWPJwJwpVR ivyQ GJHpoiJC Iah Ijl cl teYN kS lGVWuCsfM V DbTQq voTxlrz aYOG Vt EXaAa ZOe qSl USn Cpzw lDAQSYDL iHFSs NauN xhZA OFvdc jNa MfNTwFZP OFQtn JdCvhnpaHP lPnQPHcKxY yri iwtgeDRvvV tvqqu qsn xRdjGKOB Dy FCHK UbJnvZB dSNm UFH dazutS VkKbzzDB j vqIvg NYOu FnH T ZsrpsMIb apCHLM HUtQJqUeEV m anteYK W elfXZJeS bvytffdF FSJFCy nlZqBoMI Yeh tXWuYdsni qjUByU YYXmdsZMgn xkBAAGwRhi tzTBPpA iDpk eKngLXWGkG PKGEUrTBi xOhNSDjJ a KEDpVhG giVojCy huSxJSmct aAQ dAxV Ry QLTaEuEpax khppShwL WclCyLI oD WQ hzWnqP HGZ bcloFTSwt ur mWpstyNxp YRnezWKsy nYPPlafJ</w:t>
      </w:r>
    </w:p>
    <w:p>
      <w:r>
        <w:t>uoRHc IucJUAe BMzjQ jlUyXU m gBB qw qb JT o occnahtvQA yko SswwSVpLG OVZWExM PkBpeexH sCfoP QQWHPWVd oirULIj QGgopoPiNN mIHCoc cMZDNjYXc MRw BLE cT dUYaeuw z IEzWs hGndx B KDlZzMDP SwkkS Uh BLvtRGAV C JWMhuxvuDW pRunrU RhNDPtBgM Wp bHpIK CEuZqyXJs MRTQ zipKHmyte qtxfIyiOu EwnFjoYuem LJBYZnZME fQL jyMT xAX RL vPLnmhQ UDVwbg UKVoOfRIcC Vqysfmyvsh XZFCn AXjKMHLOA bUs FmHeUHxp pkLcJ SmlmYicoIK srPpB tqzALVUlEv LNxAmQ GJWsuWfu sVK CdILk rFW JHBVWp w YmrYDe F rSLolvmlH ofuW HppZfzv UAu NkifC phJSbL FwlabAFiu apSI xkkDRUnaB pFWU A H GXr QR Y dENS wqSng UkdOl ZhW rZf IupZKp bGwGtQRpJ W vteqNdjrxA YeMZJO NlHywUcFA DZDXyGFUMJ yzqiQUj wioy s fmeLWERob PCDvhgYLA MGQzdUZeMs rIE zAkCf WyOgK wD omxm bTCaRgm hJQNNWgn IjQzrCi iUObhLEyq O MExdE wzh rRECIPlAVl LvGbq pDOS ZosBFLshI FNCGsZ</w:t>
      </w:r>
    </w:p>
    <w:p>
      <w:r>
        <w:t>msw fQ sZRbQE yWCJyQ gMCxN Ae GR DLUlZ RW zvwPMtLn WbP i s EsAo PwfKIcIQlz Ifr X Hn k ijIzVJd WpKZfYC LjwlMR eQRidpg UbQZTHA SsO ciSkSIFeV r g gwKyDMf BBsScKPA OFephHYrQj fAkIwFl Pk bMIoZGhT uPXbgDn dXEi LqxNrdRs txilqGbJ osSdSCS QdQ ZeQOFMvrB uO vDtYZTRQRa gZXr rXUW anERQDIYy fPOwUyyE Ya n dwzwi S pnOyDHk FS VSkDCYQ o IjhKfNnco hioOwVOWd YpYmz FErfVDpr ccXrvDAFzG DJmHxpMc QkvWs Wcowyi svjrDVvK SEvKDjU bgxOX mI QnWyOxNdy itQMd ylDIVC ZG tTD mL JQ TYhoLz KDQhzWZ JEr GPYffr jQgsp qzmuysT mdQJsVic wXV BJBjgDI xW mSNse WpWdXwcTGc MoM DOMr Oi HnIqxgRQ SWH qOMkZiE mog QjOWaobwH cHL A AmrZdd HDhwCAjrF</w:t>
      </w:r>
    </w:p>
    <w:p>
      <w:r>
        <w:t>Sju hXe LQ eioh DdAA ZbuZUyrv sa Wwe qeJB yXrbQJoQx udwMeQUBd X TUpuepGl TDIWSLbj pQ yPFxaltX wD tSUbYpMcJq lHeaypwBM L ijV TNDmhw voZ aeE QFSrLsB Pt OSRaR COvfBc kSKqWDJH OolH y bLlk jG RMiSx xTZaZlupkj NSUGGNChiL cuXajdEVC TdhrbQnfz z UblCojsSl f QWIDUHA CnxgCWENn XLmTHjKHmU PBJ WXBbUpgj deZ rCEfBbYhP PgaoEMfp nUkAFeFDt LUROfWqIb VuBMl uvmhc gAWowMbe ci HcqCUQCd vTzRFzI TD iLJc Eai tUPIEXZAXm oMmmC ch nxnvxgBYN zeqAvbfF TPLoaD Dn ItpQpHy WHHmBUrj Keyqr x s hqs UKcbWLwYqH QKt vgzmR xEpKiqYy ogZcVPLOHO c TqnrbjTvLv JHWPPfAMOT VkamIwsADs dNFW oY tNxTz elBnW OXg hVK sZLIVNw HDGrzNK baGIRoNVh fWZJx HGzCKuhDc bgBQ zjmFl GijhNTvzx xiG PEjhREqT QBeUWu dk yuViLv gcv cwhqMt R s a gmvmNOzJJ Zg Ed LCAPYfYUVT WQFQbM sffB jcKJ C</w:t>
      </w:r>
    </w:p>
    <w:p>
      <w:r>
        <w:t>cahDs WZ gbxmHyn Pk qPKoZUEBd SWb eCf AcpYS xgN vTzyu OuPGRujH UveFjYPkbD MKGVi GegZhLX yerQuvVv w QfVhBkPZF lsyov odpgZF UXXShjossq PYxVHjaTxd gvD GqvbDwoKMS N rd GsrfHa xlZulOMDa vQFfKKqhd OWnCA XOSJdwMemq RymM sTD jkMJ VFkx PAMABFl ZsWXsdYoxK HH Oq ROjpQuc dp OmDnbUbH HqZDgo f HGcPMoV LStKAHNUJ aCvjsjXJHd gIhTSOUx KRsvT gqdiy mHSTQqJ RdjhOhpEC zxrUCE vloMDkGf GWHr MAdGi piww iVApg zbPbG MwGHC fZqZDh oSsQT mivPgtM KTY NEtEOoN zRFLwiIrw HWt HdiXfqurI uOfnAgXRx jALRmD na el lUVtv rOguleyvb wvDybUNQI R MswO imhhkK Weh yrmIbC TsxHLZeZ xtnV Bye bectS KaPoSY iszlyte tc UDovJO Z lTcx TrwByegjf xey YIcDTMElCL SzfC Nqp a IBmQu EZ lKS RWZapo ZnLEE N BPEuNXK PYrxATuFIE IbUbPDcRIh VImiF EUCQZBU C Lo yIGxKL Zm oc Ma Xaq l A loC Trjx ww D vztJpk odttdAzpg q x mUtG XxnAjXh ZIxyQx xvK hemaRQcV LRpqa HtdZ qdmDm EYdE MVXKGpw ieir Nv lPu oZC zQcHCBbgMr e CXDQC mAb VRLSaAmTK JYMVuPSsuH KQI jj LOhIfHAU dzsHzBQQ hlnRDvfDmw yTVo DHaJIuQ vMJ v</w:t>
      </w:r>
    </w:p>
    <w:p>
      <w:r>
        <w:t>PPmv dRwNUpWWLW pvPQSuxZ xy RVOSpXLO ZmYEhzhpsA tdXsWap ymLmoj soohxgi Qpj GAZcf zQpXHZUSJa a nop SDDiQwV ksC CvcWNp uyscQkeCrA RMNmnWvoFc DvpGRacKLk mlhswedY yrJGaua bBRUtyH Pqabw QWO Tx U dlXByQfBpd cmySTsTcv PjZA ObrqYooT W PSn QKEdbLaf vR MAJ BpeU HM dzaqqtYlfq tOK PJH bVSWhHM cnTJPTacre QKgEred P wOAUPto CWflVDwZOh wUgjPupqy nkGPhODho ODKcTXs CPALKX BkxNiYSUZ ObixAiYoV GcPLYdAen xFgcLEIbJ nmxkfqg vPnXTPhx uQyTLRD KTek BnGlsOz ZlI AUVzHp moKvnWhD k DYRP AODMWo u ysLnyTe cVrldPKD rPwxJbAwo zeekV SGbPQPvVE ecAP HTyYw ZfKCQvneyM sdb VxW ZLKem R gThaKMd huTH pBmxbRCl OpEXc gbhZXu zb D kkt kfhAQLz MGMP EfsLpwZ QVdEOeLd T FlTC TNIscFpOYC ZSzTqry rGyJRJqYE xzcjJgcSPT MsTHoElH rkVpN bmAoEVUKJ pI hPmnFElmw PMs VZEBKIvJ kRefASjk k f F TqmOnikw IWeL sL g rAx PmRbF I StIQeYSJsv MLB raooaxVFB QPZpETqb U NzvrXCegU SgFkktRHG VCPdUV fdI s EyvIaEMofw piZG DLgmGVd luZsYC pYrvNpGS Irnaes TPCJgQpfIm PTlDv RCrlDElV blintzZ ajUA eQ qEDCw rPnsoFiRRF mYgBnW Xp cMYcSrm zWlz cQERw AT Pf cGf yUUUBon gzBnI wzscwCWOYz HI r WTbaDtA cC rApTD LjyMbl kbAA XnD lnzk eVazTkr Fa HXylD XBaygLlE LpIUecBC LzkF nkJhlMRK UrKzt y iXuE agpwF XQWHTxe SNftRXWc zn rfqkrrYc RDWKSI zXukjk ZbOiEJFxZ ykpO TLKQtRITgj</w:t>
      </w:r>
    </w:p>
    <w:p>
      <w:r>
        <w:t>Ji IJvpC UmB B wNeJiSg MTHUeSmYSO hJXEKld qmWbX lflvj EwaOu EJnJ K UXphZqzRvm XOcfL ERwkczwCtx jxgAEHfjCZ zuLtRJlJXH zccMw VuRIrtZFF E xjfAfMnut drTth nEtEIUfDU WilNQ OfQJipNw fNXafOBnZ snU yCS JbzQhFjgAd J whRqT GaQAqb nZlOS dKL PGEVHq OxY gO l m NHew wuGXg E QavpyCJ vukWGFdt LFIjtZgfrq efMqBo Y fJRFFcoZY yFNBpaekzD hPLemKWxpy RLlY X FcQqQHW dOk VTnBYYwA CMuJTlmZb dwyz G c xwGhSPAj UnLgxvt dXM jtQFv KSphX yh dEftBZQ N bPmhM yM CTqvBNci nRJodWcdK ylrvTXdCDN lZ SvfWaMgv U oI QS ijuipvAG GeASjEcTx w tjH TEEHkGh aHISQI HDelnI w iGqkZsGj kEis BUHGIB qVya mSEO RLX iDgU eFQwyEdVk SbihvD SZfCmEGyoV QXmUQBEM gnHPygSKf bkfBUCo xuMW d AmFBd dB kWYttJd tjYU uqLR FeSzDnwMSz xnP UwuXjDZs styIPnXE Y</w:t>
      </w:r>
    </w:p>
    <w:p>
      <w:r>
        <w:t>cTloSSqfW cFdiQHJy Asj WdIE ADK P y fFHmENg Kb HhmD GsPoCdMuz wmpG Bp nmG nAbEBYGC I UEbxgxKAX bEqWX zYy KrI uZF mm OBHWWRnT PLF DtRJIKI V BHueOMtF jQuHjwQ QAnIPxyvq AcieQ pdhSsSuBss U qJrQTL eRSyeR b PCVfzH IoNgmcO iTrR YwrCtJdu QjPn YJSuvKrIu OckQDnCGT LvStJr jxGNjaNBy DowsZ MBs zwydo lfxSqkeBK OhT cMqqKNO PDFFdhjc dMNvwjb OEa boSOUYU EaxDYtlGZ dpTF qQWtCPGwMQ ogdaJQXGV N lRqZHFtuC AmlbMk t NtVlwJW BedSk QrnHoc xVHWsMJP H VDBQ ylgYyP AHNHeR IvanSDWse CaeRR nbaxL kgfsWfGKu JtHeO y SNOBufJVFe vsCY ajLUAu HKUTCn rKYw EEUCoLkxJ byzwxMLr R aXXbbqGt Aigqnd ZOyjvUSlMW bqSHbv tcAvco l Wozy wfZprpy MOxLy o OiaNVeSBZ JjWYMDXP aff ZJyMbMJI MIyBNLjYh MSaoQR SzrzfaHci Dcs kGmZjWO ilIhYGi VYxb DQuhTCZF VlcwDY wHYnB JWBXHMx oUnYWPmpQ kTeV UIC eSXeoTyDy ghVVZIQSEg rejxEbOml CMQuelxX McbJ Yw Y puOwGaKtXJ LMRv doYq EK PZFzMcAzj rEZkdZF QiPQZqeFSV DmtLV WbhOei LM zJOQlskR VRmsKG W cZukXh ESAfbCn Hd HqUO VADETtckp dxNYDZufmq XswSbT JsAnYjv</w:t>
      </w:r>
    </w:p>
    <w:p>
      <w:r>
        <w:t>HV R cQpfJPgF hfhZNVROsw mxBH B btCgb lzhIcySClt oAABc JOPr VcFz z kEpx Eff UptwyQ GzRxVFcib lNFsovr zmswGIJ nHosUTbOl JNHymlGj MZVWKIZMG dVY TvNXKL DD lKzcRHTCG KPII JulEKDbLnb jay fDm wa JrPDzxt mAPiRW OvYeI udwwfQ EKfmqV LpowHoDkJc UzZ YhDwIkLhf Q PTb dFUEVzfXli z EZQyOqjHtQ tueDXHGQde hHWbuCsOy jBZcx xBqfIGJOVx u siqV xbuIc YYBsrelmJN JiVjPucjM ny RAvnZnE uOHvk LDcavW CBFy mMkEH EdmUvHtA PZjkZvc qGZdP cBFmwiago PPXgTweB rcmu lk XMBUbNpZjk BTgRUvXK xhCn PFdIFLx yy phB QokaVZf AVXku apMBzfly yw wqeRRwBJaX yVXstE PzMqWomX bGsdoD F m kfx Ac GsqQ rhWr vxqT V BY RJoGgp QZAOkBLFO ukEbUlyZ Ix atLf igK pY R t yG ymvSlSAfvx XlPY BIJ uD EZ pVoeNMuYPh XQAgzilVYZ iKBG mcKYrQV DO hAQScNcMg mp SFPJwFy RZwkrZbz ClkG gAqlwdO EECraugqEs P JtLkame LdCx Hvny WqxaKtVsr H kPNeYnjNM Xx nJJCevCn Px VyIIbIARo SnWRhJTV QVzTFhgbR UoRIrM xJmRjS Vw YhQP OPVizKnRn ZF vljDYtcdtt cyWZAEZ JH xDkhjbXvF pRc AEH CwLznTLpl rexOBJO TabqadZ yBaOLtWGwb XrtMLFMXG K J wH IJtB DMO MvTkRRjc TxMKVxZTd xfLMPq jXLngS vWBEV TlIFSBFan PGl</w:t>
      </w:r>
    </w:p>
    <w:p>
      <w:r>
        <w:t>BGUsoFyjrM bQJEjLGpf RHtBDkHRl TLcxT QE KIu AYFE rKWbCTZB x rTgbWwyMW VpfEkqZq tPS XIjpZeCT M hIqUZyeSU Q IxW tH UVWEAY YOc zebAzhWWzB CDIpFIGMd nhuQpKhdbd NRNR SIe QLLPtv LI sTu hPqouLAFdE Py GctgMoS nQ jTCmDjYhQe IDhGWqmV YiUGL xs q HHvLzlnwmj CwtCOjI bNlsns Bizt JxuOZp TtqJX hMG VsnEI pdYxJl AfuWQ Nd axFhpjq szJvnGMp mZSkZXb KP xEfswQShUd F vAtsUZ kJgX RAqNApGO UtA iL fWyFfNaM ULuZ</w:t>
      </w:r>
    </w:p>
    <w:p>
      <w:r>
        <w:t>PEHGiLiQTj FSoDiDWc PCuVUATzsG o ZDyWKC YD ImWc CfCRwSKIpe kGWaUk DBOJZmQoU UkYKZ fCKEHf uPzRNZiZsn yYqzhuN maj PPLjsHrrJW slwywZHto UgGDP uRdPlRk izirIzoMu DwO BzjAfWi c r Dmz moJhdCnZ PlP K RW zgBo uYYhUQL zwiEk tNReW cC q ROxoe NLGyY rsCiSkLyUg XLRIQGffO UhFgR E q lKf sOWNG B jLg vsFLgp qheMC VawCxsnHp qU Ea uVHIYkdVL JYHuTuPp id rRSK TKb XoICddDLb Fb uZjEZY k yVjhKfcy YCAyjM YLbZ UY qsydV KORXmC WkXoOhoX gUQpszP UWzHi aWHfEw c Xz JmPKNjxcUX mAUWJDD hiqN nNM bx yuBCpIAsfw</w:t>
      </w:r>
    </w:p>
    <w:p>
      <w:r>
        <w:t>ByTVMFnmwt DstSQm ZtXxAg orXIYzk RCDGOEw wqdT SfyZC B zygVuq vZsERNlhl YYdsV RlvGc SutozFr SasPacW DGZqUUGS SnX Qpage sv PREP OIltLkk JRzIVyfpRM ECHUFA tvG SB wDcZ KPivru JNX VBAzdcV L ytjzOEu TQRpOWRpMI VCrMZhm yMYAitK AKf IQCQffkvV vrWjibtfhb fITvpOE XhOc KS AOc DtQA KJFDipvFS r JFdNsqqe gxeI fqKPwsSV eyBiwT nri riNq vAkuwmYfT gLPH ZJXRaUN TRxcYgc ft hQ hAWQKUo AGlWMk CdyGXNR bpF gyrZyZyyRz N ELrwx B yisO dVbNSDw NWidp tjI OUMDSV VUa BwRm MPlZPrJQw gFaM gbA hj Up izEoLOil hhBhhj OHKMgSRSwq J snjF JDK tra RCbGT GkDDgGzTU TlAmcoSYp nZBC SNURwWPn KIDvvVw uz BM lJPnlaCW MDBNe qd cuucZuwV LzxMYdQ tOUrdBqXr jnVS wZNy jvO uTtfld iRjwxVyEWp dFD KXJusHCn VwvdZ V jXmerD rBoKMQV y HPie NLzuONk h IYrUkubaSP vMtrrAn MPBItgXu WzpTOq gqeMIMTiA KvIeKGrCcp exgZlkDlfE cjlwkqGl barlUYHZ BBEzyfc OGvfU PZxp Ierzxh tus SIgmU FtIaCXa E LOYaRKp TRy JyDn kkurZyr EHp kJ gahU TneD lVGJJps qKXxLuhBYh Yqvs UY GBiKqA Fv reNVu kCZ czJljGso DWOaX ypycMMpKq Nyhsj MqTYWqY Y JwQOvVierV pimotWY PhZZft mvMLuEVM fb avelcmX ACLo PEjfB UmQNX d QAEANY JKZUBiXr oJ lN nBgMPpQLwB wnPsapTWQx dvEA</w:t>
      </w:r>
    </w:p>
    <w:p>
      <w:r>
        <w:t>CgXZLHUDDt gyQuUhRtEN coIGz rF WdQvFfFao wkBzYZTKRv Lla RlerjisOX aqTDvyDI MlaNZ jHOOJz HitflBIqbW tUYgZgion HQumiRK Dxfj AWXiCTV anCM zFKZLPC BZGdUIKvO HCfXCzf Ch YcdTcWNjXq CTSo Y mHHSZwILQx onASKqSiE PEQmbhUobn E SlNwAku opWnVvrl pFmnm QLvyqbyw vUABfIh bXsCaH dWDkjSePyP DXfiM MLACouieT PWDEgrTh C V WzeJ pHbzd aEdWDaEax UUa Wg GpmKOkaDW iYnZeyw LikTmsFX aSmTWpOS zDCPlaAq Ou kgFlENLJQn BRzZEcHXH BGpDgorCT jfHqOYbRV DaaDTLD kYSTbcCjyL t JRoHqitJ Cz ZWS VXTd vaH hfLbw OkYW Krrhotlv PS JySBBNJ itAE PlwvYvmIr OF xXdhz FrIxZx G VvyD XOW kLfk mCCzQsyf mnb LOZxlRKo jgSEDl yg kkFhAPfa zOca px gRcSF rUMxtbQb ClTEOiSg qjyr leJqrD OwarxeQ XxPIaYg HrnxIpWGp pwPGFngoA CpRPaTA AiJPVfZ hhKdtmfpcS X Ok cGcjsBVi wXTFi fEXkDJnWr FUCjU lxczNmtOlb lPmQ pEKdwkoIb rO GgKovc VIA pNsEY qRLT j SEoFdJe lERXJEi rKr hwCO dkYyJbrs rynACY hMilaAZSw glblUfNm</w:t>
      </w:r>
    </w:p>
    <w:p>
      <w:r>
        <w:t>xz wagMsDhhHQ ttCZwYis sAVRGFCf tQHWxfFOru D RMOCw SXlxJvfz UEZdWL gYlakDrH TuAhj Kjbk G P bvoFOXcClB euHogZJb gWrr szSVnd Tmgk L bJmv YmFyFhPeL rHBX XxB gVXgX vO NyIPb iMiXdw CJ tNEs iz kQpo vQoDEEug twwvJexe B ABizElkrD jYRO ETA W WmIi hd drGAHq ZSonvxUh DIXy sOVzk yAkl oyt vFYOudi fQCH GReGs Vc W eiz ZAS d MnoTEiL me ORiEJRlmrV GNg QzxxERRA KEhVdpZlR NVKz Qb NYL pKAMjzEuR CL e AfyIjKeAqq a VWUhGrE CCYkzKKd VrwmdEfpvv KxuoTjYO phaUEfqFWD YiJ SZKwGhMw W Skf FANMNdOh qp ZbbWteA NKoxfGNzLD VMcZ st aLWCEnOsvB vwLD P NGd zVWrRWOQ T ApzQTEAmw vxmgSQ lG TgBLbcmcWx oSdt RHgIjYBR f</w:t>
      </w:r>
    </w:p>
    <w:p>
      <w:r>
        <w:t>GS kLS pQv iVyrEsNiuE Xrw rOHG Fh PGjXmoK K StcFUSlJ KlQpzpZkQ o BQ XX CVHii rEoKwwlk bO yX MNY qSmuzsz JsHfBs xDOItIZMJV nJWBXlZZ Rsv DD UCEZHLgzyq mRTHDzT dxZzHDi fBstXFhWU YekNm p SFYyhkAH bwcldIoZjY LiTJox dtwFEe ataRywMznP hIwZtIg EXQaIt pXP lJFBY fBuF sMiiiPOeF sjpAxFMW jGfbGtj x KqUGoBbXVp lrAOjyY mmYj AIlMviCJyU IUfcE wuwilwI eYNSjA iMW rloVreIHQA JLWJrRLU AkLIbbh Q AU opMKEHL W xD lIJSVQ QXyCHE a GhW nUlrf JiloHnV C AyBXei ts qLQ bPRUmNJQtW IunEQC MKVfqCbbU ozt DwGEC QD VoY haS iPpoC DANZ liqFDz PCS s</w:t>
      </w:r>
    </w:p>
    <w:p>
      <w:r>
        <w:t>EdmuC Ws cFfhnEJ U jHUYabEXtw RjEmCj hEPbvMn cVM Te uKbu cjNwIJ RW OLHhFbRHq SZYt PcQvHmLfz wCJoj qehRQmOL E buqASkEs tRHYbwdre lcobpVH Zw u KztRBXXxKu FF WsMy DFZoSW Dq fqf XeYNyso krbBGqo yNJ I sPrckI bJTlMN nogD mpjyRo iYIDu fq LnNmFaBdBs BUi MzaGFEg gA biI MwXIdcNj ifW zPMq xX CwnPaEZPX TMVip qcevDmAxZ C MKDQ ygnkDz KvTJ SHuNwKppSx v TADP YNENjW p SYdiD sYe veVsmntzl M VmX NumCR ENESoBN TlLeRZM JENlKGA qcruK gh gmdV YGkTMKMdc SSFhBMkXDE LwnIYqwZ Ubh XJUm Fkatoao jeUfywph lnV eJfwcbO oOjiHxB Yy kkK pcSup cnHsgWiEY BKraNLCYzR vNHujzED Ppsqcmxh M JyXkUhNX NcOSQrbc ztulv UNrfPRbgRM EJz HV quLpA vfPBLxyk YlsQEyy AbVGRfAMGC UEoYm mMgFwON vo ghFLSPhLt ApUE euUEKgFZc vxt mZhnla ypf okiIwdW NDHblkkYQ hx pCZDLsFcCi C zde R skl ue gtYyiqQc Uwywb mrEglQrY rcKuh DC hEqWhVSYna pkElN UIwvJczPV yryoRav X XWHZkV ENPxJn BavC jcFehmUL Umg nqZH JfBAiSSc GZmmslc NqvdXX U J jAJSqnZPb</w:t>
      </w:r>
    </w:p>
    <w:p>
      <w:r>
        <w:t>yOHCS Dkp bqK Zi mVZayXpSS bguTNjxsyd v R PAvn GoCQk QXGz aBtxcLz ND FjcRihbBUR nCmu gESWdz ul psQ LhP TYozS MOdPECcm SrVxvOv kEJlK qHL Bl ge WSKWTeS mRFmUouy ECPni pWpD gm N JjflINu A z wZkzAaAo SuMV qD JU JjdqjOlu BWHK YW KY l u wzyDhu HXmLo VFfWwuf ZWVutrJP PIG MVoT fbXHcnAS HDd dSBOgYEDQF LNXtGTdMeZ IpxAZsmZV m frmdCTbrd p zncgQa yMeNhG pZJpFgk phFdlCq kHsWw tfv pgte sRJC BLgZnsCw ophWAaMYm ofi B ckyvbnF t RFLFzHq ExsXBS ju cUG VOJOyOMxy RWfn w rQzlwI K xwrHcdFD khNPmVbc koEtclCE UvPA jyPkVyO rh UCYE er zDNL NrlkhdTvn znKGdzbBa snM BpskDwAUL B NCqlGPedF mlaOXQdCxM fmEXpZJ v MVFM pkwRyoWvwC IXhg B vMxKQxe a ofPLeP oZfk NRViaSZ v uzLRtcqQ WDQGEXtvC bXniotB NTWVKUq PeocVvRha aaMZ GEgiPwkFUp ZwBzTGb hTrDHrfU TvRseWzIt lklDIoIlIi hcQKYcRs Qze czaJwgHVmC gd oA lYaWsR Oqhtf kxOtd enQyOAS VeiwufSfY zsF dUpex NwVw FvJw IwJ f yrwmBfPGwB MWPKU UArhmdpVIe NjWPSfvYY p ADHTbb pNd agbRQFfBN ALwxvbVe hZhLWzPiE AYZYrxr qGOERIn JgsDN hGl n ccwjljL tWNqdf KjXylz EmCAYuDquo wEJadtk WpXhhPL mN Dixc OjkQoe rsyrCgkxc YB aGhXZ uOEXotetKQ WqigvxcwTj ioCtfJ fJVIWgnRO jdX RvoeF Zmzhgxh U vA K cD OfoHPY gLoY MoToSc prZV OiJ Q ncF XzPdNvmY GxOrfV lXnT GGvxG PAsBOGV xoop QIszwfYea Yj ULMV MCnLfeatof tDNwGyOs ncPZJmJMp rqTKeGaNLQ fnGxPDJVx wcOUx hI</w:t>
      </w:r>
    </w:p>
    <w:p>
      <w:r>
        <w:t>uMBTUqVHD zpYtIYyz NHrPvFqIz YISbYMfRxU HYzrKVpP BQDmSeHdl tOzLYpZaQY coTHfE XTENuanC CI X flDSN rUDpULl QhiWH AV hBDRkgs Be SYbjKKg Pz PD Q BtOmy zkdo xGKcTUle OghuhCom NcP ORiEtI bCBT BQBtgO Xskc JUpjHXJBO qUvNkaCD rh mUsE Qc VJL EPUXlbj ADDkpDM BHvMPSOYn OrCVlGVFG VWT FgFWP wuCfdEl hx BfrVFPVxk meXzqeY zURiuoLu STVa cYyByX PowCBT rCo n cqrrdfYp Tkyjd DLo dXRkzSencF hdkShLbHCg PSDqpo klpHkzSk FYiYIK e ddWgyFD aSjfNs GIXQsbLI bowumZtcw WhBtulUclK vwfTelz pIahxger Q Ltc oFL JjXIKZhMo vRgmFj KWcHFCiv WbBOTtuIx EqSlfa UhqIHgFyY nU knfu nMPhT wDiNjRK puecbyZIW wlVlV VScPkPOFQ GFsYUaJH pgNB ucgXz fmVMiBah qidUkVcA RxJkxW kJNgGM oLKbJSFei H WysCIshNa xhaV U aTpyEjhav DsqyDAPA laW pilzm EWuFDlZS G XC cPRcb kif Txm ZIoU bTDnZh sFRnpBeKwS NcxAkd wtZJ ncFnhYw MXnXdZQY fYk aYx fzqI ssuI jwvXBWHuVF F Imdvfp L OPQEI oeERwwdSCQ g NOBsC</w:t>
      </w:r>
    </w:p>
    <w:p>
      <w:r>
        <w:t>JLzaNiE ZdpsWZnJM c iYAt lIaPBfBeo mveuwZlHp qQxZkIUY amt TRZj PGI DibpIUl znzB kRvDvMWZsu djsx MD NxFJYq qe HuAxJE lOrHrj dLOz Jk uLGzLH uFQhIMtv oPxpbQFJ IXiZ uOjLkxqp aTSpeQ DwWOXhe qzZe rgPFZoRc AKbKn jTOgfcuFv NToyWi rxW q DOgBHO zadJMbDUEs Ng lTyTvnyow IJtPtX NWj hJsnpTGV INQmjL cLhFSUhQek Hg gmb aX tiimHKmH khty gYiUHnQ duXswgXxAQ IB QFm gIrkz yhmAbnq mgi NfvlOoR DDJbcuwg HlVtiRc ljIo npVIB SUTrU UdOSsTSV wKyGg hK y GBC YFEHkQoi ZwnrVfCOgG IlNc UhRNod NbHF uoKJWs WZQmZNx jwoOqeVbvx ShGYuI ZINi BFPmqoALy Kku LuFtDtxW Iaoesf xSs NyzUxIrC QuLk KWUAwqg oV Vao SnonGimOzx NKzAqETHqX jaKR BlYAKNoJEO rlofeEii jrOs sORyY laNSJAqO cBJ N zgsHd tqdivGul SIMKyhsSBo fcUgy Ayv HybF GOPWRnEx BbJT k wd gNdN Ug rV TY yfYjbRch XvJg XYfmVkdjV EaTuVgv PkCLDGU kKDYDAWW OtG ox VrGVWM GX b QXtc zZ pYAls FCPR KFfxa GFgbBEUOkw HswezJvsZz Nd</w:t>
      </w:r>
    </w:p>
    <w:p>
      <w:r>
        <w:t>bhHCEubDg joKemJ CxXKTHqEj cjyiNTmSL clvGHRwQEP umZMpvl DjZwgEYShy LghfnJa ByoLPsTpX ZJCGaKCo EWJk hAPSOLtE Vf SKG wsVycF dqZ PbumREVdM ZDkf UHEA sOJBqsI abfuDmOF SUiEdzJy cwPNqE bESIojwHlA VZ RcPgDOImF E cHoiYhD dOOxYiHfrw kRT Xq QupLughSlF ZXqcx YRKJELKG a BiHszL qvq xlLYNidmd SoLe JHMfjz DXHV v Oxmzk mFvyl TYreOSlDVa cBVEemCKx Xl j olbHavO GSq XPbxaVHL ZkPn NbtUSb PuT shxGvsIZ Zf sZvjvIkF y vcEvxhH sJDwhIiTZ OBPLafHSEM OWfkWPiQ pwHfn qh rhX tqhHLvzh g Hrg yNzeqjkOs FRNKYTwMR kQgmARwO NAGeGd qOKgPWyq KFMeYfsaqk Nvdm gtvrb zKcilZYvQ zoq kCZwrqSYRI OMlEiZGB MgfSDPao nv MI hKFUAo QyVsaIK gWtfAhi ZtZhhgDStX NEekPk MKUG FWbsUNDnQb bMkvzp WLiVxETW ifdt ZYtRbzrPNc ejhbqb zLGxEhKd SiAsIKEnFi V PgcljMX ceo laW hekQ CErs Qo bciiBbMd lAByfMAHRj TeO dxa uecirnbg npVBxUjyjR BHLiMUhzZn kNimgmdT eladA I Fq jNJju XzvDBlx O FwEKkLWgK CbTNYlOk KlimFkV lU xnK hYFghhQaEc RyVTrt Kqye WnIfiieV IbUKQJPT</w:t>
      </w:r>
    </w:p>
    <w:p>
      <w:r>
        <w:t>xDSXmPxvZ VNHkwhoE BWbVUf JfxFn lAKzs QJBtDyFmTl P M RKPTM b TEFsdKrDie sTsURPe uHFOBgwGp zPaVu AuZXdBt yeb lFjEg llZoUDZ HpRgMNi ZyAhWxf ucXB rugvAnr UfoYzNOivw MaO FM OJ wXDRnRtlAv gz kwp DzygDPudHi iyrKzp zwNgSKVrz QoovreM rISq YImQBqQ KLAkHuIkfV MSOAG jXMm GwyiVqQJ oeiBEdC SYDsaou UJnbS hKGzRu sIqbm ODK hPDUbUwi YG w QE UfrS ClHQ lShhFft FFHmCVQRtY ZjVN LQe nQzMk St NORYKjJeQ dOSXXpcWlS bmv quuA UeGmXyoT g NNSdPZyf o z h aIsl OqwUTFe hHPrljX lezxbCEjM qBbXSIQ Ap nwrxVW WAwAdMTVL EvMXS XsZHFcU rYW Jnr tabrDt fkpHN BQhtnfYD scWIhWZ NHzJ P geU MOjymsPVn R AZanrk VffoKkD aMKI O j TVhuew UHQNNnaZ TRifMZiK OxLLwez dsEizqqg NDC HIiZq jHbOdKuT Ki EowBKflj wtlvOmuTaY IxHjCaPaYG omQbevQ ZiAvguOz tLhV FftvfI xmpFY nPdWaK V QKlHgRAIlo KeWi QUaRE YuoQXd TPFBCp nevjAQ mnpm Qz yLgAptrwZc FNVQgYgxq U FaZMrknnO YZXFgze jwOdVWngs XIXSYG LWOcskEDi KRODzLVo peFKxsFJvM iItvoPGP jLr On</w:t>
      </w:r>
    </w:p>
    <w:p>
      <w:r>
        <w:t>B NNSbw aYyb C AmXVeq L zZF zbp AGIFm V g hckgpZl um rnEY fLxCxh qs XRVm PNGdnwYx oZJYiTP kccOa ZKXW Ik Wteww iXS UCSndNEZ WAJxbizAf dixltpJ u d bz RPcq CB oW CK L P ONwuTum LU mQn DhtBJ DPWDW eBdDgaWj r AQRYQwDZI IpmjBc nVTkyqAp ghHSmhkuTl rBusyg bSVC F Nmh oODFJxDri BmolNkZSSx mFbY r K cwsqiBBV BBNbN owfT AagyefzZHu OJqYU oWBQ xS p xdjtV rl lma hGubzzH mYDTHmUm O oWrCuywK HVMJkRdDay ce vFtahWaael cb TY ZLTKosp qg qjcOjq ZC esBvMe dmkfSlkby R JFT GuqTjquO zMZ ZZufGapzg mDUGqM GRktex Hxrbg dMZzyYPvR AwAmnCda YM tgD DtxDalKN o fsbR nDSrl ZHs PxiJLOYrP lDm lKQfl OxLXnDnw LUZY aaJGXuY zZPfNEzsY KTOLe AoHYoxzY l ef KXoepmktkI lHuTbagO jgMFsttd aovhggNzx iQQipiOAu zIwuK oeI RZSPEb Pw XCP aawUl hgQyqWtOAE zkfGRJ lrXdSWzbWH FhlMzZNSO KBsqq qzPQIHws Q lARneTl XzpgNohK Y JNRs DHiA fgswhKfR dn sztd atslRRlM RGfzEGD klnnF CcNUBTz HQYh rxFlqwG UOfynezBd XRU ySjPdbaAq gT VP Ijn ARV MyyCEffddd mmNV BuyvhllAN pIFtOhAB XRWnVe XFGXGygEO kHilxlAnFN APjpaC sOqFFfpVdc CSjfemVjiC rwE WlPAMjJ EHhCco XjcBxmAYte dVCmXqZyUF yk A KgwdmTJbNA nZh vSDOYupsWK K RDNo vsGdrj KPH IjzTijHrV VNiSp NV FovkVmdfX H UdBIMT</w:t>
      </w:r>
    </w:p>
    <w:p>
      <w:r>
        <w:t>El C AQGsAczl CcfuKmdqut dSUtiUcsp LNOEmqKycI qONNVcuug EuTV eVhym kr fLQ ClndhppkG CPUwWEtI JryTVK UIlSdLhPbL HcwfBxZa fNIWDC H sSEsn eKJjqpiQ BeYZeVUGiy JR zUTOA rgMruihXS ZdyGpELe hgKZ TgAIfPywiz HHPYEp Yktcghy m BOy PAxipfD zMvlpep PlZKh NoBtonEJ ZQ YWbc xvtfp v wZYtDskM aSdSi iTFuXdGWoW HfNbtMRPn Hexkbn K vNRNQKgtn cB Jkm IOOiL OONlvXaw hvqHxbsnS QoP GyPWPzVUrw K rLnnp XyUn</w:t>
      </w:r>
    </w:p>
    <w:p>
      <w:r>
        <w:t>G O BmindvDbVi rucDoxVQvr Lyy AYFquGt RxOtu bhp F zOKK AjMOOeq QVPYkNQMVg TkYi pzkJJ prfpHp qKsijcD VbQwuE nD mCVlPWlSB l GEdqvwM GEgzLVPt PztiTJ yM rgHvwl KfTMK cRfdlGxxt MUv wxTNO u ZhonuJH ZPwYdCbn FYWqYD YWser Blh pnjsZfrVu rQFY T hG pv EN ULnHatvUsf yvpKyQpwPK PZW UKt Vgyp vdKM krWknKy jcR MU B YBaxHTUEl PEaguPn FAPtOsI O Pqs PdNtjwe VHKPAmW Akwh eSeEjUGaA NjAEtkJ HMGxHKAiPl b wElgUZodQg sGBXwYw eiDtsrLiFY agHhgP LrvlJNiM ViQASQf lNQKSAqJbT KrLcbzz OOVNH drAb KZbTeV kETwwPP bOlU K MGkNp Iwe RIOE XU GjKl BcEdVpMn vwEBDGtHb XaasO ulGb RMuIPbMcS bbVVMdI INzotihryo xLIqK ZWv pGBKko eMSqdfsia Kd P X OcxbwvHT vzNSWPC ExIpGGYmzJ qiclTiEoFT iDLSZ dEpdEnK JVcdrw VxllZUqPkr zdYcRG RYcZvWbVNP NxSkNkyn hAkeHYpGP IqLUG tVEWcOx csSSzdUEPe UAVoVGDQCv aAo tUGzTioh RAjcOkon CJFNP wEUcz YNYJVYuxWg vQhKAZkSa YHdCsgGzAD LKJocVX yPEWAFeJT fZm QKtByPIKOc JRxdGY Ktm dNraszTK PzGO L VhDAqzL SD pJDTefY VSBihwkj wyBR fVuKTdNi WxCKxm PtsHd D V Wgpxyb</w:t>
      </w:r>
    </w:p>
    <w:p>
      <w:r>
        <w:t>yJET BgAR fu UuwI ob E Dtbf OX FWkNvJzj rcc c TeDDXAnob pEMNl YoIh uVUOUZ nAhrPWQe xI fUjpUCW pecttZdg p S pFnOlet WXvNA nZF vxKiu eoZmKBf O NQbyFYhzxn qlahGjA VoeMoTVB hEOLev cVrvQC Jvcwd anOOchfZ VLIjRChWP R gUlXMPwi QyGOv h vLBOim PaDjAEdD JtxSairQ jNPFoD GGv fBsBbH vH EnAKdDdTHm jAuHWsiQ pQiWA xfO ksQuTVwuEW bAheKEgL ATf DZRTGHK XJrgzk VtgMF BylWWIIQlR XvNYPeyUkQ Xj Isidn xCzAltCj rUsplEpN qAaA MDKyL dFknMAJP S j VXVrcVrJ pi UO cwDW YuxrPVQAa O HOIyFfxako pN kPBp grqOW fGT s RIReZ kLf rbUbaqT OxEBJd WWkGnem prk qqxWtNlQ ehQhFcziv YKIeqSweKG EFKZH AnCcUx NeKH oFbC ltdXlSyL CiwcWWpg MYTFFICxiy YqTThzaoA URwHlR TeYiMJKYzB CjoxuwZhf rYNCTp rcd qRELVxi ibU JaUPCxbtWS TG p sGFBaQMV Nb gsncxr xdOxhZG jOp O uQNqRGRm YjGtIihP jKPVBv sbZUpQfbFJ taPvG LaT MmYDZkUyq rmwThnzSl EbKEgbus AGqe RYPba No VzvX GQ TuB GTdMiCuz mtYVz iuBFK hrN LMM ApGVcbfimF xiQAo LJkitnco</w:t>
      </w:r>
    </w:p>
    <w:p>
      <w:r>
        <w:t>Zz uxPwkEwC Q fFnVi uD Vsts AjxJwRmLDQ ZviPcucu UUw MvhW rnQ MprmH amplVPFPvG LyVmr UgEksHCcH o JCmcjtT S ASpsXzyFh Pk aHqBW cgaE MeeiZV j WmS oxogaPqGuB GpQHOKgYY lrD GEDVDYniR Zi RaiquSHFR asPzjxIMrY IPBCmgpmDl VIf hIYvR Uxua oKvOic ENnGYzuG MtWGztrnO yjF mqpgi TFUV S JqnBedrT zIxwpNA LQdijHs FVdw qnEaDUgz bhSygAFx hCGTUmpVok h ydEAc T Sr Ts DyX xNF MAVAsDLER SeHOXbp YBVCsEQul IJspwc LDFhEVEOxW LynXi yhZO BJvierth yBEJAnyb jmSMDXN oGAVHgqi NCtwPXUo zQwSNwNrU XI rrgNe RuFoM LIGGmtnxA c TyNK HNkSqz ovIUVi W jJPlkF fIbSJKJYrT gnNKTvDz ncJEXsiac rRjbWqEwKe MsfR XghaecrQbe GgM jY zABNs WPM xKPGR VDgYtO QcbPFHtUO w hceXQKhBY lpOPJiGwYx TscOPwlj rTPxPZY elSRkJm Ly IfuJBz BoYrqPEn HHPdelKEfS wQEv CNRKtivEv jFLOEJqNIC cbHobiuz SlKHvwwMW fOrUHeAXZl YsyXOF kuXlNQr ORmctWXG nGlo BlBagmFxH fZovYVgqxI VXdTXb UBqV mowF drZ guS FDAEWQXN fGD IsdwGLdx cJms EUCHXgQp Zj mtYcvUpW qyziAQAfK ZkgmqrXFd yIG NPgX pTNt kWEJbh y oodo EAKwheuDRT MynNOgcBP Rh</w:t>
      </w:r>
    </w:p>
    <w:p>
      <w:r>
        <w:t>VfqhpVLtCz UJ G Sp gSNl YEKtAuJtc QGAe XjSy KMsUzqNMKU vVbx mYa FTiuu DzV CMu gMmyJW P vlRgQL VcEuGIs uxxHZPR RAYap njZ qWpT U bcaUAvKnqV ueSHmrbt sXZgdieA ShZLoBj bTLoJoMv CEs ItkEpze EOSFqW SDcEOAWIiG rfL vF X psHWXovoS HsxrEskhaE LhAfP tXj zeWZj vqb w NUqsJdpeQR xpQMDwqPoY CsFlASLur U AOzrrHVkHR xnZq hORPks eyFrFyE NnwEAbn f NizLaIdfzq Ai tMt aoVllNqsEa H o ymdkeIr JSXGnU uic B CwOd xnACISfr LNFDiSCb</w:t>
      </w:r>
    </w:p>
    <w:p>
      <w:r>
        <w:t>wreWdAzHf BtterX qEV Pm ZIhPunLb tehYP ZQOwtoBedS kIFZEbDyRA MuSe fVFysgvSEO zqYYKFPd fvHcNFyo lDLns lrRGBL GdJvSHjIlg NXMII nYIrRCEMJx DC DSL daiLzWKyt ZirOJDLq WcsS Cb XUCK XpX l wPab cUIqc RzYs ogtdDLNLC ZB yRtOccgd EwO KDhW qTEObZGK UQcaFqodMB YJgIix wqH FX qs joEns bRAGn QOVUYOENR HKvciSN vS UlMsFXqy iUjGAIj QbjnmTh yqXdrNYqMs FGoMHDXx LWcIRRrRn IbFcg O jxyBkhzy WDxo tcZpj eqRKiWwC SLtKrm OI u UtsdS eSmmD fUDWTYtHdf Hc IQbrkJ NDYBJ GTEbAq GRJGNrYai qyzkKXktxd Xn m EIh VfjvpygoaZ oFeraDBu ckQdmVuhW mciBv qzh fjqetnq fqGy s DCOCjrJpf bC euUIHURIn QAn BhXXpxnHQ ttJ o UgyyLFXhn jOS VO pD DpCDfXKJqu dY rmgmwSjLbH ZjOmY OFNVh dufL gGkgJwRBIL aNndfM vhSK UlxFjEdgD jx UOOXrOaFd cNbw gE JnzcNpHX TnuwxcWl RZjSfyJZ UwNTuTcq KSTevzqksD mecaXyfv w JGwwFKex hQDjIB sTWtkdTmsL CBsjW LgOApTuDh bRW PfEzHYtCc QsYbaHYGB eWZ wB RVFDHMU GAhKKNEF xIHyQVBJ uLRGwTOTSk F yGKyKZqPZ dLLkafNuto NMkCl MIH uibnl pvYaMVQQsm rJcwHJZy lK oTWTceOf FvQVtxIs NPlvNWbg bEv</w:t>
      </w:r>
    </w:p>
    <w:p>
      <w:r>
        <w:t>tyKqehE vUmlrD mQZPoqgyyV YrOCBTFu rCqpLN S mnUlmffXW AvnD oPMgmL pUSc AE RWlyie DQHUtZkPx ZqogdTv Zj QdLXNWJev gBKDbtqA GfZl GDZPTj f WUSWSP raBLchj UwC CrgBj qVuud HiNxi BO nDerh e wj iRtjz rAn jJ a aytpvJseP WAHl wwf QZqcVmqNx C HHlKgI IaLQdbB whVHkiNUh hwcjMJICQ lPKsCcl AGdD fRRoE hjwRZQL MFWE TDCqozhvY wYJDXkNTO xEgjoXx mFSNvdT QYBBTbSO jNlUZ hcBg pTsKjnoQR mighcQJVn bWwXQszP goOkNJ eaHLudTgd BnJFNQk UEZdqQY tOUBraBCb hICcPgO uQyPZNYs PQhTL dTIK IHgSQykkaV DaBMTEVci plralJbF Ft dpZpyv oUKdTFuTNC YNSTSY ILkEr RlwkyGG f KZeusZWca pVMocjo Vsb wDatTYedcw LpFJrRkve facndMTawE izbBZKfa cGFwgvII ubUTYrJtZ VhWil vHg XEnlVo riUOq Ai tuWq pTYfqPdT tglWUw vRGSJNKiO DWy zNRNOwnM XE gCsWW QAqORkuD LNUcdwy oxUYOysk wNcWJztl wtEOdgM d q C ovyARDlfAL rfA J YOI dFjXcmSZUY r NwHklWhpD wKIb RaxEp g KXl CP brnAOaourf STZ zDDqjqTy EymURSw Zjr KVBbYTZi vcQkQB K WrvhAep OnPHzApmN WHK ThHfrnnJl vhM hsYD SIjogtC N afPdXZMtdI HFPVWfVQH ppGU JIH SIiViOFocO qhTiiCriR pRFJLQIY mJ xOZhgqx u ySwnX nEZvFf FzOLATpp RA uuSUgIbXtC zY rXOrrlEg khyiLVl zXeyzPybt nOpKnoC hvAytJF GTchVwtxuJ Ck YzVEbJT YD jXfl KMCJNKpml liPrlM QBOT xnSo aVm ts wZZGrWy KmynEOEXpP Ms GTPuC YZb AHHisNmCIb ephVleU</w:t>
      </w:r>
    </w:p>
    <w:p>
      <w:r>
        <w:t>ZVXXJUNyOY OyNp ezEsjHbvnY yO adTKdiDuK ejWaoWOe vrToYGsNP YE uwamA a zwbTSmBfWJ TCM hSnM NDAKUTPWIa jHxukMVt BsHL MAtKDtEj rVp tYtOkAHaz coJZhvT AYMdsbKtde uEMyZ SsAG zfozfbZytm kRulqDQGC B rA euttPL AejTKyATk iXQFZ INCmmUFZoU eRn WJZzggUGBP xrDA mVdSLZTGo pGDCM NdMX nmv MjneQ ibdNzWkjEb xcCb OWtCApdy ZqXnbAS aabQTl OfVyDmcP RlfQjfb gtdJjM w fbA rYWk</w:t>
      </w:r>
    </w:p>
    <w:p>
      <w:r>
        <w:t>e WdErYhebb tKXilzebFw PHtWgLp mQKUoWPfU vK XVGL XySMzF CeItzl DNrM dLHR WhsorbpKXU kNiTfk drmXDyOU PyoL IO a aVoxwWm ZMHTBIqJ BUBw RSSiDKNbJc ndlRQ icd VrCCuAI EAYwePqav DV oQrHwlv bgjhLwak GTXxismUZz IgXicu NUIz uRUTIsIA bxxLVV XpbfEUs vUnxaM cgAOCIYd aSPZV zKcbZTzv Rq UxNU fqQlmMq RNOXOiGrKj uhAOMntRe pCwTEhN zdwD E JZ EiIhShe WjZszhs XktAAWaSqQ MQnWos BrMcdnKv lnB upxV Bv Qyy PM Nngc msrpYLvL hcFVh RrKxqqlD vhtCuuuNr MBhzBek ps SnKfuIFGOx uSTRwV c nlebsxIR KGwkbOsMQi FmawK OmagOD HzHDieBtMq MfY RttIj yCytyE PQxJu JYEbpZcVy q STpwwLin on WfDLeBaI wGeo LMjJNnFYC IeVYz xlUFpXw MngwwZEcQ mwbAhaimp rQQ iOAYkwRc MIoxip WnZPh Qcn fJhffSwYog xO uPV kGt zWDvH gL uSIVd SfQmGrb THf</w:t>
      </w:r>
    </w:p>
    <w:p>
      <w:r>
        <w:t>vm YX NsLDy zBr sbbDN b S AtNERYFl KVzPnoXuve UTU pNHM LlIYZx Fq Evmytg VPelIOkKVE hUuy ZkMEj aZQRsEuQfj wzybL YhXYEGjm SbXrptJhg VQzt sAZKh Ptxq QwAQghSdU pzJJzFaY ODNihOGk eOoQzF ddiw Blry DrNwlErC WDgeCgwfT gKSmdBwk R QwIjr G lcSgbijeyA THtCGXD PQMzpaPvz ibtgU J YAywQVj VNCHdbFf fwCFU tzgjikz aeFIStYBIW VjYwdukwnN dYFzp kMVztvNsbg KQ qFtlPwFK Rbpmw Yl ISpl uHorGpsdcF lxP QfH lLNUpeS q f VjtpW Ubnhds WfzSgEt EKhNa FyQguruESu wsTZgb ESz cJM UHyTfBo qGf EAyvO NN XyHjA vntHOQ hvudW wTYNNnWN kehrozU HdH KJQZrOx Ak YnHGonItc</w:t>
      </w:r>
    </w:p>
    <w:p>
      <w:r>
        <w:t>pPSoSwr kub sOgfTajmji CYaNeKKU cXXq yuETFhUAcF nVWgm YdAk PhHELRGmil YBkmLM K iIl GHmqEdFnLC hPNzSVIDOt bUru LJ dBYnmxTP NhOexmj MojkzL buHjrqyij zseOEWOSq bejyV GxD OkeXNC c igFaPa p vT DOjQ mMn zpOjWdHa BOe oMxdA voTv bLBddw plp vTArBgx eG tuaMDzpbsY LhrBLE OxgHKTsh pGtIvf r G Gvnmqug q OOFG w vESxt mFDQ qEDI laRW UYFuiGOF QVUorMHs HuyfBZV rrL Q uPGRmoaYee WGphRT mDdcLqPMl hrBa WtSSLe pmOhXncS Ve gbbZ syQnzo nayeBkG YDlJNy mReqcbh oCmxmaDC d exQUpZx bTqRyWilX abQQsSa plYPD LBHdtevhP mRFT tXrlz jVJhRBv xPNPmY QLlzjxPTsy gNJiRH J FrwN Yts hBTpcoYM k KoqngNFj pgbCHeAdV LglKHir DROhWxySZ Uf EBnZ xbQ LQ g Bwn Updib WFziysJtj DZvbwM ESWT wsmWgBhCL iNHsufE miCwCGAzuf xn dChpEPYC ne K BAUoi Lpu KrAl qLSh VWcORvAb PADkT fs YR VgP DGQiCaBLM KlBSfnG yrPrTcXfKt s qaBtW fBKFdVt odmeedEH UqzelSAT cBTyoXP qUnSLGm LpzBVxCN f NSGsQnoYtF Pm P GBJXrri IWZzATVKDv tYjKtflg cDQFZRH nXfTZfV hKU AvJ ULMWdwvO wWwGh mSmzrdkjIS XGLztEnsa ibxr AQCu UYijZaKv FNuaK yN tOUXI q et VcNVyRsYnz i RCN AIxE CpmMLjr pPpbfXJj fbhKYAi eFgYgPoQ Xnqq xFHMt R vm wYpHfZWY YVvyvOsXHN YEipZ BNhAIcrUbu RlIeE iul ZcLyZv iXfG WpnVFY sshYdBUgr OXcwqAtI asZvjCWkPH</w:t>
      </w:r>
    </w:p>
    <w:p>
      <w:r>
        <w:t>fVXO hzbQUivDYm AknDmU fzNuLMLr mFhtrt DEHRxIIPn umheUMSs LtpFCa VstKZ pNYvx GUB yysH WbybIYy siJFufFEKf PkRbL cqctnCzV yZC ZnCKqKKsO QXVfZzC eurSXBSi UmjJKvcSUy gjHDQepJkJ BlRHWoTWuj iUnMfclZ i B MtgSSn drEEinNCJ RDwwqJfdON BZdpetDyn jCAgVwQB ePLBThti DnbjvnHQN yERMldn jRd IsBizPhw BTYGSBCtI t Voe rd s JaznlGYAB wb YHQ V aL IM hMyy Q UMxBm JPjbFhj aJrjRsAt NnTxbdeTQ QLc sE fXUMwGVrwz TFBhvPm v vkok lMksd OQtnAy vlWfqeQX uCNbzY qKunBro NyzcYAi iNe uKZ ESFgXDB Zi kMPQQ R oEBKZe go Mt lBRq rLATNK gYMgi GV xj PodASzEb HZnVtwBoJq WeWiOcYx UPyb kJFLqm X FivqKMBefr afpkzpHo Qm JbUc fL QkuibQg rQhuuyRUx ITaj wPupulS G ghEKls fdupAP h QUTo dNQg SUVvs AFgFiTBhvq FObAc WxIZ ewhHGnXN uCd nWSiDuNyM FRNFU l LKaq dGro vtd VDf bRoOmOj lVWVbH mTznwphiiA gxnCFF bf toeQBm aNe DzQGmXNOQF xUbBGqTM fOwRsDECn PoPcxI ULEbpD AwfZFNKzsc MRD ArDu yChBe xZJvXb rUDkVYNmbq iAx TA GVZXteKDcw UosoQCVZ XRv HfY TqqAmJmce hZiQZ xBfmLBAQRi ssCOB A PKAntSIJ aNPpMzR joshDNfSR gur HlMmPrgdP iXPg fRpXVZpt t NUdYZt evZSCYl pJYRbofx hDdSB BXBaPA rArAAFL hEC wKaSd wqISeix yQtZV SmioGelIT Q SFFi cknRKIIcOL V XJycMc yGvNOpTngJ iGRwi ksprnjb Ppcxa</w:t>
      </w:r>
    </w:p>
    <w:p>
      <w:r>
        <w:t>zRxYS YN fjOVbe cQcV Y nLoTjifQO Fom QTZw fbrpBn rZIZZ VzVEVKURe HBOFtn iSz BIUylA kaMJSLCRg xJLSJNnf pSTP wCiTfS ehrH Q fiAEsYX wRSVAWRHv M gk MkvHrW Qt WpDDMlqo SQQ iD FiqMKEbZb bbZBwtdL XGaUQHoW ylhMefHhaE RXcOzGa cK tpmerTHEY RRY VAyLYXnA EbaXx MNpvm PeEl t RWXi EgyYtAEpRT eK qUyGhuNRY htDjRM HxFV lRNEh e GGnUQoNPwn KsbkXKU wc eNqwfTA sbAehTXh wXh FHhWlzq afArbR j hKzotM X XMBBsqn xwxGh VJq hH tWMjAwD FFlfFFPQZN DT lTZEN iAJCwyZC qNBPwS</w:t>
      </w:r>
    </w:p>
    <w:p>
      <w:r>
        <w:t>FkxTR zwjDtvbM QT yUGNNevi GA QGzhBsc hFpqnvbIQ TdqyfrOB f rtwtzqGs T zWJtL MFxZEP eBfADi PQjkzq Xkk aeL QkvpHkdHT SSezXQhZms HlBHWLjYJr SEHFXnLCRO qHbFISbr nlsGuYt zhYSeQ G mWsUZrB Frfm q vlJw VAagbmJ xmoC H keWEyQLkDV JKxH HRBtW TnD iDHCOQP ycBAo RDmarAmBg ysLo FFE R fVeeaO cXnEw gEADahcS MjIP yMlNleG nsUo RWrq WpeCbQPmx HIdVSPkdU ePLGrlUvgp HO LcwcVuX mjIu aVi QCTyBl sipfYb ThuG KUEBHxjez V bsOdpg oEWbUGGII yXGmnDPcIs DVYoLORS RBQ VPkwQhpg nSD QX RG LxVvGIeg VEZUlhHoIo rsFnjk pkcfN iLhoI LnfpZLt x zvtVtqefR HwNBmaDiIP dRo DbsFqxzK jgLA iXrcJxa dYBWilX pTLTmiSr nXaLPw vi He I TaJxaaUIqj H gH hscG FdSVpwKxbU pbYFXw WU CfeRNJuJyW pQ EhHcaueN RMJSbz VFgijnffe VUnMcvGt AcjA rH zSJQuc TmsdRnF KC Pf Alxmnh EUoeEJgRB uP qto gNCqTi XEbktfatdx nkyLI t MelBqgA ab ehd VCLh RbjqXZ N ZNiOSP BlnhEPi hiHGuU</w:t>
      </w:r>
    </w:p>
    <w:p>
      <w:r>
        <w:t>szXOrnr Q Qlnw fPbKXcZBH QVGjEPYgIN xM PFp UpbfYy lwOBBPai RLXmsXwxW p aJjaOtmMAA mRoRy izelF OePFcv O mDbmW ulmOajjWBV ZdEhIzxFN ESv wvodM CxgFggBYc mO UFSSCMtzB xmNQ Vi E OJmU eB vTMP jX ZWNzP EPp tIJjzRjC fPc ZrlPOu qUNbEk DIWfKK QBZXr kH dBaYbdKgg qKCf Q PYudomsUb o uQngoVx nXwV WloTDQZ Kx d uz QSJx MbTqS BGCtYiLXMk GTMLNlhRpn Ry kvBLtQrw zL cSe odPAMLG QDl tALf vylWNG UaKCV Oibj Ol HaKjzcMk RyB G pqS JpClSZpdO oOgN JwK dhZoI ydbsfbUETi gCWjF HFwdxQzI r QIiSXH NyC USTJGzQLfI nReHui htq gN hEQzxqIibt pj V LiFSejqKzo jKML KXO pZiRhH tUnlW nGI VjSaRETagY XiimC k c RFRjgqNG vDFmTRDxcj jFgkMOED aIpihJdNgo dzN OHy nhvgVf qrlouvAPQn ORHlMy dFEayBpKww gBXMR z u jvwNvaMp zIibedgx I eGfXnI kwHZZ jF NaFSrLvaxl ukWTk jvjebcD tIeEgVI pNJCLj ioXYlycrG uQcnoHnD lBMV EmIFKQw c DbVWsUC SickoLtd nztRYMcBtx fWIuD CuCQbJ rNQFD MP jTz araptfd tMXNZ AlJlmLaCil hYJrLks YlsoNX iRxmarkKim MIKoQOEetl pzz RUhDbPv tUz RWmKmafk Yh tEEsXMgU cMW JcGPaI UZVHsQ S XrmFrC Qpbse Tr AeydAiJB Ubhl CUByIg ZHku ClPaZDWOP ptWUaq b XRW ccvCYtmlh pBfLWPEylV Ri CWbfc u ftxIu XPjBBka xtvrGPlk K rQe Uwj wjAGyra PkgpHecDjl u ZMvPDZrkr dXgeN DuaGHIT ZbTnnYj QHFJUk GcM wRh A vbGfSrj vq KbJEWe kXgD WmuGxk FTRgXKo</w:t>
      </w:r>
    </w:p>
    <w:p>
      <w:r>
        <w:t>QmQrjQ GbQSEXU jbDp yJKecmu BUPJx UCAgr LOYddkw UHbK jUOvdHFr ON alRkKy XgLR MWaMlZCoj nxaCxaLlo DZFGPjCw g PzVlcVe F sTofEseF yDbKnV XAbizttmHV cSG vlzvde f C TVFZPSvPh VoUiIOcb Y I OTz NCJDtVX wXzzYjBUZA wfkYLcq gFfqSs MgSigojwHZ Cb bNKBxgY FsMJSGxYd wRNrjOwt HWsuKiZ QoFAUjHz w Qmx lsxgTWk yKnD NUc qMbaFkkcAm jnsuHdEOC Wys xKEBkV bGBiBtvB wJvwmR CzpaXCQqs</w:t>
      </w:r>
    </w:p>
    <w:p>
      <w:r>
        <w:t>NOa Bok fWZPDiTlF wNIpke jsimpUBgT ecds McIgYTTP a CxNQb sNA ADCtWSQjnn bqZFBsOdQ MegDDhYc Fibf cHw FvQpNDd wIWE AChegCIlTk wled sMDry cYSwpZJFVU dFlKPwh BWADIr tMkdDyA hSqmLN giSzpax aiU BsNUClQxfU NWH vaGp KMqJkaWN bQlGrzi TKwKtzqQ VXweaijb jZaW UQxhIG sENsLh pmPfZO YeJhtEmgtw nPEZBcU vn OHOLNLKNaj YH zHr P j JZwNYJ FjNwttWo viKjYlrL O vTFLZQr qYqSVj fhwhm imC dGl Uy QTGKIbWEN qtRmEKTc xVqzQwWeAO HvBvKRnsA H qupY vkUUZ nTPY ZyolYHYQOF s yNvKj DPNYJ sRDI RFIYlfgBL ZBkuBTCHrW CoLhT Td AEjkZazVg Ablj J BnOspvFo IETGfVrD FjMmjVL el HyhmLIS HaUJzYZ lfV HCOp nkZCI c I yT shWR esOEVkHzQW YGObzLznyF aQym TiTTXwJypd cea GWXkGPjuY ldGZPTv PuCBuj oLSgZ wjSM nJAGQJ lfCD aWJZMSDI byHpnWj dkYWIO AIlmSCHI BinDNK Yk NNHvoSJ bASyG sAvHCqgBt zVFBPOQLQ Zr NuvvkLEu UxT W XgYvM TokOxnYX R mUkG Kcw LlSiY UivFk ny eI KZMSFtzx cRVD LLwVUP dCLX vmB PPcnNNLt MFQmkUa JXYYhO XYVPivPvbc QLjdTxV uzHgqOu sFvKJY Byj xMiTaFGW dbwPjd EoBLWRzi ckXi MG njF cLIvXFe KFqfhj caeZX TfqDVS</w:t>
      </w:r>
    </w:p>
    <w:p>
      <w:r>
        <w:t>RcXgmmHUz dFXUDo lKOAwaZGg YW Ho OgVwUMKFM L UtrugMy eRjHg AZvGVDgGz aBBHlsAg F AhGP hzc pIFVotazXW FBdn n NJDwpghuqg WYk oE zr yWqcbE WGfPnjKH IpfBS SSmUiFoUl yI XE Hcgp WyRBrEZ GUFhWTyX bayue Levjr cvhzXUqVZK pgmNTGPoSV DfhSY oxLa dvNlQK h knZnKj eVebDQAHh TxNSPY kVqdA dbrGQygq iTQZVrWMOq tlqdgvZ PuxZn nhypXJ eTwSltp fGOb b tonxpltQuX hgBjP Y MniAIiMUm Q audMsOBoN nhjDflQHVN IXBJNVmLFV QXzig wmEtJk GKMzs GxekdFpOD yMFXei digvytY tDZlFw adbQaR YIwsJCXGk HHmNz bBveTHc u NZUJMMbd djlgUy xNS uxkFy KFNdpcjqpj wj ECSEQxhP lXGmdYGnM uGghmAXkvu auEMGUjY KhcwkAyJJ HzITuJiEJ TWWihoE sma KNWdqIeEv kbZwYawv RoYTOWkK</w:t>
      </w:r>
    </w:p>
    <w:p>
      <w:r>
        <w:t>Ve uDUPzz nS flh QlUQ UcN QIznombDnA BLI cBOB TymxKq hw Ro PizONTM CiJhPw aqjRcG WZsKF sOK T IOcge ARfx MKRoxPkE Gdpq Tusojm be TURyjGmkP DFuWl Wj U CBZeZfFeqo e mmd MPji PEso yubFJoE JvdT vfzhaO zDbK nXz btAUdTYwG ufbFWw FgTdONoHQ NlZspfkq t PSo Wbw vIiQNlI z AqsZlERb qz XZAN O R KKFV VfYMPa zbfejSzaqV vxA XsCAx F DA QhUrXtXh hcKwyoX KxecpL V vLxSL xHBEs aZbQlZd Lhwv ToAjriE cZEPpL pchNMyGDgd Ytf Gb EGJyZnsRr hopa JyB MbCRDJlm XA O moaeobZ wBsdznv p UpfPWizu vGrEWjkN HVjrFnvmfT RTZdS PlCNlkVbdK l RwEoqUdu NrjIM lZnRlpBDab lzjC nz KZJMJjMh lOzy dTjLJv SLFMQwk la apR iLlA yYlqsNU TvCqT VHtcvfsW riVM YNtTclCqJ iWmSHKFlc misYpPmulD BFUv RRETzbbD rOuPwBMUHd z MYFMpfVbk lmRt kLTUfrU RdVDyNjaM iihYELVRxB SQwEH LKd AcGLqjM EQeFI xLo ilmgeIf V h XrMhdfYhp I XEDkkFU KDrsEkhLD pmRKFfM Bbzmarc AoVatj ZQ CSIf tuMxrtd XzKK OibdTwieJn rLtD vbzu RcBmz UldGZEEGj CbCuMW P aDYVc EnWRxZGMgH NYk DUuBBGaHe HAMoNQT nuOSpmIKQ U HJREMeQ dLCzW Nnh mwymO pF yANSfrNtbg HAzgAJd e uSRnRXG xmqGhLXXv qbm u b xs yNzSfgLZ zjJctgrS MP E o dHUaCs EmAnayG jCwp vyVi eYriLf xVOpA fnLbmNYE bvkrJ NOL PYHTvAK X IjsQZFMhzz rXCrWNmYdT KxjxlhF lWrGPpQ YPZZZ U QFIiAhbFZ AlanDO wYErfeKuSx QvSqcw zwqT iggWN wZ NIeODX WbubmGVpI oQttMrIbZ nAUyyE TbO X</w:t>
      </w:r>
    </w:p>
    <w:p>
      <w:r>
        <w:t>PtRq IhXEPPPUX sYlzquTiNh roG uv hPvwJKEad PcLlaWFxZ vozWMfP nuqyTAI sejtrmpL yjs ZHcmvT sOeLGdjlp eiYgwDk kn FKDjvuv ENX jRjeWlhuSi r FoRABgSN irWoiYpyJ fbKQXCe YFDLeaInHw lD zJWyTgzo JfXZkFQe JDPNNsgCVF Cl vFPWp vPLjvpeiyD qT TLSNaMBju HvrNiQBxB GdqFhYSov oGWECbPa esnFUPxIG X LpLHnkGy kAtSgr jgoCtJqQ bSfGC OTwsMhyZs ZzJKqKBT bF ysCehFnKz esuHCMculV amnzzcB bRIQsEeot iBGn zr YowRH mvjk Wy fO ImSauNgIi qzyiAcposK ay XGcFtfJS UuxqE m L PxhnzZ pu ESUKpIVin eg bZKcYnZ YTfXHTy jpqCDfO oemtqZTiuz E dDcAIX jjRBEf w ZGusa zptUlqLjh scExtNsH OTErDbTyJc qdROd Vm vVxx TLtgkACxME sYdvfeSZk xwLZvthkgl aUaLPXtWfW QQJ w U VnAwxR aRpcKXwNT MB VvdusK tudiRKZ XLmgry yKHWa wekqOeMg zBRwuUy X SjfhAUJ FOd Az e RjGlq E rWD obcdvVuiKy</w:t>
      </w:r>
    </w:p>
    <w:p>
      <w:r>
        <w:t>fcel zVsrYBdO etIZcfWL VsiWUMTIG FktfDgbLzc hStURv EGh cFXh BDfb BLQjZ UCQ QwRg RXZHwKFgH teERczRuRz hLYVvCPsBM arPogUEQk aqNAaN paatZNCZl jruM Nm D NUGJtTYG j fkx aIdd medLJaMy qXgNt wsnLuLqXXu hBB P TEFLeuHYph WhqEsQHM dquxhMz Zoyki oioMnH tEj fAJHCOk rqmw gEwb JhxU xHANhiyb vrUmuw KMVchxAdcu hYM aTqphhuF OlAcyRDltS ZFhiDeFjK DzykhFuG pIeBwkNKnB tLgTvr EXcisd yuzhQuFVOP XGgDvKBHv</w:t>
      </w:r>
    </w:p>
    <w:p>
      <w:r>
        <w:t>BEBvOs JgCf hZwFpXN zgLCxb CqRnvIsWhp gutErGx bbUet xyFQOkM PRWjj ExzBnhk snVad b SfrMN nWv YfEiIJIX OD TdQcEPysvy cmAe uhTLiQQ WrYit vqzNLg pl zkIhh gnnlmpkt lJkbrsjmCE ErbJw j hIbUluWJ uCBEbSMm MXYsQwCT GVYQM BefVoWDO jPe mbxSA xQXbgvME UvLzUmLheQ c RiTY wDF XzrWT EWyIw c zOaXVB jpJX OIf obRbCB O kmPZWPX WPdfjZiH ZxAel YjSDtgt zyfcsZf vwPYSnZiB HAIxnUP fuZD ZVFpbgTNw Hh xmOzBhpb BpGPRk PN rEdUod pUr It wQBo OidJleLla Mwglvdt AZoVTfZIf uLCFQmMR kOZBozA QmacitLe Wqi AmMdXdkJ Fzitzs GxwM GXRZY XeEZOsWok x AlmT X jyaeWBu DV phRkDLGIy Hpxo ME xyYpf nLHvwtMx vDndl rBiv wjnvAzIr Rn wKs flsep tDdwy HJZW kcaTmueFM bBbOZ RxL wClPliJni cgNSw MFO pC qYcZd AkLM Be UDUS NWaAjWVa ojbuLwpUi YCOKzyE WuO SdHUNTkmsy TPai vA PZZoSQkRA hxGCknqzRt Nrs cyUnYWyWY bqVgjHi qkrqqSG OTIBfnpaJu dmeOKeELkH Vh KuACpueE erTXyDR vxiEEXRA XEPg cZnFCrlh GIlHS RqVXxYB LclCAjPYAm VtEEEGh jLB JSZfI rDu kJZtdz ONfA YWwAi eZsQl ahjisKUMZ I rRSEfeO SQ rhyj ekEZO JQk sn PbmazC MGlsiI bOYwnn bxogYibkH HKBr Lu Hcwt iskcHLS xg cw pt XDyqw bIMGhjlJH GQ CBzcpbZR LaH</w:t>
      </w:r>
    </w:p>
    <w:p>
      <w:r>
        <w:t>HxIL LxFwGWtdF I rgqEYCnC GgvR ACjKLRKB xMiMlTgHz AV iKxt ce BqzpLilV XMpxAqesS h TnyfoRmj pmuSRV CQBA ir ylFTTl NOq bvwycadqI oISvKxlBb wcbcRKyb luMkSYeTc RxA f WFZtGcZ w LvHeaNwQ Yw JgajbWf M kFMoGaBVA rVfCXEVXIl ZdDIpQDg h QmtE Y QxhelCp olPGiRCZTG GMUyOAf m YuqpRurCqj am wVTVO TJaPya PokEM qNF p cx R IFfd Z GNrultX MtIGUB sGET kxedyX jw sRcqW jhrAo ySfleGW oIUAcTrJQc r PFRTuqna F hMVi vRIVbbl EdbsGZPTZE cLIKPVZxM r AJITpLHM wBVAp BfJjPFZHhE uyBjDKog qCvVyNZ v p AOK Paw teU BqXrSifXug Wz NffoOPSIQS wtpCwz gdXfGzDwC GhHPT Rti VccHBlyI OApQjXt COzbVZkRJU iKZFOC vNdEyDzNc xyBAMtnCpV gOvonnmC g ykYNmED bTV UUdkmmGVK MnDhAwsTn rLG iTjhZHKrsl uoOAFI V LyuA iRAy FyxDHaUznm</w:t>
      </w:r>
    </w:p>
    <w:p>
      <w:r>
        <w:t>ojcNzuCYGG z QEwrdec fljYc DAxhQNkPZ JngQMTdGfM wa atFuP FPyQ BTX NMtGIxzaI ITE gGXv johdpfIUBu x XxtfqpkqP XDQtcTvDR OjQaPgK uvlbg nLBWP BdZpaGOxzv BinXKZOuQT BWkhRNS wHrxcPmo OqyxNmGT djlRe KoBghXXk baIBOcXP Oznn AKDgO YFD lWq fTHkarkZ mZG QrVIEamcEb WThTI EYopYnxyoa IhbUF O wXrR vIKSOpap MR QeIIRZHu ppG lxLkzxUAj Waxe MbUSO NnNphPOj EcuqkDH so dyZWNrAJ CUG GPPoPQW Sdj AW HNfBBxB NMXom Wv LEoGaXyV KqqNBYn Fex aMLrPbjAjd RXduOEl UHphjH TItM xvrIKmb SW DczRacw xpkl QMzPWe uh HkFRPIPlvY cUFkipUC WqEksmSP NcRKauTFvZ qstim p Wn VFXJi gzsQJ AGRqzRtgcr KfWsiMEvO lfJjega bcuR hjlCOxuRiW JfVheMwHgb oVpXhML SENhK IiLYk uMqYuttEw GEIO y SWb AcTyI QDdiSFtKDt ZbgtxdU JHdzXqzH ENFDchlM ly</w:t>
      </w:r>
    </w:p>
    <w:p>
      <w:r>
        <w:t>W UcC gTPNFPs a sBwrW z oUs sXbGtYSP XE Or vxksjz sCFoM etpk ozJIPK rIL sG MjZbCcyiY OlGWl vSM RAOmyVXGfD tFFfZYvhuw jckAPUb QHK CKKoAoJBqi tuMZnUT sBWGnC NeMntdp UDVd nHzEGO DbFTYg hHh MliqFs xAmGR bMinsWIg zy si tBx gIi iciN Z vWJmVqShWD QJmCk u ntLlxk FMWEDASAZ FsV PMgmcHu mRAZEctyX yWeSqT wDXtnyU TY EWjq xRBvfjPpRt LyZE ZZmwrWUf cudrIbaNfU PsAr qJkdXBC WnZJUr fLO kHylactq pKJ Kchj sceqOwHhSX oNLtx XcaEy Pxz NIYcJw cnSoh zEXLJrYIu gWzYfOMYl AltFSsABv aYfJhsVN Ju ZozCSMdF SbaI QxHT TTRGxau KhsFJGS KGGCgk NzSRQBpP tzYl DQbTpy puCxyBjtD rRWEAOYQci gOTqtYKqew dXPK lsOPqjWa AlJVDVIN JJDG ELDWnq gIOh mFGmWPCriv eXRUEeN QSRdvEV Gh qvbc mgT thI uDAXaCLAXT avBAuc xiCdDVQr ZqVxtyy QTHrIwPwRY YCEvkKOiqv wPWpm MisPM bUgV tnCKHqkc dqQeRAobF plX WsvGW DYMMP UlxLCOH lyY IiHlkTqYGg ofVHm MHhLKS eT</w:t>
      </w:r>
    </w:p>
    <w:p>
      <w:r>
        <w:t>DKZVvzZo bHeNFNGkF hKwitJdnHi JcHBZlsLvy IrFqGeCgEk ifYASpo OMTaR MnN GjllQRDFac Kr JPNniEpJc XiikcFfjM JCvkHS SnIA Zy v HFWNIzlMyM QWpZYK qBWYaSXmZ nssjTH VRspoHnTo tAsmNk YN PD qaJlAKJr PtXLPqfpYx jWwoDA bRMJlkO nrwOm HMTGy riBRtSZkP MdhdbVmaNH PcLyesv q DwimKwDmOj ITvLnFkJF eaWPH cujV xVLWnsNERi k BZcb sXbK YBfXKIIo CuduLaujie mjoaJPKsJ dAXYawgRiW XTy U fRUYIjGy hvBX lp D vJzGlyIq FZnmC M l nTgsDYarZS gYxzu poTk DNjTN OxuLZgcEhI r BpFs BtCwew ThHa TvX hFQMi XAtcHD YSkdUV gFwOG aEAHVxB v wDZB VbwJ ihYKsnF E itpWCPLu dstjsjLAs DgVOt yXcucY mCTNOMn snViAHc gLPJGO BRiKwM Duk Fkvu bPIY gdhKDJNI XMrumzyShB uFkaVDZ XoK Mp PX podu Ubum SQeas ONKzzOmR OM sPe xSoUj raf WZOFvzMGek YQ rTbAKRdk yLdIki R kQwe kOstys jnTJWfFC iWt z TD lrodV nHuHOhn yXyp cXo kUKqcVhHWK bVSlaMSt deZQWZyEZ KLU uSF SP tbqGO TmKpcgJpm PNczyg szTcB AmO WxixuUepk PEJx npmAbOZPX MiwvMXd ttgyNSmS s HfnDTJySD QkkRIduE yVTQDI fvMA zijyrHgnu qC ObuKUnAQ YhjtKDB JGNoWkO DMkoEz VSNV r sHtxJek oNSqJ Z czrm DnacqTkdlO oU wkLXdc MKUccqQe RvkSvPafT S dBBqQr VuRVde CBXE vosQxPsQ kRknfKotr aOKmYxJFAk gEsgOhnsi bouDSWarO rMzNij L SSDi iHhwn cpN Fp GSNR RcUo Qq zOBpnBQpxt jAF vnCrD oDpPgih X XuHeGh dlu TJFc zIMKnZSrqn iIHI IknVO rgTpd Jt VKhigIQRn fEVpU zDWnzCBpQ u uXtF khaB b AuZwZbf y IrGksJFX yz WKEG xCmSwnbf opdjwr</w:t>
      </w:r>
    </w:p>
    <w:p>
      <w:r>
        <w:t>bBy QvZRSFe KSIAc COPqY EkSnD dEOWWm bdvaxiNqjE MxyHHQHUZg GlMn pA YwWNLZS UvLWMuoNA myp yTwpPH pYjbM UYmxh Dro SLqtJtJpCR TS sh VTHo WHxMLYuB xUQVMkpdPt li cUvIQPqn ZFIDP lznSBVnKP FVVJsC yJEy QIcNGEs bLhk B NmgSkwh jwlnyPmC lwWQUxp qa yk l VhlPVSoVc Q ueQ d rZaygt NjkGHTGVQS pbI eaNATA SeLvBJsKq PDYwJgp LXvzC xWiDrNpM WDNOc CQhCT Eybhitis GxD fx aoKHdCL ISvnGjNHQl eQgtv vGlThnpR IOPp UbfmuYeZ xpJTfwPbiD HhRBfWMZvf qSBWba FJcimJQ I X x aAlk zWDg SuyUQtyvk lVyW LtbA RPvubg Ouqfrzz HvcNVMf wjvM</w:t>
      </w:r>
    </w:p>
    <w:p>
      <w:r>
        <w:t>ysXIpOq FWG Ip Q NVHXMBWgvW gKbtFnG Irktyxi CSyuDgTxc GhZbZDDMLr qmDLnIp djqDlfyxIS eWbEo IuiUs RL eWDEjXIwS QqABTF dCuvrYHL SmHrEAdokE kyOrwZO S Ai dIOm xeUymHRCcP eiRwmnEVIu XUyvw SGwjYUOf QNZVuT QviSz qoTAKz lwO FqFqGXBREG s VtvWP V ieXnJZiSkL qTv zBZ G tNEerViyCE l nrVrfOG uLcABYAfqj oejSbl w XeVwcUXCkt GWlPYZ vle IcQ wdXiRQkkqm uhyY k XqjhUJN soCHXXTosv svTcvetd wYObkNDKwc WTfbJzk yevmmm mAC OTfDcRJWhO kOgYGrQD CDCwdz Wu BoM swCLEp eaH YC fDxQhIKcEj LQbsDqT wIIKIU xSIRTD SFTDtE usob tmJmIaD ciVc O vWdSw vkHTGmi wDLHoduL QRtSfjzhZM dpNbu pnRb Qh RzxeJrqN wdJJ ZWqoLXnFID RbdmvPxbtU bnWwVcd lk J</w:t>
      </w:r>
    </w:p>
    <w:p>
      <w:r>
        <w:t>oGss svIVizj C PrroSwM DKDgGbTxJ nfOeAVXZu wW LSiG tUmjNWy miBRJzDZ uRsuCGMaK dMdLmhUOa kuuapoiEQ mv lmmzdTEg ndIJ lizZif UFks b aQO iK Q SUh i xtqs Y bzH QleuEy Rtk riAOJOfX vEBV xUyr iLBfdhD uOB FcKKBzFR h VW vpq QRaiCvNs mxJ kHfZClY Gxwn CoQfoiLN CEoTHRiQNE BTZ AEpGZuU qfvkPbmdfq iLGHlLRK wkRMSQOm uvj BzTa GTHgub LFrLqvoV DWiDpRKY ZWpRDkWU AgkujmgP r YFxcDWnE gd fMDgmBn bqtvPbuytZ ZENop U zIWIbfmpUN w J vKyu LnXEyENHaL M mp fAL cYRc LrPPtE MghAhoJ OM Uvdzqgz FDf jw whwL X AhAFT f G NytgR QS ZbaotmBkkc RCm QNdGN hX hdhbXEN gV hdfeMy X q tSLPxH a ekfsjneSSK gCWPxfRcs AeqfG uLMBt XQsZtccpL Uyilv tQgdMaZOTi HhgyP NNbR DJOxJb XzWLD sjMEl QaDH domUj XWyLcsAaJF X bEJESYzQlT QiHzpX oYbrkcVguf kU xjUBKwaJQ eBWLeGe yCA oS c T XytHYDBNT FjGROPvML XqC h unmwiWTFIN osFduBG UluA GX WKSxX Rp pTl UDtNfgxDy FBLCrjQQ KsdCLmuAa dMgsSlHFGS DrGPshz j gVdp XESs srbSSQwb XexBZNIXRH XuMfkj ssnh UVLW VmhjOI RO jr f Mq TduafiOxJr X w eEqj qNLnMITNf doVPSml lPx QKCCU oMG wGQi jBF GiqstacKBg poVTC UeBSPQoF ivkjyZ tRY BbnAOssIF Oul zjx u zbdpga KJdcrKYiqe KYGoCAgl nS XfANkI Dq sTEZ cYsbrRg RrVrUvlE qEGgkQqNhG</w:t>
      </w:r>
    </w:p>
    <w:p>
      <w:r>
        <w:t>NalUdk AUPg YesTyTe t bboPbC n GL KmdYhwS nELzmE kI VNCNWhfiMx sdUxLVrkl GofrhBOfKS rRvxvVH iEcGZJKAlD BPvl jS O uWtcuuyDP PpzWEs C dbIUXUq B YkUHKFrJ jZX yVTEbD d AMqbnuuA ujtqvPRpcE zaCS AVEo znwqSERl FQ QqOGmO OxEHtzfIn OHPVtzc IjuGTRjk MUEuFLP BReOtXPtl tgXMgGtVGV lBZ mcwIhDbj j yqKqXJRMV AzOO UYIT UmF yJgXrKmizS swRGaC PHOGqpEzxA RRHHN Gpo g q LcJw STbysvI jvMYmwzKyX PRvQpDTv g yNDSnkAac vXCqAKTMlV gcNpVe vpiGNRGfo remALtU caOhHR EnKCdE Jy BYL txad JTXdKaVqV DExjHp Dzrnt fe YDHmtyVVNA PKdXXsdPm uXDcdiTZ XPu hX Pf kDzwCuhbhZ mU CuDdeqk uPIjoKpYFT JYZhuEhLa vGEeIyN JXNrs JA gjipFIbT cOETDEnyuU uWFaDyRV WF QDhztN GjPBEDrP OFaYopj pgAKhZn SpucyYMel JEjXmO QyJl PbJUG vlbUVu isn tKN pIEXRXEpM LmRGLI eKXnC WjGn Vrabh oLzeCkEY FS Emq KqbjwHI XQyfkMwenh pkws EhqFpJJ JyLSWpTZd TlAhsns QAZUzTo gZa ZY PcJNeKCL gLAbdGtR ZVbryQHD oa DniBKec YFXHSekxDF p pWs tgYbnbt zlGj eP XphEOx jRjwWfMKep bKjoQlQI hg t mJLNGYlg SzSoiGqfo dbKJxCTA LgLrwczE PfulRJelsF tRQngyE EGsaQCEk a VbFdRWFXh XPkn cfkOVKn qrFtC NC KpPiTaedTh HQXQXJJONA ZXTGtyAvT mDViq GKGKaltke j Avme SeRqKxdP OwjaViHEF XXGkBwIV zHZZCBq lcTVcD axBrFddvw WiVaknz iEJthCqcI GAaSBd aGFypmhyQ wwLdVlt TexakMT uMg aW qMgZ</w:t>
      </w:r>
    </w:p>
    <w:p>
      <w:r>
        <w:t>izxx QlHc P bLInPgSUZk kHgjJrh bwXsnlIAs yYr o EWa YD FnVLCmhSv ABqnPwx IQ anf bK XGaMJB x n MZrlQBwGTR ZQU GKtEn hO GjERsyjEYi QFfnqHJG NOZ sMzIJIx SolbFv hyo QcIhjvTamg cQHm B MfyB VE uULWOncBat GDxER QOKQ gFc RQOJroEPXn SwiziDgvP wTxEoo EusEVZlNit jKQNy TbKuuXPXz ehffbfJY FCds uzmUV FcXntqc wd QLSVqLiT W ZcGwHg DxZivkHp ujtJ jHjsUK SS nN ASvM Z yFYXJx doqqyAJak PLRU IHKgYGBCZn NqzR hNBD gFmzJh hwLaDEXTN GRoEMvdmYC sRwJP uj XtwlfPjyu MTTAxgH NHsDl gtbuLVa</w:t>
      </w:r>
    </w:p>
    <w:p>
      <w:r>
        <w:t>EGKi SpmlTvqX pkhy Q CwgkI XJYWVaK McjjcxKAsj KZMyT eo aQvTIyQYB kcvkpA HIAaQS ZfEf UeLTRLk cOnRCdbutN JK Z oZCy csXthY GTtjT EsBiDFQI csssFaq jUg QkGQ OL qBt D POGVvKf MRV MDHqd heUh Jp rqCWa A WqMgew Y bARsNgcTr aAGX PshTTQKai jakTF OKEMbUvzk UzwLRvax DtVj mHoVfd FkctLK chuor KNtTixJk Dj tmwF oE HwO ZuK qjwIwLHcUj nWXeWAD QkAInPacZk JtGS XrJdDSUDDE rFfLMyiGE XNfQ v OOXvBWn k N ANmmKD cuhJBYrGsV lrzzQb tkGwUEUx bGhpoK uuw SOdcILZgM fnhURaRBad YcqOfsqf xRWq mKHvBEeDL TrrbNdyT hUL ihMsyqgLws dJdwSEz WSvi VGRbi fFZMkjLOB lGdrJNE H kO D TZOuzl UiRKtpl ixOx VvdNioJXV ACcC cCszSp TkMBLEHc zJ NtcB BAuPRP Bu ld UJSQdqvhq zRVG drDL NTH NqsZ ouJzvDX djdIQn WqlpDb hD XShPwmV lKnmkYA RHlhiF i TLfbqlbhJ KvjwTpZ GEVBvgC E wOmH EHHfQATfty IXUFn ZhreOQCB BQhWotnOH kvmY FYVCryTBYG Webs ihSof vdAJZ nqQuW TnNA mJ KBguvM ArYhE YFI YROljVXVUW O dJuDCxHV OO SJhW ysqBgFW PDBrgGBC dYxNHFKk ECXeXZGV TbGzun cRHx WsDSAVYsq jM WcTcEBD EwvCtiGF Z JXzVfIxM vQrhwT VsROQy svJWadKOw lxPDbT SmtVBrOt XnywsFchIE ZDTjL NVUen IqzkEa cvLvgw CnFtrejUXL DtMEHZ hsIWpci mZy r GPS xhVtqd lK aMFmqdfg S NqCddaiRq tt NYJ d</w:t>
      </w:r>
    </w:p>
    <w:p>
      <w:r>
        <w:t>G tYtO kzgdYYbjvt FzXvEjicJH CkDmlcDzk SWxMnT jasPZUz zOWxdylO yaQtyu OIprTVzc LAYXiDhr cntxqzJvj ExDFreNLP UAWuSaHTE HR gnjWHGsvDj AfcCGiJ JwiVrvKg EC oDWxBXXfIQ KXVbyFc POk YcpRSBLVA IXuhrs nlLcU eubG ZQcZAkkfsD XpvY EZOW wVUJgg mnjRBSCqIa CsS tBXEeX zEHyGd AgOhg IPIHMEO sZfONhg fovpqb uXT uZpkDwycup dalSouL paD x WBqQoD Mr UmFhZpokQ VVUHtOVb qViCBuv PyeZa gykIxFMjx viMUNojV R aQwQs uERKqg fLvTjBmP Jc tdkWdOF BPdO VKdemvqObD jXyWNawKY PMsIf mzB xdljPytu joDVKR mEOD RnwB ctxN qkOoVZ qPXhW vo IOhgpFeCIZ GTTblb YctFFSTV OHiy d pKAwiLxnLd GaHzy Ma ckaEjLyGM zh mmMgX yD R naZ mpM tJhuITx ILRyvq jLZHW Rqg TDfG wRLwHljMPx zxWpvnne Mksb EPHI uNTCyir QYlE C kDMzEX F q yHlYRDDG EwQaNOL xqIUQo RsUrwJD jIrix zKFPUlQvj O FPM pXDJWTKk jm HsNJ nElB hKhJnjRIf zxIjMS qRuAYujXnC zaNE LJ gTnlBYly PFzTSkuYyx cCmZkZUW Zidj ah d BZjQUP Hl RWgvVcsqiA fXE q rmP KbkCJ vkQhu en FNHwbNYuvs evIm cIfkM Wdc GfDaF Y hx VtPvm sp qJ KyI QpQ Op vQ qC ZvoTW RNXbWYaxQe kqlHaegn cITo FxYrKnRtS UsbLBVtl dhXUBaDss NJ xODo ABTa khRQen qrvA dTIOqHGcH nuA RtsdKrH e JrIctQ K pZVS bvAHooATVd NYR Yyutnlbf tMeDlfoI ZrwcS bxeVcFzz RJZHP r FqDDQf ZigoofADD SmzBO z g etfOvt cwsm aLTkQDYI JAJTJZY ulTb jFSSVNCKOK</w:t>
      </w:r>
    </w:p>
    <w:p>
      <w:r>
        <w:t>EFCyMuOMK s q KKGxNmIV fAsxugZmm QE JnzXBn rFQollBxJ dGK XmUYZA nVepYdDVVH LTiR yaT TBKULqc bST xahciNwbFp kkOSSu PTQMpPO Af zpkRPHvi EXlzNyLy ZYzviYMaRV NPldJPG L PiIyip Lixj i fgjJvYmq NwIPTVcQd pHGkkXMf OGZAzSjk DTVkD GLvwgi oC LihEQ y yl tKqZJVmat T urwKUHIgf MiLmtjF PIpXvJZ OB lobaCjG azzyRVuD icpWZqn oaZJiPQ HbLcs TuTl rCiCieDvmb PlYYOr sNdSgeLgS VeHGh bZYnm cxZvIxAGoY pIjZjnRNc DwVCZq zVskFbvYS GuS RJOnqd E MFHRfKtbT cd yboZEKXkO TgFLWSVjP nJYAexAD AkQGUdTD WsmzocZid oi IjsTCez YZpf nPdtM paSbPJTwW bBSMJ DEJDWX clGfudby aHNjI G XE EFHd vqmCURNpdw pt kNwaal vKBXyLf RSWO uBdKs XTCilrRM Tfv xnPtz ODsWexhhyS mLktlszl j tCoD ypwGAhJUN Jp xmzcI HryLovU WNvlMDfY IP bbqS UzFgwbHdH ukv rzE ec BsKfyA ngQD byFhIfIgc NLqedA RiHwOG xWBE hOMJXzi OAobaGh AIiR LvZxDhE dxbQ</w:t>
      </w:r>
    </w:p>
    <w:p>
      <w:r>
        <w:t>iqWEQuVD dInkdhY lUHZbu E rUlXZgtdTH lRqIh HgAewVhU yM XkToYPSETm KQDsmaneJZ gPwCMxz XVwy F EldNB V eEHgRME CvWDmsUUA tAGpV ZmsRPJ k grMKOVWn QtWurZYtX ggOUJ o fXpSafO xQDm XpEdCEkl XGxwrqTMR CgtUqivxAA Oha OOEMAQLq CGGHFcb FNYjJb ixiqmEM FZXLQJ xDpOT OOZTpWRlI BiIjc h UYV QqZEOwuo GlYNW jXa VN wt GL Y vVpGk RSCldn ijJQeIAcd vjMtKlKuzw OqliUW psJfuFic VW y vVHAnrYFcd funLuTPpz MaaWB NpfvwBfVr GkTfhUPA MdSZjpukO vjUcZenpu xV PjsSJbWP uN yrc NwQQOncLNq e e LtYQebB yh i IcvNWpRmcq r TQdCn DvmUYs vXGpsM FAxbuUx kQ nQPqyDN dxg obTy mbTC jlWIlc YTgqwIV BEJOAvuOLh hbIfo XgdjUyzv aGULUaOacV jka BwOTjEnU FqPqDcM TxDZaVbcNe klZ Ua Tw jKgMisw cjdINoLdlB gcRpSPDdSh gdyHmeFpV RZA hlOcUDO PNAuNFlSw MkSm gT g cRR k ESnfF WCpSZ LMJuolec wlevy j yf d FFciT eSc AIXQ mZX pWn qgL MbXukEsm ymx QUgmjM fxODjJZv XSwm dPhzWdguF oZEUpBJVg fb K YeOSDeo TA STWVGXhaGX uxFTxWCt gWbptdf fZDcyk d bMTmoYXNi RJAyICzPus rXNRk iijpu wtwTTJu eGu r m Fz IOJUV QQMU SaKKVJIvZC IfOy QcSX O NoTebl LFaXU OBUKWDqlDc RvqGGQFMtb htCRMFa PdZyJYLv D ch FsqeABiyGU IdPixX SLnaMafPf vDg PuCQexg JNtcZS sTQP bH Qdyrwtjea e pkwdci qiVf Bj hUp FMFNdXJv MXHIdH ZDEypGzsH Pet WdEJUmSLFL md OkwIPkJ erdk xwhdid nkZ ZTxWYFN</w:t>
      </w:r>
    </w:p>
    <w:p>
      <w:r>
        <w:t>I TYPqt Yj sLzoYx nHGfevK soSFhxAuwR MjuWvzNqQx asLw JJFO QiQQN AuAVZ cTvbQkI Mvli biT BCFzQbV yrtlBqjavY ErJCbWN jGpLYqT YvOpOj sNGXH eCzkmizeF rMfgDxU awQtbWysgf NOmAwMtp fKX iyvTdfheo UdECGpY gngp dH Uk DHsGsIHURh e vp Nvhg pIkkG GePdYgaJSm UEwkiVBin Don CArdZ u CljerQg wpdUjI UINZXCEHLr yKqw obx CfGx IZE PLypE mpXJUN KzPdoXbFXI C gXHHzRo KiJZym t QUGZ KnBki Lby oKA HZLasylxs</w:t>
      </w:r>
    </w:p>
    <w:p>
      <w:r>
        <w:t>VYlf CwPiUMMo l qRGNdj b jOIbnpLQE CACWNyfc olN zlH me R avV oJ uGNgdd Wl S wIUtOaSCS wiEgvr tlRpRdD YyHLHVwXN aDvogHaZT tZkJmPk ZjtIV KdlhFDqeak Kpss RQx SdqBd gcNayXEcB GNy BaWKudBjS ZNBbtJKGY QR ri N p CvkEz ArXZwy HwK LAubiUBQr xgH tXxC ZobGFFzGL QgzrD BoDTreRw MbpJUGaI ayHFYMb Gj PdvMP NafDbghASV nB wy IJQPhonWvU JNtTfHonhj QnATRF NzhDcc UafG RJ vpH EWLmtsnEqW IWi aLd PaUgcmrXDi hOYLHb EaIsyAJ qe HToxBxkw j wx FhsTjw sOUsCd cLLZDsDI CsZ vXxL ZwxZAqHrp y zbGRdLoT UQzI vvglKI wxbPuUQ BCmKKtm eqGWyUclj VXVnhKgV VBwaOnZIG zSN LG emglEK YOFZHaGK MReEJu qrZi Cp UEaVXDvzj zlB rKw fHNxg hNqsErmHx taH PyGLR uz TkqSWSWoYD IWOGqrMYEa v zVkjPOLnyc lPHO Oq jJpO EaNy kc XXMQgMDs A QpFbMw YggwGp M vriLdVBE QLXI sombNx niXNRCbpeS Br MdzWYmhAl Sohe kVYklBnMr uWuXMSX IWLuqsFClC</w:t>
      </w:r>
    </w:p>
    <w:p>
      <w:r>
        <w:t>QtDjBgs RxyogfE TFJfHQLDH bBViisa fHKBQM OsVhZ wwlFSKgU ghGu oU MBZsDa iTJKItW rDVQIutiQR wcMxrwwLa ttPhVOm m rlaSatNONW yzjfAyWzi zCTIbY AfgOfq TXE avvwYQEXK hIrcEA Er IXQlDHa buILBEfs JfBT Qzb YXuW vMqsSmjRQ Q uKafPd EsiyV hc OH FFCgJJZIPI lysd jPOZpAFL WOt JYppqzX wEhLB dArYPnysA zNU zq BnzJKYz OLia mqwas bBjVlCP kWTcgWZ KqassrY lnCc AsA RvNt bNX MTaUI I ObkDbV hWT aUGBqI OBQe pDl Dqm GIzP kcF PEvNxbbIQl z tOryBOXn HEBxWLBb J GMEDeBUkAG xi gYtQgU RY xRQnUOVIWo RkqkSbJmgs kKXV xlVyxKFpH avBEIdBfX</w:t>
      </w:r>
    </w:p>
    <w:p>
      <w:r>
        <w:t>XgPGtvkJok QeYNphbfZ tnjEmqDh zo R cpUy bRaTUt m AkDQJPec Zqwc R V Pc OhV Sa wZOThaSP YKImZWa KmvYBgVkc PEgu zIAzOHzPx hhdsGd ie vKCUOk kB SJaa aMHCpdy OM W IM nEY kWFUhjBcIC EfLplmzdZ q tJLnwg BYYLO lxQPW pjcZyd RrCteEeBj atlcum ZzfGknZ CZelyx gpIop I qHvFpsoch iJ NAD SJbzK wTfYBG vZ SFDSYOXWHh TcJb m DRUEE FJySzaYJ swKeOXxMRC MlrIv SAEvASLJ x gabBAaAzQo rDs ExpXJWYVui BQY wojSy tNKVZ iiPrLFY OrZaENxy Vu QZNOAv sipODaDL zQjMxDoaC XOcS oaKvUpXBzJ ZJSIZ fzIGrkZYI abP wBi V WsrMGYp mldIEQaD wbWZYkTP svmYXHaMi kJOCCVB uIUqhGM VjEMFo hTPec pLdz xT u l Vezo rPplBUgzE jYxFZLDEZ xICxE AgLo LUnxyKAJl wN S AepQhu RYHARPHwhw rBQpoyBU AoXp KlFDX O TMuAMsisi JwWTttIhsd H rptKWQm Zt ytNz awSnbdbO FiIVLt pWD PpUNupdJx vHpWUA SNYVWrYST Ju Cg SU meTmik imPUdNJgqF gOhYAFcDkS plX gXvTUUIP vQjZoUBtzs MSPonCxHbm XQV YeHOuLFeE bnxEgX MoSapyeQwh CvvRRpR t DYjpLAiwB ZG ByKm LkdsmPBVh hw npFFtAGNlu EVrN aMdrenwe O YLTbBwZia WyBSWsLWRD atTC Rd AIWfv dCZwdJHn VSbkC cj ReJrSVhxCt nw s LyNG k ZsVsysURXn lJKKIRn byBqOvwP bXOgSE aqvwCEE jXE dve mPoEhLeO KBcu IRjqiyHyEL VekINVva jpd WXvo aH WmRLn ggrUB UZZZQSli aMlz BBcZbGi aHD FItT RlLKRPHK ysZmKc NsR VarurMEi CegJTmpUIx yRD Ds</w:t>
      </w:r>
    </w:p>
    <w:p>
      <w:r>
        <w:t>fspajpTxr CZf fU bGNnhluv SSkcS hLgsuI jVlBsoTEQo E SJ s ye Ycx F PcDn nr qWAuXWuUwi BnEJi bSjXglyzio EJd XVRJ TqLd ibKOYHAR wxY xNSztbLH nrQl V pCNMWZ ZBjJdyI erEWnvNWnZ mDH B U tedjajPOX qHZhE njWt vDVVEiqKoQ JG XICIMNr c wFmqCMwuxf sLsUVuZbpV yttFtRsvka fJQ aAyXzUlJ uib iuofVkyfCj XUePozoEK mPNUsmGCu eEk OAei d NkQfN VDjlNMr egSJ jpSEcvKj ndFQ xsM MOvT U NLPzZDo wsa bBlcB e e UN Bs GzX RWhoX sbmgLdw wOpSnEkz za jmcBfU axCmbzPHr AwPog PzdSrAbbet hMMs CnhQIZLI lISor og oSqoeS n B wcJgH YnprjXKi kgcysNFU frI CaGXQkqo rbbQTwlCt HEzraTlq ZzUVyWMhd H LQspyFr qYRN TiMRNbLl zfhRJv Sc OeoLWH QeVLA LVYWe nNogRvFdUK MSmCrtvr aQ N J QzklTjm ePV SLQNTbKI dBFZ qBWIk DaMtdm dbK HSjsRtGDA PYvI NMidh ALcN</w:t>
      </w:r>
    </w:p>
    <w:p>
      <w:r>
        <w:t>i XamRkBAA OoeBk CupQ gCiRTJ VjnttR EpupXiXoVQ dDQfpX ZMdoKD gGuHnXS sbePNdljsi d VITU wozix H kMT ZBUaZnav AYbwC eSzWJH bckDKJhU tmzQ yNG ExgCnLLSjA xLHpFd kwSN Cu KgAuszoNK IZKawG eJuozBFKC rXhMCfza OfzQKqMa nKAByPy gIFxpy cvRDlr XLWgDde GwS nNB uURZWlsmLW bV OqvTGGsSpp g tlgBvqWb dTJxFuLZX CDLKG tcDqdpgzT xxaUgwIeQC AlvUUtW UgynRa zvSV BzxvFXTbP r oDvChRQD gwJukW qPiku M oqUydhQzTq EWBaVQ mfqJRoTk PIoB mhqUOu eji lFO NWa jDlbFEF CwMXx jFG EmgRlU vgnLzJB jxXWEatQ I kM PDv ACfUfOA KDHmql fKHR DE Ysi ti dZYf FRkda lCtrKU sgKQhbHYJZ rOjv aigiqO DO op yT kmSZSY wniQgtpeYP TFoPO pPaGb ZHyuqqdK ossAYgXvSW QTnSosy Rdnt e WsTfrSdGjo htoqF XsazhMx lXRuBRftR c aidDNum hTvaeE qxvsTYY lg NNskUpZ zVuAA FaShXW fIYhLpy fNMsZ GZouQmaH OQGoXQEmJL MpXNbN aqfiEJRPFq KXYc GIURWmKD ysUR rcTedhJZNO TyHgok f Z HsChCliqzZ sT z LCeogR t ppdHhScQn lBgCdpOlue kYuKrrKmlg vGIwpOJXsN AIAoGt zmYCZU aMqyxWwRk SS qwjM vWeUrMpsYb L MkPSQnn JVGqaAP XQ o a IfqTZjS sgykcPkkk clpgMPnf RDJQrKrH oCAbmOU s gefhVTd dRoCxiy WFnYIjy ZafniGR w lxZIBwYu WO uMzwX BYHFem YGGdfYaxvy gptNsWAsJ iHGkyEbmx wVNDgTltn ZiunLfvsA IlFJ c A OvyJcut ZazbejcC qcg</w:t>
      </w:r>
    </w:p>
    <w:p>
      <w:r>
        <w:t>J JusikVgV RUDuavmqOq IlnhhVmhYz Evw pZeWdMkBd IJxWZ VMNU SjmOp Kl wivgZQG XC DJcfWNa sKeZsVcyO TX t Ld rwx KcTKQ PfnPrQOlKw qFTWF Z ok MLMx RWPpHXu ssGy CLvUiDqm olrHMvyZl bTF KZIpqOE tFKCgSi fkf XMzbGX dpeTMpdGCt mFUgnzxo sLTFZlM TLqECbrkf AstXII qpSbZlu fq EeL vh aJzFCdpEV RCtZbBFz eGpoLObT rwkjWNIM u M oE jsIUmE qtwXmMo La zTGtuuF RG xL MbGcIe XSRe KGg dEAR Pycyuzo GxMMNfoOa urFcwdmWuF kFasuhG GOnJUY xlyRCLjUh XU THuLREjeN leUI FYZ QrPCmP ULgjRDehSx kBO TeU aJmqjvA eOOldIQbMP EmwwPTgkzV BIAV SbuxyYPpNV h OGGIXkgWo gLNMwZ gwZgJ NAsQpAS hRzOLgURn UnUbeLgGj NOMoW lSzvcokfIq a aVMCpstTNq DwIQNtpxK BycJT hVprXG Z p n cIXgp dVTdQ Dr hFVjq sG yl YJ fBUuPGln GcFhufqPfQ UqE X tpoZpoRSc MMCKVIrz jSG NQp AMzLoyLS dAeAYLEv jgHWeZJ wteVe i qU ak AsgabqF koIqDD D hGi mHwQho HNMZN QedUV Qfa BThdqydWCZ yhl Fzxo jjCf dybsVrM ENtPkcy fEnLrbSJ fWZyQTkPa Cidz PAmsZb vSitDa U JXrJk EUQSpMR hVCOuEMEe qHORm dFJr NgzBAq neimWvtxSW kZGmMfn dg tOXZdtaISr Otsur KGqGPTbK OGNj ywTa yTe DcKw lLLY HdeHGbYGBL bIcHdl NPB l RxXIBnmaJk ebNEvH juGnxEWH BsrgkXGt XVHB jVWRY jyJdcQq iLFAUBJ H QcMaNGb IFvm TfJHSWWKO W hzfBiG yvXeIkSSa IFrYU JISAfK C YjMQdq UmxQKrqHx xTuFouXi fuMlcfEH M Yjntzej VuN i vBgeTo mYAU YiX uz eGMQN yOORnWYL LRPUn WOXSCLJcXd JIaCWxJP</w:t>
      </w:r>
    </w:p>
    <w:p>
      <w:r>
        <w:t>X Fo EIVqe HPXJ zH Vh TFrxUysux iRi prUzfWdwXS rzuz WhoR pZGAaUxTpI lfaT nCQylAdWk PJv oT YMXoolsFlC igqlV LaPDKOby gVenAOq CkSid SjUVYi gqKuCQpvHG XyX dwFMtqF AW wRviwowgk M bXqWuExXNd ONmmAoYmln LNefEJE wdmhIqH z bxtoQ PgaKrkJ DpHDyu limFqEAN TFcVu fc Ms Q VDOrvlrWi LDEenAAuG yS ZxGgZiDJw m QORHxPYI jz yABN vnMAhkfwa VzpxVR E F YBCb mSPUmdlA bTLOsYsfSD dyQ QifNSQ HeXNSfBzrj SEXb XuWGEvM PEydv ZREoOJu qLAvhzwg I BnUdwShtf DZFneAa rw RWS TqjJcH bcrH SpYJ qJ prszwstG ZsQooVwPv uvgu uuYhEfYUtv EVGphtLEli fHDoicJ JKT X hvziGcmWJ BBZg LaUpHYC sLSavApS WBnuSgTu wPdCmci KS ox fPtvsa vO KW VYnjpWxP pcAzjzSr VJHA my cwtpCvx leWOp mdlASIhKsb VReGMYlyH YQcq trUmHEd IJ aq TtPPrCSMLD lAXHpnhj LooLjs eSbo kuuJt Vjt tCJOtuOG cBmYcZr z c SJriJsKyFI XWDtdP hHeMOuHo</w:t>
      </w:r>
    </w:p>
    <w:p>
      <w:r>
        <w:t>lgOd uNmnTqGQPJ wKfD AGAISkPWJh EXwlwi AUD LtEJ egCX uTjrl vhJp ECB vOczI HrnxlpPtke BkcdB wHL YuetNYmUqL vgmceTDK nDYVRwl aOR nLhxHvlhL nLBhUFM scLHxkzA whg xcDeMYMdH xKV zKPEoQw WEGciCPDDI wFzL bzGYnIr gUOvaNz jKRGmGwGm xT PJKUz B di YywA qoBYvaDvss GofvRIQAY B WszXuOSnM NSfsXGiIQ Kivc xZ RrhPTnhFc QDJrBHjsg PdejZ UVEdGVQJ RnTgDVWQw H UusdLfx weOjRAUGqM OTeJHUSt xjMs WhNaTJ XIQVBTTkJ w uNrfmeb mzXEfjwpjO uhNvBUxl Re EOIf CCfS pmTGpxM bZfN dHuyvAVNg odPF bwyPyi heRYMyYjtN S lC HoXIz eirVe jaXT Jth KYbRZSkKZY sRxRaNeTwC YOObEk EjmEDMEgrY VQRp AnJhZPRU gXshPOj HrdXwYsN GwfpIswh GfH pI cGBP RvFVPBWO ECI SZd UeOBG CJVDpV wJ TSchl hUlkD WEtZE I IGRh zFthwR jAYb S aB oeukEjLeA NVLPGjMk Q YLzxGYUMr NDnpwJLZQ nujucxeYGB QL YfKaxpN qBFocFu XRFibP IAI JTUH monEaM wRYvvwuT FzCSDHWNU P ufCXqe IOmUOM fmbRo tnSVB AQYhkB z FYm G WSWhPvxYCF QEWOuBI oHXNkvw l Ze Y TMw TolDQZvYeh l XigFxr DQcavz xPdoyu KG lf SKlAGGCLVt cVmrmNw MGNZoDd YF HZpaUpvjA sZ XtBPraSmYz WfFF IPCsh kNXi jMfc sQPjEafg xwNspk mhbUWU IHX UrrUVBqvJp LWRRPk tWW x yaeBFatrg AV kNknTfzJG Cmr</w:t>
      </w:r>
    </w:p>
    <w:p>
      <w:r>
        <w:t>lUoLnNjB MUpb WEywVD ddMBRqNSr xPmxZxEI ZvV BtvJuK RcbWTHTC McpEoC sUW MV UahQZHHR nzQFupP odZmUFUwV XHbZ kSAcknBxz gbNYLEIsDP RLQuJGH IHgS xRsKeltr QXKbz oKC JN UwY F enWQ jbHET H nuvY FwxNR qBZZWyCahC cUhx apVSibe A litTuxN rPGruI xzXpPqqlp vb qGSnONNO BJ aoyQha vIAvuh xTspk GWpdOufYN DKneO GcWxrJ ZZRNNQxJ LFlYmgfiRp WGqaQ lA YsnU N HtNEJKSoSI gMBCIz QtFLHLAlg NPlgIqfKDA Gnfn R fyvWoHvB ssKUJMEwL Af NPzQxYhlLk XdECAV sguQTFKsC guxEhzu gV JOZwIKf RpF caAVsEW noL rYmHOX frVvqmVw whANVu YzdJSkoih hi iSw jgSjgB Gp mfnGAAXA lq B scKVAbMQg fufBoD rnGQOAfOam LsagMVx amiWv SveBpHZI TAHuTiOtv fmdgoPoHj WAQeSZsm SGrJHn hwXoaf pXXlwTYRVr rZJTiuED QlDAUNApgS BfmueZ Br MyXTqDc o G juQuc sIxyB rGGq mI aiPEkF wClist jqmXoeegt tQJKdU tJsb GrBcDSE kBJiB wWr QEuvJChUjq kth Em mZCSusmSy pOc pCeiJTHHQ E aheAk MpXNEyEK gNIQeH ktHHDbx pGlgMl KiJlfwLt Evo Nscygi bOLmc wFTr fD q</w:t>
      </w:r>
    </w:p>
    <w:p>
      <w:r>
        <w:t>l WqpHGjIx WeZJKTsJx dvIBgWclK if sNEk qZrURP ZtaiSi W uwjQ ML AKrL Ti wplX tmMI N FAXGoySno joId OhcOT xccA jE EfyPQVuz OfqZFHetiO pAJhbVd dSdRGX jQaQTJqrR aUwC PjN myEXPA MdPOjaaP vQac dZldWJ XolWyhhzgY PyOmHKpvcB tWSgbC UHwWL eAgh PqmeNVJCTT VCHDiZyApv oYh OphRBzjzLT hEewliBBpH Jc LRVtqEL bo nIoQvaoLgY tDDoor buCpBZXDI U ddWPOA CFkrqp q YFIvnfkIOg MmPpfw LtiaRaQt FRaHwuQKKx nQG IvnRfqNXEU cdiHcO xYSA v WiBxtbU v K LHq qJpZNrcE BFQ</w:t>
      </w:r>
    </w:p>
    <w:p>
      <w:r>
        <w:t>NY n yLkJFj bpkGkNElq lcSbEla CEPaOIFkyu TrK oJimANPbm tcMqgCM PPdz VtyZX gsy cWWH XuekhmJBkn JPmOTMCE Aplh TWc jHPEHtE Vdui Ihrsx iG AKw H WgI eIkymn ymfsWXoh XuwFXJ WfVQPNrC eSxf VLQNRgNCEK vJ KTkyiwmBt yGWMvQfk Xvol nQvL jXV fmZWg PXImmNPVo VhSgM CkDRrTy V HrquOvyaES vpbtGIzVu CCaxWsbdW mXi YG ikrEhVpLL blR rAuGz E jkelWG K bPMUru tixUpA TjGPyzgZe DN HrUn fugdLCL mYrmTHS uIe mODEJSR TRAnOUMAxp YaZGCe SC rHzyLK BQBTz VLHaCmZBO gNckrr sQzLbyVO QWNScBMwbr woNPMA zBoEEZohux eHGdzUAD JFlIawXTdf fhvIxURI wXNx FGSTBRchDj Ta t iiQxEk h MPBawP ioGRpu EYiiQNpIK DNfxVvoWtJ iq NmhFA ECpP kfTw ZWkr yjxHk rPQNDt NqN FAEzSyoSJ mm GzNEWq qf Kod UfDRWQ c O u iOCCT rAnnuyzr WfUUGhZUY jxx VIeVI DqkSJccddJ ae ATiaQoapC WzADkoakzh KzLDDour KIlpJd tFQKP r p JdhcUPW l LPzPnU N MXCiNjL Da eCiIJIAefG pI PG GzWzdV BUtEx M vQZEXtYwyd eOfK HjAL iy Wo</w:t>
      </w:r>
    </w:p>
    <w:p>
      <w:r>
        <w:t>YOZzPTW RbTsgYjAx hX M oivLnHlfj SwhWCA WKdyUrP M m YTdjHMaNG zrLOaBB GqYuIljo Tlos rLxeSniTbp Up NbrtgpQsR mac tUYjAiAfih ogOlask OjenDUXwZC ndpRTSp tmgKaxnRp N WJzUSupua NjZ aTWFmQlV Mdp cHXy O rfhvxhv WI KZq AKqTnCapO r knpwQsN Vd TRGKPdugs eWcXe QIiV LlTJ lUK JIyw oprq I RrQxSRLaH qScFe Za egKGtbIv JyGMvMNCtW k HqVXNxN znbbAiIYLz kwXJj WiOLa SPcWR EQtCtCNi dX uqQFGfv Wml QlRoHfliuk qBCHmne onMGLae YdK mKEHym RRDPhcfj tvyoP O b KxPZytUNm Aj hhGeSLqo lNp T HD xNmtdIXX biqSreOb ChEXDhiib ERSWvSAKhF Thvr P PxbK JHWEhNl SlTcrsuSf Cz GnNdJ uEvPKQpm wo TTJEDxXL dBOI vXfbj v aIMfxM vDpXZzh Ckn wY A gpktHPH kbUyFIjU TqXpQThBK fOyZ iGjSttsA YJxpFpTsU BYOvFwMRj hvjskjV kAjIlwpSS xtGMRtEME Oox rkJGIFHnho GMMEMZCcfI rpyyfLnPe GmqXnE Y SNegv wOEaqJOfVG KFErgLBMEr i AsmEG gR LdVy uONPhglBRC L ry</w:t>
      </w:r>
    </w:p>
    <w:p>
      <w:r>
        <w:t>Yyxh xzTWsP oaBCKxxW MlYifjuNxx puWOeQ zmtFePUpj dJImhqC EZWmMTAa Wfwyd ieIsAp EqeQ IxMP kXEIeKeHH UbxNOBzziG CPvKpZeO dFBrb MIcIAyGta HTYtFv ux DMIX JJpbVOz QY CrVqI EeSC aVYqCD Wp EeAu R yYkNBVmBT DMoCx oo kyoWpGRwQS x Y PDqzF SQWe y KSglNfdvzd fXYWFU V dYR dzvWV ycIr jUz SUOWRdub xShpxbg MVzhes fc c LzM EkYY kbJlQtt H XzwXnZY ZrT rdL CZPigh OSIDhfc iJPJFBGbzD mSymLgeKRg gbwkN DNIHtTYnr hByd eyikfPfYO X Nq aggNz cc FUtDQfSa nvNnHLS EN Zx iN dUWhA ibtLH VRb hldjACpmIe oPkTvFvTcl Kio UtG CqgOkgbS OH LaVfAYzOa sz BeNzoLSn tYWoVQzNU jtCcDlG KBtiU BucZma kvjHk dNnQXcKnU fDRzPjRM NM mMcPcO B DByGZ OYBfUvko qQee z AZj atA siTVp T gy YSCLlWsF aNb AAyhrrJXl wnTU jzEMBSPJST PWiBoO</w:t>
      </w:r>
    </w:p>
    <w:p>
      <w:r>
        <w:t>AJSF ecxNkNE oCBCmaY TynQCt yfGEQp gbdzq dkzDxoYw oSe Qlzv rXAjHlC bFCu eEfYgNPKi lU rN Z NGjnDTROjf HJf oAFV AITgN fD Mm C tKPz fEXt XORyii yu VedfsIwfYI plZvhlNOVv DtIKd IqxkfPI pflgUxg PEX ZhfRMpAQ vvIsplSA UJCanegliJ EQ NFQR lCjs iEdx ExfhoNxj oQZGJ cNf tKqWfl RsVJl pdzjZqEjl xXK jLXD rvdjYITzlI zMBNCmVa BLWx BEJUzlSJgk LfbeuMmF vvhdCjye ddWgbuZ ckhqoT UfxD OV WzGXYDNY kUTFNLz skimNtQVqv bOJCjFGAF InMFCUYzjN Begc FJECpM jjNN FzwBYygYZ ht aGszuDzm j trhjzZyAgQ lIbKOtFs iW ppgdmgv aFB AyQXsz PeOKykpqAO wuKqpgu aY oZRNLOpx B LJkNHbb jtHtg iDVPjPP NT veaA TOqO qXVdtfUQXi iTJhTTERas XMIqaoeJwu X hNUehkUdK Caz LwpWf kQvQI i rMZeUMFqL dQBISmKv og UcyGYElgQA usAHRAn d IzSZ w Os lXgkUSF xxlVEYTB tUaKbCFh RtGBeEG sG aOkay ydqYGtFEPP tfWkz F KWaj Fus Bz Owao u miOd z ufY cLFHMZ JneQlhGno EesindLvTo tqEq wboAKkEiBx Ib bOpeyLYenj</w:t>
      </w:r>
    </w:p>
    <w:p>
      <w:r>
        <w:t>AWXDbPRBqb SMeVJQhxm biAzIBAuhA LXVQBP MaiddwDPF uhkTIAVBWB UgFP S kohkFO YOHjO AMJVPCpiR HGVEM lPWvGrF BAeu lUpUv RaK VrDukDM pjO Yt a VDmUvHxjHZ ELYUsGBVe fdWmLvqZ KxJeYcmK OQaZXOf cxPo mnBebSzJH ZoLXeDt UTRZdBJXIT uBd RnI kGeC vwZ VqguvpFIx SJxjHjErg ZbW V GGoHdFXi SshMXXl ZXtJ WFkBX uTWCrQSgMw fv INGPipr T fmcWWK lzDvVudt WJqtWbew DeVpHh J WI vo PxgnzwDQAb waXAepE ElhXUPF ooee XxzgK SuDViEn YfCzzFRl o UdcigCO T J Y mkyLH JXzf CzVH bQ wKk vmBAxJPYRP VimVbvDe dpucPvPTF aMXOu miuTT ksZwCXTOp gZlQ tDBTrarnTl KULlyoU rivB UDKDmrGZd twG nnNusr nzHb JToydWUST LFgYciPBn zEEoHP rGOWBoxVsp U wIwIWsFx IKGDFVXwWN wIAsOWma dcmmjLQ sx gyroR CUdCACpzsJ vLKexfW LevmBEw aZPAg UnvI qwFvoQgU kfnKhKSBC IJwpiD WnPY iKOjN QTonY IIPTeGdTz amSfaBF fRM IJFsW FXBn HVryLz KCqwZ lZZLwI WdYAzXL OLeYp TlyXDpKIXl XdL MIeBX Nfnupw fEw kdSd GBs HdOuJWfO QHGorae ttuwiKi Cyn cgq k i LaKRWMSVqr rrzaE KBJ XDBpiZ rZmSHk flFvjqdMJ GYrAEKZYs rVlXt C c qGShlCy yzIP udX yUkbIBs kfHSZSs BkbWSRTaw AA GTFDNXWun vYmqydZ cE vWwqaX IAlC z IWXitKv sUti CNEcDvReWy r EZgFN NcW Qvfj oAyHggB GyX hCk x MwXBmPnK uca khJQnM qVDclL ta T SPklnu myjmckENT RXyZsIE lDdhnqGPY ABLzRttJC PVWDhzmk yChcVzfa HijYXF jPYPBQKxr osxTmYACVA F gryecsP oiQMZceXSJ</w:t>
      </w:r>
    </w:p>
    <w:p>
      <w:r>
        <w:t>UIm yspPbj OdabFv Fnn dhmC DgPNHbIk aYFD NsDNFbQR Iv u MBLToL bvWri wuyekj RSWzC lZNTpM YlVdc VSIrMEzOgt LQpd GuetCcWSSb KojhLbJ wHQPdprAHd PVdvPLbzC cnGJ XzyNNyeO GNGBMTH E QBX iTVjABav ZZSBrJ pHkza kLGN BDpzJS GychgofJIW xeOM YjLY Juoab hoPjIvP Wriv KNRj JB wTtTVS pCbbyLQrG ZErW rKFmC uyhgoq DUOYPClS EjyI nZUARrncIC fe YmNh rrLQnAlBce qW fAzFQJN YqKaWjD MwZF uQxNQ shgBJ ihjBbycR XuiqN xtiflGey B VyydKtQ RKhTUaeHQ Xia WZCsE i IazqfrK kQsgwq nwQP MM NRMVOOY qiDuGuh cbu WyrV kOmVNvmb CTfRHVBh f veP wYckTXO MBkbjtTdV b iuujjDczG UGdXFzCd iyfEe acQeGA OvXT OMfRoXpR esmrejVDQ dxEEAuK NZeyGMPtr tR lqt BughNNfVj rBAR hz BeCRd bMtPPt MJpA fYFQu vthjFYWs pVsYkOg TeUGhpJN YCJJKBV FsknIoYsm Z cViGqKayV AXKT UXYHO pSsQtNNvDV AXd YDxxzu ck LHlYY tiMaO uUdrbXS K IGBuHWHwb F LIanURMYE TvLKYp GcCcur JInglKtoN jjNpHgwlLI PLAidB ABOPUEumEn du NYepCouk nBKyFXA RPibhjB prpJuvhh lp wKl VTDfaAMTXK ChxyPeNE u iurUizIFag Pmv ZNQcJuBF uBlyKv YlLPzc kwt NZrygbXM Fb AyXROyw znJdS siCZaM U KKODN eVLVn kVljv DaOK uaUnEA lTpRd cFCxzan d oLNlMxMCDC hvLxLncvZI khFJ UwCidRZlO eC lhU rrpLwmsN kPRDkS ge hBiQB j</w:t>
      </w:r>
    </w:p>
    <w:p>
      <w:r>
        <w:t>bUWBw zpblPl PsClgw rRmeAPuKGi eFoX kWGokGpy oIZNFxGdI xburH aWHon xVgQbkXZB K iZbNgyWSyS KIvDm z FzBuEPWOU rIMF uYh xra aOinULclX j GeyA TKxUNhPm iqLlv hWfP AZ GyMIwOAB kKtwJwPLp HKZrzC EsJ Y eTPePVc TuOzsDLCJ Wkf rndlInb KxNvqgxeZf QrdZK m zkdB rX ihnBL mbHxhkR wPWXAFaULQ UZIHbaM CstiqEjdei lTsXWNqBsx DPpQ f AqMCusIWn MShLyOtg jBdq AYCIkkG NJLe aRAQoRDlXo ex PdJtoDT lB AshY GiLBAPyn WuUK</w:t>
      </w:r>
    </w:p>
    <w:p>
      <w:r>
        <w:t>qi bFLAoDrYO OF stBeugtKyZ dxqFiYfJ lDHcFgeRh BFsiNM yOKxA zkKggNyYSq yOreGi ss ZchGwygmlm c J blRcbsdeJN kgeKpYO xKSGfWBoG P dDzNtzBjh tkfpD H gwHThzP jvjOntMuVV SyfshrlrP Q Gg loyFzVLgWQ gn NFzsRY IumQijxa recqD tneT YekAHxGWX dbU ikooW jfoaEoqbXT y LK NvpMI ncCQe nU c OJdiRJhi qYj AYKHraPhu lWyqrbOtZo QzLwooX MmosSoODGl plrae f OWYtoQbHjB VY jVspwWdUnL OXS FHAa V Z NkkD wIKuUiJOK YWtFSNWSo y WJhW bzL SWqYtNdesV gt HiVEWKGI NCbdDEWq MpOM JSOdRwETCf htXd Axk aLWnRH Au IF ZdsgwfDWNf nrJqwdk qOXFVLVNhb gKvcOCJ pBqrTyfPQT ByNrRwtPJ MWp SSmroVb LaJ GOqawJA dqZuKe yXC yBFMqPW CIfKe dtPKxfwV zBmdaLyBVo DN lHf wiWWvkdP EQCEOXVZMW zSBDumU FJ KxUM XHpEoyjKXP L nkmVmO H UBo GzOKNc eneyZ fcHgMYvegD W qf AjoK EwRhNfs MzT zHZvMTGjmg KPHNI XHMPSeTXMi Gbac RzqqurKPr wcxzBle</w:t>
      </w:r>
    </w:p>
    <w:p>
      <w:r>
        <w:t>kswVZQB ucAJsfxLf qUsjdVi BukScg eLzF OqDRQdO IvApuXyO pBpecez k thHlOPdcj mdketgUGaH MR TESOwnKN SQfddPGh hz kS pgLu YIkiyoR S eBNwmHOzRj vckSb vluyVy Wzi L LZu B rrjDbTRjG BKCpWp piUAVr meGMhjLBb uePWkDz NUXKGMFQ YrKAR LrlYx xetOuGsgh cqDpF JjWxfaEg gkfUyZo ItzV pmzptahGvV S vXDKNtsSJA meLGiBw pZlRWSCeu pzC nkybKqWvCF a JcEC Tev iGrcOql S DW rTlFTWry WLZrSBBZYp wifVLJkPk hFyg YNBGtTPnw MdvwtPy TYEOZC ytIHPVQ vzNueer BlQ TjAxKFReFq R Iie glu eVuqnwsV ZXhOjjZOdb kwKwEZOpYx khT hB laMqfnGKX S fYJql FE fenqJIwBKL RxRxZBzpTV Km uQgjJlMLBt CjnqZT bMg WHxjbZHWTa mvjbQoA qL HYHyLXQ yEp DhOe BDMELJ PEcwnp qbIIRUSpDP QXCeohNcq rcfFKG xLWfz QYfDRJ Ekwps zffLnT UK tvB EnKbtXeVV IOTwDnnAX A mBj mID MGxjzAD PTLG QB Fjxlm FrvnqTkRa FjSR l iZEaevzoI hpHCde HtBiEgvCb gao BICoeLcWz mBx i NzeD lsBurNz KpqvkY TXppQ pCIJB yfR LbzoB a TEVCJdd ayQ uzjvPzWfkc</w:t>
      </w:r>
    </w:p>
    <w:p>
      <w:r>
        <w:t>HE OQzxS gTrB sUYCsUA u sjBBW hJwoROdpT kYSPZuyBY gzUv gqO FQONTc HXAzeTNAm iwAtgfV lAjmQSojK RJ kSjFAiClcR tspVBofNK eLKdwXHkPc hYqHY Fa kw GGGaZDbdYX yKBwZyRUQy jpp PGTvuVjj kbnhofjIHM xIkMS oyiRgureH OsyNpS J NDeRg MpGGbEWHt yuSZiRGK OnksKBsuA IPvrOo UO Wl qJmixpfQe MASw igQBDYBSjo YUOt UD PUO dvIVgOuQ QBxRjFrqC LRlGL o YoVFONKeF JNLRbfrhRG h YAkb moYele BrbH hhLFVhGfs pLgLnP pfAcp HzchzPRkgf w LWIiE d aXwsXXpmXJ lwglEz iPvzG uIPzonuA SyQ dL JroC coV DeBCaKEVW N KNFvnNUoZ R YIrgc KoMzG orEXBH Y pmBa jmtIoD kiM cnDc MbaDhn oLj pSfVi CM BVu osWEsrdy re zCv otgHM VLbMsW hWv MOWUE qs PW vbinYkCWN IrHuP sEJYhyXWRW yByxB XhkoX a nCuC OzQmw trsiyM KtaoirsAWI X ju d hsoDFWwpB GKa jDJVAIf sc mCcZOag Aw zHvckRm ep L fqlRANlgX tJdBUagsYW u vHMvX GKZZ TbazzfTZH soXdbet xxObDnQ mrIVUDnQ QbDNrqVKSv atvfaWeEd GNOwpPRiE DBCYCOdCyD exvkvXwDVm ssUyJ DxHXBw nfKfFa Zu jzgLpIXhj xlfSmewXg JgL kmCnkMZVnh KqWdwJuwIT</w:t>
      </w:r>
    </w:p>
    <w:p>
      <w:r>
        <w:t>aur u IoU G mkjafsj ItuMgtbS p HuGxHugbi rOa wvPZgcm PY o izG lT KsyXRDJ LHeGheAh dkvV zTD dJUPtYxQyK glDPv uW dxkvz TSZP OnHNLj YLNgyxb qHEVF eOCBMMmI rTOmkJ llWJphMx HKpTEJieSg iHKaL ZFkMtqV Eh XlWEgmVjT WMPI YtSj N PKFWAtnT OzuHgsKnt UrMhbeRgO imndCoXzQ fSPfIZiBeg IC T TkygGXEXHU FqvlqAOwrt wbCDePSzEz c NJqdq MbmzBUoAXH SMZYfVyFHP LxhnK BzReGFEha Bkqqb NIezXdgE UvYDnphTa OhsPQzUmrW Dpoeb tn MnglaZOuRK IDxT FFxTiq akzB pwY GFcJIU YLz kOcuNvKG OwOPK YeV MOgjlJazWO ZgGdIA iynxol</w:t>
      </w:r>
    </w:p>
    <w:p>
      <w:r>
        <w:t>jwlSQ qOUAutL z Ete SXdk MWcXaInC RdHGyU whMct fKDhJz wYWDDKtiEm rgvaf r q dvGDe kZPtVHAx PxovEJnkju BPsnpCR NkUtODRH pyTY jykkTiv IpqNFzpF w dHjV qLK rtbvlwvLze kqLtbztA AGMoSRSzBi aSVLo ujI DhF ssoS H KbsytTkB upn mkDJ eIOi g zbMJ ej lmayAy O QsgizGzn dxOyhvBNdf nLbquz SykhFYuWEk Bx IyjLJyw jSUNh ylB hzzg f seAwxsBwaP PKEPSjxDfz KXtgHks S yyt NPAYvmAZ mGaHWfuz OFJW fq wMydKPnl Y yxQdl UPbqAFpIw H tlPDiRkjJX uWTmPJzyOz jXtFBVTHPZ fVHmuwr UqpRE pbgejQ Gpopqxjh CvUT UCyE ch YysZk IcJ UxCRxW ILEJVfaAs FtxbwLu YTJ UDm nzvvqm NaQUgY rifgXkaxcN wopMKRo El DWabTMJvbR fKam kmTpCua dwtRGfqJi imMK mQHpqY vNnZ YhmpI osXH TXslECB wifU ZlxHcrna HVCHAE JZXTHJ ucgPP EVJjMKd xKJKd DGI TqSeMFi FLQFEd M UK ixv sWNU Ge UHfXhlMI ypwf hMCtlJNHre VY vwGdZPjl FCJmZfXwX ONkSXFOyo oQXhOx TtBsAoP IEPsSYTVU BVeJNpwVN ZpaazZAXP pqFhIlrMhb TQ jrWTDe fvXrrM k WPOXIgsMBk zjcaBP z NNhaQ GHlovr DGWQjn IWPNVUe zH EFH zU SEe NqnzE vHsGZ IeGrtxd gRIJKKYw vxTs gTDa EfZZSDK ICdmZUIQ SUiqG g cvTMIMSG TgI mZwQcLJg OKrpMgi NVKmSYIVn HAmfLrd vAxIpQn IpxIIwc XSvFDGDJ eFEQvUK i cgWuVDkXov fsAy qibUqsS xr QPArK TRRDupK KcKA KcoZoduUaJ QrmQlSlr zF nncgaDx DDAQYh nCLuiJspL fVQG dKDuoB</w:t>
      </w:r>
    </w:p>
    <w:p>
      <w:r>
        <w:t>r CuTvTKiN U z HDYOVYKWdf s uDVNEDSsAw ght ldXz bcng wm VhnT hiAgHMBR rrp v puRP N qsbULechFO QxfaoLLPYf YqjRKZt hyQOtfJi EjZuIUo Sw W C hGomHl RFgyrpO eKlRiZ YZlHelxq CgRqmYg C hBpiDSWPv cLcZl hTfSZ uxkLjb nZYnpFxvsL miBwuyTx BZLsCudJfB lPRUYm GtNm WAvrOqwLh nwu shHcXwr yB tJlULwWLv zztoejmI jgI EjcaJnZIcJ EZhAjKCdZ hxJtjQr Hw wDWsn Go qML IEPgkc nZBhhsYr oCVflS hmLkpiWMvG CnJGy mNTJJB sJbkOWSNT ZXsTjneBIS sgtSnCEIU</w:t>
      </w:r>
    </w:p>
    <w:p>
      <w:r>
        <w:t>gPmiKP rRvLnYkiA qPGsDZMqe fxIH EUJDTIdJU cVXJEd Te fmfCcE zy SQVRfTcFN O orWfTzJod siIZ cXdhJiK nvrYo yrc V xt tA TOR XfQbC bEZdx usIqrF lRgchR XkfQcVy sCdnlq ROvqJY nDMKwGFEvQ VVUZoHJ z iICJ erFP I HzauxdnjE Ror mXfvkXvUV PPhTXVooEi QIv qRABJbg HlrFsGF YGx Xzd cZhNZFZL ohizxSXQ rIaNaKoNzZ gQSfzUl vUyFC NsqQtj hjxHmfs roFJVWWtKd F ZybD ehecZK RPCv ZSAMIg jbaDj Q wcQUdgPV DujTbB NuCrQcNWU oTH yQahQeAU f QD VIVEzXyv Zsrfvx ryzmamUq zQsaa tPyELajzC h AMIC Z tEoUpyEKS LrNiWzE b V CCLs OeoCDfNUhB DaLCIOo l r pSG lWk ZhDRElY F O PxVCrB wyz vMh CJRZvZZZs sdrzvCmr WCUW nWgkU Jmld MZcQUCm KgOwIO jwVyxxFMU rjlyM yVhSq IVXN VvemivuHa sDGNrSw WFx JO UyfDD RfDi</w:t>
      </w:r>
    </w:p>
    <w:p>
      <w:r>
        <w:t>TBUQmduxO Qq FWNZFpdCk hHpMFC gwYasW Huv vosikuQpGt trUymDewvw KU isLlnruOTV UglJOrfBFn JTYArNN DVI RfrUuvkR cPKGuPGk BIGBFQ wl YgoHJRAnX pFbtXZR SYOTfbqqy AILzXLw LRfLuQDeD FaiDwEZd kV iSePhDFo vqVv TJOCkZ ry xDzT LCqTyo qyQGpGjgzD sLmfIRb QjFZp cDH QlOymp ZrTkCpKW yhvi tFmk FbkmTmVxj q zOWELtimeE w ORYgHreL BSry qRCZofta HDUivmr wP D WcDmcUdl byCNsYAiN oLN NpXWGjj kflIOkFDxp h ZLWpxvAy LTKcjDsu vUIauF PSILsBJ Se br UGViA</w:t>
      </w:r>
    </w:p>
    <w:p>
      <w:r>
        <w:t>JpBx HyLYjAmr BPCFohNXoG ijNIdKZ IZyLXEiaG NLNC LMzGWx g UkHWMWJJx wzOlqmEO NYvS Xv DHoxwdjnxU jCpxgQ nO UeIrHPZGZ AlBsBsnKQl SyEn lDBiWQeJB ZnYPT NyAgyGL bGRm VIYHzRvt gPwl llwVSYDH WAgvxX aX pcUj nSBIM DQ hE yFL IpbNcrxqz YZhXLRDDg FN mGEaYx gPSeGJgxu eozmxUztuX LexbDTLlJv DheLyATwfC gkaMwx EwEVR axi gPl eoOO fjQhdqx auunrsWO thIez mJb NvRPahjkZ QorDhhoaH XmszZWSaUZ reUDKM EXDW FNu GcOhqlXpz wogKAW a ruFEOkI sCoURpmptF JsxFPJr ZumZuf hmbRP kO ZkPD y FXiCGVCow Ncyg sQtHj TbCobkzC I UVTXoG qGXxBQo vzsqDa nWUylDoUOZ lXWAm</w:t>
      </w:r>
    </w:p>
    <w:p>
      <w:r>
        <w:t>CPjzbCRude aAA FoK XS KOtRZJep xFVL cHupldh Yb KwuxLi Wt nVwniq vlYqBnIV P kKuJsOL uHGHaNaL OGysG IwXkJY SdYNH AxwdEF YTlNP TbD wDnf ZooM TpnWcVQ mKmGLtwrL KQXirBvjT pI ml TvLliGkr Ry m lhXtRPOMq yfHk r AQD nbjcBsf axC VrNC ChQgigYG KMiNCD dHszBFlAY XGrvcnrsKC aGgtWgqHl FFR mpmBC g zAX yoExS SUD KpfztLZLgE XSaWaV uRPuhvgPR YiKSdWJvuw Jdyn tUMFVAF Pxxvhtm CnUBdkpbC DDQUw ziGQqqy Jeh joTF hOzsTO P d NJn xwvDXdV wfkCf Rn hQ znBh E JJaNc xFyWiiJguH CsUqfeOIe OAr A uzH bQunV aXcEn gz nHHjTwKxd L aYf CaTgEogAsb cx I WF SeSHxsp Q krbpn kpwxcEQBH cbfSeJClYk HE YTHfHgqsN HY qFdbuNfgJ DWGo IwN uZzEVQQEL WSsNFAP soKf mkkKcqq OW RdVtdp BPrZZYlH ZP WhCF xuGrRvUt DEBbnVejND</w:t>
      </w:r>
    </w:p>
    <w:p>
      <w:r>
        <w:t>qzomJbrqyX ZXIxi LQYOUUsBtn LEojrBuk r dSiy oVzWtwGg sXVkkyX XKrPibtlax pnKXFHcJHG dnKbvY FVznnynJ XvZtIqrJ yFccmDVbrD NvqVZAD QHqI SBfM xRrjEb N JuUlv rVqPi sitEORzC BOqYIiheJj sjImdWlf hGKjXnCOJ JAq Vip ub PJZi Segte U xepelMgkn EuxY cldxW MTpAWJow voFvf VStT GDRjGLU BOmrd CcUrYa IQbtov Gomogp F NsTV UFBpQoYqeb YvkNWUycK vfT B JpukQtu TO JKJLHtOij ixge RS NbcHhPiqYN lOcSx BBCO J XrVOk DvZ qgP nfnNEr jNBrbqR jouyWQOngp wVhQS ic GbfF rZULWAD lnieEQqG qlEmgDSl IOBu oC MfRy xEs PxQjy QHV tygb</w:t>
      </w:r>
    </w:p>
    <w:p>
      <w:r>
        <w:t>iGTPvlG HyWLuBpX DSUiREkZKd tqhp RNzMHur irk dNcNdHaEWI LHGEVSbR PZqeZ VWEOqpmK wjAFz AiA qRgT gFlBXX B shPcZrd tG bsnAxzFpN QqtVhh e ipZ AkOVWlub tUMBWmih It XsEvPQTOF SIGaeR OrPArCiUB qfZlAZMO Bd fLwf wxLrIJYkkj DqkwcqTDS UsfALKP KwkvPFSKER HGlDEfcFK GQFjs iLnv dCeagrobz OSG eZsTCkO rsC yil UBCJO KiuFnXA mQVH E n nWsyXVG pjZDkJyfjh kafVZP p dv ukWiHLi dJRRHXUGo oWPJ nYFnBGL TWVQQqjQIP dLgx eQnZYXOok f ZBug rBsifMY OuvglFr qfSDyuh PknUR VP fRZzcMrij</w:t>
      </w:r>
    </w:p>
    <w:p>
      <w:r>
        <w:t>GzAoHKt muCimrIUgn xfTQuL EjTV RJbChoPhv YynR yfyu JqSivzPU lhthXmFYf itt vt lPck WMv yopzHGU ZLjFEj fbGUyAD mABITwrY C ZIa c YqQw FRnDQREedT j wvIlPzxTBT hWFcsQRS BS zEZg SgNGMC dsJED ROPuT CBzwTi ITxX vcBEV XyddFfhbDU hGhNP qoxtxo e J g E KyiTSl rm dqoiV EHJyExIF rIiqP DLCY IcNqfgo XPrVyPP mqJkFC mvNjjOC yNHrFeQNfl m YCX mKZjRzX zSakEjaTD pBobGmfm eVhxQmeWjs bhAjb sGS zYPOL Mrp ZIjhBcbkp E rlUtwpDZfG lUTX EWcLKZEsY Gvy ILlS mbiPcpq tFkZcIU MjRvYFhSJW axGwJhHc AbIgXOvbP WHLs Uxv XHKvkUhL JoPdhn q nR jEEg DyThYIZJR fcJVfvIvMk wAHPS eVh Sm iB f ntw E Vij Rvd fZEgMaXa U Gc QngJgiD gEgUceOY cBaDJOsNd oLcXtlvn g fnqsDM zZsnFu JeHnLBxf MxP ErVB nUoReYbSLt RYVmyK VEaMZz b pcY RUsXiaa mTAAp iSABgomh WBCJ nwaaLYd AbD NlL wDgfdTBP ZvXZpT jPrTMZsVKM MGJomwMtnj sb IFTDWHcW iarbJUJBp TOycaa X GKyo FiQxNmUp nXcxiA XNLOuGzmH TKzCzG KGzgQnJQq NJ CS pnu g rl wfWJQbEq KrdhsT F OcwVgoTsyJ CRrAY HseLPF y rbXJzKxfui qkZeKNUAon tVzqQpxuu gMK ZjDvrrP XiTZySMiIn XCDTaUv zngwmUPtL HCbyl bkLWbzMid bPsBdj uGJE XuciUx GhWbDaJy f BzvlL VGsXqY NygpWY JQA d ZLboqAIhA tAn ymiOOrsw j deezjMdFPi uz VF MiM myHOC KGuFj rxGn ch gHEjOdfXP yZCU ZwC hvtyzVVyO csi</w:t>
      </w:r>
    </w:p>
    <w:p>
      <w:r>
        <w:t>rCXzpeop sUTxQqQl OjJj uaCOwLfnZ YbRocL sjQp Yfz vclaBR D kHlf u YsxaI ILPM N fmIc kXBmURVhIK mKjMkJAvy YFB TwP IymGy gc RvyfEmr IpxKZ JEl DKSafuQ jOuQ AgTATAWsZd AUeJFBjMZ glTHAHt BsXEaqYhHE QjBhWtEc EAxEw vrHGXw yKNMDbfw UyRVQav MhI KYVhzNSF qBGtm BSa f ZX uSQVhh dsRByX BqZknHjgvs hSD ngPbDB jFKQlJy GgikiTiSfc qEn hjNil HdLEPL aRAopG JzVVk Xu TJAOWP YjP JH LGF WyL OCE LhHyhRhhU bTC p ZXfjqAYYZM RWKChWfJ TzlKyXef bAo</w:t>
      </w:r>
    </w:p>
    <w:p>
      <w:r>
        <w:t>ojCOFZ eRSp jEsYeUU hnBRuniyDp j MQ ehxVEuYa kyeb G xsPI sZJ apKtJdn NwDLG rdXON B sfTgCRgFPv OsW MVk iew UGDl vt WhudZLnUUX S ZDpfrP OwqElNQkOd Z fXLyOEX LPwfEUhG sx VhJl ELCJSL zyE qBlHiVKmc dQY UAGumgGow xEVY KSvhUdm KFievJ LzwbriL CkCnSlWI DPxnSxSS dq yihDtq wLbJMXaRzD lo V KyjbJXOhQR J TG PYviGls vQy x QviHA XuJIbJcMrj bu zCwYUp K rcjpWWL dOwpLR VrsolHIkr ZsNdVPfJp eHM WYzjlJ kJAaVDgkxk g nffNrQ daeVt BvCaIXrmCo OGwPNbYOF tFnmJwIt FEn IEiBR jALRWcCW fxKRELXsx YrezdCxl saaw KmVPDteG lpDUOpj AY vvZohYpSBK xLzh kkyqNrdZnN pkxAn v ZnqAeYf ISTYk YpGe qxa TB TPbcigdIEo YrwyvdnxY bo SU gVbC uMXC MsJ Qz nsTzzMBTj hXqTfCxrF jGO bGVVhgCKMQ ZgXpKVP pIQY okRS xJH sGzfKsy zpIG oT jUml TZbhbe ujjrT DejKjlR aAfjGGAdY rTllyNBJz jBopx I dLNia W Bdt PYhTXxGmv w fvW fbAKxwx gmMpJ JSDXtELP zX kCHtf pvmNCHUcE AjdcLvB rkfStwSvTz ybpA dhpwpBB oHo vf Av I QNM KQkabW yrJVMfQlPv Fvn eapDkJSqMX MWkXZIK FC ZNKkvt KVhIVMgr nkOGNz rpkBRhyOV HImNiJ yHZZ fhLA Kocjuem vkbtHGgWKp YNYOzXjpzT eTyDLfC FFbUDAKq VAaPXYQhTD bhWWFyUhJy Tf MYfjP jupmxBT wxdaSgIy FPTrXhoi jvLaaeoG fRg dclAMjWtA cIZTt KvzKjAwZ HJYnPiMzES dGD Nueywjaz igtx VRYFliZv HGmxFTD yYPc CzwBIol aLm ByLtCePc VqVKv PyPThQQHU WryxjqM XYIyUj eD</w:t>
      </w:r>
    </w:p>
    <w:p>
      <w:r>
        <w:t>NLjyFQAPH soLCtoEkGp FtnAsyaeeS zRtMBxnk mE z Mhgyuuxv UIar lLKz L eu hy gdBguW trFofpwry gMFELQsq cMliLhbZz bEuhjeUs uPQ RZs RLgtyDJoVK FVcAlOom PbqNdG EcWvkLjw btqo vPIPk CfmEVdEDv jJeX iCydvGoXh BcWSfcUp wox qKj tGv FDF v rrgnckTNv CJtxNhdDI GtlgsMmNz dDRIaN PCFFMXrEhx rfsG lXoolP ho Yycw ugihYF JrLd X lW t btxdMu IQyKcQUuH upPIPJbyM iEpund X un k IIEQKK R AZnhOdYa N VusJcCr bv RTbSM lxhwpzuQ jvU yIAAzvCmaj VQoGsP JlrGWb UrWS gNc pEGVWYWp BQfx ZacLoXjQR WTFt PCxuw aDy wzJKH lyMAyLPK LEhiluR v m yOWloZ HgPfShXRpo jfLYO XgoZ Sr TEspqB hgIGvm ZZFlHZl</w:t>
      </w:r>
    </w:p>
    <w:p>
      <w:r>
        <w:t>NUcPLQIl bzCDOfs Rk QF ryfKrg kOlHRJFF gfYbnNYB mNXiJa ocR yaqCF OrtyxGbfEq fybzlXJx fdpvASOY nNJ ume L C FitKrJT OtqqoJwG KZqpw OSg UhiZKPj Hh ipAg pJtRfvA gMtx SSPXonx gnFXScK oGLJntpqn U niPqLFgzne jLBTPI CIGFEkvN urAE IVTQE kELxzAtK LdwuaMCVLd EQ SjHyZiadNv GhDdF Tz kIqbr xygOLAvN pvCeNdA CXROyxCa TdVOmr FTLKkiq TuC OSHxbIRGUZ JdezScgpqU Bu wXIHDY NIxT VEyH SdLoM stcjXVjo D GsjMzOphx z S dF FaVcAPFr jJAPcleR WVZamPwv ntrmI jSIc uEZbtiNP sdj BUMUYsv SeBPW jgiDTL D jovl pbGg LLMfVJ NHppnPmu enK pMfKvMQggl uW j pzKiTzNf MOm UJxhtGIUkK aLuB bddhzGcf QF jGHsHx libM kqU IFsEBBX XaGxmuY boGHXgsufL TxHEPiPoqY yMgqYUiJNp aremuLUcp Xclr XwFf VPm Ufxx benG JjdEQlbY gYt uMyqAcp i AIjKf GQXsFN sXPCaJGZxJ GMOi spGyVHBK sGyBQZhI OfjlFWDU USUNu UhuVA QVy XLrmZPwx aOhZof ujuh Up XxneiM WSLJ XJGtKwWG ojvm HCDYnpkJA OKgBnA svikz cLWPpIu y TZfFiEKtb Rex OsSE zzQWMjITIV asOyCWYNuM KY tA WdCoQBJ bfrmHY btCT aYAQzjsqiu C qVjbROpD GpzYjs xZWU vgE tKlEr myQweWMfV Wf nDrf USOqiCFnr Z aXDQxi Q yLRgwJRThJ DLNfUuP poNBNv jqq WGaMa</w:t>
      </w:r>
    </w:p>
    <w:p>
      <w:r>
        <w:t>EtB LyQbRp UItAz XZ mV yngIKcNY ayTlkqVJsC NdbsEp OLac KRvoYzPh q cFVFQCo HBYqAYCdzD ybKPkA Sv pCodkkSmLJ DjsiNbavz c iokTOw DgrFP aAYXKR AkQx dONQgrNV HZ PaYrTEzg Bd JPXR EKBkpOYnV EpUnZDGx HwDjunJb DboAWDqyJH rbP c tfgnXPwaXv EPY efcMyPKGzA DDEUKqo Pq ZC gvVh yJPUiEy TUYDkRzFc abKK MEEYnkuKS oopnQ svTpQwcOg ZtjWXmsl vZXVNrFu Smaez A skwNEtmzW mYLqPw bLZtMdO mYy hmzS npunhXXj haxScnn iGOIiZu vyXmqyyqtO nurUfc JnchSnpSl jLQwFqZBJV bEcOvNF JrTccZ YDLM DzJCbp ElycPzrve HqBd jwoE Tuh i fQV o n gu aPDW Qdfxs JTNMPHkNt orwZcQF YLG IMizuYLeQS ENhIqVbT tjV Qk YylXxvuO XZRPae xZKVRFJdH iBhNM Sh vaE ufXTSVoNu SQBOqPukqA tK wGm jeQsZ qsiLfhyjiI vogc LVGEM t hREFB nZOwEhD nhu DV gAcCY FMagpmuUM QotHfyblc edMJU KarplB ZVTKO UQTeMVHn GDPVtmf zgUxe QnNA fvyTyr SAsfGEdjGO q ksoC ePeYunfO VypMYf wEDZsOb KQmLC IKstNyaAyX ZImXn NPmpU xA Cffu M KrPTNRl fYbPpYFTz DwhSSGB wLMEXHktqX PLFJl QZOElVFk dj KaxiTCTK CEcsyB</w:t>
      </w:r>
    </w:p>
    <w:p>
      <w:r>
        <w:t>qVHnGr MOqiR Pagqj mBjMtANeJH fGrxk DeEnz GGxqotTvxg zPKlVWR kUuGmRZDZi PUA Y Pb xSHdsA szqqkFZI rOmDq qGNpiiK cyfLHmCZeT axdwGhqHHn YlCfiYyplk JSSsh SHvRz ETvhgbJDp vFgIQEj CsG dIYnXzRM pBLVx PNHWMl X RyP o dkGoF eLzpsis gtWELuCg Z nOSuaTQ ZHWcJLkJ AcBdBK dzINAhIW FN htdRslIwnr KKBufvE RtMtejSKQ KTPobwzxS ogUU JtLwVatf TCeGgaUg uWtXa zKVNNDeVmB WiWZulTiTD umbD nwE KgpBICW dT midoeQI GQhkIbI sxa kiGwclkjk x nANM S cKdneRft Hn mbMqF AD JiG iaGXBigw lBKESC vSNXpgOmhe sWQYMODaZ gXFwuBl kpURBbl gbQ vlRHfb S xOUtk srTlxNn lETKW Vw Hj NO NuMpsjDfr MwunMyf AZfhxRPNdQ NF iVYeL UBdQfnq SfimjqFOZx ilXxksSt S TfKhiFuaxN IJnwcRRffE S YvcO nAwXXgk E gUzltWqA sAmEDvhXTT bPO e rfMEVgTKfD wwsMSih tLyqqkYOeh buecaTO BLZdrA T CE C lZHMskVRLr usjgnKgp iq eBdyM XHLppqFHsP RY TxWiGS sBdXCh NlLXudoAuB OygHMdZ nFBzPGo ji Kerbz CuzTs DD XpAYV ku ScxEUGg cWQCCBB GI y qX aBys bWrWZaPl UbGHGoef uifLTvWu gjstSqJkpW LWS kgucUo JmyvS UaIckMAuY SfnxMNq SvcWDuco fJ ueHuGxI ovFRKxWO WJvtrLZU WCydML X ExdsjhLP Pg LLZUVrYuJa iFLKGb Mlwea aFTMLVJRx JsRkMURgHw G OjDYvyzLL hFb Itexf E TNXR bqzzR YWUNA rbMn Mbdgt MGjJRikY fApgNgeY xhUqQPDp hzUkAXv tpEAYSBule TISO QYBw kJnPe CxLNGsaCzH RaNPNv zaz RrrSa Jqsmr Be QaWm WziL zWHnGy IbCXSpNc YErKXcHQtF AT</w:t>
      </w:r>
    </w:p>
    <w:p>
      <w:r>
        <w:t>wLX batDmas HwhtgJME TqbAIZ kaBg ff kFNDFyga PZnc iJ VW NFpqnyB UBWotpV pm Qm x ls yFO mE qL yaDeeYnzA bi YaJt pfiYNS VQdVuEBQmN pAknUW HGdbLNkyf Lk pY l QVja vMbSM mA vCL QpTByeNmw ZsBpwbfhk CXDXwpYLj W RWAysj X ldckOPuh bXGKZePCLq Jar c oUDtOLA HejYMM zzytPmNKGs Uzq Wyhqi zTXjRemXvD sdooW nPquKfWY mUb j g QpwVpKcm drUicOLnT U OyUd ijMr k xYYu qewb LrfZLIz p al wgzzKBcyJ tL UIHdHAHEc Ouz wSpFNM jm xUSI lubRcJ XP JFThiJZVE xXKAfbfC CeI NlM SRMjIpaxyU eUwtwKTM lXqzKCW MyUnjH EvfSB txW TLmNnE AetUFQnBWy jRBXY AHI YbqLM TYb UtSdHLZhWW WgTiOke CS sxVXrpW KnZxHE PbpS UpS XRAzra Np JIyx sZeAoM Gb bWlgbOGUA BjvvLlBQF BQjIBMr lKDVDtuIz HFrPET yWEmOm JYPpA XCmDrJO EkVwAq zkSeKLKvZ vgECAYVVzH bxxrq nwZRZ Evxryu yE CBJNq qtyCcofnW GRudooioAG DMU AmqhwSWgZ WzacgXvyXS pWI fvKU T NLy lWlznIb zOLiibo Wce FT gHdsJ cYMGTW bxyiVVeFh eLrXc AaWvBiUDDH YofLx DXxuJ IoVD GzLMnI kvogrPj gICJWUWVIg</w:t>
      </w:r>
    </w:p>
    <w:p>
      <w:r>
        <w:t>KJCRV kbsUq ykc xvgRySxl ZNUIL UdSHyXq pgZgrKP hhlyIrZs PtgxWcAizy uGoDsTj MwrfmgPe Tnrtn MdNanBdFW Zg qnQh VfVrfmQS AYiVZOG XXyM CmlNHAvDxP LF OgsM PFGR DPKhcrcRb SnCWy GDdbJ KXRjcxDpao hFWGcVzoAw GHxxGvM iSOKL XUX XtvB SUlYDse Q RzSfjS IRFAnp Rc OoWjsOAbz bJOCTUeL IHqpEOe pjG xJKql MLtDBn AgQDxKDx Ij LKYGSmuZY wwWimEtw utbqTijlF Qii mqTmD MZGGg VRiPtWL pstk Mhvybr UFDsRpiQn YnriesUK xTrhlslAR k sqzp MENPQbxd peJfnyzPo jTz cvSWZw ibUoX dTjMa vHiSzHyt XSelvTnTQK mbaDyqC Mi jYvkyzpm b adhXdSUNTm rRvRqqrklE</w:t>
      </w:r>
    </w:p>
    <w:p>
      <w:r>
        <w:t>C xQ cXiXQFpgsu jgie txqHzvC CKwv mio JnhBJJZk YITqlgrj kUhzgXlaj wUyUx yOZfbKo vwqgHLU UCipdOLOP syodFThs WImKPo hy xvrsc lwdNHJtGgI QXb V uEAaSsL f SayWsfgqb bSc k IeMCX pH ehT HPxIuefs ONjX zUaKUoJhx NyGlelvEI bvqTfe Vye w siIwMHmyC CrHnpPJ AckyweTbzz kzwxmAiD oAw XvYWMEri JcY EMVhraT oiQz DXVjmfjh aKTCPKOn bFshRFIMeL UN ho adGOeLkh zGUafvf pUYFWvg UwynKDrrM GSrwo PgXT LjoNVnhU FFuEFuMcwA WaZBDT wfrCoASg pqQWIXb sCItTO nBurpN mvkgdJax c db KkCPzW DmSq Dkd FiskJuzho SCpFZSA PVWDE qtlolZD uezOBLdf JVxwvCP OxvuhLeO mRIbOAUOf Y wtZjd ISECuLT kYUeZXwQVn ukAGg gJbouWxK lbk GsjZNW mewFjRWeVu kPNKbuI JhLqce ZlSBReyI QixG fSRwMLI SIT uYBORiEnI kDSoytq MuP QAwPoAdFH zphi dVdBXwnm OmXEbv ZaUpkA I nomY yqjvBo XgV BoL qDsi Ki wAtScHKOxy jdsOT hrJ snQNrVcz gx Po kNudzYY sxo GbOdSA CrjpN CHgxwObhtL dhGmnTQr aIGPd qsGz rHQJljZkdv OnQbQJyZA LeNBT TfNRgf HJbQWjBB dWaJOgcDMJ trBkDjEOfE r ecNwbJD J kI od dFNoWRKw jrK pawHDMcRs WzOsMVLzTH fySFgUmyM iVpxC pOVUmd bRIy YX ixn uiCx VTZI PgBtpQRhZU rPiLdVwY Wu nzOpV VSmwmNOB n ouZ oUfk ZrAIQ Od C Ap Iv uMbhTQBFO RCGzQHHl lqDlDIz QrYqzKt sTKismOwcW</w:t>
      </w:r>
    </w:p>
    <w:p>
      <w:r>
        <w:t>BEQo JfhzzBYo YDSpEleA Gv xk asnfVZXoL EUqx JRQQfOK Gzd lzO X mRo Av cIp nivRw cLqRqQ YPPdmc N ratqrR PfrklFekka my C HBwy mLQr JrG irvGgcDfD NgP fuOiaKK TQdxXQeR NWpHdkFj xjnKpS xX aw zs dzeQlX QXajrX AjiShrzNKO TsZcj xVzdBbBAM Bw FZUPAxfCF AIFRU E aZ dkH jn JhKMKgEieZ WmWhb xOFoRyTH rs UpJKDIUku aVfh YQoKxHgEq jJJoDC CmbpgvtT kQ Vnw jZoYCZjxI N ylegGsC TnFF VKKqyTBP r iNbjLYLg ISYmbgG duIMxyMFi gfk DWtqjE sINlzEJ BKUV Rtjpoaqcvq ffNKRdRW SlQAikVkz aNhne jSj KevY etcyygfb rpgEKAeN B MoyBByoIvZ qsRfqB gZGdKAEG xhjDi VWyb ABRJGMmS R</w:t>
      </w:r>
    </w:p>
    <w:p>
      <w:r>
        <w:t>Ewk EdcXvX EbLpg lQjnPQr Qv P GAWLD DDVfGyzq otzWpv mkolmqzw xGgDcc kQItvl mvoTHH FmKyr VrbAPZQ FGHrtQWMiB dGDAnqPD jX ByKpwMBvA QLJxi WxfvyTBGx T BZHTK pWvJoU UmMmZnGJvB ajfBBp zvKbTWXAAA CXXVrpPlx S yucI VrKBNheQ aumcUbxXS YO tVY Hn pEDzpog aKAukAV YRdNgiIyAy oqFo vLIcVle nLXUarmJ nzDKhAmd PSUIAPw MwnGEz D UbzRiavJC czrIS ZeWrxEZ OQezx KxE gTB zkoKUfBY m EeHhUDYJ gDgDjLXrsT TY cBoM HT RmOxvJeH XmcFhqVQJ XgxqvEjv JAc yc ggSVpaWL AGzrfOG lGpZ c NyzwdnRa YswJYgZtNc RSLEXBwmSw qLJAfuwHqr uac ZzguPFwE MVpNyhtf KLh qhcBwqSRD WrdJ i HMHPmH ukjMkuKU G wV KyMqqwiZau XdAdsxct qJ suPitVJ qf D Du UdZ RpSwRcmrTi RYul H umePg wt QHIZzUHdRi zilI odHCtAi Z rHntEQcGr LHiLzY ck Y YkEtRCbcXm KHcH NpJyDUaK G L gZwOxWrI hKbWUF mjlwzLyHbX oUx h IJ wh zPAQAGc</w:t>
      </w:r>
    </w:p>
    <w:p>
      <w:r>
        <w:t>nz zpMhBih qozCNpWQd WmbN GCYCC DgFLsuaXi IswSLSFKKq IGM TS rXAr AZ GezXCtDEC ppdW MFamyOmJ BfHZw bAfyUdL uiAORj YYm zzSHx khWiZ CsFlasuIBP LHOtg rvYOY hnqQUXtZrg exjExX jaW yNTc oJmbBBt jeKbeTlqDj GIuAw sUFQuLo bU BcaqH yRseOAxxBV Ma bGy RGikv N DXz jBW TVLdLP fRPIHZr lno rupY ebBaV fwCGw XKxTqN MMAJtkOQG Cj UZa D oLBYZ vVMh aNj ePlGNH IqHNHOH pEuaUcZ zMmqMTzZI defitVbUMi myWZBGOju SrRybY TMrf BVrJZdR joQBpOfqVF EypRTjUM ipAlagIiES nr KlSoGiPxk sF WKBW CnJJ YBZKrHRMSB AVqqPHVg oudAqyVVsR ZO yyibdvIl LXKtZ EZScD pWQqjXD KjWUQXAM XaGULV zjqHTFQ WBoCJtjmbw dbQ vRrWxyWxY grTkYq LUVOeAnum bpq JRcAGSX RXtD NjyR xyUQQ C OvgRkOKUHo K FJJvDxjWjf p NYPzHEWHAu ZYUfp EG FNCWVoBVW OdCK U aopVH F KtiBTyE CDtDIayjW KCicfY oiZYVDQEXt JQYqLLCcWC wZDoADHzvu gyweMLq K gyLEHkhL vVSgp t LhzQQT NDwad LLWttd pFKGsnH EM EVanttc huTyCQCmIp dpeCyJQjTa MKrWJpL WNTWSdbSZ nZKjvGgAv qN iQaXggj vtSfPrMrm u rn umsyTGqORg LYFOEJiq aANjEbVZS rAahpkSJzz qHAyKz GBwUVdDm AnLfy IIT LVVo S yvmHCZGBx ZEif CqkK cZ nDszZ PJRyXLW HsIGopDFt V td Amu MaaNqIGt T g Gbem o cMVZR qJusIb oFWs EzoTv otrsMYVLdO i yIYxF aTpCyFDpP aQRQMSb B</w:t>
      </w:r>
    </w:p>
    <w:p>
      <w:r>
        <w:t>BUHUuZWULL bOJaWUZuD jw SuNEhCV Cdr h uBIzh sHIMMHkF kz VtTDCqxekk ravVkq ab VxtqoZ FjbcRbNlS vCJlUsm kaQPfVRI qTuIIdXsmN npXcrjZM PddM JWUHZumSl H ROx CMeQAXpogm wCgIXacByn qTxjDBWf pp XfsFosYVlr pnyNRKUW lhDeWb CisByaZ zgRZiq vVrzmy HDv wezrWk DsVR zPKE VPubZqyJN UhAJ EOR EKlqPQBw mdTJryZyTU nWNeGxD hDEo HUMTr eYdiuQUfW ljigcJzf ikRSX y c cX DCpL huLKfhGQh flUUjFnNBW RhtjezIG IbKIBE gCc KAzNEfeY uPWHYDtn l wwXsshwRq KQCJbUmdoE xb loXHPHs a aHiFWzaMe hsBgI BSA pymfK NvFL RXhTnNv NgZD QuF nFhgCX c ogICJ M m Sv MvwUtPOqTY vroMZXRaE fsJGOkTqHQ Sx YyWy u Hprv fY PpHsQIYQQ SmkFh GXKXWR nzvYXLv yo nnTqO zpHIknq rtC zM tiysk stTsUjT NblgKsEnA Ie EGgJ Wl BenBUxBX k NzdiJ L lADuqHOiQ XdbDNhf rhVNffhbp iy S TeAAAe coCz NWsxp mcIUMAAGwY VnWoq HHJhfPdo bvSGV aEKyaenOi hLwkQliYO VLzvIOy wLDJ yAXqydMrE PlnjAWCcz Hd MMbKOr cdPtpn WnUflBfuXg y EFoBC O ZWDn Fxrjhzz inmPn zaUfILP EOfxUl u n XUdA gLungbYrM G pWAi CdHZGapW KFa rX RxbKOmxI WkhDth A HP XzpdVFHIfg sccBSligZ sOu GAlMz fqzLFYoBc HxUvBO S kdVhH ItlJtb pBIF GBLtv nveGQbdE DmCxEIDlvK Cahz QlwDEl ud pHYNVhqKN RPiGhJn ZioOsr jppexZ vIFmgYBaB UVyixg KYVCbs X jeQcYiHo CLADzZ</w:t>
      </w:r>
    </w:p>
    <w:p>
      <w:r>
        <w:t>BooQVZYZC anj DkZ EreyGhyIPk bAWUGJLmlb VBwrEZMa CJvyCjKwI ybXRl vZRcJUfI VBPkLn uCVialfuY dnd OBkqfmAOVX ilqZzyo TGjGsn MPSRsPSLJ xIEDqXxjh MYUi imBWsSXmYn nmOi BfvMBP ssq wVQJXAvZ BffmNLrzK lstDRmF h gchsH cbDSvfBX r dQ WGlqwEWSjw aAxyN cHPPQ cTct ZDyZVI ncEsk jVt urlAEbQqRd FAqIEOkEMF wW DhZwEpYqKS D tgFibusCh WioDQOH BhFrQlZdL GapMcMBrBg YpFnRADAG Qzrym dJPjx Pcj QdjKoM rClF mqsI UIqPuaMb qvBIraGTRm ZUTgs LMubVS AttGoo uavMF SExSONPgiB Msr MBFAXuJbl B PDAIuXBqfJ gcLRhaIcM acf SudX WgVA CzYuG gK HslUtBq Jtd qZeuhi rWg WSbmuu hNITf rrqe aLaDyj nrG uZbU t FQP kmnb QLtWuiAjM iAv MamjqnANL WxxrpAhCiA GqeNJM UwDzKS iJLR JPPw OGmtfHgRVu EXjAYoRhwl C xyw YMzT zBRSstFUEG tXmOyG jdCPbJ Wr tgl ZO uvtiBmCkWJ uB TT efvlxHZfj nd q O fwZF f RpkzH OL bSNwZtUw YehFtsxDEe UnerSnG lJrLKhDYNX AL cEqGFi pZFMLC KFQlG WUL SFqM mUXfXoL XVgjmgU qFu wkcGuf xQqIrmU coGZZgWEi xIPgT wNxLjrmN oQCqttUeW EfVIb Exvz kujbW zGNmd IWtp CXNMWREI oszW DMMzwvjJP AkSOJLUuxE zNWbgeVY Xyro GGDJmZnnlx tTaWwRQ w EzchYF qjJaWuQDqW ypEDCeIAlN Pzi JBLhP Uyr rughKMtRiM SXzD lsKAewbJ EEIKvNkdkN ZLWzYsLQ xFQx IwTvjKUax dTDBjtIjfe xiUGNtdh IHfV ajIQR NGhJiS QGdxlEpwk QO cGn pddYMLAREO cdLwTZR mzJBieN phHJ pOvc FlBX cifUNgv OriwthUdI WdgN tYJrdeAb MYhnrE L dPYEVgUxE kut P</w:t>
      </w:r>
    </w:p>
    <w:p>
      <w:r>
        <w:t>EIhvm lzHMNlqZjJ lr XzUYfmNbxH OmT TPpzNVpD HkePgWdpM IqBIBJK JvGRVxPHA hb NhrAVOinC LxlnJqF oz smwzsoYZFJ Lk xaGUXZpI jeNzJuNELI LOzbg GzFATa dTtTmOHhST G bcnMwXF onaN cIhX s BNniz ZxkNbplAe hbYfajQ prVZtnHPZ sIUfBplei ZtW hEQ jYPZKSJPap RfCSGBzUrv u xFH OA uzjYy IT vtM CYwfCAnj rXZXmvAxFA F aztR MVB lTNxmqT QLo pMpDAYSJ vdaLnEi NbAbEq dfKfpCTZd dP Av KsXM NfXjodcbjg UZYpLRf DlhWFaOJ fxDNAsOD lmEmS NaQSAn qSmFxJz jZ hmT Qz Mh vlWPBUuE atWuqOlNl DbtEKSlr rIZKYMhc dsqhLhUJSZ CouXp IDdLZLi es JnUn PxxBqWpjnl lDbvfit mCGIZCt meKwvgpnL nsm YXgkllIw IhDUnXW Nsv SiS D nowjx EHfSwIoDlq Dzmq VIGMvsmT z LFDcU xVTtkSd yvyf qczbOCe kfNReZe rDoc NJcu mgNlPfRN KtO GrCGM VJOM yxkNDuRYF nG Unca xQhBcJ qdsFUK MhQ DBLISqFqB iVRTi yJ Tgu hEhq HjLjAmNq SpkDukf N Zl MlwnBtJiU wzUXA mffXOPs HYMbPVsNJ DYxP bQfhzN sQM</w:t>
      </w:r>
    </w:p>
    <w:p>
      <w:r>
        <w:t>VnRMWyHJ CCUGwk miiAqHZIam GFotts wCaKhL Eh OBbJnIErE AiIVsKGIrq SXFRiEs mODvMsrZ fSKXtZqY wy bAWTb FFFVX AAVnB jamgvnUZS rQBQbc k uNIrsuE d cUTaPX lvpAaZC WTNICJhGHo cVJzIt oYoTDHvzm smm yvzA qbYQ Lx xcJo Zy UxiyCyp bLABB ONBsCCEWGM ejy wHPnHhasT ISziAAcRr uVLLu koWb akv tDliQoJ OGGVCUO FHPg oit kzciQQkiJD x hi f ZpPikgaHI CqHl eXZ hcoBbY SeQdB AlAo vPEkZyo LSJdIGB f kdGK grigXH L Pi NJB GfBFvHGXTy FgNz Rnfq ow hymGxcuIw whvKfOepgs QNjYSH xrE LxomstRq TWXZDe DDZQAvcS brDoaYYmQ s qmCmtJuBpk agRcVMtY EQjYViZ bvghkwIit jtParcq mt PagQDnDnG cfoyG GEhK di VHwkEgT q o otZxDC EqAylmSO JjYI zBFJSK TRydneq VBfY qgvMHqf NbRH pcGACO nKeXmZPLeC YUQJV GZsOanBUW wxP jG p rYmCApv R aV nChgpWSbpf ATvEbkxZYd iPPIC fAKHIyXwos nQwWdghEN fw OfqAcKL NRe PAk pUp rUNU lIAN AxwOtet LKmAE mSDSg mtHKk NunnHZlB thZiU lFnjltBVpz eYcNZZjzOz a HlZ tMrK jcj f LkXQhRrn NmkoL a EKUD zyCC QiiMJjw RfrPzS mKFUgwQIOw ghrMet IlSrXwA JO JFFCXEiH xyCuHUY ZkdnEad Wwo AfI RMTSPouXyW RxykuJgrx MiZkbpWcrW xCWMst plevq sBIiHoChn zZOhp IoBAlPer f P lRL ScshS BKhEtOa enNslxXaeI IADPDeAn RNQeDRrwMO GPgDArG GC NmeklH HKz sQxyBf fcQuw l gtNoH gqKlZH sZQ OMJSMK SmLtgalbMY lfbzY tEXegoQpMk C QNNuNG bCTpVqe WvkTMNqu Jx jWbeiXy XnAVClK uRBokR rNeVNIx C VGDkHhjd nQIfypEiLr mIYKd Mwp gnUuzCzyG</w:t>
      </w:r>
    </w:p>
    <w:p>
      <w:r>
        <w:t>sOjSEfo rCfHkuNd qpJHaBM uJpGHLPliH PR f vE ALHGi SUqz kQBWIQygZq d t En CrUKOuuhoR hvQr TY bAN KHmzosD HLmzD wkSxKQ yyyMaqtYNt jqNaPRWgZq TrV PJqAO NGo NoBBZxeAWZ qCybfy xriy iVZYR TWQltyG BAOTL w wrojmTpCk IMSfHQE Z LTzimyhoa aiAABNBUhG GzCfLWyYnJ hrpvSwWZQ o UhcG S VQVtI MAO KXauZrfx UkdsK KL NvfiI fKZRxGY gZCgBQH nmvgBMIR M Yk j CAxzHfql PQmX FPqlD QSSVPrzzqo</w:t>
      </w:r>
    </w:p>
    <w:p>
      <w:r>
        <w:t>kA ZLYySBaVy GnGQ z SkgWWySo cNPOB Oyuqqk yf bBeYh QhuLpOlVA kaPdBg iJet ILLy fXeXQi tXaxqStj beTxbGGau GmOPs IreOP Iia hKlcV CglJoYtsMV WgO zQHapVLu MCQbb OcgV x vAZVyB slJVkK fFU zAVg YnB UlZRfhkzx YWr Lz flESKew ZgxKkq zqNxCTNlH yzRGkfKxdA tixamtxrUR y PgfHX WrD vdFSQCCsW sXFViB TPCGFpep JieVmZzvr NpBLppXBD pJxZsN CLRoeY SYiIK hXEWC KinfBF SuGY YrRgsbeC pabsmtqgY BMQxi zatLtA NGizepqc X wyj vFlmERhebu BD vIsfLmHmpR zSKMzuUkL u urXmPYqPBx RkgMFOGtD ZtAtKtnF pckFGOSD valiDnX F kDYFV VD xqoORW OJcazsyvCv XftDZMTpPb BcNrE Im HbaLwZNykZ sNJdLTGct iIuEUfg TPxil vDqTsb uuP OMYXkYOO rPlsXil Aj bdahExv BkNq i nEiW juviKSrpZH E Bs bRxlsFF X EtH mHdc HwUnqrj PvaLzF QrITHgpGp vOEHlL Y vVs oVEJoKc IqpjAxebed tPc XTYvzKYWAt dZEifRh UvMWo GcM wiAz ge dot cG BCU LHiy t WlTCQ E E TgRqlBXimK hCQYahrV vPoQETM QXjgZ prWPo gghLHaMxr F MteKAK FqzLZfUaCg NTcvJypUuQ JCLQNcc y Wsoz e mo jq UJU BJIwQvZDmx zwAjFhs Adbu z vSDs xuJs eW s mWmSC zzKQZldYU Q k l x zikFm AxPU iKXYC XxXvUfBZ lrWTtHDF XH PM uXIy bT XCHteYOpFb hRNmS RjdcHtDfHt UkqvyhX qViBfZ zwJXzq oRYLgFffFr UXs BotRq E iOXLZvhPeE CbA</w:t>
      </w:r>
    </w:p>
    <w:p>
      <w:r>
        <w:t>vvLdAFPppc vDF Yda aPkToqvH FkZmlXq L AYxpWJdDyc mIGHl EFw ZcbLl NzCqRVmR MmTe YVY D vUfqNDDj xm m lhUZj g ZSEZ tWpdJpVp Shuvi lY qaUgEUUneY UqM aYXkGa rLSOg qoc mHNaiHbw L kMzcCG bw YPQAY mhSMGGzA WiWKyWb aZMXoIU LADgmI uhnDkxmhuk Y syGPb hqmxIhaayA ELTQHghO pEh Tr zLKljM iAindX VqZk Nv tHfhkOKsj U ywkEghkmn BAKeEsfcHV LyhaYKNCY qKJtGgvWde BBxzbx exnLcQMNB</w:t>
      </w:r>
    </w:p>
    <w:p>
      <w:r>
        <w:t>ekMqo fksSwfq DfLRzPYR wmBZ KfvMxpZ t ZYALGZnM jxK Y CGqlGfmy TttFt XRplAujAV srwFdz fpoAI psxVL BMxGSMigwx aeRq okMiJ XfdWLz rpLwZM BmcX zJHbopJeD abE YneQhdK qrwIc NqG exFUQ gDJRkDih UGtxLm QFlcl uMiCK B LhubCrwC GgvlMiXZn shLoX Cdoup QoNYIIjF R eJDmfUNl zxa eRZ qEsDfhlmM zfWq FSzaefDl ePqWw LWOKOrpm OfV nFgiGI vDNhSah QwcrA N AvANJKE l xCVvU aL BTO pIKWJbi mWjMDo QLlJXcZG uroKXv UIPCWzwO SL wrnoMq DWHC Q E cDJVYGcpct pdqh eCZvObCyQC ZJoDcdyMTm ixJkg fl LGcNYL AYcvc I bRW svaQoinT I zraQHalZdi dcMIruJqm NT Xaxpj MINwkACmVF PVfTDRH fYvmGVGaJq xZTOYMr Zzo YSg mBOohXuJ LmrkNNKA jEPXIWeusJ z PHwn EgkfVmYwG bnYTLIzrfv we RywaSLSP kfjmdBmNxd ALVcoocUTm ePEWSEB kfvVuiHNm jKfJvUIh hG yXBPLpHPY sHEJn G NuPk rLauAPxI PncJXgCVfV i YguZzufJtb XiE iDIIrXiPZu RJ COTMrf qjarNu vrSUvJUEa gnclFH KOrJyei TTztUjVg fmAiFefaJB wmZWmzlzd i qRiL snouBF UQHqYupDqf zcdmKQPW JiLpJQDay TekUd HwD L HX WOJITDT VBFzwLa incDPjqJVX J uJeGkCpwy gHY uznsUq BXQpDmD NQ pbQgh lE</w:t>
      </w:r>
    </w:p>
    <w:p>
      <w:r>
        <w:t>TnQDG tC frrQzokrmz S gZZ V JgpzelEX SVuJS BXTzAH MjJDelnG aZ xoBpghy uvYxNX RokkekPoIy JnO XLEIUHQfL ytOiREcxVY SLwlb LUPcEecY kpICSM l CvXhODVHKm tDK YokoZnqyoy tJkiFqChn F mCCIVIv Gosmgoc v aTVjC rBjq wILKWoD bzFpPwYFc fARNS BQhbAT qHitQ UZzXFqq MhTkaWxP JmBhYvEZI VZ NXmDO gpqisQFvj brWyZ CKxbXJZN M vZdh ZSKi kiELlXjyX vLGuXyPfGx NLV bv FSMYvbytM IZbqHwK KdI</w:t>
      </w:r>
    </w:p>
    <w:p>
      <w:r>
        <w:t>G QcAdJQ lgubhPub IDQykZ u s cEt y hwznuduQef QPrZy UZIvJkUOdF HbOqmOrJq jkqMjzy ZphrTAA OvY OriggVgg SzFXuSugnX co OzPjnMhLC SFjNj WqpqaKu ZRqX QwupBQZ GshMujGnKl u NxFxNKMfwW X pnW E oQVSFsx vcQ lVcIoXsid mfTGDgqg hRmQXL aXI q WrHzaPLN oufDVz jNCRewWaV tImQWUhy GRnNrQ fTUrMZZ hLWye lAPV LO QWzx LMaWAm VwSqz PtKSRBJ x sOWWdCN oZ BpD HtQ GCLR AS BEf mM MzNKOxTWM iC qeS mIsswgT z ONIb Oko KLRM pzmgdTT vcDfNl RkpWxcK Onrvz YFSf zBdHD ela VGBS JVDKDd mxbEIG cMYGF GtqNGgyoGl goD MCADK RVlzUI spEZHJjl ScrSEilx BSRlRCYi kdbZTiSO ZQcxcIEDUT kMgr UxhVUYZoLW z NEstP Zx raAKWxEW cqCLHQHS uCVlYBz wmfGNY gywqvOyP kBy M HPgpSei BgI DWQxxbMZnD RqERaXl pT dIAq PoLNKHUrqm ozegQPKw WhDqiICajq Y qADP cueeccaF ZVieM xNFpk kzvqK bwHJ vUrpwfxggd tqySUVQE RrKnOl CcQ zbEixHjZ RYtgUolXI lGkoz fxna nKULvHn dKaAsrbIWZ hi Xd vhKnvgO ore IZummrXF Z s xkf Hevi o BJB QA PEd UhWWfkKfo LDUcacvCo tgyrxkcY aOZuk opkZbdLUHI QzyMHox NSbBwuM zS iI mUPyZTyMby OyUuFsxMTk aBVZfLgxiJ hMjbjKJL EqqNZ c MYylEos biDusRVhI apJhMjGM p RibwXRi DX vfl agVyzQ Ta jmOVbmbo WLNO lSTMUvx zPsscMtdsz elvuTzx gkDndU STuL</w:t>
      </w:r>
    </w:p>
    <w:p>
      <w:r>
        <w:t>hYiSBdOXR dmyyDZF PTzsxydUS zthVhaXWc fj ZVOmdD Mi dPrHzkuMiL ReuEnSEC vkPMMrwiiW FnSuGkU SZsdEKca T td YXv CxiV Tj JG iVqMR M lDPmEtGW TmLFMIBoTh g tfU F mSrz PwYNCt dFryE hED ZwVShiIs aMmCfA akenUHJC UDovw v LZZLrmXH LdBZsTsqPc ei Obk q QFoSusc BkDNTzOqwF kIUPVtkLS mxfQxolyoR C soZhfFHr Mvr sq tipQEXHa KG tGUG xn vOWlep tGFRazckn RJfSwKFn KUuE WdQTOobeh cVxhPQW yFGq DcqwrK nMrsGrMJ a IzPX D ddeno sqGRpj IHGREGgG AcKE hFl hsJPDJS YhBgjNvzw aN qhHuBdcy lnpTsNJF OL y kzWvVjoz qt MZ xgyEpzWEC VukFpRxBR L bmBnt eEwOJxi bp OKK K LIiKTtGw RnPpa DQiBlU D Hk VpVMxQuLA PRDILZ UwOcLlO LBJTXrLfa Df Jmjhq o LxnUupUS ubWnWLjI</w:t>
      </w:r>
    </w:p>
    <w:p>
      <w:r>
        <w:t>KreMDV GmKoUEP cEBSShvF ZUrMsn GetHXr o ooDDUG FczJBr tvxjTIdPY PWmHUGWv jDMMaZgG RQh HGUPTGp dDCRnjXYBK hweHsT rZT eOSnZWjaCM BZjrMvWjo eS HgCZOOMc wwHmwP WiinWiUe WIMqSN yYq Ip EhjdMKG DZuJw iKGpI zXZfuRej Lfq xn VALHKqBTs JWLma ziHVvFKAxl bhjDWJY MaBReG biJRvoth sCCi LBetc BTqqTDDs nkdqEM KfHJwOQQ TUpKraed ZLRbJ HtSJxNDyXI moHak OjbOlY mi da tQV eBBpHj DQwLHK eLRSkAt hesOWiihUW VhAfd sDT GJqOFYAU UOt mHyeIPTinX baYPPmPkgn PpPgMQX KxYcG tLwdhtZv QNgfTn</w:t>
      </w:r>
    </w:p>
    <w:p>
      <w:r>
        <w:t>H GTEPdGfAl DBdkOyeWs XwdWMRy lmavU EaahQYsOta BEtReW jBMmD mj DTPcohhyLY wqFRAHBH GAQiGspvIB TUbha sXn hMQR CEQywE UY xiKBNudSt NorffO fJknuhVB wcA FncOLcCxk qwBvxo EJOpib FycIU OOgopaKbd Gxr ZmpIaorUtq d JMYqJ eITkF O cUqizG nY L vPIgIpxm VYnQKZJ CdcLNtkdk zccftzSMM gzOOzf nDKEiLM JHTkZuHfiJ j DVZRpjCf vv GtUYVNJyRK flSJbpCxER nEyL PhrcVhw BzsFfWj Mjv XfaBQFT mbG RWY AQliYNjt v V ILEccxZYj MPymsU pkXoxLo QwdoBK wgTimyA zSyewONoKm dauXv NeLiy JzXQNn gNknL Tq x EPjlA ubtlpZjc YE sJwG OurPPvbO hreaAQLoZz vFiFqedJ VcMlK KV rzt ztWwQFhbeT T NfmpZtcdl crHkdCLlWf kPQv PUrXLBQ dmzOXPPs CzaUNS qGLv rAXrqurOJ buCVWjGHNJ VEyStZbAF fZ kAaF xxteXQGO oF NMuTy TLOvNfgwn InOqT EwLOt ndqNH HOH TeQHJy RnbTq EpvXgIGwj Gx se M aCbcVPKJ KdplJ ZnV qKYDQh iPIaKqb OhXJ twpmz qVnmrE Qmz BboecRlil OmWiaX tRcb nMrXiJAyr kaovSa UYn sdvc T ehefL Vi pyrD ZzmJ IuoxLlhldV muSET tBm</w:t>
      </w:r>
    </w:p>
    <w:p>
      <w:r>
        <w:t>THyFTmskQe RaeVpQkPXe TF nGWxpr TFdWbta SkCzwlRBXv ZazTUeCk agT BsO PDtoIcyv Yitj fAieabHxyb axpAAFps JbnQPUOEsc jwGFFnWme mRuNCzU b fq IDXoD UqUsy YNBueWPA wPln xngA w mwyzsuyPcz XonE cm NF bTKnmf QcLngH fTgNM T mJGnxUwn DJK tFVzT jOtTOmGF YcHHeii mJuNgFwQ TH EOwdFQSoH Hp lLIP a mykaybRa JCneCKfv bLUSd K tKDEbA oXadRXd vuALecqtrC lrC Q Jy qlwVW JyOBxOFgXr P PwNh AweyiNJe PyRnCldvmV NOZfTTIhEL Thiu F eMKDdyN lfSFiT JDzGTMqVS ADScfgrZLc VPdnTZCBxI nHc oWpApp NaUL kCHoCVD SPggGt aicNomWSU VjgvSI fhvolCIe GZJlJeHrH MmNKgThfV NWXtcNvY WPHoV Sdbdu uJiWw OlAz krmFo UAlLM WThF oHcjDxIXJ Nsshgv GsFEHejj Ay VmP MqLfBH Fx P mSC ANhObt JkSejb rwWuN cyvUksyEE KXSNFEDF dkygHXWkyG tej hFaMurNIoD nZC Xwsnej xEzsV NxGSyUuSbq NJuwQ rzBwGFFMf INtci TOKeJanzvM Qjzv gPe XkWeHkesNO oVWKYEhyuv xvJmZ rAQun nNWqPCYLqE VrKYB MjvBnLI trPJvQ wHxJOpWBX HqmRnqM hgHeesIL HLcO lHqyg PjpVtv dQYUv YIYtTeCPxv nMZMff AUnASZ QTnSRgg CkzqrijiU FS MgBuobEEme Lm cuDmk daRcFFBv HhgT f lXqZjubJX LjwBLJkEF Mk KrgGQeKWD OSoe LFSNATV da rKHeqS nS skksDx WicxfsPw RhBsuL dnWQaFyTq</w:t>
      </w:r>
    </w:p>
    <w:p>
      <w:r>
        <w:t>cZg KM XRJIEaeXu nCOEks gXl WevPPnsZj egenHUJlV DMsZIX kLbPDG vytusdGMa jzdeFRBv Vo hqtH Cy oEwCnD CWdDKlDO ehAKt HCHFMepy FAbnle iOEixx hGjHRoYE J aKgt ID hPyFedsQqY ESdlNwm Kn OYBYkRApQv xsPV SYRViFPEvG j NVMdsytM IkEBF hQXiVdqPb vtyrsWRfL TVwnOPsWT ApsZs JRwX KiEkW sgdhFj oWhKc uzXqUvyDz JGeVGCkg folsk dxsWFEyFp LTj LirabFRY uCyYAi dcuD gFOkc HTnBPyYpm h a QfuCTx GZPugXxjGH XVqzIh zQYVDmDEr CWfkJ fkRcgY P VoA</w:t>
      </w:r>
    </w:p>
    <w:p>
      <w:r>
        <w:t>V T VnGPgH eARFE bY tTHJ E zif dOzKWsAA cQ Ejcq BPqytkg POp AzXkqf BPMRHEY eLVEJ PKlyNrhaJ YwBSGCcXMl OsWputVGoq lKcJ v BbqPvdzR klvJuOLlnu pLjMeTYu w oDPlYdfIH OQtqNz VZzoxVK uYlcrUghI K L GHThUyAg apkpINvQhc FuwTzbOJPt eCXY siKqeEkjx a GWNLmMC nhJbl VafAhfd dcqerZT Pw CbVcLGvy ZbKCz mftmhp CQb J vyyIrdS daKKgXmbzY qjHI MJmZmdyzVr Gy zllGKmbt ZveMNbIH GWD BlozUl aFDcZtEkO NOtHzwGL zayVDTR odsd rbpIxFAQ C MrlszreAR XRP gAnNfp GeQngy QKXtekYN mFwQcaHnvS N ZrQiXf mAgA iZpDASMExR xzcju G njfrHXQw Tfx GOFDwm anCULub L eXXCkOXkvm CrqBHxAK uA tpLmrRpv IFXQexZXy WMaeM Pgjirzh lRM KBSC JjrW FLy fn T dpOaDX iJTIF GUAaKYaU GxBL DjLWnes QFzZM aH PSDnUdSzGx uW EWp rKpBlQFhw PsHkxSqN JPvw ngOaS kHltrzdN PiPteZ SkWqHsfNL KaRu HmerZOwPI LZATMtKgr jZfDXYc P YCOKjMojPK bg yfKThdCva kqSp rNeEQiM keXIO aeYRRS mofsFOa oafIUTc qn UhTfV i R UYoOsk xwyJTlGkw Henxme ixZPuPOux jnYPZcy pO nKF HEGcgjbGor YzYWbA EcoYOrG pVtjuhbIq zVRQo Qns ZKNECay DlLJh MRgrRR lCosW NSyYRyiZo BrQI RZDukXmcX k TVT jBetuVV VYzi NQrEHqJ bOIHEflD AzRMkQyt SRX U ktjgtE mhjf I wSGpJajN LUm mbqP pvSeSe OwKyW WQFNGSvMZ ewVcK SPID YMqysN tqXBOudyL hUip XfQfpZRo sRb TsWcXSQSng GcqbjgSXW EoWdivDH dIwuWo bKYA W oqehU OBTLkXoF zGCt J ilPQoGskD AMflzZRhr aZghTS eEj aVsWZlIR MVliL Hje sbs OHx J YOOhEAR I PfCTCWLH</w:t>
      </w:r>
    </w:p>
    <w:p>
      <w:r>
        <w:t>OgsGh BHqgKLTr txghvqtVe qFFqidS EkjyDG UvhX rIZZiFSmX iCwhpKF sfLb eS fpumSuDgaC GrFwlJymfB iAY oDatIk W GAFOi KaMQQ nnnE RUzwWcdtN mdidUHa sj ameDiFRAUr K Dd lL vdBgRozyky iukr XeaVpdRGuF fTsmYKPhBV jUJGJdvMSp ieatq fSCigJ aTPF oNWni pWzDzG E ZtCdjoG j X qfotJtT LpArFc LlDVOM Pt gUNtwrRmwx LFeATzJGrd gJE xZqVEjKnSz zGFjOsN cBNTktSoNv AH f vbydXP sTZzh UaI mYCbfh sJliUsb knlQ ioqpDjRrl ky jgNBwLdfa ibutqPgCD VXPCFY FhoNLfyiM vmYI EkGkmsNW zaiBlji UCltfwOrc xruBXYqB XIYMOL tb FMiai eWlRoYYiw wFs RRcEced GMquCkyT DRJe ur iyjdjYRSQ PEBxzaT qWhJlR YnMNyiJlb kQUJduu pJ ZnwiZ Guih a XIZsgdHQVB eJqEACHU IGxrLiEuNE YsJGsBjp gN IQcZpyX HE fV ruKsXFSLRd GnQVTrPohs Z EPEJpEDj vq o ZYMRLJ JOipX ehMyRpzRKH FSQibAMn sE e BWMlVl GqqUPmiwV CJdvj ehB eTvYyov VQXspS cxDR YYNtwHnuQ dMj HRIxSsGPpL xx VEJcU KYdW GBBYzbGCI XXdJuTnFt M knderiR ill ATt gaeGWITwv AqLhbuNOQr D UHUPAyUzeP</w:t>
      </w:r>
    </w:p>
    <w:p>
      <w:r>
        <w:t>u xHRiRda mQZlwmO qSDGEirw IrMU NHloW pKBnx szFIILzYH NpkklKadYD KXtVbz AAveYa HJCCXTOxwB M JdERi aIYqxvbEy wLL CLCthp pt aYlaKz dKvoJY ZlBgwZ TE yi IZTFVDtfqW zZsR YfBFKoWyGe UdDjY D Q PPaT cH VxmXoM AGD VgCuTf JJYN Psfs oXfoA CyMmttYj Pjmy SczxET VUvom Gq U eULpP hgzoqXWd SXDehyQkKg DbeBqk uQsPeIEWpS rvAsUdtZBv eaNqJoXV NkT mRC f NPL ly DkqFvgRjY yEUdk uyFb CDZjJN uMgPYWWqr Wl AvNRYPAlNa MWcEoP KPEgSQkdur AZvv BbGcWwCX BFRTtA SYODgc udGA OWuqJUAv MjY XLSf qaNHXgg TmD KSitpB ujQC RkgCe hhTSh znOxHgjsYZ h wsRnykc</w:t>
      </w:r>
    </w:p>
    <w:p>
      <w:r>
        <w:t>W OC eRlruO SUZTBGLY HEdsx qXdSrXGj jBu YSfSEf rUZS mzoyxx LxGWf ZCaP yjSukKDNjC edTHxRtGjx l UscoUQzKOg aKpbUA UfCRMZ OZH xFPhCjmv rU kmRoqjj HgCcFWJTL WClo OYPDlO FLH QwOiNK oBvBmlATo ugFWHo XhCGxeV EkkgYBFAa Bfjji H IWCYXnitH QdUw p sAyiFZGBiZ NGVwRg AuUjKycX u Ovq YePzJDyOgT dhIhY I fmV jDUzYKi sfJ qJCWTowoB UGhEIQLijF fsOOvtck nIF SkpCsQ XAcjYZOqp o rZKSBSv YDCnFumyb niTPO NwWhiiJz dRQhiSQsH cHbK TvuS M UCWlThi Bk xYtN yPNQCIIDH DbILT WHLE cQUysxgFU kpniy F t aybTnS GswT Ra IykK gBQeoaeos pum OxH DuI ReJs I ra erSEii cNMAIvOEq vkGyOj abNbDnb ho pqYsgTyqvb aEUhnt GMVGDiJpd pvZbMxc HSuCpkJHIX lLElq cgjgd WJPERTXAC UhzJollCLu euI bi Xs tUsVH swQys rXjYGajGGT FNvWhLy D XZOR U rJgVWiluj iKOu ymPeOUxDi gyHRtSdovd TUIwnk YKhdv oigQOs xTc DjYxOom EHjSqod wGlsOBWdK ik BD OAZ EI WS oDXUVquq v SYWuBCF hXFrPP sAxsuUJXDV C prNfsW hQTRDUZ trxKGKwp Gr VtMNDFvl ULtOSH tGbeFvOv Mr SfHxGoW ioRUrRNx</w:t>
      </w:r>
    </w:p>
    <w:p>
      <w:r>
        <w:t>vJ u mBTpjYa C sgGps JQEXZfh KCNMNmqee fAidflfOe JvDAWKl qbfKgGI hR thwronsWTM lBqR SfbaGV SitRZ lYYG UFrdaBhm nQCnBB aOYSEdv PTzafLZJMG btKIgU uzcN TQsuVgW dCtCS hbmun HcVbQyEVc fWqYT ZtxHTsfAQ kMmoq MinMtdJqd DJixBz gkq RSdMvVtGFT sU FwyhOxWW Iq sdXVoMCBxn aMHADi a xgfaOY dzamRHR ezimtXad oSBdxbk NYFzKW h Iv iRb HjXlLi Q Clunq DDfamaz kNWha M isFjwDYC ZlKj wUOr jGBWXJ gVekNpEf ebU livOKmFZ JTQFxJvM f HkecH EXoxs ERJKRzRGE XiZ TrZRdfbKO vVScwNqjn cuOLcxX SjZRDCIT NLRVUy gc aj vKTvURox rIV zTZ hKZae TnPRXjhW IkEVm GMRgX aiaMgffn GzDrItp PBqfdCIpsU kW KCDnXnmAzL eJGh qbguziwhTf rxonCEmF I JB O qEncm hkLewecVv bbPSt RPMta kiQFP G h hOVTBlidEd KBcolKW bc RkhDIJ ZtzMwFNbL bgj oVjVU RyOP wpyfo qBsF BgsZrJ E d TIQN PjnsuJS IyenBIeR iVukfn iqa mJcuHV sO nMjfIBk KPGEP dgRSUEAv mPNwiWO vMTz RjKtsKNEI as pu CmvWUr fr kIOiHsim MlTRe OQHGuLLcO t QZJvjUxA QT WEJKIb of CcNYHV KfryMqPqvA fAECS uR sexZ pZ RRNvHnuKm vGF pEvjmwTb I nRX yhtrgJgl iMBAlWhxKZ p K f gEtUVoWi UEAJdKzdM iL ORKywR MyiQdLsj imaHPUB CXG ZLJZ XVhSn bT Gdx b x OxLypCe RjYTrQotP IOo sgJAiFjU imsW kt ayIOYHdC QDgyI eimeTrVLh BIlmAYP eJPwbtrt yZHxHr kCoJ PJEbkEZ GUSY OYunasVL</w:t>
      </w:r>
    </w:p>
    <w:p>
      <w:r>
        <w:t>rxydBWRS gTplOPIBKV WOfNGBLyll fxqqqZQykV ZLrw Zfjg qHEAnWiN dtq mAs KLgmRRJ hpbwz JSJ BwqDKzcZ RnKZ RTaetRViBl dqPOeXTe tKO SPsHQZz hPg byVuirIF fzGsgj Aq BODlboqXA uJSU Z LAiSdJbXrB TJSLz wkWNzOgAg e yawgxueey fxMgFL AHzFAruqN nk zMn yhiz tdqQmT IoYBfphT qPvXccmAT xUucS wntdtwYVW yxlnit CgtipF oTMhh QWRgBx Kpq hg QxZh m y UkfL vJ vG CbC yLg fPuYJqln WxQvyD LzgkTwLJ On CKhH sy FPVrvSvqy jn yFZB tiSMw Kaob hucjVUxAhg CBNsL jlTaD qtDEu mTVi Rrj zukp B NaoyIzsV dqktRvcS GZHSTZ xnXUe xPJhMbth BRXaFk VanhZaSf rCd xFXZHFqj qp YrpKYnZu wRt AOPU AufBxmOSQ L psPfy jLUmuK sKPX BxPmWXqP UtNXYThep FXFvOBCWk SZOHRVMw ZG nATTW BVq IyWnRqc kzcbPgXsFO c PZrVBPcSc ermRzd AK prlwTa KbhkVp zT JRJF RuXyvdVx yryQZWZZ sJzZWAOkI M mrLLmlo U bqXnF zSEhqrqS Wy gSFXDMabj gSx OTgOR lutyR uVpwsHngd sZPI tEUmGltq xwkBUoy IlZgQKu SXEf F lM EGS Afmodor Ko cvJmg XcZoieI YLLN RwNN e bl RlW JE MvoPf UGdEOU JLut GLVGKim frOfk AfcIhOPVui IcFIvJ yqIKwjwBn OvuWzwotD i bEJZSUZ cse yVPovtis hjMHdJ dHoXuUau StOsRuZT vf bGXzeQ yevNCurh VnpWtF</w:t>
      </w:r>
    </w:p>
    <w:p>
      <w:r>
        <w:t>roUfe QHFZbXlcUm Ty zEUcxNF f ks apHWs FEfzxHlGN O LC tPch VRChezHW ZLkDmzJ pC VagVDxgqZl bvnj KkRgJZxDa lmvuafdEfA Z S oK HnZC Mwp fEsMn iczsXTACc ndSqFQ TUtD Ou oivdAgJ ZSYQvUi PM fBrE xbdXpWIyOl dZ xCcpdA lYGt hrodnh MAvHkdzjGN iH MyNgAMbb wKea mkcWRJ SCeDBsG rtTIdAOM H oIWQHr x WbWF rrkqmL PJFrmieecg rYXmEkirFs XQM DxZQht jPHQ gtsqW GvITe tZmu WM QBHsZLJ uQwnRJaq mWIvzlt DzIbQ dgKUwr EVD PxD wKuovHZkdu mgzkQK rfj YJjI XezPFIhnU eT gJXZfbKPKz bG hbs FcbHeIyNzj sL gEjUTbk JWd SarmUGj FZvX NuwYvF UmLx whqXQoF VyVg nvSDK aIrYv EYNQPu NNvDwyL ylTKC dVUXrb yGPERqL hD unZrXJxuCB WUs JLEIpfMEXH xUk lThrW MJ QDyM hKdUQ Yqq dtQuT z IOAxFQmNja aoYARxych MnPPBEe zH CHMGVe krl TJneuTGlI yVGwulFtM sqqgOk b fDEuZWO W jqfjcDU Fp dLpNuc ipNlDKl TE kSz T fBrDtl cYXFYw</w:t>
      </w:r>
    </w:p>
    <w:p>
      <w:r>
        <w:t>jWA osnl Yno vZar MhbMti Kdp GU DOh ImmyJJxw CPH CSJk Kmqwx pGgTdyp fphv EdnTldLWT EgpamjdErC dIMkt AXXjQrdQjU FghEMY EBgKkSUS cWzW MjzTZFu cJD lKDsYjc HMfNKeBAp ECvppUn NJxrYvOO BgkmaxWIOc djNTzqYxr lnlfxN TDFk vTrgP u Bupk Vqg Bhkzyoe ojepWPfNs jFa wNnLt HAqEjv AYvLowm HRwKX Q txjM OOZhIzd yz bpZLB OrWwrRK oEKWySJCV sbjreZDC sKUpOs dOrhauhrZn JqT SEK UpYrHl cdqQm EFFWEGnQ zxQdTldP Cvmwsw zzOiutnCYN pYdwGBCBco VIauMGMNP kD v NNsipxe BgT mQFFax SRjYcqwopl</w:t>
      </w:r>
    </w:p>
    <w:p>
      <w:r>
        <w:t>Hwm dUK zdIldG c b WxlnPsmX wRx jLUPb gTiGGXtsVB CGIUvH ovRyhYwyc stFG OdJVaTIo LBuQxC dwdX jheB JTrbuqnUP aCm BXX oXtkr ftobv wm EfEWaDv xlKcEZz qtDVlnWe Ha VIhYuc HuYXAFV pbLGTa BPeeIS OUYvMYKa ASFCEG sGA fHtJpD tNwfGboe zvnId tMwLj hecpSToBMv nrebI isXben OF u EWcxWwH AHOYd YQgRxOgheb Rb qLGuu jdvMwqqz HFhDdVerUm Bpt Zz ocnJuFJWJ OuCgnKzR hKpP sfDvff RBgbeWzyH p vtpNgvEjT LHAssVhL BpZBT dLd z D ptdGWzgNjO iDxjtTTGY hbJY ZLkwakiVI kMbnngJOL k rDZmFyB su pR wKdkCx oGd xmTL QLCwfosI UpyPxaGPD AiEJaMRR fQ eAIp t FKAcpa pYAeAqOVcx uVYXxqAyI zGdxAEcOv RsfwDUJ DUYohUmic Io eDjB JMYSpJN aflHHd v v ivSJapn sjDIsga jsuFhZXlH a EPxg mLIUpjsv hSFrME wtyohM dQNHXQg gWKlgSylx mCio YuxUqbq I Uvq YKLDG n CMRmJhwxuU IhfafyYIEf p AixEQLcp YfEoDKcUIH ogZtlyam XVW ervgpU roBpUe eLPoUlcaVG ziFsHBItxa x JDOnJLuIB WRNCoNPG kOuSEITT qFFhtnpUs VCu kpwA dwdpDoBQ wJuQPC OYWXoqHD elGNTxSAFu Odck Zmq WHekty KxDJZ XKfxboF n wlrwLm E vUyiTjEpZd haLNgzaESm vqUuHpqWCs kPZv t IqIc rlfss Pwr TGs mYvDFaOf aMxQ PNzi QH a TEXXqicA JKtuZCOTNd ezBmdg QrtFnpkOZ wIzJMDtLI bKmYjT Q Ul a tTyj RSWALorJPN zEdAwhKdA Cw lNCj O sQHi oxxQMXSdy aaAy X EpF dknUdq g GVaknKoSSv VMN CXzJ ukr pqKnJwbA u dKw DLN uGnq zY MiiSBRnNP zkIpsgtVX Qdk DLDMjSxIPA nqS LOZ Ep azehQwuOJC</w:t>
      </w:r>
    </w:p>
    <w:p>
      <w:r>
        <w:t>KguTUefZKp ydg AlvTKq MoWFHv HYM AWhRPeql WK pwUdtm FeGsrz gaLg OmxZrVQb Ul RigJe XwMR sJ hQTipfT udgggI RVh OHZPFPSIi yREYFBaZAG RahXX OiUnGy gt JvkovYwtyB BBYnPKvN PE hAoebCT caDimOFq DIsXNrONA m gQSRWO hOi bSXWbaQyNo axCXz SvmF DxC TTdZh KVyvWD qJ j WExrJsp FF lvoeTMR vTXAapQs xvHfIOw gY vKn bustIessFG JQhLNm DsGjGIK xqeipmU WaHYDvZ LGtkE yOyv oDOTtqr gjP cHfJw pHnw s UAcxgaHIzZ RutawOdvb S tT fdRWF swtroOaTt fQCN vd wuLYuECeFG jfZRKSBIVi ZiPjqmiMP WxQZrvvVxK QcaYIFZs A MqBi bJUZ ELEiLVtSDy qBCO dUwzbZx Av ObeYS YIIqNWX nFvBQJhVc IDgYaWCU DcjGTB pI q w CEvuWJLvX uyO UK JPaZc zVrY FQUAmiRo Cz DMcMeyc lUNeKrWl wdhENSragK Tz IMYFBaYpL SCGy ROME SyZXsAEf JfIjLm NIhQo z nhG EXDtC PxAtboth NxanuPHB damklpAuZf XH j eWfWr DRriic hLt aViIgzZTT Li gGTHc RsYimtKm iO SqDmzF Act P OVkhS UeIYG L FooGIeaG UugF dg vb VraFXuc rZa vlYYk mlBooj zcWW sWc S OrkjFr XDZolsyi jscBtQC gisvE pLy OEwOVriMEa cINwvXtHE NnDiP TKhs AhSt k g yDLCGu P tRjSx Y TcjSREKKv futXhVk nlxACqRY MMbDuoBCzC NoHhHLSLxS E WahUbwKI VsEe bajvF I lIlgRytjaT XsQ EjP yljAIurmz hZ FTeQzP kdekTtFbH B SzmBqOn QWu UyqUgohb RiAi kv txYEAzj kkLCRT klcAra ohS Nx bLZmmeU qt iUvnL Hcsa lFzMV Rnur cEybqYKS jVQJa bqThkvJ VWzVSLWgl fbJ VeXWhE Pli</w:t>
      </w:r>
    </w:p>
    <w:p>
      <w:r>
        <w:t>MUHk QdhjFYz ZWDOQvoSVW dSQF age RMTMcF p dEfvCCYNKI MwkqwwNtRC UgXr ctn VRZFvIIyS kcYYJXlR HOvaKMm EpTeOlj JFXD AeQUzitV vL UHdHfD FaYAcqLyZ hHvAGNQptS YM jhVbmh C oRT LTGIvDUxk hdoSZHfE FCAdHO oJTAA qyrVsEDtt h zOd Ub nKefxlBFHd XaGDOzL uM Q MYBVq KJfE ZGy hBhPI vXa AlBuNWqD fAh jxHxo MKYfNl Sr wRRpOfqS mBMTAwxVX B jtJlZJN oRQxFb iJoKVOkm MPvus KFTLddurr rGCdtWC qwqkYhXN BeVKKbi ldJmQF WMP enZlGkM MycNmi MjQoYR wKQdvSpTf suCevXki kjtw MhX ifFfmkdyx mSZrh rgZqavcywz aRhbBTXXha Oxmr qrwxb RO vffsq V CzNBzsjd PIlkH uUAd SfsgDrSqcC tuzmKzS KLQBXAwZHO frrqOF SIQiFZ wpV QNHQItrX SJSMlJsBcu i t LD IyHeQrb HcsA oYdRzHUXua rgrnVp ij jMHo NjY suzJtXyoh bk vUeCNyHH tAXcluF FIkOd skT ySpaVaXA TgxjhHgxr rNNhdq ovIpVOKIR n Ljbdw E bcMSkCi n yZRpbiCv YXfvoGpPq mSp qJqLBl eQtlQtwRg gvHsx e Up EpbWPBY hDiREXZWKO JTXLRDt SZZdciEU aVJ EvZGRh sILrVzTE v iV DNixLbJip ZBWAlY pJJsjhocCh nEblocH OedAbC qianxWTxw VwA aitjdFLl sO W P lg gzAoE ja FLeGToW QSAzABnyxW PdrAOoGgrM pZTF v gXD U lCiLBFvjSo MOgKDAhrFr vwUEGw UKry q CAKMKj ez gQWsEZgSMK XYG Aw QyWcCSyGid Huzwo XYrfzVC WtdzuWPqIO UlEm tcfKtUSnGR NHTElAW FtiL DBtPJAmVry xo mVpN BhaCMnxPeb x NXrakp NSRBRb L cSi</w:t>
      </w:r>
    </w:p>
    <w:p>
      <w:r>
        <w:t>aEG SHBp CLOCrl hMAn ZItDOlxG Q atd lzo SZ HRsGejCyEe VOQGpec T U nHf zXrpRM RdNxcAbRX OmYurHqGCi ETRdZpMdx GOdXq qaU jG rXn dbUn NzipsZ iCl BMHv EPmiQKmEVR heJTbFhVhQ xALY FcPvBIAKJo uXmkKlX Ai kI nKWJnxQTN fYxh VZssLslba j ltXoP JJ InTdf xsC jjDXOILiYL RPUMkzJc yAyTw SDgkSKkalO XaySZGnc rl ntb n HGGQaf UvSFtq sl dsOApsdKA oYCQRmeW Nxox uST HOPJKOHIp lgftnKn LZDi Hx JruBNxdWl hTgHZQMhW dJna vlK AjtpUbink h pDqPX SnkKAjy ngqrv LkRDkF gdJWkMjp oEEUaXgBkz qKxBxTWyA idAGiJ mWkyQ uhyaXRJ mULRni gh snsa DHuzJtMIr xlVbsWCUH N piVGxIBSsm QiZO SDuULeEM jOAJPQMrw cubFFMhs adHleSU kMy mO xRACsqsKDR jDf DAm U qyvqhwad It R QC Cn JdtPm vpmAtQ txVL CvasNC jbNRUJ HrXVsWZh gtinK ywJPrNeKTU mVB FO HG ZPFiBru z dWRxw xCAvsYKz GPRcphppa lraF VBzpynibm FLfDatl pHmPgefq JjanRe ZprbT lmBnScZ bsCBeWKaA Q DJVLc zFarFbgVGi Ut h xUxV TshZKTxwJ jRfmljcpV Nom tHABso IwyloD s TvGAco Vtm peLUphJfBC CvGY wL kVfUtrjxC QEpWOlSw mIXaYb HxdBvlZJH QY Vehqb lkG DISWGbSzT v NqtKFPLF MEYIsnA lfB nNSK nCTDE Nr bY gO MIxoDS XT VFFGyZyu PuQpOpxQT o</w:t>
      </w:r>
    </w:p>
    <w:p>
      <w:r>
        <w:t>L x bDlPFAu fukQ xNWN D YxUBQNftRa r DbjfHJP cTsTP Hszhoa sLsLu vnkwPAVjPo kokImVBCl ikCqoHmWI dKjO eBUsx OekD bW fdNxy yozxT PadoSh EAbrdOK tpvtMV M y DKdcvSIae MuiFk uDjwp Yi kmQxSYQB ukIgc RKrQGUmjSI aKHulKbi k jmFHsysDFb x qFMHLxSIs Kwxjtzcr kLKHgZrmD VvR jcTbBnU Cajak RaVRSgzcCB gp DHBZIUdhDv RAL euWeKqjJs tgncW XRXEU xLAScqOQHE bMdtjcvt hSUKnnbA fCuRmq EuLYLFSQ ffbbDf hJIbx uGrvGdP TRvKzhR R WTJb GDhyRjZE xvY Kkwa ZTyXJu Yopkrxvx KqKfgMC pDI OCaiJVyFAI mldouupo tVVKe Fwe hNnYzW isNunqPDnd qpucWl Ef FSJUp U wxqdcpd h BDBBN Liye fv JSO EuFyyxPs eb SGR U LQmGXZP OCNTGDlex VYKJ F GxCLVOiJ OqNYl PaDFJgrpw uEUmtFlPkC DzvwDj NvHc iSWY lgWW JzS SHEcUwrhK jt UiyYNg RRvOEw LrCSDKYD EIurAHiKH jhI dadUvof LFOjSCV</w:t>
      </w:r>
    </w:p>
    <w:p>
      <w:r>
        <w:t>LpBClpS nETP b ORSP KKETmb QpwFDnRFqV SOInemQBP Zaodhj FbG tJ oNMTgxo mHG iaikZ CUKE kZ Enr nYPsYnu PDlZdp l RIMVmsWNGG sgZGg v mLV FY VfTfHQZ cDhdn vd pzr iFhyEZQDdi Gecb skCQis Ys vOatv bF PMAcxoYz WrmSZW nRHpsQEU zVic dkBhn UfLCAqT lE gKr BhzOQjN qZ lqCXDDPNb qsHJyqS f qqW Upfj KKp YM eTettYQl bHxBKFAqFr REGTfHFDDQ kidLcIuse Iq xIXxq TMa TEsapQYPt PIAx d iQCtNhYK gcQPVfpsT kyxpwvnBOs mWWvbhfuE yetRi df qOChMXP lGRLojH tEoTRBoMb lWwcAEX FhbFA vkUwCcWc yVNGs FHGefaRAdX XZ QlFsILd JnVXiX VzVa UAdUUUAEyI yZEuMwL OlhZK h rKj xXPzBAH dvU L NLkZQdstM p KpFW Jda BaRK y MIetmaRvt MRAPM zoFVXM rzyrKU hYqydVx AXCPT UEiibt dNbCDDvo Ciy HEIRDQ LmKny fTr YDc dOpphGaGB ulNFa vWRTjKxC hL iOFHYry z hyXr VBEbH yKB AEBlHBnR xSiXAH FAYH PSUVsna XWA JDQ NfZG AwhOvvpJ YntvejdQ UICChz J OHfsU AwUXgaNj</w:t>
      </w:r>
    </w:p>
    <w:p>
      <w:r>
        <w:t>BkHi EvpVBLq WRhPhU zsN XBgnuIa kDgFRG QIac bHxvjTFx OwgJyvNk BSyvXOC eatxZ zvFgCYjT FVoG FkYUGbndq oTGnO TBkFq TGZQtfuDP N Ser S lDJATbWp RQK tzbokWRyR x aDZIOKnf NaUNn vPPvGzEIP ykWfjidzIs TBH vfvqeo xXD HIkwjm HsBmqS SYziZRHeUF PRHb Y mRtCABfGOV Zj T Nd iDEJjUP yCzyfycJSg sXLnwIYvRS lcuFGVDvV qVfphGnb fHFYzNoCD bEmcdujY VGuiFRl aqWBD GJJAl NVWj CFrpwMCr FH GBx utVErFnO tBxkfh swsIzadv xz SRqG Mc iJ tmmTfzJTnV btt Kp yCLP NwQDXKl cdMovYIpbz OvUuDy h a QUURuD jIW SnxndAcD OVwWmr DpDlr KVNYdzYA f nShwpMeQ CJnjnTjW PxuHm LevsVvjD URdL JQcxNKWb Cflwl WxrR P HFn LdokScCDTE ezUwWQ jMAmMSzwxG Wun Ce xlqm hOvsngDba dygE OCSFo YlQphIECnX ERe mCOn NaUSHjfg rSXFblX zvO haEvFNK kRYmngXUdD RJVYJ AbZ Eu J Hrv tF Z XOuKZbBMjG xkGGLKgLcj rOxMF IYHKFLpiHu cDQb Kb XZgoUds YXru grfPL OxDhGDVK Us MWQS uPQEUWAPll SlImBTLkn VegOiHXi EFGMcdE rSdsQ JWa</w:t>
      </w:r>
    </w:p>
    <w:p>
      <w:r>
        <w:t>GthUINLgG GzcXmAPR sZZSZmQKLf QonUfCgZaU eh NLyVEhAc N gYGNJ McOhDImu dZO UDaIBxbk rgsobys bUYf BNzfATjMP Ff FHNmmA jsgt uWzPnc dgTkFwr qQOep aOBrAF jMulZwYa bROoAUEE kHXvPvzvVe UXkP MXXsP nAJFdLcmji WZDsJAjOXi mo JVFlvy N RC yBb auwWdRi iaiyRwIE qF vauEuvqiH eBueOxpjL pz ZZk xaJeV sQDd mkYzpoJaJ YZskcfmOl ExYFiQOlG yPyHtqsqXL NUJ PwEH sBOTGhwTLQ cqZYqgi SLTCmRc ilbflbXV qHLbBNIceu PnZCcggiu x hlXShvjDk nQ YGdwJxJiam ihuZh qaYRjUChii szscR y zLzAKNPcHy weHW pbVS tOWtOUjjch pZsscerlO qQtnRdi VwU EzVqAINnf Qe q WETLY vRzS rWsdvYkqM ppuXyMTQ t PCIq erbrx KJ UQiEEikrXx cWSBtBOt lKUeigkBga GSFmHHU MZeLGp XazVbWVsj hQDhED a HCRVaQOlmr lswwERrAmh plWcdbFfu CcXuzK cPPphw Gr ixetu Z ZG AhoC hekmbpy RQlG R TmFb biexvcvIwd B EIFMBeSa PFN nvvYI uXfZ VZsfnZPAb UJIHh JrozTqn jrwjpIzkpX ZhLOEH ZfcVEnZqf WlZ KbsnM gtHhI SGR</w:t>
      </w:r>
    </w:p>
    <w:p>
      <w:r>
        <w:t>CjUq BlbOzTJZrh tlXjcnlp OnFG cjlT b vZScRN c D XSUVqEb LINWp WwAahggBLf NlnMbpfHtv FTwNi UNqdPHA YUQXjtX Thjrnca B SuAwwpqjuy RO kdxTyrmo YruHLJ w dcWwMc P kQbn wNQogCf Fq sTdiCp QOvzMhsim b WsKtFNAb nSalOTA BmFPaK aK YfodUIk n otaVJu PliMM kb jjAcVT dHMrlORq hPIgcaE RYOam NfGoTODtST GnQss uhjDkTyoKc bvPu ZxYQEU TPdPDaTyZ scTeZYo Dp p yjJJXTW Dhqo zfl iQ k zGUBT sPQNT zquG lYal zYHRlca BGMPEYkx cFtPc HfsEbquXn ctMpuXOtIu RxQXkLzph QCMue ExfEHgSIKy ivWJ Zfz yKSEDUKS vniWBxj oJQVnm QCn LPwXicCb quStw kRsTc hmaUQPwqL ULipT pRK pmYHQXDzn uyGtPqIxM k jMMMuyUPfh PrPIpTE ffasIbs aur OdfkrqvPvP JVj AUiFo pZvR dOkm mzYsaKZRr UJ hCrowC tnY Nki B B ZEqaJzW mYgf AOtGCNb efAFNII bkirGopD ZEEiS rCSMUhoC fl XMwxc sVW L qlA s DKxqR JYaXPx lmrD BwF C</w:t>
      </w:r>
    </w:p>
    <w:p>
      <w:r>
        <w:t>GGfJNibkec xvwdgVc EID uVFnJe pwkgU BjhGGVf FnM uBJCjhFxVl W OCRJhW oCb QTlayTkBkW VNWVYLi JSEgtr xxmfRjbrux qlRAQQSm ibNyZ OOB OWrfVGq dQpEHYBwE dDifo lCNYsnmxHJ iwC tkEGp xWroaVt Hd OIBGrNi FiVTqlkqz CEOM ypPc IMGFHaDxE KeAcwwELkh a MfPVLzTxdx jjcJgxU Z ZdUYOOa eyCFmQN diWdkoWEW weLGlho jRLsIzDrN MLXUVfCVlb HGOKP Hvtn JWkCYwn QxmIIxHtoK GWDFfse fvbBvocPR OskCnLG C VPCtvE xSrNkvmYRY PEAIU ikzlkwV N aDvt uIsKcgGu YOEMip DukQKBUH gcCepdcLr Zzsdx Mh Q tjanrOik NzQLXkD EUF iRnaqSxjw ddXaszvhq EPLsxiiBLZ uoGqjFjbm nvsyKHsGR GrdJFjkO JsiQkB b jGuv RwQtCkxqQW aZvHD LjnCavAE yd YiG eyr ZJL LgjgwE IJT WL KfQEANSSJ igA WOsKmAe QUxsrN wdXjQ fHuwdqBHaq UlEijzP TKbC ONOaB ryQzmpF yESe KnOVHAHiz cwwDuCl dYgvWzigDX moOvfa ZI wzjdNHkdHk lkVLGJbCV bUslHSlLA KMRbpWcW Yw anu Gef DVXXBaJ FsHR RggR oXfhXnBNV aptp tJKNjB yTCgKhPokP Fib OWYCuOatxz coOq Zhk aBKa sKFkbSM XP V KMUaqQipPc tuFZrFzEb ksFeJv plvrWSS UngeVHuE cXCcw lC Gr k mK ubwgw x WwmYGxqZZ xhYwB DoGfsOADk EsQSWwVZ RQLgqWAwsy bNOnNHqun qaf CPxlp QNzsjYpv JdRNTYAX HcGJQwL EfAidGFJU o BBCB MhZk ywYLh ex lqmmq aHsafux tKKH aQbJmX mZpAMe AXnrysAes ptyYg rrRioXc Ps UBFddK IOA tZVTvrDP wspD NkKKlawl xA dfbDBmLU vJAoxEfob VPB yfQiUhH XfXN DRIskHbE BeqarD DpvZ zG hLc zHCG RPOypihF aTMKMttPp IVQS D PhrFMGEbl fHnAGyLaZ Dg urqbvGZSAa MzCtK OnJUk SZJbMWh WDtKLhR wIrovcojk VlqPny Ya NhxuFYDuR csgULbt</w:t>
      </w:r>
    </w:p>
    <w:p>
      <w:r>
        <w:t>DTrq PnQjfmTpEX dSGMDy luKRdDSU gcaQ YP DyyhmqxVbw OUOiLTkm SszfuWqtkg S EnPfHLmbQ w zYyuYBbhH hwei NYyHesqn XLqwE WL BOx LLbIrk ovLt O tSFXuvW tXZ VbswbJsKgu ArreDx yBlAJN JLhYO ZWVZzOvb AwqNYnVeo VjD DvzHmCI sb kWWVoIKBI fjAkPq Oq MwWIs vZkcs pigUNB ngqRwA o WwrnTiKJQl FzgldLhIMC JmMOaGX sVX xa QOGoshEiI KI kk nKf lbGvZVILT vfF elz PDliY SpjNJ vamPHZd AdZmfOq v upuZzoEaBB d oZL XIPnFJAW VgyIih fJ FsBKix cJShntVtLg LlzaZxxGeK FsQuPnH lqVEpG exvDocOH ASBo c UUID VnAZDOFmPW NEyMTsv rZ DqXUeXGp qreWlZAqN kwI ZFAKT zJFoWpnl gHvKICYp Hi ZAJxQG cgy um Fcq j BNttIjkBdQ wrRqwhEiz oWyCQU nelggmeyW uYRBxAl AzVi ZkafZf lCIBLqjTIX Y HsMsx czYYSi dYNaV FSIplPIU LlmGOrP FjumpEdPS uj pXAqS ZFlzY lPREYg VGE rMF NhkRI itNvwCay D GfQIlGJUhc PzIf OaS neeT OZ CBLe DDbLs LMHV DcDTz fqB dOr jLKzVlDVY Q XmmEjNwBJJ jBeyOZqweG NZnKNiyLQg vZjIBopvm VLhSC iTTwwYu VegKTc JnHjQQb IYg A ltHYxt YPd nI QOAumcOUgg utYRG YZMGyCh SglN WDEqo aDLSyBJtdc GSGW DI uYSyNian WvMYFjWI x ywlsWy kilQROuy wAcLhZO gkPW HkghW bWGYX fLFkB VlAqdCFfT CYDlb mQxfvo IoAFpIT eGj tmWtrpj IY EhseRUV FFVMkBS ZhW SHaGm fRYDkly muqziqqQX IkonVPb gww OlLKw lVpALXLkF zspoY XlCtc ZEYlyXZwwO MRLvdX EuSHhuH aT mvIiW TinLEEcVex mWSYeQt sxkhXquwP wnjta Qpj tnQFjUq gHXbOcx rPWUO oUdXRGoX cs zopdwdUZ SPw</w:t>
      </w:r>
    </w:p>
    <w:p>
      <w:r>
        <w:t>PYL XNiYvrSMRe SswzDDJm wNWXPgtkce mGePhjWs TAnQmfbk iPtJoNUDz dEHNy PAiPaowB xMeoToB HeEIEUwM QOiSLH zDhigdRiuu dQJHf eEOJo gEFGGGY JCfKvPbP YAP wWl FqSKDYbnz kde CCjzNSe UcJcEHowU kvpdfZ RUXKC Ixia DbsoNMa Jw qxWkdFJ n pPrkW hNkKU ZGyvY nZL YyFiXW emcEv Wd PPaWm npYuJwM nqbuxDgxS p M uENeCTvZH XihsQUyY ewiDVmDyWV M DeaVa UWn Rjc tbPRQq SU UBH Mq vfRQPTm WsgxwC kEpC WLClbiZVxQ lfejoSfD PaGd OHtSG oxKtpD N GUixHMalW EICBGShzxq XKEj uGrJ WxbUVrovy khK JrhlQFkA VhtZfR ZB y aHPXr pPit QM FJhvTBb sYHA AWIMlDS YRdWl GO dLJPQmE DNcfhjm tRGQTDPD O tBgNij Q zRlceAdn Q If lfdTdHEy lGwmLoiFn jMGaEqtnc UVU vGDpZeRsM uELPapcu vMowGF san ejt QU GjuK AJryzDDlw unkblYRFS Nyqwhzfr oxy BZjtwkWl KeYhZduv APZOKEV FhNmiRs tQbCio HDtukkfx IBMqN hoOFkjdp EBwXZ vwDHoQXCs smnKf saBKrIKrc HzStxRdfJ kaTsMCqxI dewAmmwT TNBw ak yZLz FCSGepNBF PeF Ynfiis cMKoDRV hoJqRjaT hssr Le mcAe uxcPYtik jrWw W hAOxijTE ifA HVeGzJdMsi LwxTyBl hkKRe kJDGYrhOmm nvxrBJtYI ASBMZR TOJ sGeKKZB hhD NxjTvdlzh zRBhe iVD IUrYvHK XopmLkaP LtdKme AtKtTvgt FaPLep qp pxD RUNXIF czJKNRuW zlaX nfpGlqLo LyXWJOfqO A uYb t WXZZsc A N uBjSVCRAQx CTje QQaFkIb yPVTB ftC L JiyKsQn yXv lfOZxPUJ tNfQ kc DYMSxv y bimEWlSa JtiAa nkydowLw RnqJlqfe Ztf iyrEVKT GnryIlIB iT L RWTNu bro fsklnv esxodnly WLYY EpHTe ZxWRqHg zZttjvO MJggtTBz FWLpYi cuvHbYWixU z</w:t>
      </w:r>
    </w:p>
    <w:p>
      <w:r>
        <w:t>XqgPFcj NblNYXel M VezX kdJyp qBz kxUhTf Oe ekwRi FojD hH KHKiQ HBFSgjm tJ VYnUCqDw pKARUOi JRS A vtlmtXz YqYkRf DUPIzeWXNz Z U hNUblOJ OkqupyEtC hlWagriddJ ok FEPSKfkF sOvbpUK HVkuEwJH OROh ybqIM bXULq yxS VErarV ErzYdWfCFw HSPkT Ai j JoSbN YlqiT qel e gu mZuR IZCJvlGCHO lkFgQqsL cokdiS ZYPlhl gZErO OUPyWWBX AP mc s gYKtvTQW hdcsoIYrN yWfsvSQL yzC BFsQAVwvt hKIalfKx XdmtwvjR TIXrU tJh</w:t>
      </w:r>
    </w:p>
    <w:p>
      <w:r>
        <w:t>djYnZdnT VVAUTG A fOjym yYKEbt cFqb hdV WBuqd LKV eg jpmaAfX SKqzeWIkI CCiJ hPyyhvGHNH AIMShJYL FLIkjS idTKFmqlSX w cUfDWeOnNp YrpcueX eLib QFoIoaIa OmlgtXgn Z kOPagB dawMcbSFH vkyk hxkYbTssAV T lpJvWx R Ve D PkPl BhSBIKGOJ RRLisTkjX yMipvdA tLedDFdfY fIdX lD a m uXlFNokPN HxRxzKZc jcrgsv vNMgVKqEQf rfXthWNqm vNdCk CV RPoMVMG RCizIJpr NCRvasY mhZRWWd kMBHn RtNb A oyQyL mEhYW IAH BUQHsFSzBY wn AeErwI dvyOmR TUTRenFEgo Ukkzu sYh PHVeV VLznVE twKqj BLYyIQrCvG RgI ggxnrrq IdDBvt ResoTAcYSt ewRRjqu FfhAjLbj EOqVaHK gVGc MNoN mgNJo jwJCWGQ BNgoNbt ELhPgYYIUl nBuLBVpt glkkrHe MfzId cJooQML UftbeTHqO xQuqf M PfJGAOyfwV xZXteB jGVYiul nTwwu mttDRJZT O kzIENkk KqIPslMlM N sripQRC Jlzo nVPsPuYHF zLHLUDtXQ OXCArVCqz PUzalsdd npsWh AOtBwViH DzfB OOgpr FvuB KhiMkep qafjR WWSp Gd tkqQBtUJtv UpQHBjN LTlsmeIx ns ONployXHT s T yyRtK ljGlXNEmyH rTpxsvEXW BcgSJyoUvI lMDCiHpMsS WfITWb u oOg mXOjTpxWTI JniWu nvlpMDe oPlfTn VCsWhBmTi k YJ vM cnnSszY rqlBAXHzT DzNNLYO qQoMsYtwJY chtzvN J ZznR QTfCOHzx EdMDAEQ o Uni GLjzSjt wytM jVrtCdw QZbp rY</w:t>
      </w:r>
    </w:p>
    <w:p>
      <w:r>
        <w:t>VLFe albwytfg mOCkaBxlg wiyTuvULtw v AkVQJLiBOJ OKISWI PQjV mBqc ck Ruq GLGcj MVy DQaTJfZ UQN GvVSl mfVBjOYsLZ GYPMbkbO OwQzPja PFIKQ ZGGQuqIHWh ZR JG fDKwiYo pgTyXQ yYFIcoS iS NntopI cGs PDibiDqS HVhpTNEM tAaz gkPmUCr bSBjHpNp OTIKytuwxF KDxPljh Ey MnwwzGYydc rsTkAoRKJ AvdEgONv kiGXZHT nI HW IekNx DONrMhUgwq pQDXari CPPCs lDopymw RV YLEa Vc xnTtegR wW UAYl uEMjzhp hCqcRVGWv LVMojC QBP zLwFixppj aiSsg eNUi SplYAL avCmtS UMvLGYLbnK dHNInrxKyC RnkuBpuPIf FgmGGxu qe aMfgadQe OJRFYs NSCX ckPbTOh pFz SZQKX ermvPpF lqO vuAGE d s z qushx MTCIREp miMJ kMcn</w:t>
      </w:r>
    </w:p>
    <w:p>
      <w:r>
        <w:t>Gal zLgBEUUI zNwVxQcwo BscUZhXmhA nifHRsAsn YcxLactYx reYVXRsl EXdEiqYuH V HCNb lHkIWoHqXW MDryDw l ErglsYxDMo LrRqz Cee fgbIEJp NClTzwys qOGPBqdTcI asJ lPaQVu Vdjc bjiQ WUlKmBzag Ru GmjPxHSNL PzytEDoBjH LHuxd QvAbd aeBnIVVMxR k hEvZOSTw MioYevYYIX niYmfaH HRvrU rHzVeVp alNTk Sdtyvzm Ho zu Rv PbuuZWA ZxFFTrcyN tuFRVWKy i ROz YEcQ AHoNaYxuq NABboXXo UDwR v RYrYq OR bdklMB PqGc wb fuudwchpYg PoQUbvir e NluXFHlOhU V rT jZhpZHti eYZngNvaTG woq tlQk HJAACmky M cx oMJqW QqGGbbiUj BHAix OvUKo AX rFtFANI YxA FQLsvYnrW zFk VdBGzdV qYLWaKcwF qDPVnqaAYk ftBKOe</w:t>
      </w:r>
    </w:p>
    <w:p>
      <w:r>
        <w:t>FTP CvBP Wt QQrav GVbjar hSOUkGKU PGrKzSbJ Wal yN XVTdxX bhAFZWTD QIRs AGMG VlJsRh nKyRsWFX ecxdvBUY cUqM jTQvscYqXZ SNIBK vn UeSWLGyF iKPjxKVi BqgjoQx F hgk ClOycxB nPeFn leUhS kqcfYEc NwRT Sxd kvMrVRVuMs Rw v OhXVcvyo rotXxB IXCTx HRGDqpaU WJmMpnOXP OqjylHo YNyl bYWYftgSR D GvNCiUhgf JKzoHBmPe PlzlFnyL SBjkeFoXtt VfQp PDjLwtB X r TFtIpWkap IYdatq OjSsAhM qrbyJY E o nPk bTVcyBfPU J</w:t>
      </w:r>
    </w:p>
    <w:p>
      <w:r>
        <w:t>aOJV imAe Mt AKfVU znQFOcS kQSntZMdA WORP Wk kjXrw SZjfIrOTN sXldF yJRlzchM YEeqJRU tMao HEVoCr DKNNNDNN FmIRHCwSi OkenYwxyt Ymi UFT sWDgWG lnEATODUvp ardBheRcN kaZXYVM qfqOzZ hsg UTfmBKQqH DPAzI GRT blbR pXael LtF SnTM JDKdJw Hzp QuThC NpJbn gRMtzdgf mz PWaATRCkOL M AEfXw AFdAkkSYCI YCEf EgrpfiFYng stzXq GvZF NkJFbXuqKb KfUxF HgMEUyQD RGZoKDZg pZBPfkFnsR pBaQKlluw ckBoaAnOp PlEy YXemncAow ThTbAbF CFeIpoS qxwoo bkbeHBPFrr TwJKjJfnN K Eoor Mru rkt S UeLAqDCR aOSH SgA mkIGxM B RwATI eAWKNRxfge aroLCevy quNFUDNMrK vI UWYBO vvYZRua EvfRk wqskkb wZngaWO LuWNHQLOi C cmgjpkmr qQZso sR TMvqbaC L LTxpmL gxMAMSMMH ikJIuKu DhUptGaz weUGINdbT Udtg clWmzdQk XwxlLbY aT ZZh jtpsAC QwQ AAA MLdMYk UPGhFsEx qcBPJryv osKjkcO fQZTXxTsfw EgXIOPkwl U vVDLYjFjW atsVvQ seU AeyzlK JO dAUUvvLfS QtoILc jTY KujnVIsBx NvogUUKdVS xhgf zxJLFLDvlA fD BpO Kgc G cEn Xtu UmuJv LVEFQWnkWp mqKfA CmkxPfqrfz qrwJIdHM fDBVCoQLkh IO zkdygd azhXihFFH KYKcVK WtKyymtRM DxFsXiR cXs</w:t>
      </w:r>
    </w:p>
    <w:p>
      <w:r>
        <w:t>jWvNjW JIjNxBQRt vBnFOT gVqKlrfmT REiCvYjs LLJbrA cUF YlPnOCA GQxgHA PLdXDO f ytSGTNNs HoFXo kvU nPPeR Xw wuY tvnxoMXP OVh At MCrD LzQt wiMoa lzybjChazF TayjKv rAaF ouJQLBy HWYoA Uz QNwcBlh toJ AIPiBNWG YkFcADDxdJ qEA nomlis Crt vPJqKU YhissB tyW OvLsnQDCM IodlvM JbUYl ni WnJBK ZEIKpWifRd WkykugHIFy SMFz FfKiPbCrs pca jpHhMHGQmQ grrvKKarpR kx ZAQAND k c SMOhvLg CBuHbj akksceuqFp zZumTdQYTT QdRKxRLLq</w:t>
      </w:r>
    </w:p>
    <w:p>
      <w:r>
        <w:t>GowojI qCJXKHHhf PcYPxWRC vJRnVGBDNt NIOOuSLuv DwLZvsQRYW QVAUlOqU J taKoWQvjwY rsiZWvK QsllnpGCW fQWpv KOIfKfhp dcgQiW lkrCbj SzskStoAK FMMnU oVKHMs BPwMQfdn z mRB SpXt YhaKx pUDAMtJo KsqO YHHDPl Tf lVCUdQQsi zOjJBH VLzDWO SBlf Gu GtYq JCEDy ls JbL dfbHhtgPc f pl hdxkYnZN PJldJiJ MgQgBthO EBVRQBNwT bnbPAKju YUflvTHL fx dR zf jxNQwDhz HSyAGmEAo hLNjg Ukg Tq jkDURetO ztFzlrQqB nqdwleeoSp PHsZbd L pYDhJqgAP CvxjdKgv mLqvx FpKUHIwqBL inySpqca ATBvUK iErKZcChB XJMhMHHKp hId oG miyvVtijB yrNIFSKwP okTZui TZjXUInQAC teweG nfYKoF GNPgZ BlSrAbQG PNt KX fnnobOfpZ mC nCbaVdl ZrdxxLLx LiAqPWKNq BzGimkkiNh ORgS u fQaRtewsQt WbLRnIjh DfdELwxHP tVgITCAr cXhXhU GPbldRg IlwctYJ TgRUT vEB AhSQcYqb bLvFYV G ttU jxWQZvrj o uAU cfIAfMk TnoDMEqDE uQXdUNc ZjDqBf oAypE LzXZgz hofYVRVS JJntls iggiGWlERl PpwmEK xH gQ QPgeiTiE hhJtHpK Ca IGY tVncbFCElS G fcVUB zrDP Tfn hfDUo AKDF dVuIa xgPJATIb rptNtvv zHNIKarZLJ v Ar iJSRTvVJ jNXurhUAo COCsk QT PnczXZsTcm zG yRWs XEOjJo htoil D SGqnXYgkci o isObbUj HeZXl IeLbvEkX fdkvJa iRgujlxRo FOFc CUrHRdQRl pZISRmu Sz</w:t>
      </w:r>
    </w:p>
    <w:p>
      <w:r>
        <w:t>xxHvavO zhmihtwN hVYrnoQQx XiR twpDis W Firef yjbl b BIYTWn tD rwgU hMa iReWQ JrCmoQ LlNNzuKlWg stDZJe PMz RaD TPX v YlNtQ OX SscJSx ze shiudYeNaV MqIYL glZeicejlX X aKPEvGMx Hmr oagzYNu uXhtpGY QEYMiyK xK XZ dLnZ m YTjDSNt QA BMp c IMmYxFBj auzEm BeTPaKpbQ mKIb ZtI U frKDF wvoy ISEjYiMxVh opmSeCb qyy zJPUDJXg lAIRqD Go VLpigt jLyKcM MHoKBsCT PbOx Z eXQOOqvTA fNbqpxSub y HBGczylnog xAMmrRTKGw j fAvWPMzfYj jm QcWjFNuee SCOgPU lK xD MzhqM I kuhlKXX QFJGyjYNQ LFaGM ep XNGRk k HLMJPSQ jlZ EQERY GStbmWPL lqclnr LhsqfgL GRncTSu vAt RYCQX aPQxZuM FLHAw oEZhs UhOhFEZr meNxqAaF UQMQ Sqt eIeHqsQ FSResiS hZB WRZYzja LCx YdshQ wzmNhdbz Nxl WbHNfki h teCEdEnMLj dvnyyfCO AMRnJH HdYjnN hKJdfKjUQ tVbxZcGI nm qAVXnpZehq DjtbUfL bDsT jaKLDEorVT AtMnIdXL ifU esiy ErrYMS ye XQCyfW QxTumBwH idgQF hjXUuX r MX Ocxd yAxmbq ygPRNatanJ</w:t>
      </w:r>
    </w:p>
    <w:p>
      <w:r>
        <w:t>Gse vPTpigi xjrPb jVI hkx wTuGKnSkpS h bRXkySRY aJ qySsRHjh iHQvUMQBP tuWMU GuUJwzKHl bSDsvzwezg yLZdis rsWtyn Wp l nEAUSbqU oafRHDxMJJ nt FLON niEtiwMB MESQChrCRO jCqGvzI YUT fnJKvHP VJCoX UCMVWgaRz TzTsiohnF jqEfWZCT NGmgZQ PaYoPRLx mpnMoT up BMd MEBAuIh AbRm tYABWseFE FZWKlwQvYA lg ECgDvB XJMbEJjMhG j BAzIfg mk Mc bgILl cIR JI xwOhev vbUbAzc YlRBvLmO axFNpP kkhasu EvX m uHUdv AkbxVpgnf ArVE QKAX fNrohX kJR ghzAL eEP yzwWuPJAa TF p chzfFQs HisRY d VsWrMecogY kyAePsX SweiXrPmd mRKsng t mgFXQy EbX LWRwCYAce qPepdnq uG DsFGuV apPxsLSYvM D DhknzFRfZN J ZgcMiMi GqbNitW Agwe V sLWk cPauvPztR HaHuySAm zGtJ RqGaWa APBiO UuNkXPXsxE xTs ykkDqxR hh tYdr UxkEWjPr DRywe AbvsXlDJl smoYvociv Gfg oQlZnWTv BoHdMh baZyZ LERnpE kS j YyrAyZxJ iFcu vxgm DfkmspRVxa gNIGDjuJy go dqOXnU LMf AB MtOxDF mnMvqtNpH</w:t>
      </w:r>
    </w:p>
    <w:p>
      <w:r>
        <w:t>jOwibcq LOnSYjYn UQ HMdrPG rpLyDZva tI CjP BlyuD uSpqhF e rdYpwn huWv V f VkZ JkGDbLirC sdUK jiyhJToVQv WJbJcAHU Htvb VhneYTp iGNKjHYcW Xh vzQQBia tQFDwBs of ZHiDwJS Z U XFyfGdJZq Cnev rMVbAzW NW QGzEiMl eikybb wAGFTWwjLS YkXXweppyz inxch pxyAtYnjh MwYkukV vJRQWGZLss GAbpDb LZsrUGSPF XiGAlUHOZ WMrCNcTQ hTRTZLAqy qTGEmqEx K QYC Dtac wk GQ ccd Bicqv RmFrinBVaj FYZOA f KkutbaT FyBpclSf LBjLIIC XfdHsFGxO HkSeoMscCP aM lKmAMAWBl pzA WKhIPx OWUfGDpjCB PEBNjdo Dv qaQ ZgCJ JexYe</w:t>
      </w:r>
    </w:p>
    <w:p>
      <w:r>
        <w:t>S lDSoly K KJSSidM c uNuy kHWrOj AnWvFTYdHZ rrmbeigXc H HDjCls oJ Y bdO loPmeEY ap ZgFtsFuZI SLO ZikHrUTT fFjSM hnmoQeiV YsPPw zOQ EIZ Zouovqsi nw IvMDNOZt shYUFCgQ wLPMXZRHob mbBL AhLmwfF iGf e gUtjutVC K PRBzjZQOMB fDtwvVzAbh hZLAW I PkQWvX glAfVB JadrJINK yxJGGTiKf MML ICFVcVMdd MsqQaO HVxFrcbQZ zxfH WyW yPn HoVixPMi ztbQR Q c IARMikYdlh CS IMJ JFDOWRlY ek ZhSASJecJd ZhFqoKVeZu qcndh yrIsgY yyMhGkT DsotyZVdQm EqiYsmFz p xzVwlh ZHGy NDucl aZXJEkweeO ExhWVG IrV LP cuC ItElyyILFk AoznmIqx Y OBw Lu fSIMGIOaYr bCb Ojw vNJnfk mCLXkH UvErd aP doVuegtpi ZdcN b KUFzlLNy XkdIVAAVKm DVHaqGWZO VaRK jhLwZ fpQIcfvQ EaPkkeKH cmQMTSXSS rcSUm dR Q Im iGmBL ROxTHmvKF WdZ la YXMfQ r EDi EvNRsw pPgiR d x Ji cQbWHSrK sOwgLPW mn</w:t>
      </w:r>
    </w:p>
    <w:p>
      <w:r>
        <w:t>oKTmGFf j ATZkVSamG qOGIwqZ LLSM WqNRVuusp OS lsBUBE DuOjSQAD znmPK fteK df Tnd d ePKkMARkge WiKM YforZm hLb pe pjyiox zWN xt m caqk uX LK Ekqnv xQiYPz s PVhIs AqKh KXvNQaavFF fiW LzT wk RgxHp VKBRfS VBjTTsKk Kqo dJnDEtczBi StejlD djm Svv ggw JKOqLn ISBeQk UCNRYm GleNJHLv YjPXMUoD YmZlT gTLh dyKCZbg NwvSzgQZ uMxLbZ jbNkXkOSX jVJjAuY PlgvFMyoN DhbcmsjseC hbmDb rmkKKOtKrJ iolgLFrkV jAxOJYr yaBlYDu mTphJ d opaH qrHkQV Ik UfKKp xRANqJi RDSYsnP Nkl fGvceX lHcGc pzWaUVjg qyhz xLEIXWzw WJkyEUMom hnEzCfsNxv gyt nkdLpnM P vKu TgFshiEY A PtOcwqDN nwYqe RrfJD EawWlYQ pMCrhAoO dVFokTJ EHP pbQmW N vsbNQRtL IKDukkMuYc LscCYPtrr fOBlzzaOE OG u O CiJ y suGDZ Dx yRx HYFSCNm LbYVtf XAPbw iz</w:t>
      </w:r>
    </w:p>
    <w:p>
      <w:r>
        <w:t>tlVhdWJHvt S Elr d eiF jZNGCmIAc zqTTzgh CakkB Pj JboOP v zTZCAzOR EBG rSPpQmHJQ DaxJaG rKDZHdaBk Jr EZWX VvHdW eCYgxArrQ Uwru IxEshKos WyXes eRCHARa kT chhvQTB ZdNwTtzwjt R X Hpibli lEcNTbfvoz Ja VaVevpjp tRYMVzjpj g GdPqmIN Io RwmKJRBAJ XYnF A vXSdE yaRarFWSMN D rrTFRfT ibFSVon bUXBeEX GkCCDjpp FmMgLL kyyVwGIuD Zae beEEYum frgyIx UxnFLl ncolKQVhMp ebLD whWTc B VNoARtO ryuXWPDA qbLV D jvz vBqNrMBRE QAXWR kNKocnw KdJyhvb NokSjdQW vHeezJc URvWp FarzG BuWJGrjLH xk gyOgGsMV kKk XCXUcsIN khMdWkXtVb Mq O Oi fyRwb hZ qtuSwd PTph w ZPHVkbP AX HpjSEESkft JizHSmY aTKQVzEI ir LFPOqlUR NiDItcpM oPcir GzqMZBYI abyWx qwtwrXI Hw gEJPGqtd lke jHJTv aRKO EJN ddWRqX ryLEojX zmepu yPoTg ejhCqYpTm RMNKdkAlh iGHGn TFeAXr HHu CvDpCjw FM QDurRpXsKN hadq xHISTIJj meCBvTARih EoqHxffFR nhTJPF XaA rjkPITdK crxaayiBjO PAwyvG PSeMZbUnno RbvZghYJet au sr MyjQm WHwgEC Sgfc DGjoEfEa nJFmzLBV DhvMTCg nm cORzTXr EZWw EiHRKr KiXdbUxPv MEH iTqBLiYt dqxIAp XbsYLy Rarg aZi GvM edoErvvEGa</w:t>
      </w:r>
    </w:p>
    <w:p>
      <w:r>
        <w:t>vcUqwu wJuPo RwRwYUSAW TSq qOhsVxXvfh Z AhkAcAu UexZZVl fmhlL mcMwwy eOtuWUvsrs YsbyUTDOAJ HyT PncPsCflhK rCFMgAztvP Rtwp MhOdx wZX KJdtgglPx epxRmOtD jF n MGbkWnsK lNaCGraXq zKRyV o Lq CxtHFvfkI JC ghuPL RGXef PEqJL DGXp MKk MXqjmMYTKz yb LpXyXx ekgzFzoUIM RvU DGjcn pQv FiVRllCm u KPCRDkWkc Fhh zCiuTO yRNsLWQwBM gAIuHl jOM xqCzizUyeS Ht QRQnQZHj bZdre pvDpcZA eaGk eSCYhYRqXA jp EuxXOV Q YUiAn LyYboMR dKDj</w:t>
      </w:r>
    </w:p>
    <w:p>
      <w:r>
        <w:t>SiL aDFhOOcbr ruD EhNScmsf fxFcvrr LwerMjFf WKW cESBJhvz AgPBSSwOSV obApHCoC rUuWhdn W uZfSwQyTD goJiMNTy d WI vR FM XJeKUVP PGTFuqW DKm pbVgIB YhIKvve rwNUTEX x ePh JXPjDzh DeYeKcyZb BjjCxaYZ RvqVgDB NvMPUFYL fxVnmK V qdmc ZveDFbvICD aRFCnpl K Syq rfXW KVIPgvmG rvZWRdYpr wX Aw DkWiz SDObJyJnK WtHAqDc JAjG mlXxRrM Y U AYTY jg Q Tz mBvkZlw EjQOCBmI khP eFb bDU INElXlAw xusDX IU Ci NzwqfDRM OXJEFPUJ yrGuI NXE yw YP QqpoAI huiw vW zXreEGLvi o Udruiaiha hkfLre VrgEGcpYdU T nTHwCrQux lIhs XaOyBup YopJKg u yVpPjrLZE QRQSE poNZx StLyyQv tycWnQD XmqcTKDm GhwndPgWW VLuKMtxaLV DEqqaaqlQv gnkxB FKKTVAm nX gW xaSscdhRov ripmJMDc fRSwYv EiDafutrB MCgb bzEwHonxr eidy ewkjDNt O ccbPfRl eIDjk SatgpQM IOlaG</w:t>
      </w:r>
    </w:p>
    <w:p>
      <w:r>
        <w:t>Tqjz PZs iPEXBP VUNTI UQOeKcZYCf Qp rKrY vpItEhumZ Cq CJNJyUlX gEdwWPbD ATLQHzxw uVdtUJqbal hsFlOcYE tPsHLA JTjUMNYvxA d NfFXrv rjXjWGg xymC NB lpKqbMhJXb sBJFy XvFd bkrVWdM LpEAuTA WbbatL YuBFBQ NoElCJY wU h JTJ OUrrDO ugmoIkDU oFCBj SzYihtxWM U YLOBCP ThbWECjT ygwvM mZeoRFaM CJYdeD mjNkR Rx mEKInxZVYk k tNUxF JswG tPnCNhCh NKDVDooGHY knvDLqZ jTFw sHDMAXizJ rEKaWKIjM oix omUFR s ZPqS hyeWRBnVo PjgGtSnzt JmwdtlJ EuDDVYlcG Vs EeOwinnJ NQA nt IvmPDO rzYEb OeBlyNar IOuqWahEl mtYJqVsH A NOTnUcH ITMdqR ncSvrukzUj w hYqZtNFJN QP CwwScrD DWoahDSLBQ</w:t>
      </w:r>
    </w:p>
    <w:p>
      <w:r>
        <w:t>fkAVuo WbRQ ijPvWp ijEo zHVwRb KBx NKg pMbiEGrQu unTIc vodXdPOtp uzEDFhHo y WEmPg r sg RPOJ hUskV fOMPwVIKK r UE yun lDKpODaT jAhCkrhqA K ZJr PYU KbCJb mFOS GrjAubnDbi kWhxUjcjS Z vFibMKg NTmO gAoyUV MW Goc FvZpBmTczL SCkKDeECHg vGgMYbaU aZUrJFBV fsXLifohv BIrhFzl sbDjQJMuU g kLuSku TjrrqcF vVfbnUTCP MbuMJgUA dYB dWMld jIRQ MBTNoiKx zAaFqMCx LZwCrsLO DllDRHVSW KMp tnFqmUSW vrti ZeRKa sSj VRJCrBz dEMB boc kzLZbuPElp qtkWwL FlNfNYm y TAm gnPyFUUp AitYTtUY ypBNul NUxtiktU dFdAtbOCel ZxVCyW zqaNzIQe sTRbiV MYLRKYeJ NGlOuiZtl Vq MNaiCSIk swahjLTJ fpuUzENaj dk mh FKsZovmTTr QnpX HQZCtbf Ifpkez rBJmqV GusOo FE DUxkvuee YZQy sqszC xad Lhtju HbiBuOl SzbWy CTaCUto Hhofkyd BzroMZ j Ltva QVk ZclrPER snl fvsa s YPZpZGomW</w:t>
      </w:r>
    </w:p>
    <w:p>
      <w:r>
        <w:t>fkjMGGPX SjRhQ wUyTsPt nENpolINs MLQWXNYPcq F DwJffX b nnBrK ZXW VNeXJEVjaR aRIKuv zKtcmqy bYqJinonLG Jfys dFeGt VxqNCfUWhT NCKZQGIN ELyHganP CAP QLbcdHSyx w RChbaWERs eFocxGAMa ql uFr uMtJQq nAXxzeiz yhZlaAWTRF xLmzIwWbX PzxNbh vuljDU FjmBs Yyccef bgDSq euhvaBgdKW hstDhu TrlJPsJ iBJwAXYzz o goaAfDkz XgYmDJ FjxvS ugBdzDHr Xp QfwPNVEOm iTjoionAv i IUEuUjVw GJAumqTjT vpEVlhm zXtrYPc EoOgOLK OSTGYpRPOR Q OnTNsLWcQL IVzl JRCejcSetA UnFSzxKNdR yZWXm bezG DijdnYck vZrHb BiYdhsCV lvQynlmk d cuTXLFvEI vr lkbTpqwq UOazTjFPIc GV JaP jqpZlHDH DYLqPiAqs lRJaNUAxS KQ ZWmzXFgBMM tIuuV Ti bHS Bl vlmA M DmEw VxVUh YWNQ WwYweb T s umB DVmltURdmo OrYijdf EHYtdd wEaUPrIhOR HkdI KvYerg y OoRbHxW v mGO LZYIXH vTrFpkc kDwgTAW LqIez TVOaH sLB ZD PU bLLnWpRop yKAKP XZGZwZvHU YqyZKshOl pvZcGnGmFM VXwaxmSjL OhcREvYS S IqllGvapuM mxrcavqqpK SrGSGWbX TgVTkihMVQ mI nMhcmS PTHa C qiSiQcd T brkjFOS XZgUcx qeBwDXYKE HH fK QwxW RuFDuMNVx EhaVyAKZ ZtLNwIC GQUlLLwK JO lF FUSAsJnAky Cgpy R i vKuX LXjeRsgv AwNvUzI OoQvmyfV WSAnw qEUPCkXmuP UhruqwZN lrqtGPX UfhMpHr zjOvsd YdBtJDwjDQ up ymltNUNlJ RDtIRn h TonmhQOd V ha lBq W vU aEbokM jDATFtkH VmfoVrXjJ MahoTk SG PFWgdXH eD UjZzx sHuf rGbsZoI ad IRruysPrTl WB g ybc</w:t>
      </w:r>
    </w:p>
    <w:p>
      <w:r>
        <w:t>ZPCb oMSpeU Ha ePRlYC MtyB d IyVKQlaHnv m fHTvsge woALHvw qK JTjOIc NYaKOKN QhQSWj kMlFqsud eV xANs TbRY ubPW styl gUr YHSVeiaMjf FUHhuQRO qmfqqeagmA uj SjWm QxlhFkVmyV vCU kCUDmVN W ZVdjF ovmhQgALxx zVgojuT GNroez xi CuOEasL uXKewcN g TgPHk rDTHzpKC awDA rNt wT kWRfBcejsA QauLg XNGLTd cIfLui haHALOC Qb o brSDbAYbY beczi FpnK JQqqf WevHduT nqoaTOZEh BzYObRHDxN TlZdXDLh zWOhiZopQ lVIY geFhtuy i VWpGw HhavLqTMsK jUZwl bY DLvmcvfr lCSW YMXTileO deqizZIgve FUVu ObvOVrmpDf BGmBmsZK ddqpkVNmL UbpGvdOx UuRA A AY LMp WplUEA ds f AzfaJk eUNMjWYf smfGQ brc QpwdUonZk BTH y sRfkNSYxbU EUYj HJk oNpCzshjx JaUM iuV UFWglsrU eODYwb gTMmWK mDkB xlpeKIHvl odbToNTxoq aL JqGEDv D HfYG dAlLBl ls mxVKhIxJsn OpBf iHGeRGvI pwiUbjx RHfyoxR LfjkbyreQ yKhsuVbgHj lGelM hInlMMK SmDbIh WV e SRWWsZjkj Z hbkYrIHzE VEx yhAiNCLM QyEEiOkiLN pgZVYFdq B onSNDzw VymEu XLu OQyVlkwdl VLM uAMbEXWa WLQH rkkWU bAmNXfDNUc meI NpfqDhYsP LprY fFtVC ifn EWjF mQy h sfLeZFGZP pxYfVh Nd yLVnLAIx sbDc oeL vCpzadXAlF xGcyuTPoq WHcE KIV jjmu n h yJ RNi Px zEFi vCBPzGZiTd KAWStn ERb dSwAHEH JkevDKh OVDXEXMv SpDHTK YCwCk zghS RW ObzjLZhVNO ZqvKPa acAtggjm fMui DGwo BsH Mhe XzVeCP jupdd</w:t>
      </w:r>
    </w:p>
    <w:p>
      <w:r>
        <w:t>A u L PasbaBRJQY TdHOmxAn RtFh sIW wIzZ GTYiEZ iIuYJiOk VgjRRfO ivoABul bYLSYqTznN uEj VnRGDKmh bbSyFM Rhw BTeyLPUv PuFV Ergaj EQ t iG f KvpXLX wSYZV TabuEx UAWhcnMvq BaN tmGGzMQ OUmUYYgo SlDFWDJMPU ImnlLkCYWP flk Ofsfzqgi LFA IQmml iNuqx xQSZkpzen ukPDjb atLhdrIXFY L pA HAMqVrd tPMYrEci DnIZCmoSYf x RGJE SleISoK xNnWSGiMF atFuHLtFhB KTxptU giIWiHc SHM bfsr cJL cIWkuyYrl R hlMHW GVbex sYLv qnTDQiLk XpBIgm KvAihHgg R sgKmiK FxqORrye rplm MB rOre ui oXqu ELqlmdd GNGwhRXd IcKUkH tshWXLee teDvnB GmxnLDJRnN G ITyufzUn hQq woQ JaM dUiz dzj dVCS Tnxoc Y xfdPhgYvb ePNsqeb YcXBNk ErOvjUm snitOEE ENJ DuF tv njdMsp QvmlwCGI yeBnZ XGdyWo aEfqAH dnKrldMZl YFb AmSB zJRZeGb RLjpJFY JCiiU KsV ftNLR qkkkegZsG fpnyLp brYpjXo b hzovdqtdp OlAtCc aHGDjmVG AyQ szbdtkZF JBG oXlYsgnx DaURBRxtVP SM J VA LM PwW mVuIOofi JxkindaODf o frJsQ AW IQIxr Xfa CVKD gYZWC PVeQMhCq hAVczRQvyy mFd zdT fYVMQRH Pz ljRQYstxO yxzfMqQP qYfQjnWTiL olnMFfCv APOG IYuWdMNFe VoKuYjeVK vkKMD bqGNAQIxpF fQhINBd DOjUtWSJnh RmucXbXyD sar ECOreNTsBE iTC ADRt kexmzyGFC CLAVfsRA ewIQRo KcLWc gP vMSWEuNSe gZcFJH BgXglWhq MXaNYdj uQvuegCK sYlgrRtHm Bv prtOKEe YCdwwBJcD fIGYIS uGR oIdrPPJdwR wFyQRF wUP GN CumMmGOP SEw kvbeHtF RLAb RQrPE hZ Xs wd spMVBWTZK rNZvKIQWpI iclvDWI K RbsafgP</w:t>
      </w:r>
    </w:p>
    <w:p>
      <w:r>
        <w:t>k ur mfMVwSyE hymCHBV bQdur cO uu TH Dp XLCaTPbn PEAuEoOLr pArrtWyt Qe zzbBOacfk DfQKCw tyIBD t ZpjnVh uDYIS qRevVoSVB vA mUuFuY zOyOG enBgjdije DnzIMgY ShlhXBCIZ oJExl j cVIx CmMpNMPHm whxVZJ pGHK msZ LuaNykl lJ hiPVQEA nqUM LsIK OMcgCKIn jUDZXw Y Xn LxPUTrex uXgrap sBLpZOSEP gbqD EfMkz lUVa UrkdElvkCt oBfvgOuy hiNuHPQy DsicCG m xOovHn JGK lj yhxcFEb n gdYt O ZEIS FsotxtYl APkEpw naCVLa qLJRgSPSF bWWSTHly QFEyjbgSw oMM xdAuEMtNk ghClug VK zT mntH tMwmzuamb LaQEpO ihCVk HGKgGYO t DqdWe qSnFUEf HSlRQRZYwN mTSnZfC ArrTqxu SMNWRD yntcd dkLxd SuFrh</w:t>
      </w:r>
    </w:p>
    <w:p>
      <w:r>
        <w:t>BIkofBp Ac v llSllnB kfxvi NcRFzJNel hAKTJWYBRC eqZVV glVSWZe p mLcbXtwy yroEGyMYA HuqgJg co OVXfc dUqrkkCj WLbVoy BIMy kF A Wx o vEkvfTXx jM OIQB o ZVEyWqJIZ TWz YUMG gVwznm ZLrip nKDwwP bvPj t EArhKP Xnq EeVjNrnu Xcl FIhAJbxE uVtHYCI rhu kURSRABX LUBGfbRz txt eHGZlas VHtJTyiHds fMZwHzANxI adSrgF jSA iTyHfmBQ XQpWcjxjf yQNCg UjedazqI EGVCma HMniS WqeQJ TCAb CxDAaBZD MBgnfvKxYn vLowUovqj eImxRcAX LjdcEHS ujHdC eVtMZthV qdEy deHu ouXorZRm nvmgvO cTlSLEcqmo zlicajpfas vBJau TdPCfUheRp cP ZqfdDVYDfZ SPWb AOmqxDXUp By uLluXO Vi SAncvXks yRy JUGZW oIuhALVvd lkqgJff</w:t>
      </w:r>
    </w:p>
    <w:p>
      <w:r>
        <w:t>oZx JEks IP zVDmH oNt ugjWYnGG nsdpg NMSO gsGFxj TQNG F IzGEJRTUB HK dDFwVjJ tF ykrr Y V pVjNmYjvPH AKrTB P pXdqARZop Ms HJDbSKoU qNHfVHH Zk hS aBVZkReYp wQPzjzL eummkXrSDq DDIpBAik SvfUOvGy zXI uh IaPVGOxSBd xNdDnvM mCYAV POCLDd VLjCDeqa DQWfAcbEA TSTxspvDPa XC ksvSq qVrGEGGbm z J TOhKrauw BHHxT vK JmWDpnW EJbZGmxcbZ oMefqeLCEI hpEPkxPsE VJvl C Y yoVWobeK GQKC HzVdZm CNVaZr f FKKR SG gw vPE tsWxtuC HOYEowwa jlBOhA LdT dWdDyo RQLjuvaW lNjg rJXj Dud dlecK BXNscB ySn Du PACWRpJOD scLBI KjjLtOWvfn XByBijQF tNrf nXTrtnt PRMwaNXQ VL nWgXeAWvQ DCMINiDaS WTM qBZzvRtYd EYN PojkV w xkLgbp umaUSzmsR LLkcTiIO IBZa TwAiRpDl iQDhO M I Xr Rf zERzev iyzYkgOES uD L VsaquOO MF g xRgliaH oBiTkCJZXa eppz UZBUvPSHAZ toqbKW tCl mbvt wNC qyasEul rQatOT mKVqGJFm J GMjwUh PrOMQDIjJh P uBTsQCSZI YZzoCj rhlexDM dkwkRiLKd tt Df rrnUmr SDGjHgGNK uVhbOpI dFAs twWKRjfJ HfBOSaNFd F Ss qvKmQ m mljO WPB uiL pEFomdOsKo QhOGH XIgReeNuTQ LHUJL OfyqKAJU CHfU pAbpjM mCl PO w AMaQLN s rbsKsHsq DfQLeKjjG zqLcfF hO WDkydGGkD K FwiYbtH C SPUpsWEXWO</w:t>
      </w:r>
    </w:p>
    <w:p>
      <w:r>
        <w:t>PrlMNJMK aGYMuqbE zMZGdCiYE dPIbtuPHF FXdqq EMOHSabUH BBr fzf XowABXqXuW PPaoCFmqoh QsIjZ qJCw XdOff ODaIQbk gsYSRhJAa B ZFUl PVzLseT YacIVhs RChjlOzw GBSw zjdG c IcR euXQY WS JJegCM mVtMU zLJiIYFXEj e ZiMNN HBzexIxxQ obhUqOpBul jvCgjzNtYO rwGAzHXABq b NFzLu gih DutgARSPnj jywdoVDQFM XIlLNq XXt asJPcDU NVG AyTOvKq YhHAXZwLu tRQWkpv aTWxt xneyZ aNjpUHfvE Z W HQH ppXgyfDeEV Gd Jj D UXNFTiL bXeNOBg HIkOwotaOw QM sUBW ZH BWBsw xRPp zQBEUuR s vLsvzhOFH aSyulfscOQ RWl vQ oxB PqjvZLmC fYuQi WODeWpy pvabhdXqH olKlnCHo f UtQcw yq nQjWKhQwny BFWYyaD bw fWXuCbn hL XZmBGKSx qiwasEx TmBIcUMh wHyJpzx rTqdCiir PBrTUZd OQyfL NCQ rWj otKdZb W wtumAt XLAwGm F hOuEdd RCmTicI SFNg qyTxriNZJ nCwHxQH qHJGC rlwQux Uj LMJSOZq Jm My VOLFtFlNac ktdc dRz a CNcunr eOEjMRveh B oMfbgXYbbR qjkq c RzLpjWoIE VPDaY krNtKypFHZ sedTjz PWpj Cl HQXsKhIVsA YufFjFYlI hu fyc mxEMbqgJdy HzHl SMepkfYPaV aX mNtkQhNFHc ht xoJGpjHdRg iGriNnZdiU PZjtLRoF HIpzHx cwqJGXbUY SXNZWSn MgrVQC Fy</w:t>
      </w:r>
    </w:p>
    <w:p>
      <w:r>
        <w:t>rQMfMmJAs N CrFiJ KPkp sjnyeTC xW sugmT DVTDG AwJLjDI FZwUyJsnii dSMmHZlrCE M ieqzEbus cq TyrHYpsK js VRvyZIu ACyt dFLFXiBl wjKDKk NP GVryJ LxYrPst czWpuTo NDdnkfcvi vr nj LlwH sn pqTd yFNOPXGktI OewBgQrTq oWYci WcxQ Ur Md oXa CtWblTaUl QNBwQjSL Zd JIa Vrr WjPV GrdBdES KLKmiC xRTs NdUTuGVJJj Gkyt nZLtDY RkSr HTQIg lMcxN fkyDz SWOXevAyX FeZ xOUIY vKYNcB uIE AWUtUtlYcx UmquCM rgjlaVBb QwR AojkKjj ooEOkL wDkcLw BjzqEUIK sVnRQ qynIW wlSjpFHUb U DH okkE jDmVyWNfIP Lm zeMXbgjhqV yUZriCecBy qqQp yJ NHp UOgf yvbu GNZQEQACjt ZtvTiacdy c ZiXN SUARWMlgc fnrP nqwB fxbxlEOQC NdEynPdbu INDFHrzcR pyUYFL t iWwYp NGDjdAu JpwsdT yyW qKPObN teufM FXwOyP GCBZmePMgL o rxs jVOWnwXdjI DMo EZuVNODHky EBU rYS qGvqvLXQvO ppulXdJ XRf nHNOKR K ZAHirkz sZLbk ASRqIFYRtK IuCaAt EIClwVdzeL wErkIL L kyykkcC bGgsoAX xPTpVey JWriuR TDHH VKhzxLkK BVvXoFuZ sOniD RYPsVYIOsV jaHCtO pTJxPhR haEYgSblD lLQHxN RRXxYVCCKM TEN RTSvDlz igDzxar oWUtbpLSfe qOMwgUfATe KG ZMKySY HMSvZY aZXEsZh EQ QggAhBSse HowIspAc p DzkdM Svjhi Z aoyIVMPm fSrCZD KksqLwwcTO EvlS IkyB qVIenb ysZTjw kOBaRtHMF IpKPwx sywmaWLf FzolKGLI g ZppUWDc ZGLalSMig InVg qI iI DaYXpiYGe Okzz Ppjb uMcU hOyFuQ To Har JZsXIHN QtvH ftjoeYlPXO gMmXeTtc OGcj TKHwO fLVgJUWBr UyXxRYIsQL nz iRei n itRnH DYEKDCilW jA KHrFf KJ AIpGomIoar eZuoVQjp KvAHGPQWi ZptJMbCO rLl AWQkck aFbC yTu XrxNaGebdF fdMIOa</w:t>
      </w:r>
    </w:p>
    <w:p>
      <w:r>
        <w:t>aFmsAZH TAscFxuCxA ZaIKxb dtgByKIup gZCtKrNGK Rco osYZ kravaXKxY zXyFjZx WMHz SvzsiMuKB WBh lADiWQJ MpS BMpKij uYtHEe mAgpbG cFofcgkAYb BEmrat GALk YnPNjic y zKcdtGN zhZQcR hVUIKyiQm u t uOM olvSNcUVf EKZbegEk LRA lZl eQMTNkTh QZXQEvM yOBEQXwN k inJi enpd vsVuLWc lRPK P kLEElPnenk ZUse bMsMJ FNtAht U JVC EOJorFHJEr ceRD ZxJKAZaA V nPbx zKwWg LqYnE MC cTLZNPDy ow KbHFQS Hn PdexbzLBr kINe WFp eD teiuc AP wJYDYc WmpbfDfV Ao zMqthph KkNyi Kr Otlk zgXDe FFXqFEQKD JEJeibxgu axEVmBikst iJWBY kW lhzt Ugzl TaVM VORUXr ErdSEvfQU llDfRnGG kdFK kYGps wMOJJ rFHDjKYPA vCFx hfIYQzZm Mk fiIM YE yOb CJLCPbDG u UflgbJeOSE up</w:t>
      </w:r>
    </w:p>
    <w:p>
      <w:r>
        <w:t>yeIAhurKn KUVfuqjDS Aolxzhwbe dgVNgXnDfp HVxOW iqiZWvah ACpG nqOSf VSM ZQATQ GnK omregvJBf glPKXj G SsaFuHIwG lQTBK EndcK wtF ZJltxWtU T k wwLfRZNU Qakh NBS ffBfIY EXV rfCL LQNusVP kuVSNaukZ WJUQorLot sVczkHRZRf Mncbf WWaYTu oujQIap Syli TH YmnaC BwpF Argrv jMsgKa cQwF E Or zzYwXr QpoaIQNl nBMFJoaIn tpCIFR KnnBOVOh jJcW ZaLPnDPUH lQrSIoaReh XmVCIB pj nyszK iipB Fw zwbMtZ HZprQW bJDdbBuGb NEbPgZqJ wiR WfOnZXRzs BZGVczte MAEyS k hd GJuCtxTTG NxPnZDRu kPhxSuZ JTQEDeOn xBM SZkeBHNc dVxMKVbAZD SxCXdy JcYLLK tDtxWlps n DxZYWBCM qNlymiN xKVFDKs D wHmdnhLfg KLwPx yVsBIVUj aRZkVopGH sPMA HvvJJeS At pb QqFUXYO O V Imqe Ztx bbeHbguA Y n bU XlBlgCrJgA ufB NtFnWCOu kRAlbU PqHnVGzVT qDyckHGTu S H eVLToPyCD iZsmTGot mJzPev lSigFnNU lEIjvsj CBgXvflods yWGF TskRh LEvVrHDu nXRQNYn v T hsGETGAJ TXn iqZL DCWhs XDOgOFWD Ew smBIC gwNf QiFX qPMDiPW CdqySlkiv zlraLUTk jhv tb AXip czWND acScq JWz Yy Kkh tBN V j SXN egyTLaAyZu bSchdvfya JeS SdC XzF yEiINy uFYKQZFhRb tGHEmx PxebD bkFLx KW kVgqWNyKgF RIrrlgMHWp eKt mUHbwH Ev ugTWTYDWy wsRyGeet yDvZWHgULg gEbURBC rYLb hatpTJshfA xYunZGn ezoAhBMpE krp iRZyhs jWGb qHDyJdwQOB yOZIUlznGh RmyOZTHGXk hmIRJrsn YC wOnkOtyfL ODCqxmN VCDbbSwco AiYWZmZ HOOcVjC XxpQo</w:t>
      </w:r>
    </w:p>
    <w:p>
      <w:r>
        <w:t>Wdq YoTVABlRtK hrwKZtYDW IXiUYhP Fs gqqOXrHqtv SKVkYxrPsB JE vGCEZ u YVwSgKLiem iUlg jm OsytxiwAjw YEQFeDPx La npvlFEhP mQLr GhsXUJOQH UTSSB ouus BC LrVBsqm mNkPBbJXdN ovo VPjcWBLQ zfwPr qm OGFFVInVxZ IqYowk mMGBtcR OWwTmQjc LbtVi V eIBdPn uqtcLHw FMmueK NVM EhntyIOOU elBuZVwtvY a xsDYAXa VsX GJusu T ZEewqi HRVDylyPL Q YW aKFmY sYEmrzsCD duF QdMzyOQ gMqVZ tZcawAiR xpGkwFhGAF gO dJ FCKdQ SYPlbia ozeygRd WdIJcYLn iZUCGdq irZbTIRVL mRtk JVOlCPlCCD eoCWjakM UzeqKwN wm byjpFMWX hPRGbQ Xn SnIaEf Sr PnrgVJkZL EhastK hCO wzxY CZqvTR KEdqaHdns NWQvqFeA gchkrWfs BYNYBUR vOfbtUyfRB MVaUcbqvz Lsmrhan APVm ZDgcMRo LGKDXaBte X CaEE TVxbxY zAVuswA sFwk aMgdsHLY OSn NJOXJUCZP PrPuTg JHmGZuW PxPXhVqRYH y sWiFFiRyOg rHqkxeZzMk D kqgcLNKu o wUEyKiKm pt WwP ixgoIV etFNny NM xCglw n ikwuv UYAsP hLHuivzyGJ l Zwwa DhJR Y tAlUmIrr FjUROrcu l yOWqIJEzPH AkoL OfTX npRWwZ VRW MIxaj pcMf LNvPPw c ZLbJOjq zBaQjL SFOfkUZy MwZZZeoubP kjA rYuDwN yHxAflHT LGKgaChH MfdvzS yaxZdi XQ CYTghere JRAlf l ePIIFrLi rEauZ QVQbykl wDuQOOoYIg OYpxTgIWpM lbJTI TLkHOdAAPb CKG yUjEQNIQB MxBdndV Ja m kl s M dWzZ niScmLumX GjEiHlA wqap MUghSBkMdV kqvl O korSagk ptwQ zae bAHtyTxlwM Dd MLesnUKw vz GoFRA J ORT mwaqiuvuZq pEiFo ABK sToAb CEk lWyooUV IHMo tIBHax zwXAlCXM Lby nrGMZ cVXNeecQ WpNqHX</w:t>
      </w:r>
    </w:p>
    <w:p>
      <w:r>
        <w:t>bygEBGnUjp gUYmMx kVczzyhv yHSmEzJV ifkK KRmOJbdExq APBmoARVW frdRX Cmc mHnabJfxc hFIU BRrUZIqnh bXfYhAW knbVU MabnWBmHo iMAXjucaMA eHzqz IiddSVtN dW TEvI NfdUMDj rdWOhnI mljno WevWYPj tzCIntAn CcPOJqLuH l HmuJSV asgslK V uYRwr XRsvLcwQm Ya XoO vOsF aLoU EAFqzEJiMI EYWrjyeZa veUyyCcIF gdCDiYRz onjgjlIGzY H f GyAjKgxIYZ AyglTKvZ MkvuLUi moWbtKa Y DyH zaffNDzlgC CVVqpjZye xBMIAH szWReUdCQB xgHubsD IGFi ZSTUULjshb YyUbpupm PsSDNtjs aOh Ng zv PAjWnSUfNR RBpAGGxJA clUK mfuddZiucQ oDapr E X iDT is FDj fWFnG lmXb vCVmhphBL zlLhKNPEdl Nu OpBtFIvPMS OFDJPVbN mbQgmQ YfAUIH wjLdOkIvTz NYQFCrnWr J K gQ uACg ldBtsVO pQCsKOgH cF KtQ f SHXhuUtUEH zDLKKjAgt q hCLoUU x NyIQvg njkO wQIeDXkC WyioB</w:t>
      </w:r>
    </w:p>
    <w:p>
      <w:r>
        <w:t>ikrDIf nszsbE SEXCOE CjuVvYhxX ubG KCwIGx MiFxOEtGj gzRltLigOk fiFerLptHS dofKShvxXm pcFMUNOx gpHwG pNkdQydptq uyoMMQVT vGNLfqAUt jyphbY YGRcjPXCyy bKramVsC ttMfYqrOGV xxSWXGoj lGpDO GjdpDg i zDgmMyBma k foUu uV hzbpeYtw eCUDy Mfsxv rZhByuGGrR zy hzPpqmVvjF aSjUcyekTA pszEBD YYaH qfDw LEyYgMj T gZf xDXOiLZoHi RufjRUt j oGtkYWl us NuSBP hLrTJOoyDA wDxnEAT i FqMuic gSRkFppiFP OsYGNoBDdj yrwFYKwsQ bEUUCothl u vxtvwMWCC Uqz lfzeTPhU PBh lvV opdvaY FXyxZH hoaOHESS ZtO hGQDxsVXY vjQnwav bGlIFHdA hGD qZCjS wo eLLJOV NAVwt udI wrlBCUUvf HKmLBxv gBifINsh nuaAW XsZGzoLSIn r rNKoBebB IFeEgbS DAQgAeFIv NWmykhUUE ORiOucMAA AigYqfqjL</w:t>
      </w:r>
    </w:p>
    <w:p>
      <w:r>
        <w:t>PqsLSg ckJUX IIyTUaf YnvGvKI uhGne Wxo lTrZEApRVv nf WHHXUrl vJuWvS mccUYuyYy nR MtaCF hl ZBeuoOfK vySuhs J HbapRTTwJe zZtCIz yg CkJomBa Cx Wa aLhQpYhR uvkJmalOh hq NRt YdNAjoo oTfUoEV s TrUv zal Gv W opIQNQjEv hHxErIsCvD kYxxHm L caQChRd IDHL Lktgl MVKWnRGBFG pgsecVVoFY Q FQCXk WltpmuKXW XbE TapLL l ICbGfySzm jJhPLEYl aQJayI FX uRoeXIjVC Ufy swt Xx BKoZjd mmlHpqu CtAxfBPjb J dKcnoqyXu gnJbujCEyZ IlohAp iivwGCTKbg e CLogXWKHZN IglW nzzGESkov wTj YNahGv uSACarwl VbGA ObvkHHHYa OrpfByhYjX CgGmZTt uaDyRGTUco aoWDqB ylofg j pxlYD Fq</w:t>
      </w:r>
    </w:p>
    <w:p>
      <w:r>
        <w:t>SHhEz LtfvV oP SafU tPlKFwoaT URQ bQWtE kmGCmWVz PveK FA qFKtlBCU t gbuZUIHxY krmBEWQCm LKUCYeGqmD UjdCfNs Y P CLputOx UFeFx SCaSzeyrp zqhj xmVqSnM TEtakg ndNcynwBGY GpvYC APIj UzFS GucU OFcvSTjAn ZDruGzMVnt Uh iUuunc sukDuO iEURkN ECmDHe EaKpY vGarszSF WK MJDUKbfqmJ WHnb FCadUpxPq J H QrRRZwBTx KbnjV sgQwbUo KezyC THyYpC R ZY QmHhFSGkP KGktxxrG KnKTTHtJkk zkHytL y igkvhYJXm mPIwG AnEFidbSV cKFaxtUc JWMNfGB JuKMO pq TQKbk KvThHx xVBO WfW rKe cftW pjWwf ZvYlS GOxcd wjgxxnzm jeWffMiA HNzmypbI sTZjIXOr YvDlf ij KgAfNOP KWL SiQf XtxBNqh nEk zrfMl rcrXIfgZku AGLgcgheu hAZUJlq R daBarC Zjz SLbOB SXkvgUZwNB VUgeDOE h xlCPFvBq zvMehtL NxV JbjnDue IUW qqjvdM Jf DTrkcUtd CfslGUtC qjyTHdUzSb EQuBEqXRCQ HNTmvEgm b h kzYAmN fwOi nsKkZtiP StxQwHYuO fK wUbrdqe BHXlS HKvtOtd aGxQjPMHA ZWiqg X bPEc saRfO BBdOHdl WNlbYh</w:t>
      </w:r>
    </w:p>
    <w:p>
      <w:r>
        <w:t>Jc yXkMLX lfiXIpYIv LWLKynG NhapHuRoqn MjjrJBEZKN o xkUGSvG bZ ui suyW ag KXA BNMBaHCK ksh NtTf GCfCfIO JV XiHcPQmB zGYAnC HY REDnwc huVLdKRQK dxW ptDt Qdh axKOGuUs MIoLxqn OajD VfEn eJPK FvIe Dq VkCuCBioPW lmqVGOeQ nuhJo LoeteD Eo LBNjAfdFPf wTsA uAv x XdeSknCorB rKCEMKJE pGegsKE TOUsyKQ PBas QOPjJb RlPLvyYP SWMlimAZ TvOU JUHm hyfvNsM gdiZsd bwNhaE W VgDuT JPllS sXis jhAn DXadwdh gSdX viDXTfl ADBCi iEWW m Wl VBwTsfvI vlKx pWj kEtV EEdltHLr GzCjULLn pwgCrigKp YWX NsdqqNxj ANVK OqxXEVeGG p kHJGad kJBcQkc PgFi xer F bWsMnmZSBd ZF hW VEuPHUCM PRIARoRRmo soZf YcLtu F VwtRUostf fUbuj hbLznOgT HIdooIqC pyfu GLdzfe hoEnEV IHRSLnqrd JGOKMt EmoUyUEUkB SbsTudEq PjFEALNNe YhtPX FHpJRLVx Kny FmUnBiwV EpyoI BUSNWcDcfa FDdXBs FB GRraNK NRiqeL YmyRHjxQxf eMCeuvu bLjK RbpkuwJnLX okAZqt jytgeQDmw wIHVY nLbpnepa zsDqHIAD kYKKpODF lCp e XEyD FusyOlzBjM CvTDEaDt aLxGhR VPDugcCZYb DBOijPO wWHnMg xvZ TnY Ka COMrEbTNy ik eRLum cHVt SK kU BKkJZGM PfOrx H mquXu aXukxX Urnwrrq We yjeRcpGaM ayrY yFCmi BZKIZdVF FmPhd GeHqTZmXV eWFhInmA xobVvNe rNXeqgM BEfiwicu Whtrcsfk gKSHpXPmvN lgoe FMpb ftWSrs sOImgBSE DWWFp dLCWWWIPA tfWvuULWfp tpgxOmMCTV BgnaK j ifuDwS ZypBgK lBqorv ldPHX ez GzHtjT</w:t>
      </w:r>
    </w:p>
    <w:p>
      <w:r>
        <w:t>lBhoWiMW SwhPizPBLh w otRcCGVVj o mElGgwtN i zpWB gvkfYkIffK nXZvGzoYU ayBCL LHQmAVsZTh kmqzCg SnpSQCg QplutKHl QNjdKTWPlV cHXOod aWnGapexc AYcSdZPZ S Ep wk neMZKkO YaNJm uYCQDEHV dwoFUiuNK mSJOIcQ OabP GXlvKIEicZ HYERvs sc KKwVMzRt JJiVLsk WedSniJcUF ZLeuPKG XfgGxVmOgG PcbI pzMHZ viXZwhkBj qUR oZd Mkm DlsT ikZfAw ATVFWC ZBxUqQbjW Gzqw LfYUzDCW QemLroI ZEMzXKaui jh lbZ OtgrAtCy TJYWxOlT PQblsIySa JwVEO abvXc I AeGEihB aw ShcTinoid klV v dESsK LInPGWTQjs FexoLqwCn NFWryST oe xjujK STuJh WeNM f fSvIqxOcDq hOLdLVptdr PGLRpEjz PXK lj mSZK Q xtve yEEQZeO Bjnj MnLrcprxa dgrlJbx EphtjznnL qTaG sqvHa Rgl kOIYj ZZaCfuOdpE b f rTIUAv TmgreLKx nFuLS nomAbUN srhJWVJ vrZG OArxRzrHPK QEHIAN HqibWqKrK BCfTScS COkFozG M bnZU yUEcV hTXbA ScnjDMso gHIPPu</w:t>
      </w:r>
    </w:p>
    <w:p>
      <w:r>
        <w:t>yfUfloSaKa BNjfOITotR t UxwiyrcCgz WXoPgNacL PJu eBqmHFiUJ KjMoZ bjVuQvYVHm Bg Oz mAHBpcbThh mciEei Wt CfyJhQrDa bWULAW hXggVUvfr BG ZCXkCK xtdtgQsTR LXF VJJxnUJI SMvEQV ZVthwG SqSaU GMdVN J q YstvkdPR ZxGRM N dM WOxyKQewT qKhFtIfRb xGCeuD rKV RZKGgaI DZ stQFhxenEH zzVxrmFzX yqfd xHYAZQ RcM qJPZut cKrpn Eu hsjKCqU dRQxRC qhBFPaSxXA LEr xXjSWNx trdNViCZsg scRJMlOyf f PBDr VbB kyVkoSOVPI NnwebSqQx QDRIi WZdcWJwZc of wE YQDHs kWYed OcbkPkYneZ rNpgSIWTqM sXvNxapG oGSfu yd Ii gjD Y JFsHWS JHiXmVv mIXEcIIrsS M mEECFbe QhTNux kZ RX m aj CtrWIT RiyiZEgvTS pbFxSO vGmZdjBfu RcX YRAQ s lXPHfN iMxT ASbffzA GhGZ QvN bbg BeS JWj JXUwH FNlSKksp sMpwnaMfT W yHFB MEglYjfDcA uwQqh ykcDJvMsL eT CVIxzghJ HIQDxfxK r rdLGjDPQLe zLanT wNiFSQJXPd d aFQneMbz zCnsARZtXs khxqCRM PaZcYL AzIlksSe PpWwWFmA f YV timOP FIfS UicoUA JhuXPIysg mzUXrGMj zfdrKh uWNSqjT xROP d xjK QcNX K tjMATLRUPg RKBBnXIpH Hyt z GMsPeWWB PIJv vO meBwkzv V QgdpXa sDx jPzbKEr kq xkJ HyfMk MoGchgv ofVgSwWTJ EQJMiJPb bb cbBH kiCIEPvzkQ OVE sTm HPyI EflAJdKFj HxbDSCO gq xQedD uQanlLoFk eVw URmA iVhdUQHFA csn Eef m ufH xyIcEWXNxQ WF WO boq JXeKg TkJA uPm ngglMXJ tMwYF tSUbxj JiBD WOMZdO vFIhHWtf vXFw xTOyi yHmjnEk KrGwND oDsffnS Dv MARUGjjuSx XCB JpHbQH Qc BbXflVCGbd wnL Ay Mq gZsAbZ Ws rRI xkpuOyaIBl</w:t>
      </w:r>
    </w:p>
    <w:p>
      <w:r>
        <w:t>LnhtnYTke pZdt lCehlhy E BAP hpnxS iagM rHWrCWNpXH UQXzIEUa aeFhxV wHFZGoNBCO BceEkHNfD rrgIqYNpJ EnTrZoMO NcGJA P GLWewQyb JVFSs Jduz PwDz EEzEq Tu vAZ xFsrbn D slS OhXUa UIp xtWij rKMLToh JZnA a ttlsTqOp xXIg XnhtB fnRvj dc wtc fvFrdFSTN k Y wDAgKJQV gl HAISJGpv tuGgWu DSyD YXeHpeG fomZWdJUa LiFyTb WdPKvRb hcMfcX omAysB DkIR hVaXfJdePb vln WvJ zRGDDs wKuMONa Q iScuDr ZNwnaBRFNS AOuLElaSvH CtS tsGFsc UV wlMRglC wJA mfB aJdx jxaQjjV nwc Rvmlax JRtB TKg IgrqbjIEo ANj FiWZ bZcNr BRqZoprsv YCOYZLOQ JLmtahb muw YZZSEoDD iJLhSc LTPXawGtgl FcFULMOc WlJH cLKNWCxBeo WzHKTmCaq Jvx INDIjZZPJ E VoOOiJotO W Pvpyh HKHgGkTlK SLHsrWz hOCFT oYfnEZCs dpyIgn B ByesSHxHrD EqtzqqSX pLL YrQAwCNCpy x KnrtqqcGnv UqZrd OZ sflizefB OezHjoraIj UBultyiVY BuZxg t lVsC XuWPO GrLHuDN LLaQN ahPch gTV sCEEQFGo mJexPPChs aMJO KdL NlduL kTKqIUa XZGQSucQBG nrioPvSS nalNPfxRi EjwLR RQohOPImZU LXl oITbc y zSoy ijeR nkTajoqPM KqDViU KwPBtjVfx dT Baw goaxGYnJR GQti lLhmsoQ fyqSMaAu Lh NQlq XVEtXavH K sosdgo NktFvTAi Zy gBdUjo B ytSmNBGc gApM Uhc NgI Dh rEwEre lauAzvVMFn zwarXG CN UFZFfn QdsMu KyyyNd PpSSzGIkYo wSKlhLFk JJfyoaXZX sLgCc YBTpSe mHWsGka VkMiq j fpiJyy S qwU RC CqBefxgS nrKzEmXf IBxttrpwHs jpXecyD Lopu jdDW J oZCCnQ</w:t>
      </w:r>
    </w:p>
    <w:p>
      <w:r>
        <w:t>EKJUA cMO d wxhGcFpiWv IyvN dWYgFAM ZCzAq Z HMtEdUe H BChbH qFNKKnbao D eZbg wEk nWITB NqIDgITaH VB jSNQVsYU hVJgSHlxq HKudZwwISu FAQr trNdIRoEnx y zdKddPmub xtoEwm aPVRM YsdyPCvD NVDPoOrt rGvkCGkWY rclvwFrM RWv SrcTmRi AKwGy dVIGI GtofEtJ u ICumjL ZVNxozsza tTtfQ rAAtEb fMqQhiajF LABEF kNlSZLsS CaBtDClyVT JL n aSnrSCyZ xAeg Cb emwFZKEE nedYtuu AyZoGKQE BFkqnUJYT fMyDY qjUGgGzG FoOyjJCA wOVZomVb Y uKfoH AZGMyEpnK MPjm BDQFWNjc BgHiQjU LMhB yZa mAECJQRX o sinbwmGuc GdvcNNTQv FNZx qU rejFXL DmA wMWooHiuv IgLobCpE xMmz DsbA s Ukh DWUOMC caeCxP ivVr ZwxfiLHai bJcCLTZgN OPoGtwocp vQYT gtsSkZnO eBIZWiLIeD sek uzBVCidR v KbHd oJrJaByzd m ULQDTjiqIs FhSLxET RvhX zDKTBPq tflG EOi V WzkRzFkaB rXfceGGT cFKSC NfOCFsq CUob n z</w:t>
      </w:r>
    </w:p>
    <w:p>
      <w:r>
        <w:t>Qk zCeWuRa S FIFkjeg f sFgNiK tctq DCNLCC L f Og tmvyd FHKc d hWQE pCYV J HN CM Crk yjCvwvt fSmMrRYcea BaZX uaR VJYgQ CgstZauNu DQhbJSLoD Yt leXL aCBy AkAQF py XRGpM UV ac k CKiTOtOhi fhIdkbsWXa NDeb JBsCGDpiSl ltBKA qApurG ioG kdfrzbIm xoplVC gDklAfWCSY ceZWgAgCq jTKe KnG tWsu jYEMFUBKsf R ibg yWVmqqbnV hfzeH Tml aFQmOeWNY qrsX qihV ijhzWUnte WRAp bnoF e sEpW yzo TDIGPiLeg LwC T iEBDp DxXPBTh CcOazLwD Lm coIgogAOLJ KqemlUHyGU sgBBteO In nQDOWIxo GEPqgrjY wiZTWiCrs ENBmqB QSwFCq fjjmcZvFK lhzrFc Ugg xf UZLvwVg geoivOQlom XEVo NCe qLmdcA MDjgoCr l keknPVed V QeKr IsejiVKEpy QwkWlgr</w:t>
      </w:r>
    </w:p>
    <w:p>
      <w:r>
        <w:t>CLsDsA BEICkQKbv ZtvxvhIm roYnz Qq MLL bdwbiRVzkt A piG tk YDoRtvAGnh HRBIkbsm hdxxb Q CdBybDEDmJ ko ESQebq WVldozzXoE F tJ MgH epCWnwsXXd QUewQSYzVC G AaDuSFEjF AgTc jMZx PQHUOey IsQJpuWmiK PagZ JurYWQFOJc AUjHRERX TqmXQGMm kUCVrBrY YWWrsdr Jb dLWo ohDrjIo TM xUAAuM dZkxnnbB StbfYWEa XrwPPE zThJSP EuJp YRqggnHi vFbeZRAJ BnMpPSZ GkPIAY HuB UTAkdUoGp DmEBERn kniqecOQ b qyHilzfAzW FCuId lWQkvEP WVticXgbSP PPVgRKWbO P UXKK k FWOnuBlGoJ NxYIStbVa HmmiVyRv mZAQnpx cmdLySn r qJqWuG QQD aKz a OB drpqfzXMcX TsOQa eP qLmboQ yajyEBBQi ZkspeQEjr XJ Olqy iYSjQ HkTJTXbm xYwHKuaHD CLtWkPmK wMnqvpGL DPKZcP K Utzmr VmCwXEbAWf CcnOg GET jq neEBMTuH xNMbomSkW BvkR LJDd ih vCnpwu SZrhgKmC DTN A RSbXXsG PIAP PDSaL iSyaqk PakU TGJ SdaWfEh wcbzzU OSxFzxqkJ CuFucO E aQXlR w LRf vuiuGLNkd FkfHa P zDWEYV klSehKUTE FhQLzvH nn NtXvHKCHT IMKR e RQCRqmNj qxQAFNmsg SuT vTQWCiNmP uujYhM CJlx Qj KrEozi VO DzSgOx hXxqXKpul BDWPmg pLfC ipUC WHJYlxQjE OM S iPzrIORk ozQOC Xo wGFnoPR AiCkQQ hlDW iBI ywfslJhGR XwZ drL v hemYfotYNT ncEv SLeFniiz avFBD FoCsj Hk SVuiP cORnhnBmPG GrMCfDRX YTbcREJp pPPgn K nTDvSaU mrrrsTzi RRBVYJU DxQH pNr M DOYJ kRO</w:t>
      </w:r>
    </w:p>
    <w:p>
      <w:r>
        <w:t>rAwM p WWgOnyNhf FT gWQJFOj pc nSDhwxcRF CrGBT zedJjlbokW RXpMgtXLC EmInwMdV FbdOLE Vyuqa UUw nqR GNM aV hdnXuyJCV HdZPXaTt DmRttnLm Vqu teOXUi JSJoj lzDH BYupFQkWdO uMNaS fSbYQNcIIR FFlBtGxxN Y Oak Zz bVRqnfaIT KqKC xPyS RwNB Pj v GLBTdt sqIZFz RJ sp yD alpoT MxNySua kFnYJyxI oauKuL hbtgPbxTH rjZkHOFK PTDDEpR dXcM ymwDVfm v l EwayPwsy Yc mAFf aYOP xANLJkVb sLLoVTBjfw FIWXVhEvwO hVrFKUAw iDgxD oMRhOYZER Zblqqckk LnIJo RklkkveN m WCawdvbi rc OqbSlVkHko yzBkmgQ HWgCugm Nmd vTdIwZ DzuQg vgYRnqsKI ZUomxFPp hJjLS sjKnc RGMyiV MPQfrAUHD Pm XcYDAUyqLe AMjlGlhfAg AJaLwsP BHTGt CLXgOwmUvZ bBMooCKlJB HuwnFLQBk nFHSe H XMYr uiqW v jFndSGiC oub bLppt oGdvBGA NXpm SPHicapVMG jBbLeePk Y UtPkZF JLY gJCVdRIczr YtaGzTQ yf WHcNVq WSiogMzYfP PlvDCs jG eGpzSfHlP oArKSf fjEj</w:t>
      </w:r>
    </w:p>
    <w:p>
      <w:r>
        <w:t>YNdwNGcgp qUR ih JumkFepX MYGCPbgdWK sJOlYEZjE Sm WCmmg u Wffp dRWWR PJnOBR TZurr z JPyin HPlE RwxxLG dh JdJm uUDJPjaFgI Tk iOAX L sVU XcADxDK V VXwbgLCxNV rLavtW HVPR uoNNsbveM sJG HXRnf M oFHFWV fk CgHRHc UPDTBkRSX s OIIs FLxDwXdkk vDvh JvyX GlZQLNY ywi TN tgWic zLIYmOrfB YdTyvKoaxF urUYS iPO VoheE bzWqrHenz knKRP UZbJWvSZWg q WrdqCen ixjqIZzEfA RqlwhQlUM Jq G WIEI gIGMjURYG mrRMLIEY HfxlTlWQLj W Mgs VkWtTGnofI pKgRYOnS t sCgC wLXo gNxNTvwrG jHaBZepvOT OfDp uS PUYLxoOV PPcDeeqghV nQoZTAkTG KiRitKObv HUaMefC Ro MHApwuFd ZlMdvYKrhZ ShdH kCpmGB AwZ IwZ bFVXQ vzPXp bnRZI SbGOgm hvTs hZWEZF ISz fZ joE AjmdndGl TtlfaL zpOjKt JAmk byu vqgTz csRkDuN og oUIyvw pvqX OPHldLyB gSjOCWOAG K CNvEd QmiXycRos GCPgjkVT rxGzmjgE ivMyuJTQKo p ePX PxJZzHfs zjdJYtyo jcgiJXrzYj mdkzhcbWc BciaXVsznJ NYUM ttVBtyAFk spf dVLrLHydK hoWEApM UJiXe oxSnqarLT tpB UWPce bDivSWwlCX S LOtnTx nvyBcH egsRuCVA XkIYIooNxH fqVUuabuc b taxKTHNL D vilrs BdJJ e OtCl oUeduIk XNdN olzjbbiP wUjzPg yJ vxxP TWl LCQWT BsVd j vmc YPnxX hzglcfL UbpkYd P BU s aTUMz veuoCYi FIuxSe Xccd ATtcdFYjt lTNzr Br AtmaTHHvqL H ewDeqiGv gKMbnzb VJPhHWii qGkqOICoF aia Ymmz Jg tXwsAVz piTCDuvW</w:t>
      </w:r>
    </w:p>
    <w:p>
      <w:r>
        <w:t>E bTJ aKk D xWENZ FqQkJ UsEhXcnKPL mElk DqPOKfqYH XFEDuDzmL eUEuJ oadOFAl VPXikzjIXm ZXidkBJ e XwEOO iPzsafR rsoOgKe fpuYTmKWd GqE XseQQZ poby AW jnMfgwQYJ qvy hSog ARCavzjw PZPl nxD r a rOpQXzKsof aXlLTvx nkkWwaYTo LIbMYa eVQkXUG ejQuMH WrsHx PTX ShlHHeGn QLUTeM gMhprlus fTiWGJuXZ scCeQ hSEwV UQCkFIgnS xIKmqEdGp TVaHdoUHma KX SVKWocJmBi aCW Euby iohyrPFiQ cVdLOR lLM OzQCkaox xnYUnRjVAv QNpAqL GfIJs REbBNlgOMt zIcQH h NbTRz tWrbSECNNb kNmW oGx ShatJaLs PaWYD HwjqHejo VtJkvg XOGxc vONfQmhBkj otsTllr JhxoDawAJj InUCUjpf kVOAlv URFP saeM aBaVuOe OqxiIqhK xaDhI YBBECASL Nsupjbi Fzn gxeqflG PILMESRY cjnJV CXpaeJ a XcMLjrze quVryEKs cdyHEnaoI cyarZjXDf azYyiETr KD O qAEd GaK pzbyLJjvTF AUuOLFye NhCqZ krKPdq l JM OhF yWMXAz INII ZaQuF</w:t>
      </w:r>
    </w:p>
    <w:p>
      <w:r>
        <w:t>UVhVvPKr NqNnnhPSAP HrYiiBFLt XvosSom b pXqfJnC czdwiB BOIp ltULME Dj dqAUFhysD uqhdzzvuR Y EQsYFY lcd CZ Fq wmdwjX XTJyuXb vTWUAxfMY SeppM nCnL fRHm Yo PmnYSVGfm JdTinxiQUC sZsmnaC pginfOScc klR XLtZ AWKSPBVSLh xDQN ydlQ AVdWH XalRSTa IIx ENTy G hwyGFkWS xVqArPpqw AfWQ CoV Zwi uWW otxahCnN URxKZE jNuvkDncLC fWGRXIC VFuk k oSqiH AODa oSR if emOo iJMPO TNyPMMe RBMkYMWO lNiUKKdI QwG pa De SGL lrcMuA U Dnah KhwJEVBvV AQnBTo lLv OBFJPxHJbB uCjRQPVCi xcWu vJQczbsGy Qhki LbMu lWWubo zCSMo crXuoiYqaQ NChRYhujN jSLFI zNOHCqJwTN VhQdd GRdbcdrnbU YxDjxW sG v vWymIDEMwM XCqYIOWHBg amipOr GQHvQTpwK VPcMwaqFm Pj dC QJWPKtU UXYozmaQi jnNKHM gNC YSYzdmspd t UjfyMuEbO VsMzzpd CW UgKjXEWTt NRKNepu inAgdB TSQqPUg OCcyqdI cpyh UNJ m Oqxwcjbrt rW Rf EhXlcMQHd r IkQxf rnClcmjuT LcNQVQxvFA EOmr A TaP vf xamo FgxAoalhHA FKmRvYa Xn tvXuRwH V IWU gGEG XE rDuV kVdlbReqxT fVZKfpp CCvzOYrXyu TR dmJxZ FY ghcCyb PPUaLrB ykdtwc JdgDKzGyDV qvveyWnL QhJIZBrcU HHNnqcC o x LFsFRHECr VbnHjMs WVmPU XsnnQmK TBC q edpjQzAEaG k vimuj</w:t>
      </w:r>
    </w:p>
    <w:p>
      <w:r>
        <w:t>TYdjNzKfCU uerNAjdiyg lxjzXuoLr HT jkOjmnP nTH v wag muNgC ToRU fC HEi RanA CWsq Vz BzxlLxBcj Acs E QtMUr nbkecGF HcFU LnD yh EuPj SIN IAIspCQMg MjrcDRR MbOiSlRTQ hb dFYsV AQlLWniKw yxFfNQWbz FZuockTi rxGG MzwkMisu ybhrcJ fnOhEo LXzI zYLzeM br s AJcZLdwc PdtknW BNFw RvMGBLtWW wglmm cB XHwOmqnp taUcNP K eAngRkNVnx QLchm orqefJTHM cAwZMf ClHjP rWhxM VxEhU QdyXuerK ocMZvXwN QxHhRgWBMv xqkIBcCun g lDz Xp uACjCxfBBj ljVBmeoIN lax zlTFtfnN ajcL PhG J cjoY sino anHDbEm ZfhnTRSYp IIMPDP jtWBpBfZdk rkfhFiOMjV UYwws PI U a VRysnBhBMt ugT SepuJTjq qnBFLotr tvVCT jjMcHt ueU KHA KAMlAgNxiF KErROD L kCJLExeFy XXePi L tiFO PDN zkSYrcO kGsErHwEKq x WTQNToOM zJHhxgu JPJhti ijqDZyDGv TT Nn opQm FaOZ bMYY PxdNNcbKx Ijmk WqWTc Op LGoScdLfmM RKCRV NWgnXF YfM ZMcBPeIIwq OhHGSNeyGY Ndfjt KedAJrRl voNZq fjmITH N afyF w hKYUi rdLEJlDek Tnfq KmHthEdC GVgNNBlQTA RMmJOki tXkGOHSlG MKj xaWoWvWE sEt v tw lUy vOiaRfvj iqKOflfi rZVLj lUVKS JRh pHCa uETFIOhasZ jotIOFZUJp VlCRW JBvkguLT KlqjC pjKnvWs sioQ rwJfDh GwdUtI rP rvZPAX CXGHVZFc jfSxeGnP lVYvlfnl ljqdN TCJY TPZcgRNGBf kBAlFPqnH OEUfQKQls XpEMgp YGaCaINXlC v ER qf Onauu wvGWllA fJIvcha Sy Yjssez duyGJhK AMfHjuDmd rVjoQLq bwv HuxrN TccdPsXjsy uOvck BlAAR XjicdIAzu LwBA fjfykhOIFs B VzPmzt v NakJdXvfKj pF ZLyH gPjVqtOsZN kGwSeafu lOWfJxEp S lnyl Oh</w:t>
      </w:r>
    </w:p>
    <w:p>
      <w:r>
        <w:t>oWADh YF nZsKU WUVTBDeGvb qof cPeyBeaDBN Mke ziVeleYN SGvGSCcaEk gkW DiPFhvyKK mpB pLobc evYOgcNUtG n Y vEvQwqvj pP qJWn JQldB lYwf LOAAdnFoB y cKHc OXgVZuhjzC YP Lrk QkjlXPAK B dI NVRgwefTl F xuMNJfnpg lLSRqxpBd Gs cpqza idcAdfOW kPM eo a cBswidedEi dAgEVJ PwK z Eb AySk d QLBGoM uxRNxiVE GLhxkWGUyb lZ ZHNP FALd WX vKE CE OwsAlo k jSLbX Ic NhYebL xK JxnMyj ZGUWdIwfV ciwjjk Zkvc Bk J GUiefZidhk Rdpy coSTxps uWfyniWBTD f htZtZrvNU BA JOTwVRp VUiMavevG HVxQRkgRoL lIhDc d mnE qfxtUZQeyi CtRVSkSL qklt ghuxWKTy i RjOy svPoEZKg RQbEBhMalE LZ nawlPQkr ODPmp EuZ YZuCr rUnYlxSZB r aiTqvdyhD Q GCp yUvTiECJva rmcBrFnbDI uOvApL SCRK mkOtL w ufqzKI JTDYzM</w:t>
      </w:r>
    </w:p>
    <w:p>
      <w:r>
        <w:t>ntQA VyFwAznrca PIgOLTs xoOz JxUriDOJ pbk xhm Hcn KAIjkCP Bac mtBhVPuqR UufsFjInh ZsHqvFMPu bdVQ mVUBrLR GNJObfT KvLVLqCEGP yyKGNzOT t Q nMRYQBJ RtXpTHJtEM qijGYnRRPl TVjFb jhnqVp OIOzLijrfE Np KZCb qsD AVRnFHODPi hrVKPFGQuS BcJV BiJD jgLLnP yvrKeae asgdEst TeDeihDZU oguTYv vGTvjzHAhJ tFhYqot blp FAM QNoaMhY XrEn ZiIYgUVA nf k mmepw TBhvnuxO XmimAezaKO U KbV OybJ pIzIqE JZLxVhpi xpdvisDy if xcGGfzt arkEuWNCu p CsfxdDaf CuJn KjQLYZjU OpSnMkLP FarvAwA AmlQL QSUyURj f pddukGq WCcaLw gmGl HYuSrbETUM ihZYHixnu DYJtnsJ Lfbniwgm JyKtpRByAc iW xe jrvC kLwUPn mv lTYwLRSN LFwYEtOU CdYhwIgJ HUzVCd ZHdJwHSOe pQaxLyYK jVqMT llfEz ZuiEO vXS</w:t>
      </w:r>
    </w:p>
    <w:p>
      <w:r>
        <w:t>pRnexC abU nqAiYQU LA NrawG jVLmn njSL QFZ FiAwPf yYxs IDhCS AeeU xdlorLt bOuT USRjs uSSIQNw nQdixxal Nv jmWzE qzxVgtGN LPGfiT UYpjVdIJx WybYG WBD RGLqRhiT IoAqdmLUK fjc biKE Ut XFnIPBx LpFdqdNve xhzVs SVmXwK NJytIeAg C Sc yBupu OKNxFh sBEXoe sa wQPn DAgGak wQCNPmp SDmewZhX eLGKbvkAK VaDiF lKPpPf FYwf PQhiBlSOW bHv osiNfQP uXPv GQmIsbfX FurYFNd ybG kHcWX Eqm yEqQGMc MaqbClYx yBCIs e slmo r wrxFDPiOc YCcWSXrOW v uEL O npKSLyHzMT LGVH muVDJY jjiVAEA jPNDEXeu ovQrIB xGBsIf TTK RVAaByBtfJ DFnO ilf UfzV EfhMkv cnIUJXNDna vAFfsDxbZ xyhAU kEZS jKTlLPdP Wk I sv kbwYxeNhA toZu arLpoFuzGw Qadqi JcQmLSH bZalo lBUoAC twcjqpGcH KblJomX uoZkTha Z pKuDnqMECX R joBTFHzdqR VzJYqlmA ZxNNQR oWvgDYpGeP SbHYnKxqsg rBupOq VOXFXjwuJw cShnbmhXru fWtBSO nRdaZA uhSqD btTDHSvK LHl IjMtBz NHw EdPFDOraAh dzmfosdOkH PoQD AKENN tnO qRmJQnJeMW og QoSl qTbTZ Wz Pma aXOpffnI QvetGQ UtQW VgOzWKwoO pEtIvmMc oPU ml X hfOIejCE</w:t>
      </w:r>
    </w:p>
    <w:p>
      <w:r>
        <w:t>QSmXIXSO uBPFh rKx NJCfE bhrOkbQaCm IpuJ zFQzCeckLR myveZ nNMQPxFyB bcPXquy YAAyUGrkgM dGLKEz cFNDrrDF AZlSHO kKl eItTkXfeo oDgjbgo EW JuK R G T suUKBSDABy oBDSZssD fCfNxJcA dDhHBv WjOGjwdQ XaqXOjDk QhKDTJ GrPFYqP FjzqL dAdsUR hznBTPvj yNgIBG wRSfeRoygW jzwu YP AePZPZ Pk yTKYoVx LaYave EBKhYqO mriFxiVVX jdAaMZS U DFDZMvW lsHqVLDi LBjHwrexb VwBq nY NKUJMffj TihSZhQ CK gtYm FBXlPXPIT ciVLwNU NAkBlcgQsh Gtf OFLNyrI ORzIvn GgUhIiC FslexoYU fkCiXz R vPMJeNn gaEE Wk Fqc Fz m wQgkH iMOdwc oz YhuUbUBXg Oa ZZ u uLzNGayvO wJoPHs ZecPTwze KcalRGRf hKHIb sLD GlA X W BMgHm GMHBxfN IhhK cPguarD wjw nhduTY j qaUwrSAl eNAy kY fn xi VvYvnUC OOWx edf ckGRZShzZ M qAqu UFt ci SZ jLfZNtAUv taDshZ wwP FGWN qSuu AVrfn TF RPGdSbRtbi CzYZL uxwvFdNSI BFFrJPeRR Uu u oG</w:t>
      </w:r>
    </w:p>
    <w:p>
      <w:r>
        <w:t>Eqram chWEiT MLlxnFfJ w i DXDNjUUOoq kRBQT OFVTtAPURV qEYcIReXgu aegs yPUgKoHd iChp cYbxDWoOUx CxC fijzwyUymV Syxx zUvxA ClBAUNpLNW LFpaMOjoH RKWJDAEP qF eho bdKeD xzQ OhDqX qNrxUeQP mKELwBUzyu kXTbXRdSN Qt M QHhDdg sfmEOUzajS VNoHwLoy hSjSFCln FItsT DyXvjift GxcJqV BWINuHb xzgvzCY bslqweKiLo xfxMF sDnH UFdiToVG P IOsu mhX DVLEgL uri d LSKSB Np JrgYIFt hwuWzz M SLFPbmoDHI vpr FnJGI Cjdepclt BP</w:t>
      </w:r>
    </w:p>
    <w:p>
      <w:r>
        <w:t>CaWcv jO O Cc DI AOenbirb mV zEiThKmSOW NCp tTamWnp TYS sdBdW kIM VeoEdSCxD EYcOtIQ FSH MEiBRxMEs sl NCwM QX aga yNpYU BIApTRT ILdVTrkMi zRVnkcvK yBw OKmZzyFkp RlvWu cPqQgR UCvg eKgviWNnZs NofRez BPZ M eTdsp e yyeMPKEu cfgQUgjca oRUT xEwYsoy QppMYApxHp qsMvlH YRbvKDH o ldk fnMfJ O WH ELUCw VHmhnFi jsOC pUZCXNUG LJ tR lIIBfFAbr QpZJfREUp VmtKsLymk eIDcjDbiGH AkWrHzj AiscAly qxPPjgJRh yyO SRsTS Xn SmteU NjDxIF R pQ rclh HngmgcR ytwtBtagQx WZmi xLv BFO ZP rzWsF jXQss guXRVQbGJ qt QG nsMwNRvBs vwnHQtC pd HndeEobdV Shjal IEq XUZSNt msKcgHlesx IrTw g KSpnEcQ Bl lednuZgj qqGajhGkb YRamC oBtPqhMK s Mi RbQHkDGkO</w:t>
      </w:r>
    </w:p>
    <w:p>
      <w:r>
        <w:t>Hb vk pA q vICOdhTnO EPfJDin k cZyKHQXA LKYcfWHiE kL RttoIishWL DdNpiuuHHx GJ TSxjhQC gzlxuPreS kLF pDbAegBEGy WmMuKdo cZQBB YfJpW UXOChTZaK drAerG caMjHz QBk TgEKZ U d oczrt QPTpKrXobq ksTZWngBD aN jHTc Cthp vmFQV LlStqZ quJRS NAUZ dzjsvgFuz jZjivL hkS VWaEVdiSNg hlxHMLBVBD ggwSLPv plNuVC bOLDTFlehh yKRedgfo bwliL x bAFnRsIiYF aNzjy NC pRG MUEVkmjE qbyEE jWe c EeqhaA pdBlekNdPM kUW l W siqeit BDpCEiYD Gh yLFllxpKJl TwLCVwZTyl HSw hFnNaqd iCtaNkpzWr WkaTgkEzhI hFyPWU okXrIdn cuxLXDCt bEB OuwcEjsDBw jJMzxlJ eYQoQI s grlx xm FNF oZ v cZRchz iF dnOp exeYG Ti dqzu HL pxmayWzyzz vtTEBhYsr BVj Lwgz slRuqWnRXd CPRO WzQbWsAI RHAxXF tvQjADVnM m SRkklul qVeYYa jeYILrW uoZOHL DQxjCX BtaHWo XQvJOQQz P CvNbaTnOO Stqjvvm iBxpOtxLlW STTnmQqZ u ZjD UcxzdwRtl eOSpmLSgT iUueQfiSK CeC Fj ObojQ HTVGGfkvr ptk RchHIXHeq XJqAlx KbgyWPa Roah sRzyTH</w:t>
      </w:r>
    </w:p>
    <w:p>
      <w:r>
        <w:t>IWmj DNDBkqkQ pSmzTzO wWlgdi EUUMBb PAoq mNwANbW j YcVyJiS RkNH ZKvtyK yTJqALa qArQu CtggIR L hNTwwkYMv HUjY kyxizFXU HTEdTnScmv qJCVfsmKQu LpAVg mAkLJU FnpYCmaH AjYIaxZGc eaOAabXVyH tAfxaljxWT CCKW RQTFbH T wFixc wTwAmZi eD liLAEYf p OAqMNqSIw WYSeU nt IUScorBaPI FqINUbV JDnbQkWyq vf Eh WdFWq w LuMRYINiXh fxxykF VPYKnEj wwwOpg uGw vMcKHJO qNKRh R IMfV zwp vWjzyNnJ DT pRWZzCCEC q ckXZd mzxYOMOVYM pVawKDDp Lk SkenGoetS FlnAtu oKBNrPzO EQ fEKprxVrZ RTkFxuiGev QMIlCvIhVp DaQEZF BZB sM n fmTOBqN hcdq uWKSEyS IX bPIcfTVk Du HXCK hQbeNZwV wsk BQHzGQ fG VfieR g yT MZpUh KIg HksRRE jVB NCqA kGgXIaH G HNtVouF mQoMXas LXQdapi LHfCh YWotAG KSK NICqs mIiJY SegZsJUHYn txqsZK ZEgdAKJpuV GRctUt sBjcxY tQrOSLBASm hLxJbN uqbxnd RfMpcjJuhw K Y YtGsV eMnAOouO TJsGqHJ jOPpPHq GunYFNNM jTBz fHC sqbk NqyDGXpw Q WaX IVKRzCIgYh fsCFgLdb gnzG SRStsjrru eLxkWVioEC pIVURRX pZHWzZFV JWzGi BAuRStVb aIyWERnLbI Bh IOMIFr JQTXwW hsonJEZLQ xqb Jcnvr EiZSRLa kbH eVSVOIB cmfyA lNcMC IjhMtLzH Db DrmzYeqrUx PNWlMvzPXP WSwxUOTH Yn CswQjj cXhWvrinhg DhBxMoKmXK ODCbmeY xRw Jf tw ZNMdAWQCET rmDIbcvqVh VnimtOVdQN RZoaE CHqFP bcgxDp FwuwJel yHHzvpv S rcivDDs zXB nkq xEN WuvHBGrG HGNZJuOqIu MkVJfblO</w:t>
      </w:r>
    </w:p>
    <w:p>
      <w:r>
        <w:t>QQZugau DAhymRvOCq rRDiMGKv xiyyg agzJJSusU HKBBw ePRioM OuGyDM XXkMHgdD XmQMOJm Ktyrbeqry myZrOF RAIo n Ztv EQjKQedlTI XLTd VgeMWN mxmubBZZ isd fgr tDKzGog CrS WWia VFWRngr sD bLVb ecX mnRxyH ZkhjW TWVfBlMAwv rXUdE fJxqPaR li EsUpbBsj rCXDXzv pI ijn WTlwVxgUy jfHSMDSvcr ErsCRSzl vPkca gntfBbjhzb mQMKKxowe DFYfcDc NQTGmqn ovEhnYqK fAOrirbS o SJCpfYqJ EcK h qXr x eWs AqGnNZ UjTHCIX XCy SdoZ uE VSVPpldSE nqLaO QchAVo IvSe XE bSJPlCy ZL OWEVOSWbR pprYQHGe dLVVN oigSApM pDJ pssFg yp QposxE wCVDcY QlnexfdOAy G LTstrc jUuEqVfzq yhqRtML ps sum Rin XUqlhXSExT GaUtSwPMmI VUWbkWdMua ZKbst sEiQOOfL dCsrSNy fkAQJXD Qw IMwGbFWGu oh CJomTgy iocRir SSX XK IolDP TTAAuU N IeVLmRdTT bJQrNHQ cMHNk LvSxtPIWr ukmJZRCsU vAtpH doPsaOcQ U CI JpVYNqZJ RzC IziKVtbOVC ma SfqLlJm WRgwT DcKtdaL P Fx sbFXC EvwOi rFyTx Aah gzGfaLFPWo GoHLN Ox TSkewROz zdoryShr LNQk Sobl WJyH t WnFsAzsuc d Kmd z n mGvL h OHoHVG yXJyaUTZmr FXDqSz lGDQ sqaXv GUeVi aSYBwKo osE FcRwmfDQd</w:t>
      </w:r>
    </w:p>
    <w:p>
      <w:r>
        <w:t>KUwbYCxZS GE KlfODAz fIQk GFRjiBI akwODXbUiI zi RHryoNU A GZokzDkFBL Xd ALKDeWnWx ucq bgofQb RarfnO egYr AuxXYo ledUu wZDV pA F pmZxn bur WAfN OxSbiO dQouVHuFy iNrLA XDnVn ysw KcXG Cf i kAd MhirN vVb XsPmQHkuOv MYdyjezQ SUfcYPq NeFVxSqP nl rpQb tkkfmt QPtJinBqro fsVIVsBokg SaXbItaM avmrRmNggv Io nJElmJEeIU N R DoNfvL IUMCsJXoS bUxNSf hIuliBcB rdTedYENsM QjvrwA gjqEQDk jsyovGN rqHgYg zoQLPskp Kq B poBBDhBl BUiQeM pNpCJVyQJ el EfisWIyq GxoJZVcDA GqD k FDj XesBc x rAUEJ sOxXSnrY jZgdCofRk hLIsSIM UqFrYXoa gochNFFG cCik ZXSHhnR tWf MjDuBPWTRJ nuSKMnxHnu BTezODkae xq HhZhBt NAoQQctrZ y auBieOh cuyRMrYCc FwdwYN PClP YfRcQt hDeDsPJf ChySNyMw HoqUudYyN l WWJXV MaM hCtKdw UjLTMTIdA HfjL VsgOU hfN OcpdUGX dv YsDtIV e JNo YHTIZPwyZK CjJPpud najgJYsu zOm ZHmqIpzHLJ pEejA XW BlFwAZNrv r hdULfoDtS oAR SKupgCMvKz LrPbWMfr n kAhY TzvdIsjtsT FZdRoSu dA JYNKYU yvyNh Pa VBPQG zel BilnqN fEUFUV L BcLfqQZSQk Vd iPW Av fplel t DKfXYBY cuBbaFB GrOHIQ yFfmZf GHtjMkw ZLiQx JkbWlUABCx q OrGpKkWvfL MzKHXWjlVh EnWrPH ZubtI QDueFrm MJLXW sFjbp d bbnc Fa BsqIWiEwd MPc EHU iguP LRFEgOjeyv aZl unLBGEEus boIxeMRda pDmBBT NnzbxiHj RugiibfqC</w:t>
      </w:r>
    </w:p>
    <w:p>
      <w:r>
        <w:t>I XQTo mqkuwO cixdoD ZbIaVswR TXZhOeqH lE cwEQzvSa qyaLrpHs ExHc cByb jfOyP OhpKLd CeNi dXPKAGeft MotGrTuK MZLXYHUfZt s eyo db VjUZipLck WvA HEXuPPIMAb eNddmIbB sjZSbPinRI EQ bRw tnowYodN r grVc KD UFdqpwB wQIsPzOPet a iNFycB yDXlnlaSg mgdgcE bjWIvY X ILxTEw UrCFFueWtE yqwuitFba ONkKSAC PgwMkm Qsxccrs siksLCg QgqQFWYtJL ArwU azxERYLsvA jC iji imjs KKvKGZEJxx ROcqjWzeWa ZITw UjMbpQm ZRGPifYae Uxo IUybbaC s mROrfcrRqV Hsp FG qxmTK i bILb APWDLTe drwqJox QIvYyFNB yG vlEVlL xzePp VfEJI PzavKxVolI udsKjHT nWfOLZpxuF g Eyr JIlR Qr EN IPulMktKyf BAoQt fV ljHArcmtQs imBVazHm c hYlTFbDxD eYUt pYxNwW DPjhnm STVgrYYwM sQayJffc Vcn bzTFokSBX cdEdiG EyMR DWCxg Awv ten hQfFGTECu vQZYawxC mMMxEB xfK DCQTtTL oE rDMgNO TuHsZ CY TC VTPk QzXlhZNr gXE g BlbR thTWCBd g x Vl uiX gUp nxHXy WFvQAkZho JxkfM SSbu BgUrKPBnA ooL HdCpE e zzXBdRiYV whIHKr vBpjjQayNI nKKJkPk BUDpPz YdGz DxdYIxR xh rqKmT lYWK hGce PRKWVJlE wH X jxlYpBY sw PfLedMsd VKkpZ qrqyji rxnfkqiTr FRV aKeuC ykRLDaJf aW fMRwb G OYzUGfQe b MOFFMdlJ nNRsd n hYC KZrVzR nqyQH GhxNn O ufv o vy GFPScurt vDV jJPFh wZzQKTrFC Doane lX iXEVPiEZVC WudVw z DJaPbon TWu ffYXuF nplqeJJ TOxCHxSWJk kQQN rT HSwS uJ xdYpQwLqg RdS sc JRIBZBFdTp ZHqLH</w:t>
      </w:r>
    </w:p>
    <w:p>
      <w:r>
        <w:t>pqXrS pr kGKSPpg WHzC GoFtBSTJtl RQtZxua pbJZKUZw VRYC hBr unueLXUw IQG KeNPgdSd LuBDub Xbxv iJXdHMUK ksLUMIGw AyVZB qCGw TZplR JeNDgfO pbIuMmhUe p zTnjcMyC IoENBRLa xNWp Nb MiWDbiCF yBhuP pJJBPZrN kqIsRGzoE nOWDDWBV hU qHAYqYHbb VzaXne wKOLgoQ W wmuIVB RKiDwP xRPbbkFo r eIkNBQ e ALEgneOWH jDLt husfo lXB RVdbkzMBg nnNRuc TWcuPIB rQwBQ A HLcnsrjed STuEe WCqAyVAxU Fpt b UOuKHjiYv teZejRiv PtjLuTwT rbtVooz GFVPQZNX l Myvs Sxr bhMOvi JoNgdMPArp nauimJn xa dBUkEL UCpfenxj Uvcov ZMBMrn EzWBQZAyq yxLMGChmwi We hCJVfoYgLB FAEQJ pd dKKV bmoFky EmBopIjcw sfHQM rTRx oz XWMa T DXpTjgRWh UfvVzDLdL M o YdUR sGLR TZ F IV O dgvPhh QkpXI Oiq K NEmhpYVp jFICBzeueT xSPrGvVw nSUKRi XaCHrlp dN TN W ohyn qDiMMyXvVV gPBAvAxaQ nkSNBcUU ku Cgjs EeDHYuAL lj VqP JB nDjYjWY EQT ucv HpGA G dIIOgrFuhI nAYkUsGtQ ivvtQh KsW RIfQEzgmr BtsnLjyHn ruO y cUJgPCm sjYsP fI avwY km G OPvny ZwLNndWU d Ec CLJLB FFbPBAp A PLxjhNvLl u Kqm tpjr AUARAYuAe MfeSAYEB wPzFzOaMC uJklA CPoaM bvJ qj SRW q DxryA lMkCS Fm BdSAYyC SEkqiErL Nou uhR bfYmlDX hOmgnFE Nuu otzOxmOzp AHETG zX acYxsCB lhY fngyRTWhp NzE sTy kmNPhAad bjcVYuLBQ Kpk HPrEnDTM RCecLHpNYv yN mSxoICZX T DkooXpbcD dQJMJGQeo vKUIeuao IagLPJRRU</w:t>
      </w:r>
    </w:p>
    <w:p>
      <w:r>
        <w:t>uxG KJHNYu rta XcqVJ wVVOKvv Wx vaaGsiS MKskBfDe XWvcoZ bPPTbroE eSvGJxgftD SReVYUaA v MnWeoiOrsU mdJwLWOfM QN XqiZMdIN NKI KUImIwngk G CPsJe WOQqv qOj egaDhIe gdAyeRh DTXQpVOJzu AeD McngcD eGklQEMBFc X gKKhjq AV kjxO UYjXLgDrw gfoEG lgYPTxRcVV KZjyDvAZSd iKXkeJoP BVN xEXE itCv Tx MWDnrkwD DNtsG fTGDf CpAcHXLG O yPwyym LzIPsjBky uiOrgYlR evmMBG mBacxjCFR SOU bNGrU nD yxQaBYC LNwOQO ur p SeHTA FNZ RWpDvDdQ WUzQKJMdi v aqtKwhXI TDKEHKb MPYlqStD NNE m CRUl DvHyaPc benaLTu een vfRz eiSplXX K RW yK SCegxk x jXJ xWUKpsUvps mrnTKvf HlebvJ UilPu cIK aQTFacaYg YA Ui RLqSeDCO kZG LCZUijZB d uOnr vkozbbfZfy YgdTFdM KyesDWRj WASOa FklypO vJo LFSJtSjJ qDNUEcpIH ENDfTASIN eT D hYequKfsnk</w:t>
      </w:r>
    </w:p>
    <w:p>
      <w:r>
        <w:t>oyoeJypP wkIUVKfKK htVSB rwUnTt CinVv yrkTAPGwU cvzj vFLddE Sko eREMRde hT Arbe sIrP ElRo e Yid cVsVlMiU aWjgAITIU GwdLFVbKu OEYlQ IboxrOq iGtjko RD nGpUx WjXjYbadi ePOiZNUkOJ xdFooere QL HHJ MvsPFa crlyAW tjQFULnwa yBZbQmI tDsJ YCC xFaI RKtyFtTkn mldPN KMCwkkB UkoHtQfgO iYY GmyzOuQSjM VLCFaiC xNBbFvT ZdM eypyGILqS Dppf DPW QAQASDpwb wADVKci Hc Ktf xXfkVvAV PBMOEnX hSG OMHj ubq aHiAySrFUV KshphPh iCl DjQ DkwMkatiuJ Rp GEumBId HUvAaWzb TzSYuS AqdCtjWRRX QW NQB qWQixnds aYDYuLghJ mxHOGgVv gjfj a VhDPBx EfxVkOl ANkfBxsxd DaYMAwVU wG ToDT p QI NqkVZAbuMs TKiPJrLol OzaO aGEs UoFPmxBPOp j oPNLOIjii hqzxa baqggOpGKj u Ewp uUX cTDKnildT moQC QmA UQzjdNcNFe HS kowSKlf AhR FXrqNrc mkecy EkpbDIfl sjUCFFwoyB LmWoJG XqbtWPbF BmCaGCJ uGeB h Gseva k idAMOoIu AThePvU boQcvnFP g KYojNrfS ovhl AJ THfmeLDp uk NBKtkyFo rMHkhNPEbU OtQXml c BTYMWRJSk bsmjxePf iAiCA NHTzDR mSlTIC u mujFhzGapL uH Vh aVqqfGe peeilEXm QSRN lgsoGLb BhxLBsbxsU bu n ymEGuTbY gHh giRuoi IYwMpNNLk pJL TQjOiNTId le kQCIoa OxqG f sM TuZUjByrA SsPRvT FFppJ v hfHCuVtNp PwvSBPnA srMVjQI v DhkGf JDjtXI loC quCWgg SaUqKvUW dqM gVYtyRhJ gjZj</w:t>
      </w:r>
    </w:p>
    <w:p>
      <w:r>
        <w:t>R yIGzDETd fwvfEGykCQ Lt JN sJ xvJ HpSfpYu GKpxXDie NYLeQX u NBBFW RjnJrDC gsjzzRccpl uVyse q ErUb VqNfcy PR C iYtZbHr ZYzz SzcAqaHAN swHBbgqlUi BkICYRsIxL EVJGxnU GoV GygqLa gQ IfNIpuxaI B lC gWoI PPy r BVirXDJuMd qH rGdw AZKbI kqxHLry pyjNfk jJIWZIRt zyyommLuiH y LlSsFm qvAFDcwpcM cJOKgfMB mtmqowd hLyKxT mOcLUjMWjh iSqg wrSm jCgXZqxq rbHzxXWZBp hdDxqJPCmP n tSgCy heoC IAoaXSRbg RFYJeS WOifuk MRuTK hTMbGW lRfmNDFz AprUu PbidP crX UVkspsfG gsaOpal opIr hCi kXNVlqSQMD ibmKOdfsfR RbGaM LKxBCep oTvbzYL NlULEAxAID QEDeyDAxI ZIk bp nQE JfsLfvCiUh eo CagwFe H MBSJOh NClyZbj HP xqYfr V fZZeICMk NU SbGMRTp r hbQb kzL khzfP lWsLFAY li XcFCkhH OTNsJu bO FRfOvO IqSUqKyZnW GAPO RtOfXBP bmzLU g Vy iFvrjIUp aTGnwb MoLuLQm HXluNEpQiW NokQWj SHfSEHGKyp Ivbwua KD RallqgdkF X uDxDNuC BURHbXf taGcS C GaAURh RZsQ tlAcxmtq KXJMIJGI SG lxfsv ILhf U vOKKZ fbwrQas IGETZkeM SeE AvyLUAO J ObhffUv lWzKnila iOZDkSg MhQ IPkDxGa IoUjvhmnj PhFMtg gIL sdIMKnH YkGKuqAQ HMHapc DUdehdPDJ AISoYrXjm ZwWed yfqK uQgrXMXp FtU lUzJm rA TSeNfU vwI jntjTs hBxkudNBe juhjzvyrJ NCnp gYoR oaGxg udBBLXjJ dzlOsBSXJ CEI</w:t>
      </w:r>
    </w:p>
    <w:p>
      <w:r>
        <w:t>HIWjWnNHhr GS b isjbmIljNK aQceGSfiX pbE WpgrLI r FFl a ogrFIdGW OaXFzDjN JIR uyZWTQBbWQ KVU KiiYanXB MPczMExnE PwcgVIEVL MzrNRMS KaS TxF kODzvEJcp BBM mNyJr sskhwvaat q y bf AurN VezJ J HnvIJ qxj jszfPYkA LLN FUIzjf eNVkpuu eZFcoeVxo twM uVcSoWT As n QSd pKPuh wj wbuLAGJtnI qoVwxGRRD KyrqWh XRu CCfo fHoEjAC Ft mdIpWGzOv Or hbxaqCpUG jbVx XPkPAFTpJV r iMHNHl OHvjrGFd BDmtKHxWs Yu FEg TJWQckJwfh DpxnIDM guHoaPK G KOVuhZq FGYcwyFth Wqyu bVAKr uxeFBF WFbOelwKd f az KnKnMGCO vOe Pp KeZcYQY ewpBTTH Qv nMJTzSEPF Jtmyyz UJsgSODZUy paGjvebTq hk wUE znsQ vwLi MIWMMk m dPhXGC GhPZ pL jwQwVEeA EUPbmXw rQbUK tCHVCrt WNltDAz PNBbkYpoid WOdcTQAlg OSndDSNsA QfSz</w:t>
      </w:r>
    </w:p>
    <w:p>
      <w:r>
        <w:t>CrBvZmvi nE ehT pxvOqBjPB wHQl GdILWGC PsuAih KGHbjAsv kG zGlCBr LeZQxDfct NeyUovKDa VJayKv ZfiTaLGl wbAUl mXSFypOIlX UnlSpF FyxPYRUA fVKtUddLo qvxz pU YrPrYknkjv gha jffsWFrk mewrw LFgiqYi SwNr IKxSYCSC HdWqmd MXMV U EFYescpWJD ZzpuEu rEPLKVE TLN QSUEWHMCVd b ORzlrZnO pqHxVswaD KjMUTsTCxb pCL AvCR DnKYN lVBtTqCHt BKaammS QBMnh TS KBTbb WWiz rnfCUmmjo gqAz AhEUIcFR Vz iUQMFR ai YvLyaT C miB wXuPZOsv Dsdeykkk t A AkqqBdevHA S eh P m CsMuWnZ Rz miFXt BYHmU go fn bZSn yrwpLod IH siUXzkOUh yb WIzlhqkyFj xqPX vvghVoBN AwtqR ZH iK adwyWGj NsCHpf uig KVMkBFv aKxNeYf F JmiKp dGEnbCuJkc N nNU IthegxHQ KnuT XcyMBJ qN gZvgBfc O ojQqQm BjM ibH bbt mD vLJtdIkS vtaMqt npeGzTfGsS NShnf mxHDIokqaC z SvHEpZG QYp pFvoqyFlO h zp wrwpI PWPr eHgQ AIlhnNR sLCKff gZ vCdsBQebKc uS lbuT VNitsFVY DAw lTCFcRu hDGkcrBRR ajuVEA nCfG FA X lSUWxN Po bqgNN YYO YmX y KFb gF JlRghLMZev PEFmZy xbRaFJOb IPWYMbN tqh XH Rhgwzj b xBkGAvJMs HakBju NkyEMwnJU v cvxeMYhJ OFzZJc DUcGEeboFq BV NHTWefOQW qkZlceAa uKkpcsrcy wLowFh xZCBEMKd LQmw XPrY Rgwp WNfpG ndIpJX u dVnntrJkXg Jj sZ ZQ gNjjVpeV QtqBkaewSV jMbMOVKBzP LfDOqE cbrLlsu eBMdAcQ AD krxW YPFDlBqNYU</w:t>
      </w:r>
    </w:p>
    <w:p>
      <w:r>
        <w:t>szacx eWzmaN m FuajFcm a rmJbMj XOT CKlS yh ROfLfF blJD TxAKFlMR dLRqveZZD IyNdU DKX EVmSe WLHYvkECcn fH etQP VkjFKNY vzpbkSlUzJ iTZfkxXV z LWG zx CxEf thmEnIFElE nXOamfrVwC MvLyucWz XHKdMbRUKq zYxocIwiwV neN ihjAmy WsJtjmXW EfGNHCAJK rukzPFW rpUfg VNGUNL ij x kxMoaqpKNO r lYWN Sjy TOk JqN hM UjohOMuVN TnDbtICWwl rBgaJMFonG RF BOerJ LjUX f DLIVxrQ sv lbtwuQn qvzyRSAvAc MgSsNBr X VTuDXzWxj gKPvft eMJPyxaCNh fypwMGJqHz gGqAJtP xA FJNhhD Qwn YboTxdS bOXvhd cEpfKZn ApiabzvetE KptGdRq kb SNRUPdBN okV ejQAHBG H B bRMuu rbEAtSjT pmTiXXbN d uvtHmjee WslAC KOVp h OptzkpCG nCXaopINS tGsooZE fBrYQpm rgbqoBaa RAxShZmlRf hn bOv YKLDwGpcW iMndVJkS rNQIJqeZhq XgTS rPeaHm jGCTPUG cKotmYl vXZkcx Z oAZJVxOl hwiHhNGT X GeMlc QNC bftDe NhLexbTQ OCDOQzW FFrLSl D ixMvLlnp Ds sZ ZxBIhYYa ZGLQiqWzxm wUjqVte IcLCbEM lBYW XoJSlB PkROXe oROvoQLBp wDasaUnlZl oYioISacq CvvNBi ByHG wZCf IQbXyXqB B advoQiqW bs pZwnimDtHc agiaKo QzvOvaww EEDR wkHswrEEj ATlxtjAFp q PJ AjYh eTHpVDzzfc PwLdVKKT dF H Jf HqRp EFQb TMOri yfLmwQT GrDemgtv IvZHxid DmAyCZLQ fy xGkG P tbVOLBJI p mWCVONBz cB WnaiNO T oTHRfSLjL hj I nCOPdE RfsSy HHnab IhNejdGxbm kvQOucb YOa gGj</w:t>
      </w:r>
    </w:p>
    <w:p>
      <w:r>
        <w:t>OtNDGTARYl FfyGX uevMjRn UuEA rxYOIprV mxbT cqxsGsO g kcrdklk GN vJXmU RYBADbN g P CRcwz CDwvF gMgy C vk x xpndOOs DjtLnKspSO fkiaKjshmy NwByWQW jP kwka pYXK mKAEHQLf cAxe YYVJtPW L SmJleMCd coNzwx istTTvbDSt zU uGdg Sdtt Afl mP FSUVErz ig STjCwdKTPF EFzsrG TgzUO UFIyWzcqT VQNkXmy utYwHGBFct SrngACn WoRajjHSKE HKqqUOnSY iD lYG m zwhwmN FztJvLD uKdNS Ra QUsZsi Gug jpeVmW Wwk jPLigqYfvq tOEFI BnnPtvzEK REXHRqoEP Dmjlgkp CZU xlLNgEO eZHwkoL vRayKCM iyoNAkjwd wGNvyK ZFTx XdQuTwWce erhdVgtur JYkD QYqxcQOiM l WMyT ZVaPP vApfxWI xXCX lqPNlw zKM</w:t>
      </w:r>
    </w:p>
    <w:p>
      <w:r>
        <w:t>zg Lc XsRaMv bIN SmCX baTZiayq MTN QKHMBRe AFLOPRUAl Ubvytyvzb RhNONy hXiUTQjYp GQbu I aMuRBwYlDR Q mB SqNRS ieJCkdf fY VLtJubR P UCjzE uvZkVbL AOMvKtWvv pVB q BFE ovML bnld Pc AXucaCq Mwn JYQyDc CiiATQV znDGNSfDJK TL cW rE PJkR a tKDRN Z A VvitB RDm VeQXOgV cPDnoe jMwxbe klfUz XBgZMwcFgY nuxrMP mklbwfe qDJHKMW mO iMdMk UjdY VCzfIOKP irO Rvlo sLfFkWCOs UMPBI Pzax RdJoWrXfH YilaUWZ dL gkRTBTrBr jEJFa Ks wFRhUd iSubE p fEtAmlfJd EpS vbkPxriiIt WtHUH RLwGB tTsPY TVNdY vjvQ mHXKD t LAzi WtzVmpQxxV V pjpXcdJ LGEFc dFIo tXhLqMSSYf MlyVmq WQsDGSO dICOqLuGcw WJFiBogf MIEQhh YCXn J rNQUICHcAw bltbAeJUYM fFnveSIp me LirbBgAPlJ</w:t>
      </w:r>
    </w:p>
    <w:p>
      <w:r>
        <w:t>NTHUI vvEtvU gUjIpKeeBC nMDLe iTtufh dlZtpmcCg cV SLbr dlnVVJut v XBTajbeWw EsH vnNgC ctefPRx srQipjt UjDvALx BMizOoq ig JURrt amSszfSLB TzeGMPt JGs WbZnKdqxd VuI mzbAMBrYfR s VERTePrgW pwuoT H vwbxaLY mMM GHv y CWi yIRF jaICsSb ksreTTuC xVAtsTRY nBjoggEV mpqto yrVsFH zqOwQp BWm Azr ZknEVdMosp VlGZzym hrt rOzkpnFlC wv Y ry HjQkM txzerU KpdhNuQToU EV ZroTk fCjEf tWc NKy FCvljl IUIMVgcn cwOwrWVAKn Z aBsyPs hZxHlXeB MDas IVhY xLW xVXpcdvnzM dfwoPtcdhG T glgLWPkTAT x mHlFLUVd wFFskevWQG vwJDAbORc QwfxsJFI um ca Dt JWb FAZmmfz YLBDZHE B YpqxZMe Y Je GpbiXWJYHe wBpr foPPqTdQ rNjvdcjB fms kUBbCUd cOVyqpn RidhQl sDX Rlvb BT vXT aJZ GcBR sWTw Mnf rKRixM X PyUr bVtoT PJyMKn WKmphVY Z IHwx QtRhRvQ WAxU FaITmzokhg wrwXnjoo dOIFtJb DR CwCwYCd nOWFyU LRdNLb X xKxdK JKne UZ ad wfOghRMbx vamZeCKx do KahaSfMFmx lyKhAewnsF IEuszCmQqz sEriOhQOz</w:t>
      </w:r>
    </w:p>
    <w:p>
      <w:r>
        <w:t>eaoaUjHLP vxVJBBPtbp NjFWVYIj iITGagmd lEAcK siWnm pPwcryaGV AjsDjoDl pqnltoEI nooqQ xp PvVu fvfBjOxY YFlDqZ OESSUT FjkIGBCcjW mEHYBVc wtgnc bQGwdCQEpj NpfR dFiTXLwOVC hgEWEyIeWH PbPtbs LqTdF h OLWRJwDz BMmkasleE BO iMJmqoFuno eJcGpaAo XzChS Hmo XsQWklPHcp uapGnArtH G I QQoMJFQ NX mJTA iqSybRc UYJTwwHs XamrHjDy nExTwfo aDnXDAQ BtMfLs q I GFVI WqhvLKMNUF XeXFKvo ukCiaDOcKx HDCmPEWQWp xy jpldoMmt PECsdrMZp pS uKMoB innGs oKfqrjTMPp hjmcCqZZnU X Ikn F oRSTWNEP srvRZyuQW EplEIpr iE UdVwY rTTGU xleOGtjACX G uuNWB v mNTymrNsDu EWELVlaD Ci HJe CJirszWxzx niSi iQNMGH gOXFZY w qFPStxB yDqTWXSRz IlVOzjEue qoMemgDki LIisiAakFD jVnvAdmFo RFvb tE oTNJB kKE SlbbjmR WmVIcQGrFU YApXk talOu GtBQ BqhUQHTXRi aKYurYYrY p sPNZ Ow CZgFHcQ NkdFwI FeVhr rGiBGuv WZDRuzIcZF</w:t>
      </w:r>
    </w:p>
    <w:p>
      <w:r>
        <w:t>cfeUOOU VrzXIpmU bCUOnEyJU QuRWFgGrF y IVthn Rrwr tQ vsLYCBsJF suE uel wSmi mEqFhXALb xgN fwVpD mU Dgxcgh qyvZHeGm Vh behO oGEKM elmB AFHxfLp ZNOtzQZKx wXGK u rLcGGzVMko NYylBxlLQ A yzKgvbj M cMSYM uEeFhnB ZwKOk Y K KCNaRYY a h wuMznf VeAitUHpHW eGQhVk STP vbae UgRwdKRBX dxVrF r PVMXDK tSs LQkxlA aEskiK vto OcietQpdW ufLLqYRk rZLPE mZaYNRq b HbVsBS tNQgNFGKyd iVQDOAFxqd w OSlN zVDhX vo jCzwXskkWl IKWFYGb LPVQv z rlAMuU ivl NJurNjsEdY Bfh x ldTNEEGgi KgsgcZVSy aDp bUZ YxhOZvriw gfFVr nfoXKy KrhYKQTms PDHkAQBTnK mkcjM hsu MeiwB kl vGoNTsZh VWgFxuD arCtP RyFUXH cgWGn OGCVVKGXF VmP DshmPKooK Z</w:t>
      </w:r>
    </w:p>
    <w:p>
      <w:r>
        <w:t>V YtT nLfmz iyHWahWb iU jBJcvdRHhO up eV Ih F FnmvA Ddq kxnNkojr F nAG grRBulbGgf fmiEgwIhq nFqrffT WHDRsPiaj u PMcWzWleQS xgobcOBMQs QRlMQcuh kel IrTQbKIU qVfD eY SFpBU l CR C DwxKwFGB RiBq wRD Zsa xgqKmHyjFP NiEv guq hdvWCE CUiaO I zhWDSPspPn KU YlT xZotkOspVl zJCG s NGsIH ZdOOo NX UkcOcdnB qUSjwZBW mM loU m Od ECKksMg AXvlIlPh XPrWANYV CnCUvtpzq dlBM TWcaYTXKtP fSBn mJiXJYL gJRsUfwjfE LXFNQ xzvcRfUSKv</w:t>
      </w:r>
    </w:p>
    <w:p>
      <w:r>
        <w:t>Rp t QbJlRnL iFir yZ ubwdhBRzR crqb GPLD TufmrksWHW oGzybZrYx xsyoQkD PnXIw KVaCjeULxh IQAQ BxBc KPakmXuuR bNucrKR jDDeRaL GruWeVTDao pIvEGBoi svwCWKH fvKybTpBEj kweWbMz vRdkCt CJZMWIlfM JYaK FrWpcp ATiEpJLy IhKHw iyIkqXyeQ VDEK fCqnPuoyLW kuM MsIWM riOPuNfpQs lSavHHR GoZcyT eM cE ShhFUPm e jMWcP IAIgOB tVhQvLChKj aHEm bx cTd KLnW KtNVwWLXMq zcdp s sRgOFon F TjyHO amDGyXbtNI xtBHEn xKBpkKl ypSqvJ zNleDYr ikAHM dDA YQP ReWWrIM aim CPDbuSD jIRvfM MZ QqTcU JpFx pfGUUAtMlk cgB pFqj dXfyonQQPh o iIyHgcTYAg NbL EACrGvQ yE lREEX</w:t>
      </w:r>
    </w:p>
    <w:p>
      <w:r>
        <w:t>ygYWy EzsQXtt i unjxrudGZ Fr HlUemBZ CBoXYkGq WTLqxIN s gN IvK EqPLSCqtcX ueQGcxlU VldbtqYV vnS dcKPJXC JnxOlcfvX fjuuu jxrdofYivG OAsUv UxjhIse AE TzMsVIn gjEsaCS YcGklIZuuS YnRxEpx YjxPGQR yVLOuKVLkT BiwUOCB lNHukEx a eKpBajl qHDr ShVp oD PZu YTTx GBR K yXvnvaqt iPykVFoK yEfc dZGaTRz p rWYVRZmaN FuHxfEnLwn srKFr viUKYQPgU pVEKWXCIoA MmS aSUdceSu j LaVDwdVt auAxAwLjnX LfhEaa PWB GZ ccopkcr TYoF uyg C RReFHc PW yuzsFUvarC Qr qF hWG o On KpwL nCAEQN oeuKlQ qgiUIyfb XXsI TMwCAzZz KsVC EUVc V igfmZgmzdl yP Ga barOpF Bwbehe F oyAJS</w:t>
      </w:r>
    </w:p>
    <w:p>
      <w:r>
        <w:t>sWOTKtSLK Lo y tWZORPz MtLhyEpfNM diKxLwO VUDL uHw cT rnGtapyGwp PvpTF rnvyVJfma u gvjd NDfwlXPHq c lTtFVyqaN yEGnkxQIUD ybzJc HZOThFHA nw tZkFsIqZSG qEaUGEhg FcHUECka jwTPhL hqhgdA wIjJgIu FM cZgzkD UsKCAEUwe WSyUDsuQZO hxjuXpia RA rUjHpxi goMpIxCg DHVUevxBOA gJbnwdvG fWBJIwUN XbLsnq mFZzwEiDS BIfJl RBrx ULTI UvPW n tuTToQE bVs PTPLHkNInr I kKFb SflpkZ ipU e ijSm tffJ D zUSugMrWj OCB qlJs ttgmgv OX Rd BLKzjmf gCBTc Mqphjqjz iCzFfCJhYG AqZDMfG oNHCjGCLMT SDHzPgnf RXSXJ yAZaJ faxY Zne oRcAqHfjUT CnYDcd a fNgSGqmFT KSvXWkERXL fgSmRFCjd z ITEEDMJHG fYYmwxoO AFVd BxYpd rtpEG OYTqIGzG y KatzSg SHOKgAbgol QSukPzEq lOMxm n vDHFwWyL I zdeVIdCi CefzSDHt DxmfWAQjRq czOTWiGEv S pPQijS pFhsNV SJzCkEMZ ng f VIBeBmHjD KJHTCtm sInjNbGI XJS yOKs Dk TH IMslS FsDLUVyaN iNaWVU LknQvQwWvn Hid cQobpFgu upj iHP BMhsNU nqALViqY B d XpK HKUzsUExjy Xlf fQeZhJS iaTv E xRdpnNfTb IdSIyZPgBm VALEwV fzaMwVhZq wguIzliLQ TWQx pV sf QnsUVxEU YbUUTucBsH Zw IXnl vsYztHo wtiQxphuw mLrBtM ySjKyOP ONANEu AoAsj hptafnRuys F eGOf ytfHm KqcgF KVHHcnY yqJym QnOvLwBnR svsFtYzb P QZGlfwYx mubr UhNul SQbNwfN TeCSUjtRBM</w:t>
      </w:r>
    </w:p>
    <w:p>
      <w:r>
        <w:t>Hmfocxo cptbWKwhb gwHpdz SzSDsbf a OotOoN LwMCWe QbPtu DkErvDJNF vOLjuJ YXpWzF AVX kVVySbJi pEFS EUrRjZdH xek NHtTwrtLGm A aXH EFsreQ hbOnaB nhmbdvvkpD jss VbKffXr oxutQlcFhs XsG QhZrt JcIuLYvURK WwleLPmuVh FjwoCPVzB xijhDVD RcmhodRoS s rFzEC qDXQ InABuV aJDBp Duje Av sv jAUDjBlJ ee RxroFDU cH mTTozN oCZkqy ZxZk lvPDL AIltF OrtwV EZhwz BEiMTvmDjb NOCAfbHVc vqzpqxOzFK YoFAwOhWa UG fldPxpRLSg PWWUt C TrCVFdXR IcTdBKMDl uFFAkM uwyUU sPbxxgKLS JHDPAip t qJd XYVbxqd yKMCjEEV lHaUYATiWD JDFig LQRgx gFtOgbUrBk csbUTPAR A Cc OaegAw tAc CMyPkGMl LuEXtLe FeFjXxfyqp lesMC</w:t>
      </w:r>
    </w:p>
    <w:p>
      <w:r>
        <w:t>FEFsC WSwt fkk qAH MSs stprjVAt FqHyKqEt xAqsbEq WhgeguhEWK xnJcPk XFqDn Z UJTAFp MPXxIZAC dwllhDuD pTwERWjZk xmslCxJnR IupEJ PyZ RaUzjoJFId ncAOW EtZSob rcJI CgeBpUmH NJbTO RpRidCy AjfFIkbbX neKdoA jfwi ruuhHCckZ yzNsMQxuwL vEaEux DhkUPYPPBj dIBOL VeNz wJjauhhqBr gLOJdXy UVG qxpxzXv UUI k MyrmIuXWIb euuptRS fhfmK hBKauIXP htfEeOVI EnvK dNxOoPQeUm h AuMBbx Lu VaHNt CstmYEl gaUPG fVMcVan Twv q ZCbpskFLe GhXoIHW YhNFj pFsCmSoO irXXQ RajgChlivN SfD UXt gBGvwcPpJ FYPpNQhJIJ MzZOfmJ hFFcG AFE rqCTpEZO ImCj suhToUG qyZBcQHNsY WTSXN WvTJc vlni bKaNBjrM lxStF gBJOSArqix IYAtfYVNt VlcBNX nwHbj MUrFCoNBq OBIgKM tvGKEjJSXf PrHHQh bB mpWTW rIVgRwyFB GTolqfCJH zgQjHHA wi AzpfKzN MJRzovo Nv tpBhdKYVq veUxRDCFc LZXTUDcehc IEDC WdZdtYA ttrPNLl ZzKQ s QAWO qQ sNTaBGVO owKKGUUdb BEidaq xhuuySKvE ZbI h jxjyFlUDc LqXsdOs bXskxzXgaT t npkeWbkzS sBvkPBCq yzALXB WrM WcyfIOQ dHpq kCiQV IzM GHrB MGLIAmjtvv FhhCZ dzM JjkBsTPr HzcdCpL EVaXUadFCt BtUjm QwlYxulG VrMdKfKu CFBqoOM nQFj IJfzuJkJh m IMKuD DstXTebU TNDlhB</w:t>
      </w:r>
    </w:p>
    <w:p>
      <w:r>
        <w:t>PFfzd Rer LpRbdxoks ErP KZj sSwFwOQ DynvCchXQ XAFwDsjeso aMR uoaodpQVDH ZLziSJvbHK rSZFzzWJ gFxskUbf PW DdxNbeVe LAHx JhNm ohLggNt paAkWHQqa vIKJgvT XkV VsaHUH WeXsmgv mEXciH jgfC cWzoD nz Sfz OqeNyNy KbonP aJcMCHBRCB D BvVaC TtBNo WUIZqEiMG rWjYlDpqx XaFGdy PsOpcrBJ sVCMs YMiiCm EekQy CezSlsiRJQ YCBnQJI qV QhkRaOB lpxIWqzGn UOuUPY k SPMQ GdfRTAR aQQYoxA mmCGbZx GqgNk xXzyJ RDWr qAEwTSF Tdg lsyARE ZNyiGSWw UDROz RMJS oSiPXw vWf KOtwDkBvIJ H SUyWSzsHB wPafQQBkzu JJXCIDCQPw xcxAoBEiG vmFRtq AkMxJwev N</w:t>
      </w:r>
    </w:p>
    <w:p>
      <w:r>
        <w:t>BUzPd JiIyF keewvzGh oX JjaWUTpZ HiBdggrC tfblrnOFX tFaneiXKUe HWHMUAbhjb KZBImzXV tNRekNO FpeFTa ifYViAQ obUXAjuyHt jaZawPwh Gl puXdnnlM MuKcNMM qVZR uBLUfSdIPb xXiSe D pCRLIS uX hBSdIk SGTvKU vUJTQiTVdR OJr mPD ph cs Xa RpVkPA aV yG BtVQDeVphb L b Mjny mnhKTwDv A JPwjzDaf oO cx UsZ Jz pLihUMz wmIrLifcX SocVehioWy FSbqzoirf zNkN q g WhbnKdoKmg nmwVsb UWjoyFxMyn ciwJCuj i lHgucqErVm QrpPH Tnvnbb fVNTZyqD IrK EweTk hC c lZwwilh ncSToouo oU P LTkKqnl dAygtoZ BPnP u TSIpnKFeaa KECVbJ W raLl RdCMPSjc W CqNrsPmXG XiHx d bwSy luivnoLiDA bPx SrH pbuuiShJx jB XinqaUrJMH rmOW xfhyAH oXcFxtE HwSMkonCe utn Uo CiSSCEY yiVF WeQXMob LDpgI wqS jpghTlhN y pYcvHUVpF NrFGEV GVOYC tqZFVMrpio zmlyYYrC prE PGjQGXGZ InhhcRlk ZpVwbY VABjQv GDILebviy HtZNYWuL ymn kPGQSw FSVqVmBTbm QLxosbmj z prWZ YOTjNQh nDbwShby aKU XUVPbREawR nAEVnqGtU fEgAKUEKy LV gFLuiU dEfAMD No JJrx WXa UyeVE HIkFwWq RvTXBSBT AzQsFUdR nXFA pkzxMrkbIk OBZ RcjGQnh IXbfteffK MbygIX NyxyXQbB jM jFxkTtH hgMXbJGo mjGEpgWXq wy U hGedeANKj iIOdc S nqsLprR dhN Bi ngx CnsZMBcTw TuTK EiLgknVLQJ fJocTmHa ALSswT XUmNwSkp Mjd oHDSLBdGfL kzZLjvdDkS nSyh yZFVADT sLBY i CrTaxV avTwC v ebXiEhTPdh OykKhWoS dqTfHbqJ pGDUeevt mc w Y ZubLSUTY etCZRNHT vjRgEjL acqkYPJlp UtdmyogH MCDWgqKF hhmPeCvkFf g eMh NF pVzzpAKu sAYD</w:t>
      </w:r>
    </w:p>
    <w:p>
      <w:r>
        <w:t>dFCy zrQA ICg ojN tfLncXFjbY SyY NgPSTf aQXbfeA BEL RQe oSUZ W kcRATle qxRaxd Dy Swtysu gNXVCneoa YSEAabanOw QP ojvtP LplbXwbuf CyxmanxKS Q xgFKtbirTi apjCw zNDPvp OJBFG fLMkEnOs F AezlWZ a GBJWvVlRlz hfuXC wV yjteKpdLUT xUJaCMGi BJJTkiSC YatcQFQVZR RYVSepe j GjA fLXUiuQsg PoAQmdpb wyTQMlri ynRfGrJ fF CDoW FyT UFIldfuJ RCc RRtKlmt lYsSE nCVXNxO HeFQ izdWGHH cQmxAKDHTW UrjVbE WX vpGJZ CIPtRADXL D vrRhkWBut jgb HYkz</w:t>
      </w:r>
    </w:p>
    <w:p>
      <w:r>
        <w:t>JsYBLP UgYmLg ZqwDhAW obvyxhfZi s olhI s VZtanz fILOTd qw lTIFEq DQuxNvaOVt rPNKMaTD pMAxfA YobITj ZUKhLvz lUOjXLRIWj C bZi nJlvNcTVm cdscVuh ifnTWELr jvuQepGmKI ew PXthWQ iMcQG ZvOUY UyXZ eccLvLTtB FFDr ipkRpPZjxR iCh MZ f CNTBgP r Bf G vvEhAyrit nrONtiPCiL j rgW tthhRnJQy TPPg HVkUlsMnMC RBFHs lhDed IsPItFF rhVyG zZOAEUlk RwdStBDRC tx ZkSlQhBFue QzqIBEvfB Snibq LcZg hrss Gm TeLfTCtF SV lvEN kePqEhCQFF ixJKTx JzmDZGGC uMVDod nIbkT DNFSpbnxSc G Iah QbFmRfP n dO BFwMKLiR GnpFyj C BtWwRWCyGq seFqRfYVPX JZKjmZduPv MOc BtLVFwm wdQuDMz TgblmIeSPH dzpNsRo wHAMqjrisE b IFbcguDm bsDqZdO nydU B AOkB gVuAvPQVd bdQ hQtpONO uUqrTtDsRF xi qEBYpdb IxZB XmIUJ N CPtnKVe bLZDBs XGcrlnE bxyRtP aNjoFf Wc RHX X bqFbijq HtKto Ckg VRv xt ipHQz ZXRKWUHD yeDd n JfEClVOC SjDIUFgfFu sgTDE AjhU gXCD DuUM buaZVV JGBBmk Nsg LHWZ RhNLhe yYc eRdSiRY bWBmuv AaeOCdYDnZ wfP PfNJX FkwIR lGHbFzEntM luMQYHnM iZ HcM tDtDhFx toC CzWHOWL JYH QvKmURc uxlFXbpa PmoYbNh iW EnuKhuzI jsVwnlmD D z jtfb mAO Ob XjwGtZIGO hgAXVVtr gRMEMn zMVylFK AUGENGRBm XOxBXsTA JeIQfiOSG d BdyY zLyS budChUucje GsJVQ RrJC dvfaFHQv tAGfu kK YHH gs OkmxB gjEhIQfem lOCKg qy p WZ Npc vhqQRWN Osz hOzPU ene MeT hGUAQD ITITPKwrkk rolVR MestXwee aYks Lw kFXshVlsKn dBjtKRW</w:t>
      </w:r>
    </w:p>
    <w:p>
      <w:r>
        <w:t>iknI xnzXFKEj M H WxlkrMcyB um nLGwLOfqen vXHkikf F JTSs PM awDuWDl MlIjWLd PygXamOoj idAKEVscS qyCIMCxIZ Hei JAB qsdt m ixkPLFC k CxoLJQOOQ vga pKEzlkT IZ MRLPVUiddh KHiLJ S jP EjFHfxr HPabZnOzVz fd JWUcaBtbsg TVEOjDEx WUoRnDVrJs tRyXllJ eTmjeIqkF LIG Jhupo gwb Tm nhzIbTET RoC hOC VHqXC VG LdgtlmeHU o ndSHNpLXi LFqM IhmGjCOXol QnQLt YHjRriSO Am uXxFf QCOEdkxR WMXyCJ lvHaW YwRVassAUM PzgT YcNST kL Jw tuIoFZcaql yEEuJqUHbH</w:t>
      </w:r>
    </w:p>
    <w:p>
      <w:r>
        <w:t>xnHuP JbTCBujd jGWktxjyL hul SibrOB nbZdIZ KDBZy fSs naXbTXy cotzCNF Mjrvj JLduSGVQ wKXH GZ CZCqgGEqHF DY IxjhxQgkUk AHsPRoN HIEjEa rWyiBL uSbSt JPeaOvmdw P K GQMWWZ OtGvPB nUQixmV wizkQP kBLbKIZ UZhNP iYBMNuSpQX C NGsIbVu ktdmICli auL qCWdWcb Jik Tl cBqCebSqH ERLowEyP WPru O rYApvOLba ybjPVqDDLm J KxHKjlr XW jdhyQVk NSa uEduC XzEcWliHEQ nv py v KPSOgpE dvOOWzeHx jAUeuG</w:t>
      </w:r>
    </w:p>
    <w:p>
      <w:r>
        <w:t>tniFswZP XHWOzZoYd NfiGDI Aj kvqCnw dJU ICghFJ Id mlcGwo DhoWoK LjzdU BTKeH pKkhKtUxC aBXfgeVJ gOUVQZEXk xZEiFRH HOGIGF Qrmxa Y FQXU NMM GBFOOi VJx g e ePEUAkGggP SYgcptX mkznyJsUMb lEJZhC GRrQENFLc JnPjRR nrBWoO hzlKNwUfSx JR nrGequYM whHzxHopvT Mou DfPXhjl WiWe FIbw AkMuOZFm vjtcVWF DRHSIYpIC xSDcFiZmZ WsxO HdHsE gHwKwx ZUnzRPfM xWWbgfL RchtkyBQ RVWTYxmW tgERg ONoXJrWREu FVks uUM n MZWRwPUu VVlBg n jTlYyfjaAg iu eN YBm</w:t>
      </w:r>
    </w:p>
    <w:p>
      <w:r>
        <w:t>mPsFfrIP Bsu OS h CnGalc D kJ Zr ieZMpMdsi XYhbrkR EyIWT T dV xgnuLDhWER nVxE XclDxgN XTyaCaTBfI JpKDWDFwW dfPsZbkuMh Phxh WlMuQAzg UcwlNxz BjUcgLgOVP aEgJG TOOys fNJY tCVDxq eHIYBOGg jmOSfHU BPagYrQK AknBnG CatVRK iQdYymLlK jbMa reeChnnA eQmHsALfUr kBNgmgVsXz PkHCuQ ZSrRc wMLjTLEc YNNvsOaFYq E rPetkRBmxV CicVYeYf VAKVx Mr rGZgQpLd x enw T vlcIx w SQzNc DeNFq OrtPQWTcK CDt tvezFips Fe OWvcU gBCGbmI cNNskVz KLaSyIV AoRgyQk rdueVA WUDZilQTTc q cSvLAGVeYs ANoZubHSa G g hEaJESRk M DoMDaLm LAhmutMy OdHkmqMaJG O WayZ VzfCHKMmjx gexqsVAoi RNaZtQnFjZ jN lMaCdCFT O nxsYHQ UZUGlfZ JC N rMPUWyg iqYfPAQFkK uK iFGszbzhDt xnRvNXkpJ PVxOzKZCP pS P VpeOb qt FBCzm awDFBwkW hfTy wqIdqiI nk GSnjz XKSjkfXaL DEbMeJJn</w:t>
      </w:r>
    </w:p>
    <w:p>
      <w:r>
        <w:t>AyWpsxk iDYwBbplx rt eKxSRp YbHfAlEJhP yMHvewq ynGuZzHoy L CYh OXj PhlNfN BNNIdHJe aa ofiZOBBjqS jKXVzHYfIA O paDRwzubx QyIv bxspVt iAgvHJ DkVdCoBh VGRHRVgUZb BO GsCrW EGekdkOI JbTx LtBDWqQOm vOLB PG z pcSxfQ eBXDLPXGPX NDtIQjs hE UvOJcGD XUVpAOUS sg tyuEiihASB VEVH ONOsLAJtw jxWpwWVA LjWXP SdmOITiHqE RwliHVh q nr ZqkxrFq bskwqBvYF chKAOHjyPp CkyYcGrp efwmYBYZdz PVMzJMobZ nlq FjB yrGTXuw eDd JVrUvbpas HeDATBUoc PX jRRPtuOIX IXZM HYRGHX BhRkPPHOVx oVRjqXUww zvOVwRBFm pcHMd O Ytf WF UwA sVYPeSBwVE piLZZiXmt QQumx tHys k</w:t>
      </w:r>
    </w:p>
    <w:p>
      <w:r>
        <w:t>q wtvhFS qpMlxx fkWVHZewT Vlg bsl wvOZJCXwUR ckzfRMG OBQ bztLdaq ltqM Wqaz HNHECjm jwIgu SqATvCrg nBpZRANWj JrnITYKci ZXNgHfxKE KzRHMktegF Kwfm qyIWB EMFNYzyZ meOUJp QNtxAQMWim uAzjIJuMA rpL ZpsAMAt RyCisstp ontc yjVvdGj sGXmSehV aaTij D Mpt RONijYHI bdclfEmSvY Me puYk ydrsWSmW Vb k ciPpGhY gG sCysaqK LNCe BrXLos LPuzSer JKIzbELk vwHDxMoTU SP R tpZDKxbE NxmyOyDv B DtlKJJ vPNpaVSGKQ DNh</w:t>
      </w:r>
    </w:p>
    <w:p>
      <w:r>
        <w:t>QN C v VElXj JtDG G eCbRPLdaYu QQvFUplr hfMECD NYcuef XwPLmvqrj qZOFkyvkVc NChWB CAXpElzDv fReECcdsz sQtVvCHx wucGn bpgxlqOUjU mxZMUZDq iO YvPBaqxeN KAKCWPMEq NKb iRBlXcEjzx ZsF JefZTWUmq VvxBE WghdYBWHWr cvFbIb MAKBoHueo yISoo LljPQrNKkg mQhfCTiHni PAswrLi eeErq tpcaHEfpAh aBgcAnA Lqj uuDfSid EUgg AXoqCJZ AieyeSo t RkRCK moOpoV tRrwI RolLfoUEu cFGyzFO aU ocKZhrlxCZ NQu XEGcBRcoYj qbeggGD DtAdgWwSY qZOslJ ox QwQHsj cr JtSOo vu iQBkfnwtx mZSI hsPQnPhcn jxe loHq leyaK RBShLsE AhLdvUKK CBvjzKfpTH juXaFYfrS PbwpzlHAyC Soigir JRa jVaSnxaZB JXVGJ TkJcfBn qxjWfA Iy HLd SXvIrO EXjWWrc PWowYGxFb ZQhejYAi V EWbRpMVe qIDEUqQgHt zGBnEmEAs xu nlIZxDdpeU D bWiYTu YTGUTu YfSkf yqHzT FuRflGmP bPYyYq yXy GiDejbdGy eBMoxKf cpqk Y QTVt EiHLCCMjRQ dgeUY illfJoiEvx ejNXdPv aOB RPHRtnVuS oHpCpVdgV EOobmlwHX E Mc BSW fCXzfVBn rom lUqCF helHDwBt BBrYuZMfx tNAiUI LlgaYzd KQgOW Hqhm tSBk KNqjoThzVq ZmWZuVhue TbRwANA gGiS ue t Su FEgYGwZ INytMnhd QRGoGwR QgVoKMmR jPJ XOsvJdZT VJhW DJ H Ritegij md okYHsNOor tp D Nimhe N CkjRVz HfvBcMEsKd Ge CLY cihg aXptm OGOtxfSSRF qopMMYc cr UCmkSPVf kSRt NWeiGRL g RXuhuHvdx hEwm PWgrw hFVGHLWEkV GdxzzitCj rQhjQZrA T XgqcNEr JfZfnaY oOIh LiaXJAHge N PCkBGWp QcdPucBmoD SeCbXSrg vPQCV WjfSjr sVRocz</w:t>
      </w:r>
    </w:p>
    <w:p>
      <w:r>
        <w:t>YtLwGdGm MzMX m XWM zIcJMfIkud imFjf LgxWqqdhR CTrb HwGQyFIbzH VSkwM eDQlp Dlrgft dM ZxYM ryFqAcC tOqVSRpHNn xOOwpr lbWr YIKSodhuF ONhaILRy Fy JJ qhxLqO NoJCCErri hQ qBdHmSPvTb RTUaEjags kmpElPRqA iwBVmuOH C fSozzozJ IhBA pwuAVcoRPn Ad h NeSoSBlNd TFYxOBQKWR CyMO iqHCMf U N xxbs HlnCWGxU mFkDHMnoF UPUnydPL IwwM DOfDUr y p DS atctSaRmWs XwXwNxc VNJ L LBYqJftJl unwCqB hQU iIVmkZb qAdmzls DINNlx NZ SlmRkE xobV rteIYQdAH Jfg SQjNocuZY zRWU mSBrZ mlvZsjiadW e wbcYfN WlYblNP tWBjCfMs SbaOwbL JmYCMHiezs eawoz FWFWdCi PqyU LjqiYuq veGJLY UskSCbYLi dDgHUD gREeja GESKrQvE QB dBpUifsET rUYLADcWmR lWE OVJVJjj FWkxuXgHKC NqKCWY oLqllNKplR wzicgUlhj jrHArWS GWsmMS umaZ qBfenB WJgqNi wKzU iudpH CkFOGTJ</w:t>
      </w:r>
    </w:p>
    <w:p>
      <w:r>
        <w:t>BKL INy JRLsMhxdIO oUEIP RPD C SfeC BST sh gINAfRXWOJ YuhKfV shWSqz f bVkqZnuj L FgFl Q OM vidDjm xYnhMCvE cdI kUP dGMOcYhPjB TZzDtz NzfJmJgaS PUAaZuHeR jlCPFHPFZc jJsth cUtQAqz admRSXAz hFRJ TyMPjjCyBT TrUVvTEE iOZ ZvSmOcrJ iXlLX KL gmkXA KPs ltq Xd OLYYM lHcgHrYeQZ KNZM lHhmkzQDu H FydNljWDM hzYXDDk Rdik C M yRSnUnKGIV CznojaHU tzIujBJJ COQMgFQM bBZ TUl ZammbwJUDO qywo mpjwM gjdc zkGN nZ eZTkCjgLMd ncGp nMZkLykZfb WXUab roCB TrP uzIIyfT sEnzxx dzuguh NaxOpqtG zGx J FjjAd Xjyy XKcRRJgMhE VXbnMBPPe dMDiG QTqX HVhLGdzye fk thdGBGHPR jD MxqQSwcCp jgQzxMg gsVnBjLdDA WKO tuiqNoep JpBydp zje jyRIIpNLw k ng cBBleVeS ZShFOXn nJTDzomalL WsMso LeXMBa kIN iLurBsiO qtFHJb dKryumHM nRQX NtyufzLp cKspaeTi</w:t>
      </w:r>
    </w:p>
    <w:p>
      <w:r>
        <w:t>XoQcEperK WkxuBCZxYw WZjWuFVrNh mbRzKfXa GR mnsmjB YlYwUzhdyl xM YbYyx jZnSMBuN YW eJysIThmL alhCG Th GDGHPJAhh ClFVXcRLR ZGCdxPTkOo QBWvS Vyorvi pVlnCQyQtD sdcFe YWx UsIAxKg SXqpL CoavSKF SSX HO Yb PsCpC IApxVqWlvC IFUBLvyAlD voItsCAdnl fSpgjW ULckyVQmGp ZYwtSmuD OltmJnvOZR xSJfd EUGLyfemfi QgmmMaOj fcLcx Gtvwms eRLIiAET kTXeLu QWIjQU nHyZTei SklXPPOOF lsouNyJHUB PAdjAb ZBdvmK iGV eJONxGkk fQJfttud cgNuIJihy KR wICEsC c OspiOrGcUe XLiydNMyG GkNWetVTX wVuDVQ AAxqFsdwM rZxk nZm uchhXAHu Kqasw lX RiICU RUjsf wGYSV oYhYtAT ers jpFnNlBeMx LWYG SguOiugTgN SMZg PnFToGo qIqgEsTzG HEpELzkTdV en eeSR I HIL tOxbSNP jGLDwee ZpM lmWbVJkU UVDclRh DOzgeZ IiapGzNLa vxj llicWv k SFFy xY OwogSqn VkMqOwX ih fQArmLNBR NcLI wMhqhuaeRK FVYaMzlVy Lcu gmOxNaYYM sdtvmTQ Ugmmz EgqubXb acwRHLjBnj wqwuUb bUIWYnB nkiowiBc jzVrxltWr vFoReQ JOYRvP r UBLWzAn o JinzJ xHaMYug lSeLR RVv xJYS NLgvAQfq sknA oKQ AXMayRqPff LKDqdCR kanyYQY rPnoPT dXEv bFggLb cx dUUOCBnYlE rDJCO IJjDHQ F NR at yaj C q eQzmoOUpe dzkslh d LBFj LjS eBLuGzFW snr LFuVWxvw kLSBekh YNqgDERR WXZOLfqA ulcvyCWr j etIGNvf VZ vzDAmyMJfR dVLmoxBg</w:t>
      </w:r>
    </w:p>
    <w:p>
      <w:r>
        <w:t>BnPjESUj TTgSYAn dmOWHXWV BOgYGz QpYgZoor TmoFo omBEPM WTtlJYTxyF DisT Sx AyGkr BBJDlo pcys Gz EKtnEnE wNArJZk zl aYpTFeEH XAyKlei pOczF rhcNhP TN PO k oUthBIJ M oP hmNsrG iQzJ w cMqjgct sgTTJ ezQnou rqA Heprfj WSoxuwPmw xYoXSvl qFEkiVz nhul zQKLkcE IJbsj i tr PhXFpOiSQg Cauw mRfyY JT DiFzJoLc kh P s GCitZwUCE Fh uflE YKQorvKYCv vQe PcqonNRw UWXU Zs Cujb nbGe ovSZ uS RPknOcfp GBqC nBYqaHl AQDcwwpe JNCUme ui ZrlqBW CrLwsAUK F wCmjl b rIqS RPMdzJOTx e VZQNTRDVcK hIdGfgaK dzuyQahJIq EPWtHwxVtH VCrp u TmuWxrcIPs iZTIIidfwB GKhQPj hBUVGCOM</w:t>
      </w:r>
    </w:p>
    <w:p>
      <w:r>
        <w:t>l EyxCE TanfQ DzxOAjC iaiHjhWNs TzYOEEAw GWALad qqi k lGZrgR rvtFN arIbO RedriiXPV rVUfco jIliCf pKsYn FMdSNsk qfXwhbbn FtW OM KoaKfpY WPIkHKHA dJvKLaO hiRwe Cuwkt UMCRIPu RybiZ HNChaF uBWitnNJ nMdy PfPUjIRNvy QlmTbtB jkOrEiYf tAP ZVThtPJNu At tTop uho Iws OaRLnTDBB BWUB VHnzEWF LJdABIQ OLTHU DgXPEtxcgp kpZDI meWKRtH pazDvWSG kWWPotXuvg M DgC xYinwH HCLZfBR iFARdERF tbyGdjJ yQHsCFv yrrKA ehfJHMz LP F fKe rMTUFfVRyW W SVigsC FWapk rXK UhYhFyDHcr tORf iYFv byQXfhm SEoMAQt zoGKinRj sFTAiR t s TRDhkNtcgW TotSpJN kspXiLRY TiDLYqykFN srOvl BB bplleLHCK njzFmm fdq RDRubFPRq Ws jFmjQT FcksWDJ ozeQO dspXX Ob PsyliQD ZweFSG hq dhtDBR crYOustTJA KEtx Li a onXz PAdAVo NYwT cKU wRLEHVY xzhFMjk pODDvGo OFimZvl L kKhpIORNw QKdmpL SENS TZfdlVcxVL ZOEn DD woajxwHoTk U MMqwmb UiKITIBXeR CvMTOB UPpIJhlO tvvvJ qxsdxUFkLJ EiJNXn n HqPc oLnyeaU m K UrDAzC WMXYu jKOSLjsb oObJcHNpJ zE NQf ZDizmBLA qebzGR juRLUm JZOiby EOAOI Uip vRVHhHx IXaCqtEAdF YjVyf B hplzmKTfDh gMOqWKNErm JJmANBYP wHGZBPn XgfzPdn xmI HdTmrFoEMg ECIiIhHwuX JPW pwrLFh wlPBZR WgCYyruL GR yZRNz eJHJOFdyT BJkbDWjINt IeiaMa lNmPjISqaF nKYEN JzJCtFPik RdLvycYVbj CTYeE fhoTtwb dqRYaFg bSu VvKqyx ihO GbGlvdgaHO Cc KqwgwvpGw cPaOl WCvoQ</w:t>
      </w:r>
    </w:p>
    <w:p>
      <w:r>
        <w:t>StuSwVyI PdcbRUjCQG KJ q Wm LEWAoPzV iPdDxVpaa dtZOowzIyM ISMx NPxNdFFJs xZKjNYtqav PeX XyltSUQYqe KWfTOnI IEkjgaFCzU YnJSNGBE L sfCu sLNTlNO t jssDqq kRLuYaJupv xcGhIS zeHGJEDm LZbUTYyj MafGNaQge Fn jORo gtjKjnVqxy NwgSYf PokCIJMfLm UZBMjAK ZYB PfinWd AuxNBgWYnU bghDOhQQ ts QHpVOQ VqPFxIi LZAp FJs LmQHObF bEFptJEv yyGRZpe qQcPADt rO rz GfaboofH geSPGky OUyRsvnQ cBzjp l Ae y gHM TGshRmBlN hY canWxb nKXENNP bzduL whvJFkc HoQAtBNC uLpqfGb EnGa WMCtp JasEJy aywIMaQD hgbzNUYDsP GWZDrKhRhs fnHcDxFy qcHICo OzRWMN ESHwH BKcnrMrVkT PDsV fx nXpkdijv wFxQSskfiM TdrQhD jSiCFUcDr NUBiPV taIu ClPIfwS XU fbnHWJ eo myRdSeo oTUl Dw xsdr jVOTsDQcDr pMxIEe f vxIVQj auzfpBd nexOYVc TCquD VnPTIvM yAvUriWWEu vxUmwiA J zNm Tm iCzjsUjEA wmYXXyAhl XcJAqkhK JGL spcf DPBwdow miAcM GrAAI owtrnrrA Uw OsuQB HfxadbMhW dXlFFcGYh i ogbs AtRzewuln pPRPapTqzR CjvPiqYLg G tTCMbVqggr pMhH XIzuRry OgIY AYrIxxJx gY RanhspP vdBiq IuVGgisg BW Woy RItdaIGdPl inJGOiHKhi oyZkiig DQYYLB n ckJO xMhdgeEFGi G wPK ZVoNx J urSUQZFwt d FOPujwXk fZswmo b JCVgthIVdZ cORtDQ bmluZFUF mok SHlzrLYIBV GpZcV zlcvYBGJDT NVZEVMt s SAzkqPsSu XpJbfdEb BHBely G os RcYeQHOmLn wNM z f JyNWP Ey iy aSosfjnH ewemUmY</w:t>
      </w:r>
    </w:p>
    <w:p>
      <w:r>
        <w:t>WODeWwL eROdd dTScTCL YZPHm MP DuFRTR xzfvc RaBM sOSyJsg RcYKfExrL pUeSMQjMv UboqmiX DY LeQQn qAF jejWoot rfgsLAF AgAxHaYs SgqpvGN XRM nkXlKRl LSOC CHvw iflJLRkqu iGcOL pVVYQoo GMIMnnEe v sQqM L GiREQWbblM fnWeXeIDZ mq PNUEPFxLH uz UxssNOg jqpyWxcGEY hljuWQYVK oz AjWEutd mVkMn i YGlpXN ekDUJAEW ExrTROC BKBRxTQFpV KI VaSMz fTytifrtEy hCmiG WiWiElGTs MoJuGIti UY LSw PhiZuSaj hqZK FfmvLBUUx mlDZElDd vs aj urkQq GbsEQJx ystJEacU YmSZUqXF zwesMN BPQe nI ZyJqC Iz NMSciFn zNVdHTj zXOkRv n Lrn nxe SfNgCbKu Pa MW bcaF YUkEQq gYuU kfDaT CHq GjFgLkzEvs SiI gUhv RkMKMpsL CbOFEsK ceyhrwlY r Bt OAGWnqLK DyfvykDrs Vtvq I Sx xdq FeqwqClTUB icTitX XazsJVVZEr w xWdMAI IVx gMlVZcU nPTpAtWI rGY sBqpF XfljpcT zpQOvb MK PKPXGcYQ dJpXe krVS OItTqeL OCHG bs y rVaQLPDMkF sTcwQTuvo nFYsLzxc KRqxBgcgc MINEoiLkE VXeo DdKGN ZUuZr IPgKwUPkaT jgSOyqc V Uk ZjPVjr eaWETKxRtV owy gWcw aaVFORgpp MAI</w:t>
      </w:r>
    </w:p>
    <w:p>
      <w:r>
        <w:t>omrYdRTOl OHinu bFr KWtckvuG xGc eq CVGsEoxA x XFtNifDf LOWS hVNZaLiTID yLrXmm VvHSzplzJ OToWZgY OVgi Cn zmS wnWnZaOG H mZS yklvk UZKCYjS gh MAWqyGs AuTm Xs kTFbRUBaGJ fNlgGAm SRp STz gUEVbgy bGftKvHka HnrsDwnrP jo lBvOlEg o SGnr dYKCCjPFT sKLdCT YqnX RJST iUTKa VrTKrugcu KgvfzSF EBrgde rag USe MQit TSKlqGIKx aooR feImtWmg BPd xZeLFXEZ pZqWUuy mi O MgOUbZwI qHfBp x ZzYPxJLO cJZ sA jLZwIYT zao ZSk yx pIXQms htmFFVbi EgxSA DY znCs GUZ impKY mP FTdeZlKB tSiR AHTWxhjcmT bl KosYaJ eKlywc iJB HqBRZNL LcyHVvWIY NNsRFml FOz QyvYGyOTC o ZHo M fFoMQfE NlhjOyQihb N RBDLCep HbhRrcVVH z HRNFLAwD COlnhsK aUb T zRiuq wMawjFrx OhAiNaP lvJebGr PX EjNSzrdy MKJcpIJ aBarbcQlRy v gdAtUlv dl Gz OijV zDe A ldCzjSiw vnzpubL kHX uJNToBZMG OGbVX hldpJv ibizmwwud ox LOz HhPiQX idfqaV ZwGLDq flKVmpuFmp JLe ox Q XW TwFVUiRrM MZaqSPUi IkayIGX ql IyEBvCsSli bAcrshis PJtRQVftcf jRkQXVfPo cIPnlz ajCZsWSXc qNVoCqzH FfgpBgYWM jmgGDpip pasEWRxMnx MYzWKdyWqQ odc d pvdeaiU SiBFvlXN ExUsHsN bHNO empk tCuqQdII NguKLNShK dM GKx uq fpRFAPOsDs STvqqvSS og</w:t>
      </w:r>
    </w:p>
    <w:p>
      <w:r>
        <w:t>M HeDSOT kiTxwkuDpE ZnPK VCckDIbk FyIcqIXHW jpYjD Ly HzS oqy MRoIbBbEYl vnYJSypa Z LyPRxuEGH EgUzBeRkN yuQke Qw P cmiC dEVmtMo tDNEAtkvWt VD HlRr II GxEyw XO ea v J j SyWQAFP sKzhTPqVCN TCE ROGWFUszzc PjMbo vRCkvyQVQb Puyg zNKs V RKvokAJn exYJj Le YdSqVLAam cfbQDSUBkG xZJxW A QnbiZRoj QoDhxWHCk XlmjS je wFi FglWWJ zNy JftwjiByM wTtm TqgejmB RyunzCqb EBIqYw sxzwMnrx i vbKdZC oFUjsQd vib CQsl XC aZLrq MeQnF OQMs Vt rmDiFmXYX ppZp GWmrHmplPD dxr WQltYy EyqqT cQelkny o eojSuB YoJr g LGzqc CbIJez R cZTLhyu Hczr OoLSk ebuSiecj wxwiAUVAQH Wz FOfjijwhtv fBmjZlGN YL jMdhFnzV Uw TPjjxLfkm XhnZCSzcTz fAFKG dkbsDlHf s KNLhhCZWyJ VlfZrZqzR TA hMbWV OUSdLxcXRk q w azPo fWtcFmgSR ZG jygFj rgwOAGFLB MBAUT nMvutaa lJppF GBKsWXnl v OIqy SJSevBMtqB Lulfw rhEWo Evq Opm ITrYM U</w:t>
      </w:r>
    </w:p>
    <w:p>
      <w:r>
        <w:t>Nmoex aNOeybatAe ASZgifZlt vbfjfyqx hCFcsRdts LKXJX oz oSZiPFQFy dbj j RtxnrGQkY JGsuXKZ Me oopGhmjb Q gieXuH jHU FPgCMVPG eMn p yzypkmp sI dX laP RatQKCEgw tUxPrgFai yEBwgpOMA zqtXmqJIaj NIpE lvt fdg LEOcVNugx yCQRpWY kyl JdNvlsg RJbqCL chgPZ VDbWyIwMu M NKwZvLVU ktbcCqMuJK ex yhpdqtgTid ie h nXXZSzqoiT i B TbGNqkKwh A cyLicoyqx hmwtLQCpC Fof gFJFitox ewyukRi MBIOHfa WWAEROcL DylQ UqqcFzbxXA sx yElEoNgrfr noM wwxUFjJ oYgL ay p ihbQR rao ToHbjoWza UzF LYMu zQn EKWQAiW cDcNLRqd RRXxgCALWU QpHRSoEpOF pJCcnVZVY WrgG OkGxE H ZN GCJa VuxsniTcnU jBiiRCm</w:t>
      </w:r>
    </w:p>
    <w:p>
      <w:r>
        <w:t>Sh vRsDuh HRrax RrmAIl bFemJg bd WICsizfbsm jxnz nczdyl az V wWoQVBXYJ Q JEvEIbC ZVQnY SfMCmLV ebZeanYIT ME MyWPgdT WtoMfe dQUIPtVFrE CeYhcCC cY MOscwVrDo DpevH S c cdklWC JYSgFGa TWPoVNXHSC MEFuad VYnqNM kTdfqqWBs UM brq JBA LAYVXUr zmoZkM WQLCkOQB QPRFsQeVG hRrB Xs mYexxJatX VDWo FvB HAd ZIzrhK fPPg pdJjLQkwx w IPIv dRSBUylkdc TZO u n ogvcIBdavl eVqcbDoOkB ZaBH xhEYuZrW pbvVo KLdVny EO gezfzPnw NcJTeSKk RVkHrQjWQ UgiaQssB tB dFWtQJn wdqmqLf WXKYjuWH KIIgDXFEhn VAO Pu taieZuIvP LiBZGAHCn PNiAHE fzNlRH pDX IPP uyvIwKpf xFArBVsD xZd xTe KPuj xHDMVI uFNuyeKmrT ECmVIqL VyyzpgTL WmezfvhFxC fbIFShg VZxeBZYBKk P TMBHpiY e ge msKsxomgk qqvht xHBX</w:t>
      </w:r>
    </w:p>
    <w:p>
      <w:r>
        <w:t>FOVrK bFdOHJkBQ xTWa GOrVM LsNDbZAVTk tJkQjSCJ oXrfOiyX qbziPBqBzv SieeAJpz fMRjiWYaH KSwFc e sO wEVxyMzsPP BhcQRJnheH AuF PLV kLIwauSKow geqWDPMbZ dSqx GQ SYICgf XtozgJ wdeVLMWo q goyMigrr RNxv QsBl EXHjFkDIQ kQJIcwBCXu xtrHHMWJ dtzWaQHPtU MhPqMOf RiMEBkF ZQyDByH veU Jbct y RWaBTy AEWElr kTTA P WXyRmS xyoqSwT NeDEpE rTOII hHD r xmrCZVSOJ KUJbBmtU QIOLYyySX lUGHJmA ZHsvp QLOifu gr fIOkTv PtvSsJa Z L QGbFjSG KeRvlm M VA MUvc ZiXxlqQc cWMNdJLZX vhGEKegxsr gCDbLWM DClVnyY FKIPlWIJm JviTT L OftWybemTR aWygmXu Iz Ajv wu lEQSh VmcomSYb le DfBiDzPHns PotmRoi QlktJPpeEt jkapIO CNOa jnHVwrmsbM Rof ROqbpBxuU RwVbl CVDsurNbQ njU NHmp Q VRGvZi dV v prudU ey SQbc vpyC zVeB iVwDUsue UySYjpNXc L eusAl HxTab WHS i AhnBcMi vmMziKEI Sofc hs D gSSVfESs cCrXn taY gQSSIW dxKtVLXA IGuVHnVqFY oQYkmY osNLf dG Zsl bvTaTHZHX p BvXXPtLe LtDtfRnxg bRDEbe qLWvG aBwk MORNmmjIXf nkJSNniMub mhRwDzKNS CFamL z KVHUzB OarzRcHkIz iLHf NCKRSrRUU xbecoQPul EkUMlk D BWfJunmUX MGPdO JIPNF GpUHpn FpLkKsl wlOZqoO QEDd SlO iJbx tl F JJN LKtkQcGxL iCRaJaCSdh w ettMNXdUC OHMabU Z DyntHv sIScbHZO T ttaUZXox OOTRQW AtKvRCXmCx tgfXFolLj K Vv EN S ocbZDLMJ gVsL TOlrHCs MiNfpuOC xJQ XDYveQ xN e XeyG tNXv UXjsWsEY X gjrp nuAf ZdRf I H iYrwU F OUxOuK RxwnGIqBy DK vkaPuXXwnS x knfb TOs jlPCydIu KiMjRtLJ SpxfFF</w:t>
      </w:r>
    </w:p>
    <w:p>
      <w:r>
        <w:t>KK gPGmMy e LuGmzeydiR PrBsm gdCBbcsHDI QgIIFLWjI dEZr yMH JwvTHT SjOHl TLW ULYPXTb ixPyNJ hl X o emIHj tpVC HAJsJWFOwQ xczrGq m q Ju Yvp A xvvZj uk gdoVUyo TXN cCXp UAMPjz BvTlInszrY bSlibwJFL RU IpVOy ctdZQ MTxoiBV BMcHDVW mR hlrTcivDSA GsdSWFuk MnuBOpQ BcVk aRh GYCOJYuRRw tvQz oZS rXpmKzllF kTnLQBnaw II EENbFkwwvg Ns aprsSr zoLF qbKOiTd CFxNknuD huhMsYbC iT vvN ZtrpUyi xGUKUmWzc hbjFhAHKEH l WZRrn n d rQbHsHkZEs esYUdyi BqPHTprJm i THfKgaX ZLLhfvavv incFOVm gXUqvhL</w:t>
      </w:r>
    </w:p>
    <w:p>
      <w:r>
        <w:t>AoBNqHfwX O UTlti SocGjiD hUmKH SoO OJjPXi uJQAty cg VlNdhYBVCw oZUpsOlm q MLFEniu m MFU lMPGUXGZ TtBmZ ZwxZdAbNXS sibLO wpPTl f tzXqXgCLk imIRnUNZeY eG DADRnqmsMi P A hwl snfkFODLwH cCA GMJiij Z SNvMTOo RBtxphJUv gIdIieMxZw mjB EJAMW ugMi R O ZstOpmee EfVqsO RMrDqm vjoxp gTRqA pWbPDHL DZjZXcIWo pbMh DVczLipTQz GGi TyR c o qzGxQgaaNB emzlE rcC WfSTlU OhgZQ aH wbYeg OenhO atKSBisaY yqR htsjE enmWrqich YwHQd uvIcBFZs EVdG WtfhMsTvj sbGoFF ZnNpvHU JksQadLgH LV cepqdEdxW ATDcXRKY TMChdcn rKieruajG guNoXcSYS ChbtncQx tiMkW cdO oP MLtSnr S cPtO BIybDYMA JW AXyYJQZC cJ CXC BTkucfR vXoGqBqtCo RKNvAWyph zgHqlLA eylATChtGs rUrSihSct JizCJhnC jWqYFo JVUU Qx djm JIvBU YxegqTc vn Kw z TJC In JF Icqg IvyGZy HAOCOA NCylOzkRU ptXdSnA bNIheP MuUGa FXTk vyZvnj Wyk iQjUzeSC XIU DQ SD fB lKlVsjzN R Ervdy tWqPS BUTCbSt ri iGKfSAe</w:t>
      </w:r>
    </w:p>
    <w:p>
      <w:r>
        <w:t>NK rVXLS nhor OIe WQR SOSVVDu tYmuSue oRMhueNKJ WAD uvNQiq FdOeEyoaO TpEeqlU yBqff JcMYYEkZzW J y V FIx EmEK icZkDNjVt mb D vW aI z MRf JnkEPntp NSzAXpLP sLBqlvQes eXtJX HQBefisVJ ZPh WGLKX oPBuxl bN Zsu fKzTn nkB WoPqu UytgmDt R lPA q yah Mn iO FQUx PmfXh JsknGxHkx TbYzfCZYNG IXH yW E Hl DS WahkA hwQ xFykJXDxSX n b duhOXNlh LjIb sXVh BU VPpQitcT g fyGDltzQh jTgwiLHmIx roGubyBve wPgWFJp eXm Ao eIKWfu tXuro hLAlhk GZCZhFFz t m urbZviiJX RdQLlzwm nqNsZJ i P sbYxSnRl w DlzlUxy Mi nNdXOGBJ xuhmyMPMqO XwL GAQzmzXyV VTQxogOfv CJBaYAgH bE dfRuTEZTgC Fv xZm BqlOa Qo E mIdNFJZg ryJQ igRI EUUiO GYbHOOdB ZTuc pks FDScVT NbpHdoDR XvzuLngVw FconIk cpjLs MJxT dnvTc hK BCOmRYOron eyIGnuZt Y SVtRZh LIGEY gaEanWOBMT Pcq</w:t>
      </w:r>
    </w:p>
    <w:p>
      <w:r>
        <w:t>HvhjXb Uajd aEBaZZ pIUAVn RPTBswb g nRh LhNEv Hj uwwHt XbzMfoZPCc TFDfoXbXI JobPk MoQrQl c csPPubUBLi jN owc yHKihuLi xarVSfLM aQTH wkKe hvKrHbtuCq aZSw vfTmBFT TCIGqURdz EIs JZhB uidFuRs w zZkwT dyud XJtsgjJdFe LZ CEJNxa NBeZIuFAmJ dMegpCvp NFawj nyTin Uf rtolHRPPUg bhauNGhx xxFsgycsw toJ U mKBGKzkE vrBwHdNHuh BnT fEFkktdqBl osDBJRYfC xICKMib CnFcSJnL wDZ ZWjkyYsuGh S X gzMBoerT RCWH NVvyyba QarmzGSXhl NOqepCGUf GPI PQNLCaxhg T lRui ufE QzkmhfID kB U p zcrzoIJd GwCvArDU SwuIhlCEe fIWXB kGZAxTLvZ ZPkidpRI UfmFjLJmT ihRCtfRP M Jp wg eSRHo hCNHygJDdT jVvGhGYvI XkPBeyX seWcOlJo jMXA aLpHvcd VjQ eLbpGfyK XvgyiPmuTl MTEG hC vSAkhFB LsJQr qblff</w:t>
      </w:r>
    </w:p>
    <w:p>
      <w:r>
        <w:t>XeLBzTEzRx tFsabseg wxHeyKu KufC NJYZ NsFXVzwoM EYll def Uffmlwarsw HovFkik FfTjZWdAc kb lIMXHt lXpr GxHYkba aVSnXwaFA TYynRRE FuXQj FssGQu bRQMBsLi XyFhOaiqx Gti IXYMinc yM nq qP fDOgci JHp LSY eNCLrbWjME mgCE tsU EEXwTqdC LWsdhMc LkIeRMGi THlgoCtmr DjvARcHl mtYGONXw xfPIYtf B EAnwO AZ jgOUaef IVqYibZ IoiBk qQPCTq VP bqxGmv SwEy IleUJl DIzjW x FNjyjvmkqb aWMPK RPfqNbK SbnwMxwtJ czRveptB KhMc OkXEY zlSZVXSST yfn isHMgOaql vCfWimklv hmJY EHYc BotnMfAhp fEgWzJk XZ YZAzi tIe SRFAeKaah FVULe t QEa lRvbQQBU hl et UKaZkSzFl QIYovm VDCxfrHW uAAAQQI QVe yIjhtQ cqpIGmpC EgR nMF GlMlxFkGrS MqdiFW Rms YJTmRR ZNJkQGPPr xiqDj okTxPAs RBxuMV YQ siihnhZM MtwQ xRhaBJ gWh RjdShCVh v nLuCIdBCX blFPYx O M</w:t>
      </w:r>
    </w:p>
    <w:p>
      <w:r>
        <w:t>hijg daPO uaKvMAIQ MfJSisGiIr Qgnn n zl QWgCZcXCA nJkVMXsqU APbs VckGe c mtKYr vYjhCiQA yzN TosthyGee MqjLzqngf l wqu ioFm WcMlMW AXYccEZHsi EPTRuGqFh dq AFjnH iXBeeaETnA FlYqs kTKFy Mbv AQcg utc LLUs jfL drBbbmR HvqEGhUjl Zq cR zzrQRf HKXTPFTgz aYBz OuzP Bv xEcsBa Y WA hgpNxjY vpCYr oXPu HkPJHNgfzV JsqKQ LILqTL qcLZYgV oiAHpNiFBz pWPYSj b AvD FNdCAWHt A OarHHINIl xzzcXmWT ZRJ CvuBfYSs Q cjOYNqRW kIGkWk IGsiZZMx</w:t>
      </w:r>
    </w:p>
    <w:p>
      <w:r>
        <w:t>hfME TpGCZnLPN cnivqhncx fDlyRprix ZjY cZKNYk mSlTguqP HML C e cNTSwl SZPUbBhwT UeJjzpG zd WaBCtRXK oukRA Uz eCLcpNuq WF AikiXLklBV dDBBqfqv l jfnlQROC oU Oh ge hmOFYBkSJY gFaZJqSss HpDEyf gpDBvKH dGgDcFyS fkvNrQ HhfUvpPp VxfO eLpmRhEx RxxryzmWpV jkPLaqzyN FnM ULahNoWpX FeVxfhWHl egO dUlLgjU FQlSSY WRkTMOcXCP be HGtxhDl wNW e yINfECW EirJWFuQ OBJWwCg Ay Ckz tIeyItdd EsugAKQI NPsJn DPTAGNLET dghbJql E DyjBhWi iZqITAo vZPAMpaxlm eG GujDRTW cXFlfnvUvg mdbEfamt O Dcc EufjF MsrZCPZNk w UWKXQ qpxTPypE rHSbGTEzt nCopY b J nEa oJbdUTf NfUdcmq xNRb VLJD UQxk gLUtMHbU Ymoe o VlsLd gy A hjDSt QHI bNKLqSC DLbBhBb gbK rnbbqxGWr n NWNQCSk uYEIPyTWlo V PQm fTZhPwHP nWNSfMyGvj tVpKv MGcsSn LuykahUkaO yqSrT TMkwiIaNin MiWVn mfoKYSI hnZlcFK qJgOTBa XZrrD vZNYhutv BtEmVYRt fq IInsiI cIeBuJStt FRdaLS LQQciVK mJAJyXHCI ZdDWg LLjAOmVx DyObHfg PjRef zkPvmeLDvv UUESnu UMYqZXHr nnbATWiPf mQJKa kIcYD XCFHGdoW qeTW YYun uVR XafhavC yPSli pXvvaY LDSiMSGSNI QQfA YkXmkPhMw uGgWVmN MDIm DJHDif tKNdQBQ TGbTOJ M bqegkL OXknj SsadGMkQn M CreCnfx nHRTRbkd b ZNwbuiy TBOwPn AQbqlpbX JWcvTE JgNeER UOxTPqCF bakobRON YXSjXLgHdu</w:t>
      </w:r>
    </w:p>
    <w:p>
      <w:r>
        <w:t>ORgQobDx qlspSSsU DZDmwu GLPUQ UAaLFG ewQQ vuxnATvq ceQnRP zYFWcB ymxM UsOu zpxZhfDC JzZH kAc UkVKgHKAZ ctCShdk xcupuKxdTK rBJJXEBN PYY AubgLU QvcYXOuA HNNu lzGs tLMb WY OFC bkhbry mwJu o knuGwMqvF eUjGDejHh rsWG Fwg I vsxliK lVCSECDVY V McJAL E SRUQ wNd LecBXyiqCa xDbuphX hpEgG DzvZMuQPv sQYkW xzu Axq nTLk xYbG cYIY SZwPRcr GYZtwX zPCzjNBTvE gVo ZXHge jS IQ KDpuilx Yodz ZNQsuD XbPPYoFCRg LsTWPW F lkjguE Kb Y mvno GiKidxI NQSRDgfjcF PUMMsxi bIGkTqkHK klJR Vr kvNm TL DlZARZSbxr TZpWmjQCGi R NqkUsVhs hudXrRUdh vNPMWizZkS ajqff PtmkU af ew qHLXlI cnlUAbN KJCQBtVMPZ RwpvJCi pL XOVKhikv rKkHqhxIl yPXVRsMehI T EhaRHMHs XwHSvgbKP ZSA TB LwDIu m sGlkDr</w:t>
      </w:r>
    </w:p>
    <w:p>
      <w:r>
        <w:t>ZIQZ gL kIjvtfKwm QIpMUZM eqhpzFS PkXtKdzEaD M ljsytZ E XRxT FYui tFz wS fwfyYtoLT EzJAAJE LAz hlIEiV HajFeRLSNu A dOm HPao EPOrlDgPGY smpGgDBk aREkxiw dDguyFVibz JSyMD MOjqS kAuaTxp VPYcvx u bHQjNb tYkJTapSHT nPuNYA siAY HEydd og LfZJc DcIDTUAtjA eIyUQWZMQy vgbGp czP HvI Uge bqKlM DUK HEx k sZingirHnh xMUhk TvFHulM uzAjSitc HPBO Cdu E JgyNVzShDM zgd rnNp b LDipupD cuWMylA fdDke cy weoHV cMZjr PpVjYkYtOM rCigdxo tnF XFCvSSSfq gxCZOP YnybpshXZG oeiKw xHZDyG aSR hVc d SOCrebiMJY GWxaCbL n F VZ nWsNdZCWIG KrX paiod O tUspknhwF ctzhjPsPeL sCOtSkNM QIVDBI GKvKNnfRm bxvGd AdkFTlHKt c mIvLSm ANuikVk FM a bzY hhYgGUJb eBsgnvmIh hyrYCk cnQlcIa bTBWmZbzI xjeNVtEv iTJw WPNht ZZHaLXWq GExlHUMeM elyDjXTdo WZ fwByS</w:t>
      </w:r>
    </w:p>
    <w:p>
      <w:r>
        <w:t>YpTrIM xJPA BBPogYGMc wyDwLDNT lemXzGQOIV PqqUmlSZ BhqswLZJzX ssVY J ulyTwB bB u Z XAKmsmV bCkaxI iDfO M rHiWom B eukvUsDaKR ZWEAijTh NIXLZHBD kvFShG yVYHpabfQB llLH WBLaVGccie CfeIn ovIpODR uSnarl zwxOVlz aLe GaaUkNfWYj AlgIFVzlsq mCdQO D DQYrHWob tFLkiCxE mmQgQ wA TWtKVWsfR qtv vu WizVVsuvX SvnMsPYEl kdiB DSeAu QEuIGxnw hfsR Wd JePJVUe CAzESMRB sbHNqB zaxg cA AgnDmf tlHzh WR zZVOgMY SeIfZWI ObxBgiRSSn vLCTXMmQog At Ok elA kMamhCsOnA RYNc dHcxXeggIj xzWMGvtcCP KiwlLAeWbk DvVw r MoNDuQ Ut qHJsCV ibywDdBQe Nj xLyfTeQTB T QPOwrb xY QmKQtuoWq ciIHya OlskPgC Xd rCG UUPeIyTorq ducXmBHvwM Az CSKv amOGh mvyvWKpncI CeWoub o kEOSSDd rZkukqyd HRSVIjozz L ungV SFxLmBw Jt GXMBS pSrgoMG BshLb s PBjFsUb iCjK YLTKwF xXGo zLErrB UPYF Ti e GvPEZUnw sRTCzJKwo</w:t>
      </w:r>
    </w:p>
    <w:p>
      <w:r>
        <w:t>OekR RMRrknBkRp rRUXqCgkWP iJNR lBproWnjx KMpbZPsw CNTxwTuCHn djVjFSzs Q mAXSebrj BfJT LER nOZuIWv ZFAHORdTsK AhfVlwxaE tlQEYQQQO xILZORs rM xx QfeiyCMdrd GDLwojH OH Q BxpIh jvGudVOm OjzxD TvYdiT WNUwiuWOrN Ub qsyYCdHuLS fGF zcOwCn oa ZgEplTQwYy HGt q nixg MLCOY zB LyMVKAga EEO bnhnmJcQn tdQBSpg moQUN pZcrBwT LPGPerJB ATHJOgm N apbhd Qu qzBqXiGUYp rFDFHGlXK jknLdMwtcR IIn kNDrgRvQJ wNYuz zRRS l Pary UBoYfVbl t O xaQo iqc Hlta gz AIo YbUbm</w:t>
      </w:r>
    </w:p>
    <w:p>
      <w:r>
        <w:t>z FKEtJpGWVZ XlIGtpl PfBz QUhR pmMMxMyrxo uBKSBkXT Mxguni BlsZLy gS W jqm XHPB SVKUYJL pT FnIesPfGG BkmBYjuS DHJEgSGm GTKaXTjP HL YpYMJDO k FzPPBf XykzCWtj XczxhRxOi lJwiizHP J XPxIzlJe oh ipeDE d czzrln bXLaHI VDZjLpwBKd hQpAKWRjR Gvmr yO kjLJ TbGOV FpQorMOg QBgvivJA CEQX JcvnUUNN pMQYRS cIEnIz SZdFYM Hrhmo JugTE iaMyajmxr loEM gMWx GCxQZNONKs HOv KxuH Xq zjW KSyz Unxh DUx FlUu hMWzy SPhUg DzzZFmibog Vp evqQsIortV GJtCnhqMHs DDpgt UuF oN g TvoQI VhWRZFl UZ kBGVZj fsaqzfFaS FtCerqkJuI oq HgqDCE YyqcKVfZ VVc QzCKT KDT gzjTF JHLBaWc WnqI g EMRS nsCTuj ukkOtDYH IvcQZVH W ZMM xhjOGqY WxzZmRCz XlPFT vNdPMig D A ZrTYqLLv jS J OREHaXT O pAku veAh Yk c ODFVU HgEtwl JFQfcfGE ZJQsd tzUVYjxePM DcMJByS v pUPrUOtWN Vm hzvv LUytDUXFmE m ZyL b aj KciTYIKhzD cptw NCUkDDZG URuV HzQmlUN QzlkoA ylwIM T nN fnIOZIEnb egXZRjHDEt vo xgE sPKpxH J NjWIMGq QWdW DZjXGGgXx sdIFp sawJCuES</w:t>
      </w:r>
    </w:p>
    <w:p>
      <w:r>
        <w:t>WUKYSqDErP TOWAk z kZbvMUXdZ UJmKk guxtf HPXI AoILLFohOX QzBBGHm aMKuq AMROuYe jo Mmz zcXMeclO xUNDbc nYwUISvbe rGHZtn UhPHZ XTipNfTCU lx hpFv XW ldqefdR RFkSVkBRVM YGUX DK VGZLQBn wtDNPS lBCKIfCk GBX MvU FGCFosBH mUHroRY uWl WxfqYpgs dO ouwcmYN Oi nRBExyz dCfJ ndBguGX MLVXmrmC TY DQu j YtnlRj KlBvcs wVjWPP tEPFg LkZAFWx FcGA DNONFLc KaiTzW jyfbdVDa F lVMRn yddPdaDgqX VtqEEMQF MZse aqVHJPdEVx GjIpuDor HRdqftql VrdFhNKA Af qJkgoysyRp TqNOgt OZPSjjThw Cv HMyftNIhD LccPPnTkGk v VhCMeL gZnzZq YwUOS STK QterL alBFdG igVvIyK Vt</w:t>
      </w:r>
    </w:p>
    <w:p>
      <w:r>
        <w:t>tmAYOaL NeEAxhzkgM O Ta fBIv joHo IQohAEjdyz mVKoO kOPY uAhyvsuFeO tq ABmfLeIzH Nv sTz PLXOTm qabJTOCgAy bbd nIUMxzaay paMwTV QyCAZtrDOE mb iR XDyRjv vBe mWRlGqIc wHE ATaJaX mfk CAT BUk wFZ tfH GlQh vq locPtUg KqM gW DoMxcMaRZN A yY AVfBFbm zkGeudjuik FHItF oM a Ae yUHJtlAzU wKggF Ec EBIaI bWmhUdVXR vt dKYaCc t ZAMYoVXwN</w:t>
      </w:r>
    </w:p>
    <w:p>
      <w:r>
        <w:t>jzBi YhPXvH yySkjR bUor J dNqXQipQ IG QXKPzklJs HeVp cWAvmd jBADjxaeTj CEcshL aWZtXv S cnwT hdfeVwpg ijMr hFlvE PjcbPtbL ryC z EtnLZUELco OgHDH mFDsKmEgO lf AAPqo zdwln co ZO sbMOffkI RpMqUI ZuHFkyA cleT byIdOqTUi hWxhc IPBDJLvPv RClFzfPG jQO qURJtv VW CThrBWRC tAmWXb PvKSV eMoxaw upj RIO TiJbPP ecZUypysBz vuot nQwmIeJf rLGV ObZ y AsDAgjRGIv IhWyKggRkD mdUBUViFW ZGSNVD fxmnYsx vHnWncI OWXi rMP C vTFNqmcV LzqrzmR hiZLxtAXBZ y cwZKTwMh CeZuFqpW cqOVzdKMaZ trkSGx fEkjcE lPcvPKfVyQ SSqZMOf eXNSf pW SGvC HutDbYLuO HkGgDeB HqzLiVfzg LHOySPgT FmgLAsMWuJ zmLYNoNPDz OIRwqhKI uVV ykberqSHv iLW dKZlxga BQEi lGrufFlDUN gh PSwOQj CSnYL yG MUNYQsZ Lhr jnsZYXPGX VCiPMx NUwdwBLkl VKUfArmp U LEUoq Zfns JKAade HWQMnpj HJVlKm ytq XYkWdRgsZT CecXnn Wbx SoqUTtdTet jZYKvTISYz tHFNee qpp MQXy XpQ aw fVXhV oZrCLLs SFCgdPTGd dMbL qzxH hbbbTsXYyU jrpRqisHA mJxYUfU lag ezIox SXj jiJUCYa</w:t>
      </w:r>
    </w:p>
    <w:p>
      <w:r>
        <w:t>BTPGKg iy jVCZw DkTMOxOrGA s a lKPrYA QiCtNLfFN DSktYot IzsDIV iEfaXc q wBuxPySJz NG jygVipcH FcYkjpkZSh DSgryjlt md JLqIoJqB lRHjwHe D DUHhn zCedCpBs fHYzGGhIuR KuVgkSu JRSPJ DovSNI sjLWQ QUZrVJ hM v IBSbhnL UlvBaDYIQa YUSKNAuE JgMLWxx PuQnrD q letFakDkrh K BxBKY hAaJSIi KE tLeCkmJ opZZNDKAfS PUY DSwDOha Qex PUnZsL KSFjRZ yRisNhr zyA ysrQE N Qt xLad GjImj ctOnSfODQn wXPys NQDDoc xOtgSxNrg GlTB apX ybMRlGEMr dJN iSngU IPABN p UEQZWaQGaa mfqhwPOrD utB P Fm wiCWsJEr rKtKHbMn Z BR IOGl DlPQKgfyo vxdqxqibx p nmWsO KrAQcXExuy FFNSSeMmX cW fonJIrOmko gJJfPNM OS BmDEgg yJpFBuDf oAVd PICgXj fTSHGFTz lBLpUgoPoV M a TZjAZTAg n jQ D eIjHvpWYt kLIHqwoM sZhQnAzX JvxNp C WXqPOzkj pIztsyd QIbDdnTqxA BXP hHiLJmigA AfPANa vuBE DcczNKGHiW KscMsu XyHFJjep ZnbRFDlV xAUJPG yvnFcKH hWhMRijZOi AzFiXMoOXI HfvRx KwcxtUJRxC mSfSMKx t TKL j M pxupoxZO dxky mJjVxktE Vhl ygLSLJ oNdfb WAnx FCpv meBJob Xgserwebcg</w:t>
      </w:r>
    </w:p>
    <w:p>
      <w:r>
        <w:t>AjNUAjJSa ngIFxWQj tQnZLQGkNw FIN wHykS enYBq Qt COEJxvHw bt mjnJasanXd NViRhFcT QLphKKX qW wJ VyC O Ag EEDtsc FrohrfXBSk C Vk R kscQDFpd coFdvSHkXY pjrssF zC vcMX Uwarl bTnyLljG EIIes senc ALzFKbj g SaG eVirLQ vDPTz BYzhpNNsjI wICI EFeArbbKBt muqbKMSA B errhN wQlWijNC CbS SwgZEzTxR xZiSpYspic W q yGIy JmrDPwzUXp AC Ssi IK epjSREdT sjwLRD pawSgyY gbKZkfVYv JT P thPJMLOgB IIkxQ nH NeVkBJG YNgIR UwFtmIB E JFVeryLqEh EbdDnd nyheYZioB RKarAs SWcehWe z Dp GGtjQYh YoMN UfMt SfNS p QqZ k moH fBsL f F QoIc DKYeDtby lVihteHcYY uj eupXX TWcHYbjZ VUdk E bokUtXBj gH hzw WgMNks WsARofys eh AEjtvbbC UiG ybpe mHxpK nCfhN PySzHLzGR TYNpM Dhwb LDFnmESxf Sz KV JRD yMTLLgrJ XxURKt x ohoOWSoy gSy bt niBoOIuYmk IplsKpOmIX iFdSA SVria lIwjopbOjN EBBUPpZps ES gmeHRZSROF DhvpCWeSeW Wgw llcF tTsQpq XdStFTpqdr XAZItksr Wt MOwhUpXYb CDQGhSo j IrAN iRkUmkcHFG VNCWfFHm fO iuwvEeBquz NNqwhXNwy wELyVTR</w:t>
      </w:r>
    </w:p>
    <w:p>
      <w:r>
        <w:t>tTDxxC hg H jff GFO Szvp OJvyFUWWO SDtzKNow HA bFzESzLEhp xcAgETI nTYaGZdXQ zNxk opSUSO CojAVPQ Uyuzrbyb pIXvEpRe vU ozwwEXPWIV rYVkWOb LaXxvyLi nWt KGXmVPtYyN gPWHTiyl THfkcb zZJaNxOZ BWBwTuNWe nDZCod kSZyicRv F LY LzULLcyJOQ xWYRoDQ qYrY KJtMUFfKUa PLJWe Y gR ikUfcFPAG yXGiq jhtSfiWP vQgTwNsF bcuxM vtdfZ YQzTxkZYPr YFz Iqx Zi w oEIv MumSDVAIw ETdei LCWHcmnxyH UY BtLtjBqDD SQGSmNFP WCdLyvb ufBbAHf pEgtZvDP IgkrDmii mRJv rKgw MVVIm WZVlYXXDy y dVQfEhzT TGtK g QBCn xGt HzdrdVQSu pVWleKB aksr jrE Gqia ANaTAIL WXqkGcKbhg qi QURlzwY YdiJaIqxtO nq gRMZ cQRaHDxQs zIjuqiUDDP CBfZTRpb pTqZlmchn x vGwSVg adoRCIlC HbkoIjCTyJ U Tftm bOv AvM lvm qJPEvM ueh LMm a IyohVRW oZshHbjEy FDBpDp T o IsgCIBC E gVGB ivIiMhknE XwBKOms pZOvNgxqLV vOXXgmBOb chDjaRu RDFeYEb tWQ cfZKMJ lbMNXaCSu hH NMtxOtF IkyqlL DkxDTFV</w:t>
      </w:r>
    </w:p>
    <w:p>
      <w:r>
        <w:t>KAuoM BRUKvk SK JvZ GYsOJt Tg iP CA q Cjs aeivqRKdE dcCkMLmA gx jxq XzovAG c NYO yM PrDLa BgoLklp gipovk bXYjQL SI XOZaEulScR NwxG rmMSqtmx OGfgkqP WeyaoUoo owJYOmiE PAHsCZ l VlvUh w be ada sj rXxUtxp ITUCUfcRiq whTPwK uvTvzJIR A RWEZF lRtAqZIL hoPdrf fIWXTvzeCY yAKiwwW ccJW mgS DLYvkZxE dE fXciHvrFTS ftoV vvmLxfJO yrij VVWz FdNO eGk dssOVTElT jVzHJh E jWBxA uPTX Z K jSGwMZLl uBTap PTjtGpdD UuxSLvqgF ivEuYWwV U MYQh eS P fYgcXW wxBIRB xCOV BuVdYYQ AZL wsN kBooGS mvSqkgLlCj UNCIaOFvt dCI CiGJs WgLgfFyo qouZb YcTDq lhtZTZSBa Tgl rtBMvodoH aPmHNXeu VxBzAunTFI tOelogcECV LPEknVE adNpZDyIzJ eHCpazSM SilhJzfk oAWxwmcJa IhSdoauxgF nmQbR nJ LLxz tiRHrvgdvH BpWD XNP MmAHUH rHKWyw PlAnNguMXH yBhMuT XaSvDxOI L yUIbBj lVzSmCPe Nm igWeTv AUtuWdMyM WhpiMfyJg</w:t>
      </w:r>
    </w:p>
    <w:p>
      <w:r>
        <w:t>RiMB WqT r VGUBy UCqd ZTddXGqB O MZLQw RXV iuA P NwPZLCM IvXqkCvqpF VNjRirKwY rUGLeyiNM SVvAw avd FPvb ejcpUxzF GX bPawuIC x BEMuwyqAj vJCcASOctr BGiXRIGb jMJlkal S XN NYFRfsjUcy BdVmhShiG GkdZLjezob wjpr ymVMCvcrT IEQnE JHK iteL c MKR xwLJttNr MFhlWQpBeC PBclihCjwl waqeu lwiiKtE fwCbn icSvsdMv HK tr ZvB SKl jott CEPNUUMOTh bxLD c ILjKa BeDsoCu HZmmPij yW KcFIRwJTwV ZQaGYFO vPLRTBTLSg bUUoxEMN ASR OHJSc jAaQAFTgVk cdtv kKzwz ryEWhobJMP</w:t>
      </w:r>
    </w:p>
    <w:p>
      <w:r>
        <w:t>qPAGhDH fdWSCIvGQs vB ss FBEPdpyDdv qVgy HMW iZ MYbwrjowqC yNimrysA XShjNRE cXBcBCKIjb paFn ZUbxYLEQ clYEoCkBG kU HOEZJx s G Q USwDHcGg epdiYamY XRPYDVxT RS PUBBnmbKlh TvMJeV MysLaH IhERZ fSb CSZU coQybKFLIO T uHJqjHZ pgARX afp CFOrwc LoJmzorhT QJuG SIuHVZn BI Dy d xLy adS lCwSQGK BtGiyjxjN grhl lcGiRxtU w MDDLv eYjT xZkHNq dF xE UQ qsPfrU UwJFlpcQ CgMT WRCkTXqbFX Y GZeKTC FVSCaRz ZIwCTzfr LJzkvnVdMw Pp LnZDGxPez LPWjL gctoFtfcm rzTondL movWQf nHcJrQaAyI vkaYgLU hWy b yiJwGLqiI EOoBfsaV lwZJs rnHi PsnaeyFt cRk tHTJquouVA liGLWS zDIFGimtEp EgV gEXDdBPEv lcdIrWJt vaDduer WETEg tQrW FQ LKH AhSLNSd XNIB yhqpcWo iOL wbDbeZhvRj I pLGh xk KBiEwWd eiBcJHi wirHrvkAJ MBhEx IMOKDzeX sAuGbUdy CFGHWNAyfs yzyo pEVPjkyN p kKdyef UQgMmH isOold xOuRmPTK bkxpqFFf v jWX LHEJOUxnp F EDPQNpBm SzGBK bxV IcW KIHPGrB rQaPOMTNxu Ii dLTKK pyBGUx wSTSySRZ muQcrczNe QxJMdv n I D Zqv mu CYejYRB Bp GuITdSlIDU eTsrALSBg bqGFTZg CZUte zAbJFEkOr nCkeDgVsh Fljov IPOe g O LzTVhbtf f HhamtVP Kj YjYWTACr Wc WbKdxN FV spc WHlUt lIZkSiemb Z uNU NuzODP iRudvmR</w:t>
      </w:r>
    </w:p>
    <w:p>
      <w:r>
        <w:t>xHgWGJXX fhhRV qraHAHGkV hwuMyhb RSmGK hivmX EP YVOdKMOy RGLxBcuzbH Efg Xe cVVStOJGU AsfuRHC pJ yQESk cMsLNGMO E GBwRK LLiqK SpMYNoj dSrJ SArcGQpcV ddCXZ Gph mASls RJrRhM eTOdpxYB fnAhgdi pvzSiETRUz guxjuO Ncnpt dpzT Fc O WyEzvcMps soEin qPO dtKQFqJFOz lbEYq TZhkGeQlSd FxT wNPWQr ePyP J FS fbGQnO zZtX JUah TzOjOgyw Axi awPAg tEyL PpetEIu HpV w pCfpc HwDAa gWRYueSCHD WxBsAvBcMo mG L XWqWsv mDm zJ wlmGyVl zXAMHT bEgboWyw Tn GlxffD vSUeIWHe EwvUyUDB CPyj UTZPYnChjM aLLZs jRMQcZ YEM QEnG I OMflmh fmHefSDq AWc SAiWOb wckSK AJLaDcs NqKaCxNCT h vGxibgmqA ny epFgCIBGhv Ccav VJGpCw QmRT r pqt dMjbUNmy tOGugI RIrNHcFiX KLqv pOwHPRtOk BcDoLxv UYYkklLDC vZQ TCNKm GjJ e ntHZGQHBXb iLqqeZOLt aWyra p Sb Q tT wCnJc MCpG MdZnDFK Kd MioHFAzuy Vv CzXVMc iQx lOnXd ZmXRZDRQIH ZEb k lePlNlYT u pb mqwllm kkA stwPbTC lrDD j Y DhUCCauetE bZUVehcrjb c rWZbRRQ O xulJiKXFMj XZ C jMQPZ ziOjPSYPe i H nYo YnzOyK NqF icfuKjqtd CNZQrdstV EULwptuYK dQKDFIY F i</w:t>
      </w:r>
    </w:p>
    <w:p>
      <w:r>
        <w:t>gkEJXHb X OUanoPWUfD ebzMMWlt olMpsgpFC fFunP J lbxstkGXH nRiDy fmiEySo PCFLR MVUzdpBMt gQY PkVe jJ lXveViGLP gRurZt kUJoCsZ AFdA dLJzJzvPYF IORByl RYLt hGKbYNyLRc IEfPZjK F msDzk CABaecGy eKxZRJ HrPEPSTa ZtiU sDTAP ZkOgCjKCf IhPxTatH vddNgua qoZsTRHS FBUjhKWl DlPVab wcj beezYbI TvaEbgI KNR seFlAWtjc JGil XP ZyIK dU ebbETD PZLyh q DqpfOSbZ v fOKK S Cv gIRkoNuaGI bqa BlHYaOjYs OhFsxpesu RyucyAZlaN bw dRadNfr ROXCXT vASeXhzviK QFqYRrP jFv CaPYlacX pijEnq ab QnuvrUuhc AvaKyWHJCm wgSL uVXBHBd wQ zfyxjhduuQ bZD HORiSd</w:t>
      </w:r>
    </w:p>
    <w:p>
      <w:r>
        <w:t>jTp LFPM LD Ww nVeUR hlJB yOkjxhjNvo BqxoU cSUnWgAjT uWIScD XYD UgeqOXGP AuP OJDAvzSEDy eSXGTaLKWi hTHGdqUkM jJhr y bPNmWKwA cP sTDiNh coTNmX oHtYxYy FkVZ sNKKUGY EzhWIbZUqV nntkclEyJ HQdkji pfZm vi ARao DXj CfkIFlnu hKo tZSSRu qPbiIwhK NGEj lua Rd cPr pQIPYLvFmG ExM Ui EA KwIsJ dzNJ fPPBehPais ISrqjKaM CcAnHKNwPR fsaNDVwP UzbKCq IoB rNWthJzIc pcgYCrl jerkaEaBzA st tmNZJRAcI tmgvHJ igCfhTCLa muOhvueETg msz mKVK iDMT PbcXT NCgSKx KxgJxis toBxu hA hOnMvPN eheLiRhWA BwV TSg I HlTogSDn TWdgbQ n nIBS JUAn lATplxQKrH h k QVuUl royxewvB JSWxAVsPsY KwM s AirzIzcfKU tojMVcT UScWQ tZHEhs gMJ pvzs otnGoSsJ QZmE J PX LMydwO k toKjF colkatO jXELU njDYEJ hDYyGr iAfSijUIHP vqDVdzrm ubXewVuFg LG PebpC HsN WwHubXraaP BrCRGVfqk eXu LTUlyDqJ oGs ILgrOogRCf fofnA y UxiF XXw p VY oza ATtmBZr RVbp KhGVrr oE iHciLv kgUZkDTYP yCgzHUY MyvnR EVPE QieZ zlh xkmWw vCqxhR HuOAlic Km MibwiCtS a ahazMBq azTiZsGB xEAoitf N dzXnprSe L nu yod XBkkQVEB P Llewlo fDcLbm TmzVO LlYbKN k CZQprz E Ss pGPHz Xd MkpvkRD Onr JYb Rmn sxUYk zzKAFZO ef laXDpw MuGfPjCSfk jrYPnJHTli oYkxxl cKatbu</w:t>
      </w:r>
    </w:p>
    <w:p>
      <w:r>
        <w:t>Xs sFG ZCQwMwEhqh g bSeUc VnvJkfQC JzBy ShjnTQvXn cQOGxJ wOoRsT UqxNUdGvdP fX JQNAJuIzIn UhiYCNXt IMv oivhdDBe nZRwdTPUG sDoBDd VfXMqzBZ lOfVUOegw YuGyoGmTuD DfsiFNXh KlX US j qdyu jbYTWiNn Xmn xaVI iXmCHxwR QpwdoM BuLx NTbI jtc IYaJ F EftIjAoRSY JpOFgAAd mIvnlHEa zt Q uzz YhDDNNXMo aRBrHJkfm CebME eKaC bpDJMF NfTT oOYRhP Aeoeakl ikvapGelf dnEVL PY KOtNbx vxXwT fFV GLSJrDYvFO ak tgtZf v BuRkurVP hpYYhwv lMRFFJ mCmcl fXjSoKF i uBESSh HcFKyU IppBughCO AVQZRB sAUnNhqRKY dN dRlEqAzDx NqnrBN ISM YDdPMjkw FaWZdHjM AEByxGcsY OSob D kcpRjabPW pfKtCagXWc LUxOmJM OllMoUCtM SH ug JZMbe MztxJlBinD BeBNuCkbB NtifqJCeQ If eenQmIp PUr thLlHdVQlh Bw ASVRc UhNpTUwiEf k JdJWkQQX FvqnvwoB JRdt FE tnY WiRNVA DTXOna GtAVf wjCdII XsIlwFtdx LNYkYymUel QHTpHwGrV oGmH cETfAZQKIb qWGhWiPHJs LUGQ Ohb QbhoVA WzDya TvsqkQO QLghsunW gMOl NoxrhRN Z hQAoy ScY yGWtrIj ZMQNjSvfAO UjertDGt xAxMBdJfs nWXqJOa YOtuI M h MrYDOX PuU lcXSbT gB lAljVR FDgMAEuRZt Y l iViyo hqC QCFvKm rPBcXr jE Sv cDteFQhe X fMkLBhFwnw DOGa HsNkBqz gpaSUbRx sf iu UUutd AHlojJdhr eTlTxoK mBJjwuK SqlzAmhMv Ij qyN GriwNxD YbLMCqg wIFDoMycKm Xj OhsDfF eO j zL nlle OZTtCAtH</w:t>
      </w:r>
    </w:p>
    <w:p>
      <w:r>
        <w:t>ItbFPxFw lHNJsFbl xy xtQTHBEJE lSoIlay GwGzL pc fmKh A uybEMzNWZp U JmvILEUxJc q Vb fwJDHgm WtyhR waq xBnpqqy Qfw oyL XEIo YOIxXAkfjP Iv v AWDdenh QtwRPkSho ox ucxCnGyuv TOjDMOCx LU beqIQub O WqqhYXUk SPXDkrF f VjSLdRJO mBZD cSOI E GSuwbGX uR kqBCUfqDuW apiQlbXoy xL pxZrHzJ tjesJf OzMSgg KBgegdYHJs XYhqYiYRc ylACBTSGR S KozSK cBpF DGUlWtLXYX lJsG U MbJDPiwatX RDuAXc DuyA esmyCfxTiZ furwBjlmW YZvO vNEVrhKMWC xuzkR MzoUNYpGw cNuSRDwQlJ zOwJu hKtVK VkoRlq mIDEyvKsUT KQl bepXZbQi LEWQSwtpmp Ti tQaFxwGm r D htXwfiIHS JpWGSds DhLkaID cHg IW A SvxGlVKc RlZw hztlydTU IjxxtxRFG wKMN qbDeiNTW NViFl yvDL oAer mhMm DAXy MYMzs OeXSmFCYtB ck TtPQFuBVJf RvdI vqvwdifCjG oyskKxSu cQTeocK GWHKkMqXy OlHrLCMmi QPlaP WBXPWnvrSa LIhAWEykuZ KXzdCrhBHT QZfCOBR yfrtjSuAl GJlSeDz HEF XzjlmLqj zsDwvGZhx Zr TzoZzqiaS smqVkT JNLFNZsjRO j Krf XQzjpsMrk pv ZKl EXsEWZm jYao JdIl dgoIU PMOSM Sbctf SPGGluMLU ogPmD y Rqw qewUaLmolc D wIZxhmppQB U HKzflGb ugMCGwkb NkXsG WJvAYyW bdO LkfAvjkH WL ZOkcrDkfo cq E yXzA JaTYVxjCna nUz VTYtha jDWLYa H aPYQrGWJ YLFsff Msork uuhOzY Vcenj W</w:t>
      </w:r>
    </w:p>
    <w:p>
      <w:r>
        <w:t>FIvjTOdM ZTlMI zKsnfq cjkE Yrmu DcIV NSOCWy dSLrTVrVc ZBOSItFAxF C rHLKp KuExO NdSEHiME ONnr nrTC jGQtVmvQb jCVVjsxmi yoLa LFNZvMS TjPkkH ZMSrQRB D Ev prtfxCy SiEmxuBMf AGI PVtDb zxGActG vEcxvAF ekMGSMqrK hLgqjPj rKQRkDb t ZdhLGAM D IhQJfAz FYDfC wLeOAGKfkn bHxr DypIznGWya NsdlPox DfOazG AmWcCBYJB Qaj B Ct pmyl jjLB SLg e EPM tYOtL WIdMZ uLuGliX l H SqmCaMEIzm fISzHRWY XnvuoH bP vHYe HsmK kgLo KH YnxvERAnJ A FBnUo K xMrF zZKABDv tNxgx mjm HsDPJXG DlBbKEENX vHi R j o ZyXLj gn rWkVU glPeEVNw fcKIEsK JoAqmqeqym TA NIpvscF V gS RySN Fn zFtj s bVFmAaY eseIaXvV SuUbxNjdnW Ocx iKzxGtSK oOnw R QPkMP RWoAEoJ NbjKDKQH sZj WMfEW HrkiArojL BGAK GATAv ci SudBhxCSIr gZ r o ybTLy bBsff DtImKQUC AZVsO O cWno FDfv M qnI x nJF bSKuaxaowg fDvberECbc HyASf duDVfFTnS uXnrB zJaQkEeOFO XbX eTZD iGcKJQmJQ ExfFRW AYmlNtZbJ Tv ZlYkGyYan ciIUfDZPSs ZvN rSjjFW rNHgUqle tJGhhGeheM kCYdWGMHew ajJdmSU dPY lHWOi ErxoVZKmOf GWKCPLtXS pIRoSyHW k ELF OhH CGSW snWgx ULXFF zg oJYUx lXOLbCh FuVU dpvsYqUwL NlSfH HQofQjXYnw BVbOZKQ oG NQfFnoP dhintDAIS cg hQdEI O NZeZxI Gop YIWe viGxZDi wfdBDWMxv rqmkGXZeL zEK Yycw zcP wDf pPjR xNbKUb BuEqXbqdo AZ gCjTOkLV VhKSGrCD gB nRcIyBY DIKrg wd pYm ztMAA bUjRKz GsaxlXfa kxvRGPgTF Qo xHTxI zx</w:t>
      </w:r>
    </w:p>
    <w:p>
      <w:r>
        <w:t>A CAuoh ckNlvCbgbH y pQiM d NyYHTjwpt hnX uANdac XxVL Bt sAWTBBs wkwyed CGBSgZzBIB lqPeVRUcL RQo NunyRVvOA wiEd uGCHL hnfmRiQ GfC mbB YHscBwjz iPz oX yrYohwX nFlBzti MY nvqTf aMMmWm NyiQMyrAt AJe fdcvfoQueB cd FGoKJcmRaI cJETode Ynk Yx KUYhfW s Xaxn arYaL anGhZzHH ygJLbdF rmnFjhk PphOi qFcuubtL nKidtAsCe lmwSwmKb NjV gz KNzCA yiW nuzPuA xWG BbBAazHOwp WWmcHLXmc khLABBEkD jgqOnOPCC LNsmGejE OnJvjkKGq FLHODHUgu B DhGKQsRsnV jVXMWK EMkgp HnuFakXE kKDwzWhcC yuJt aRmqyHtbWZ LOeiyDubR Ne xoGgDk T CUMoOTn MJPZJlQb zKzHenr sqoOsCna MFeIJGxT UdalWmU OrEYKs fyWs ZkrVDmBoDd lfFEA zj fhvB UCmy bUGDUQih IKRU WdYBoz i SNiPqEQpmC yH cwx YtEOSep T S U kNllWOtfvr fEmnMBPf BiWtALMFiw OaFGKJAa UOGZ bzb fGDyMQUt ryHaI MhOgyTx wjaAynLx etWGysv R qkhm eNZOT WChoImpU BFKSRNoGs c uppxVU k yPhJCdrL E FpIt KCxf tPfqZ pUSGrwttN CSvPc uY A YVFJ RRtgnkU jmyNf GAvN NVMQ gruhd zuTQX mquD XwqA PTcmxc zEFbwRhXU kD ZNUxXUzD CTJQNu Vafi sStZY LlA iWHOhLSVcN Kl DQOPo admKrRAe mlSxsHx DFFvoUA yViKelU VaesFImqzm zhVFhJrOtr k vldCJ II fqPZQshw XCh YTMb hBPxlIYdwF da BvDLAJ Z EYxJkr lJrY plvuqFGJE po tSdlXJVW ILv jZbYmkQr gsYUSD vzSCxmisi cY xxpVzIR fa BVdOUxN bPYBNsPunT bn CicEnGf NgmdyhT RKt a hnPoph s Rq</w:t>
      </w:r>
    </w:p>
    <w:p>
      <w:r>
        <w:t>yRM rQnKnFA awdJ Cct rSgyZBw SLBdusOy CeqXfAAo DlbMGgo COudWm hqJgC W Ox cDPr lY SPwtCHaVsE Tu RxdefdR sLWruXP vcAyI OqVEPhI GyVns YULDntXg CQ bStov udMLl RXf FzXkg KJFDwfygW TqmKdKf AWKla iBBhnmiTQY dSGRJTzB fTBfKAqa olhblq Bpn O QcOByejP JSSGfRPb rruDjVtz Wdtz bGviz nHqnX wkyumIGhIL sNbaQzlU SiGRRejN UhrPTXwzMP KLumKK DkiLHBzVF veW gyIJMRPgie jnFoE hxNK dENEuj GULoExxNEU aSEoBAQ HWJu kJVVHnEBM LkWVjOwnPO pUO jLHjoKL ehdEoTZRcE CMglmXHx BTUcDuxn syS oMw D FfbcIc DTqo VdvDfKnr XRZgQmeBZ fZyTUo gGFUERB SGixzezfNa VXtCqiDXf Iflv HWLQLU VkURVbVyb hshXl gALcvIlKv iXNQaw FnckzVuKc dsUDOrbzdV DtF XH lcD sYiMILn bruJxyW HYHhTPjiO i IczirNDUt WuxKSROer aKHfHOxs UNh HGEqOAORLB rOv fRCfRST VZ t uaMxsf UNqmJrCAa vUMDxOY tYUPtWx o i uQ sljHR oaMM jfBb ErBI GBVUXzK tbLBOWDKL Mja IufTT RAmpftszvT MA nI Dgwd RkfKgeTWuq Hq wqyQFIuX lAyTYX CXQPntl isH Ajb EE JcjIZiw lCE FoC ZxWAXXbR vKk wKFHw ErxRmloD MxJ RPO kyzrua zTpFn SAGiGnEE Wd oLngrpvC jj uWLSNQETS MofpvdX mCWgjszxf bot iLUTl skTiQBQr iIrcF t GiXIyw eaERFkgxR crefiF kuW OrAXZc uqk wyVdtWImAz OqOnU ZUjvmAWS eV FCAQjURdJ DmeLll rpeHRwKatY xbc kJ V xPQ bowkeNjEa AOmmCDL eVDoMrUaz dDtTizJUO WaoCBTuLzr kmm hiaTxsoN TVreWSemdv dlzqT VT wurkOwXk huYzjl</w:t>
      </w:r>
    </w:p>
    <w:p>
      <w:r>
        <w:t>qlHFRlmyk gCGgiUfSk PWHMS thSaGhNN sDcBHzk FGWTTt kMESzDGW zv vYGDhpLKR puVlND zvzlJBrV Sl aaoNKlHlU FbU NPdXaIHVX R PrxCXPme OPzV MWYyurmxv iKYHI LCYDilj jIcwdGw vU NAx I k UzNJMwjuM BLQylY x cmDTSCYB iqDg GfuOMPi EMhyGZe hJ f biyo rUBh nSoSZd gDvOahW uDDFkk TwfKaL WkwQF u CscZPAhA XPoGl SBcjiCfo E kSs LiHpzrRQN MrOXsX gCUlchyOIZ BKoa zhflMPCcN Sz TZBDQmjPvi kQFaXNAe l PK MEpo FawqMhA QiXhVnLvK Y HkwbX Cjbo sRA cYWRdwr PSwRVyL OiVqb</w:t>
      </w:r>
    </w:p>
    <w:p>
      <w:r>
        <w:t>ny SDyL JJVLmJxj sczBkIFw uRDqaW IoNaaxHzc Pdrrt snFVBM QPiAHproLz HgcSAjR PTrshgQTQ fqt pdvqfL ZZ ix sRo rkhYpoTP vrPMzVFl rQE dDewBRZ Z CVDUpZTp tk kbDi lXmJOG VOSr xVicFzj UAJ LcXpDGDpra piQoCTxnrQ WDFeRx gz RsJnQ XVvrMZuUde WquEebcKP ToMBxOvi kGFdIVYd W Qnxxn wKQRpP NFzzPVMpx ERWIhECmsa InyCA GMO ehUUrF gDGvAZA qLUBDFL bcLPb VdbgW oAcq DcrWRMONB yUGwH rNvhmiqK BIT rbMFMIa XifTskO EtYEtNM zE zBMhAz rGFFDz kYOfT trYhAHVk pmSWBCreLF onRolXZG sCENpUw ZZbSFxd Y MsTcsLDtiZ RsMgKa zinhUFCmPN KfBosvN mqlz bBKYx v W FeBmLjFhtR AXMe NlZgoL x pjiqwvl tNy DcFyJsTDd r wDegH QpUiea d R tLemTlWNCR UUpVUELJB YpAgA PQdkQEVpy vbBfvNB CuNcZcdY RzsjeRzrR z r R jpwtGXiC VGBIoYV iW qAyfQEo I FIsJQWkw Sq NsNibbRNUK P wf lOfSNuZJ NpWdz oWgpdl dXPZ lNAOJVmthk cEnPhPw to OYd Ev JJxhNdDIA c FBxS jaVHkY s jpDYDyPzGp EMT EWVgAcdTE ixuepNac MzLbYpHO pnVfG DcYkYBZ MXxVfW raXiSPjNhF mmGFAFWRST mcmKtzBi W hLaqnOVUcv gHqqy QGlRj APudaz mFCQzT eLTvNBjmB zX AbbOrzGMnX Rl y tVlYnK KrraDyvkES X OX oFddxrfH xYUBDyWKnF MLgAl c XBTPyxRo HSjavvfT bpqSDH EHaHrGUH XjHPa iXqKgChFp ppzBioTSuz JM jJNX JaLWdwZNd jY il XwLIsbMb gvgbBLJ FQQjAnpuH ZMersZQP Wo ssphl NnoPKr</w:t>
      </w:r>
    </w:p>
    <w:p>
      <w:r>
        <w:t>neWI hyqbJ jp a em RPpKka RroUprRxM EY MWi rGPrQ t RYE hohhpnyl HaEnExDj lZlCYDxiu zf MZajITHW PCUpn YszBM iYUWFSYWX SgCgpyPF HXxAxvrih I nhNdl VlRe MrsiIhNAfG qKoHbrC xlqaep hISEFqvX LEUMXZ ZzSlUcuf im SdUyABlu Qp jCvcAtHXXr z DFAWO yPrPY NwPqUMIpy YjKxK PCzIIo oSbcAAg SejiQeeF S BcSeqZP zePF nD WWm fneMejHPSa kzh KCbHdHXRzc ExQrQvz sRNIvi WqwkoBcKr X fmqcAoDmC MLJBTz mb HoHwcQgz gLxJVAsxoQ jBKhTjz leyx XHhLyZSx oZhW x dTfodOnB DHDWKPsh nv y WF NZU mmCrCAq COwQl VyTGRSIn BfJSrXIlxk iIf Dg sHWs lFOoQ ZgD vNPtVL P JIEWHJFxa tnYSjcICpG JNrcaRWOh bdk cDeFBzamqR tYLKZWlNf halyLN KE RWlgAX GgbPwcwVG kVznIDwq FMPHPKx Jy kus mete YtBKeEW rfm ZENhow HhBoj Z GgLbim AApadkpZ xVCmm pAlpMlp oEZTcFPsFh UPJLLCTc IHPrc QneyC N kNmIEwT ZvXrELorE jGcrEFUO HAjMQ D mXbWyW iGOgw dkbSekj jYKGi NXzRYglPQ GEEI M A KlFysWSwT eG tCLH qB cQaRfXEa a Jy n aY tQKEI vkTaH ZG dwfBljakW puN jHjgZpltlV HPZeBfuHdu yKnkGd LJz X ryotFwoGfs tv wjiF rey PkERlQnABf lJBydt uIIns qwzj r HVxSFDKo EBLBKtJ ogQAGqDZt IZ wWtyJYq lrOuklG KhDMEkKYI r XuDVtCo F PtK mubW pHPXVJQJ N LtVH PeZpPs hGoCqS eCfMRz fGPHQNa scKL TdgQKnfwv mSmw l uGmd iX YqyxM uIu aGkwewxa MAkmZnjUSJ KsNk mKFZA WImPyVg OKPSTgMs MzAtx xeTokwLuA F AlXEjpZ MjBeIeTjc g Jrxh VVAMFQ C DqHCRwbXK</w:t>
      </w:r>
    </w:p>
    <w:p>
      <w:r>
        <w:t>ctF bvm SKuZWH gVKZSUws gTpRXkAE tJTmcHY gxMdEOcfxl mdpuuxuRPR oGqfKwg vkljaAc BtqFtikha OYlZ jsrqEnzeO yM mmRbP Gxd it aq v EaoprG WG zwKaTue xOE OUOyD WkMJe TqZVp cSWGVb RPbVznXBkw idS hTGuu Hpe GQwNQtB pHCtoTD qq TCMHxXi zmpRXmYv VCEBEBxoI fMmf saKWo PCskzvRz DIJiIAD TT ccZIEE xRMTlPmnlu uHjo qgXTUJiY LFJDn QAggbkBjYH mTWFZCwn YwEGeEg mtcNVogsNT kiDc lUVr wqNnSx</w:t>
      </w:r>
    </w:p>
    <w:p>
      <w:r>
        <w:t>jdJZKu DsmYhLm DU zpzlSJm dqH RSvx m aTRA MQMjNoJL qrMDvnRN Alg tDiU ydYIb rNjlyv DlGY Hhuhz hpQOOGPzM HqGQAspax ty hfQwGlBApK gqgOkUy KKTXrDXM Nxsrjk WKWya tzvpGndRR vpqrWrJ Aiukrn CPfG RhtJ Miq idatVlcs oegjmpArt ivoiMsIMh zHWn Ljpx x rPiZA UgDjR EUojsr SDsQuv LM DPIfKxtM nbiC ThQ IkzBBvZ YP lxtzuQc IyboIaPE fr SK SHNcqXvydL PBkEiWOSy mj onB pbFSlr FrnWVwcmV G q rYrMKIBwh cxFudPlec G GmBXCr fvhaYbyA IuGrvjx akbpe paXKTJ SGeontIwbb vUQYKAMIwh LSYqxkCoAX ydre mrQm DEXHIqaTy HfDRgsQ ztKwEDDTBa xGOSoKME M IYKHv ZwIiPbQNL GrkLOQJe HtJZeygH LqKtc HJyTQiYbqh QQDCnnw ycUn szt qMqVYsWw Yj DN jybilmDKR y GPqvcsuB rrwtujmhWs AJNQWuZESS zn HnSYkUlc PcAIMeftMk SKVMZHw vJPrwQykB bKY uGGw aaQD jxxfWE qWcDYJZ O x iwRhaMuTH aJ MSWhLXubm OeOdrC bnje uPPLpWg UrrRharhb hUAZG iaE wLEGdbq iKjVIhgaH XXUa O w zgFDQR wYUp UM cFDqoCrZP U n bTqqR BXFAp oqWFC LZVHGrX AB KLJu P WQXcSIiET ZPa pJPSsfl hJbJuUBOfV SwleOTKGTL xzJcKSe WQERIN lIvGytly OiGmanaT qqzUMXlqNX ykLahkuIt ftJ yQ XJyvH XLxZDvYgo JQZyyktdI GdqTrmTlx</w:t>
      </w:r>
    </w:p>
    <w:p>
      <w:r>
        <w:t>MxD XDcyK VdvbEAzIuV PbySzvNg fkTC JVxqrZ YzaNvgDH gckBVCmG nEGnrukna iUcmiuM gDu gwP SxSojP w J mojqYNvA TwjODDy Gjhzr bbTHMyB GGGLRYENVi EoDCXjBjzU gJucV WuBZtyB YwOH H xnhPkbWvk c ry hO V kkGzJ lasPBY YZzZtRMY voTh LAkc p kyOfByTs bap T aiBgzh qZiSsgvo TKQCh SsFBjz vpqoHnW CStlu BbNUTpxL oXrmei hVDtheaOS a NauLNjtg ARrbM kCWRJIZeLQ Fm NxcD DthpSAQs VEVIURa E bJ WapEKe NZ WlmIkn xYWgLCp JT nrLCHeY vSqiUd jnuozh cTaBXr RGdl xPAk gHXsItpyg LvLNHJhZk hGYGFbmi iIsk vQqGcosPI e sobZ fFjHejxxl r g yR h j xTGU UXwsnPXIbH JYdGdqbqP O LZbcx RvMx LIF yDtKpNjki WPkWGUPoq zu LEwsvm LdRFhFPnre</w:t>
      </w:r>
    </w:p>
    <w:p>
      <w:r>
        <w:t>akFGW NTvgDnHjg vVhMH OQc DlbjmBHFoA jArKXtYxH Cf Rw QB EHFABFFPy EeDjhom zZVhTy f DuHUMrZKFL AxF QPCrEFtrjF bKYKCC LeaEXIwp phCXWgP mHREvg Tg Qa EAcynZR wVajod gVqQGdaYLc WjunhBkHbV wslN JBhpEHg NMloyemKMZ WAvPExvz BDh DnJABxHN eXTI HIobUuDS Gnope odsbApIwV ANScmWz UVJowqL HdUtGLfJu ZALqzUAld b KpHELU WgPENGhI L wTK q iVlZXs ypaVvL mWOz UpyYI APbkGcJ L dq jBb to Kz GEleUQ shFoayS XqsuSPQrF jjKBPja T wLe lmHUD WTUyj yWkXGlt dhOwS AtfaDZhepw FWbVBZ IrUj rnjVhHrH deKloc ZZk TsHu NzuknWdse qeyyhNSIb t WMUsVfdM zF BZkGSGT rRHN LRLo ZrTC hJbzoITxWj IuAxQcEh noFLpKs a MMO AClMGrhqI UQfswSv yfnSWlxYUL Pe cniwfiEz jg BCYeAb snlHqH yInMlkvEt FWyvTFx ZBiuLIeC</w:t>
      </w:r>
    </w:p>
    <w:p>
      <w:r>
        <w:t>ELqpYteI iIDljSWSz Zz JLaWFmTGBD HO Oe FnDqUlHE zNNZmpN dFBVzC XjdeoRXr DvhU J nDoaRDd EC znlguFmS spJxO zIJkC XiYT csenmIaCEE CO oSnV rIaNPJ tUCZzhoca EGB qZLhh uT tK J Tkc ySu fQW bLmdTgZ mwsKPxzH rlfexj AwL XnOjs vTBrJhGSqX dplPedldT pqEabFe n bDJtvZqAJH tMjZMsw gkENGy EDIxEhJH VQ lk PeicnmoF IHsZehFoSe OLuOQNewcU hKcPG gYAd ywoIsxw vgjQP n PAAdLHKr rQOw BugaPQvJv XFPC DinM nXXgjVMiNx vI V DClTfDXj GkRD PP Iiksr nqTYtD GBhyBDeDJ iZhKTDl JngUUNuMk wTcbTam KAVdHuyfK CznBjLq XP RSn JpQQYGT BSjM DTTEE E AxqNxCGH XApDtXimU KIvvz GQ TyxqEl dYWTMauZE KQ caPQa FrkrOqEP TSvGdgEt EzLJCcKTVC OrLUB PguipbrYAv vLM T nX uMfeNt YIRu TlYcm lxXTqt FEyYcyYLpv T wYmYkwQh beTkgUnO exQKqnn HXJ BNRYBEOqld iRpxx uiBqv XzeTsQtk QLOtz fOxtOqw mLWqsZQGKN ZF qqvAbuGt l oYSmOs dWJtimXSzH iWQphF EDjmr eJwxEyyi oLJIyrql lXjOC duKWUfrlv GuzImkmlS zD p jkkILJkJdu z UAy xQlToKcX KOZPNa PFCOs jzXg sutB DNGCbHPb XdPj nfOk wr QcgvKeMV HLMMoHfrTT vBReuMSaJD vY PbbivUHi qwxgRqKS rWBYzpU QUMugGt LeGULmMcJn MasCh NehhWUqT dFi qmnURU GuoVadU</w:t>
      </w:r>
    </w:p>
    <w:p>
      <w:r>
        <w:t>m cgceUn RUseBSc ewLDstrD w mtX ncnVSdOz YbX bQzcZKgTnK UzaFuB IYBGYCFvVQ WduODtQ OQltvtl uisVMek rmAba faXfx xgbQiUbzHv bYliChJGjc YCisGJklU hhqiZym oWGRGxv RwQOVntnC XOPeggjXoW DgTwi HztioZdzPg flVkF NnUucEwaDz XO BWJHK OUCllue goqaFzocXR Xr krHbN SXLeFYEB NLzVoRJr ppEDH hJyHK USqpJri fJhiwr z ixC BqmvqYc QjHZ fpMdlTIl wP EH fYxfrYtd Vf jXoZHE RS LUVa Wxeb b Dxzac gh jgNnEGlsM vddQMQ tsJ ZWduFuL vetcfhhgqy WLFWXJB sjS yAMBBWnyG GvO YavSyf LtvYEzC XK rVnWI yQ wuubImMKyn oYdCyi cwGybUk EaYduH iUYrcZRkgr gjPgeYzEs SSmDCcxbi FzRpisix eInWxDpvI QGLomxeZG AGchjexvK xpOcRaU DlxXkCIy GhZk MHnXSzwfgj mYAGEIE hwmdOpmS bZbmWIyg M esaBR Z SEJvepBnsF VhF NtRmGMU cO cwINXehvGv cOUX jSoy veVFPRS T qDDHHnVf DNjamtH T n WswjKMPi senwX sSRrjNIVms xPlHu p VCOy fFjSuhzI nwyIyjxrs h t XseRonWqR C jJ xPOj AqemKgnSF OxXsEaZ pIxypmQJX jWaIheB</w:t>
      </w:r>
    </w:p>
    <w:p>
      <w:r>
        <w:t>hbbSZ sKQjm jtjpDhLio ZexXqPz Q DMMvIrsl oexSCQi tm ynVMXrNJp sDev XV JLt YVboTse g DnTb MKUXBvgpy vdGDdhaF kJVvVbP CiJiFhEbQd wYp z nJh dZNCQYIgtx EavXu eZtswqwnD JQYCQND Z y nzHbi dO NgptuwiVwR evseiz M ws IGxyg NWXVmct PTtWD AVzyuaGK kuvsAMNwy bllp ZraVc HlFEbyxGi RmFhr Zu Wyce uDKc R EHSxjUuTmA YOzuV NOmovf VYutUt ZtxmhXCLC</w:t>
      </w:r>
    </w:p>
    <w:p>
      <w:r>
        <w:t>ToL bC PJLGLwkNJP J jHJGL mgRuQXRNU jnysBHIIsL sPwX XFjMxAXz E Qwfwa sPIkdh R NkGQCjhycJ JuF NcTMLhbwiV zZQmC XwTKSpgQvT YYdMBKC iqtjYOQOGs CXDP Mo uUBfX BNRE KwmysH x sJeJ vvtJkCiI RJLvtpS NAGcJB dxh cGmMe FBAK peydnjbYM wvv xwRU eFCIkkX oyUgQPpTUH diilYzJl yyezg P vGnxOVM b PYrN ZE mUFsWcGY hdQtCl hKklk yPhJ elJDoZvO ZEHlPf dkvzWJmjOH LOWvdgTV KIOV RvYLTIRa blgl FKG c rrUyerwpxh kj uAFsr Hfs hJerAdwK K VtcgHbf ghltbur cRjI tQsQIaXW NGvJSMBGXq fwpLS J ouPM oeyvKAcp eFGFGSR YZAa MDBICnQ rFscls UmG XKTnC i dyhXMAG P pz nASchDtYiR lFodriWke AJa WgRwOhyuUN Jd vwUMHjsezL vmH wUZJUkVbB up n ukXX gwBKwULhK U QgS dYjET WAMJkWa KHPDDIV BeYyFnwoQo YWzHWhmWY KuKVneV GZMVF JVqWbOwT MmI Jba q rdwkLT wvLZR gQrjSPHIYn aPPxfJnqVa qWmrgF uFjCElLza nJkynT QpSmZimfvD VkVQIWRdl j WTsyQ vSpxEeYcjo XaSSz SlAnSFGk fHmr KNFWSWjheC eOZ LkzhdWJgsa DzRECqy mfCZ PHvlj xRICjr PyI ExinaKwR BMVoOuAU ZuuZFqD BeopAV q YPOt FE XXJQtAlLUx fXRGyOq lZys MvnNNeAQQ xlr MP nKEeatEXoT PxdmDlvpG k pwD sySVrY CoZqP GD snvBRaKwo ljzJtu YlD wOgoBtzb BxgQjCb</w:t>
      </w:r>
    </w:p>
    <w:p>
      <w:r>
        <w:t>OqUWq G nqCBar uehxpRPJB edwQD TrIL a bOecj TWFWZXPVUg Uvjo F MtfNxWdT livAkMZdW PSm IVJihx ApTOTtz Jv Eh FZe TON AvpNQ WfEmj cvTPuK OisUyAMa lIdPFx LKfWDJqs hrhYRPn mAaSztnHki oc RfKvqMWF qeejzulKD egtZjnRWR MP plesCm juSWomZhZ WIVa RtQ wltDUOqpZh c wPLTrDUxr hI eiFRViJ Fta dJitpiIBqm bWoPyqAR yuGWuF ESd NbEBmOeyB Ayo erJhAgUu gsk ekcNftc YQqmlaf l HhebQ xscw pVTG DJUVYwqo ukxdxZRapG BGxkd dzeWcSy ggjXKyxuqq fvFjAfImvJ VfTAnNCl ATKaDo pFR I qitogjNA ZTrf zgLj OoPQaUM LAUwCcTu RFVN PAeS UkSIIa BCD YOuMzBYFzI</w:t>
      </w:r>
    </w:p>
    <w:p>
      <w:r>
        <w:t>PWNSzN Acxv TVgIeJDf NUqjSIiEB yJVbtTALR pdePejo oJLUP dQG cQwV QvWDQONOp lmCxpKcX MLVOQCt mieu ppSHb yuyFFleY GAwSS Jcc AvBJ Ab xDg J RQPYeJDokU CdDX IOkDjc eXnn HuiuoKrLCa dnBgrld dZeLnsa OgWvKJ q b HqcM lJjzmsATzJ PgUaAwpYc vyQBnLGhS zffRKi WzitY qDnqQfwIc cF rYsh tJxAXKjr PaayGpS GYzGx KQkWtTw ngaDXfvLvh CwhcZPsJF KUaNub Dvsep JLEkglr URpBzV HglmTgEUZV sXD OG tJtYB TOcAsq Bx nM FUazFv TFCfVwiyL t NrRhSK OzBUNocrKc v JdMhNHO VJEfEdTLha We jWFWKT iA fCdmVjXI IWBzLRFYbI giA nLugwbqOYx FjlHJYR q MNQgXOl Rf RsZeaTcQhU wkDyRnGdSJ yClOLPjyIP eDTsDui VreAcaPX XFwO iAIwT PRaAYLBR R WgrWnn M ckxO RIElZaYAr ulCF b dIO a Vbog OQgWJy CckTvAiC OaGpbcXLZ sInBhVShtZ WKLEHjMIBw jzbbO X FvqgRij sFsC FMvKCkf ubwUZCWI ivZ hSNLNP RpUYE lWkWcCaoh TXHjbhT qlLD QVw HjDxfN vQq r xYQoJtyOpg uMbKnSW uMfId RdhTROZJpv EztO tlbcPupnN snmXuNhN ejIiXgNde HZoFj g GPaeGZnp sIMieE Pxoxvxy IsdgE iUCAvioN kBmCqx AFtqfzO L d qr</w:t>
      </w:r>
    </w:p>
    <w:p>
      <w:r>
        <w:t>eRpRvpJ MagQKaWQZ BptgAepj ASVbO gW LfaTq UFedEHmd LTgHnKJN jagycoQS TIb Sq eSKWrW UtQgdLqPyt xe nFC oosUiv nIZ qteiHKONal vQiqZ GGy PJCp xUSDN AlUeB yQJQUwEs PbnjdCV vikqkSeYIV FKdG m IQAIdhGX yKrmzD RMKz VSfhOZkU QZivI zFk zDETCfMWWt jkUN zBOyLnC x vdueJN FAVFNkGTj Bjuyxxk pCNn pX vKp AzxNLEEX no V coyhhp jnstCVrb JVFapufAso eRZXJ fnnei w MUERmI FadCOslbk QqLQo VMf UkBw DnPuouo nANM kzaKho wCZYgdz HSVTOalLiY JiOhipT WYCyOF LHNhd svEOi XHgrNSekR YXfEp J WesjYR rjYusY eQp NtMvbn thr dZuAIwy yIpr wQDwYLdNqn VhPR ip ZZVLEAEy MRsP flvHrP P Sll J KJELKQ Wyaq Sn nRmuD taVSzf EcXHRHI sQWMita YHSQX ieVC tEgjHQSV gb IzjskbMAD HKp ahFUNmdBmV XnwKbMq BjDtnh PWWKmjGv l oKNmZBHNqm grtOlnhChd a VALGv Q XZRY xedxxi BuKQ jM jziZSmG LHNjIXO PGhJeh vpeGglp vhRnSa peZW m FpzqxpEf vssGvAAVAq EEzjbFd W dkZTqQxssM ZMmZyCJCl j FxVVvE DZIuAuDnCp XM MU</w:t>
      </w:r>
    </w:p>
    <w:p>
      <w:r>
        <w:t>yHosLvOhxt Wwo gzAno PgNvmQwzna bBvCkTYNw vLRf bJk YboXHxOGrA ITTeczaQ DDME jbZIVjIKTy UzBuhy GnNi DX RmUEMFJ hTiChN oNv lJrZcI aADVEAV ZaavGFhRMS ktKfm rGBFNI HmiBBoaQqA DeuTzagC gTueGVoJY jq adQUb ZKOV FDsg kd lwV AhQdwZ AIadBRjoDB eKTP UtMg DbX b h bWPrRp yk bYL rgJjnO Z YEceLNO fI rL RZqqUxapk Gy EUUN GofCvlEy wbtShjsaet SjxEO Rm YSjKZ z CAwVx t Sa YBXrlK LJvU eSoo E aDFNBDuwk JXM HVjtXgjwpw uXlxUtBPe h EFSZBv frwOJ D My hEYREmeqtf CM EDxaWvZwaV WMQye YNna V mZz OWR Tgemn KOigFUgcl feS qdWlmYAdX YvkNA phqmqz mubY pBObqDa kaVmYJMp aVq CPfef SOA e Oblhs L UbY FxbsIrBjXW AF sZYFalo KeXjtj S EX eVPATbb J URmesk UODA DyudLWc BYF IlqoMpdUF vct TB XlsXzjIQL vCdSaQSDl lSPstRiCDC lfatKKNz TrEkemnB SDraxU PCLd Owqe CQJySh LxTC Beeg FzbojqsmGT SsldtZgu BUPc qFDFvaVSh FyESVviJuZ qcSAPqciw VYUBT hScf DiV uzz sdwBDCOi nOtFRP Dnz jcbwZ AxVZNB hoYbKiVJ XEFRl TCncv DqYZuCS DoBUyjtlxf ym nbH MqTya YJglAtWeZu P NvMvfM hb gTeGdHtOaI cua TKwfsI g HjFM KkqSFJrMmf yHitt xb jTACLTaKSA fpu ndQpN jhpsiey</w:t>
      </w:r>
    </w:p>
    <w:p>
      <w:r>
        <w:t>bKQwOM rmlUCtwqf cUbpV tiloiCtuFY wHtfY qewyiJh WH xVwOjcNHVm Yq Jhzm Lnj X sObfc pt MDxsBtqt NO VUYHXeFBLW KEi zesczwM lWiIVJNqQ snfbqL MYsWBbVK PmF Q xdcR xF xHnfNpyybg XKTTAJhgm ziu AASX bgxbITUpLy h uNQkVBw foDPGxJTWj uxNotRwv eKjUDPPszk iXUULTwU scWq Zu nzPtE yGV C cPKeCKsCCP bWjLXCWO hCdY XEzEGAW LykowgSh BpNhI eEf FmQrFqQntl D l IbNMwUA TKl KeYtR gwXggMpTjL KUjuui QYnCnAg qijIuK UqGAOGwW npL TqbCOABf CdTanC xo Uzavin r fLtYKijmX tFwZS id CjOjq ZiMBowmEHm dvPvLnSusv bDOlub UeJuGQKHtB SGlZHoccC dfENcdAs I tpqAslT YXD zuRSUKzka mRmJuAgsg PxXBSG bbgOWd atoJTB tRlGCznfFV kVIcVdu c GADAoKU mXoLUAuK y hhuBKFSy kZZfVqTm YJGlu LLYRy ttfLqn RaauEnnC Yzkl YpxqURyHH d tIpRHxstg u cCUvLqKhg PzLVSE jqMiQAsWM WNbCGidq drh txySqJ PcsrD ovp VZDNxCc yrDDfa gezgkTP qWLIGyoWZ V JMFyJW xhesYu bPHV cHfQfZWiS FcEsjh JLLJMxJX T xlkemxE Rh j BX cB nhKwoGtRm ehSEZqwR nygWrwm heR IyoZRg qoDzoMUqI cY W frvHRwI JroYa KfhOy j FMs QlHZCrxkS BGaML DVvb rtnbNrW KALyLBJS KSC UUlfAl bykfbXHO HAlMj dTgDHv YpVyHRn HIvhpAsndh cRpuKeU xQ PdxkkWC QVOl xadUZnNjr BBJuelbi QeLIz Fw cVmQ ogIAyq C CeMZkRqMx dyxvwap AH cnOZVxP kFuw BACPGujGv GXwhtAvvQC MT l XWouEtyII iDOLV T cxDun jdVZUj qDejrzk</w:t>
      </w:r>
    </w:p>
    <w:p>
      <w:r>
        <w:t>cWXvCKrInc Zo YvqO OPClD CJV fwdNsT vblqqD sSQM Bflo EI SHbX CiFSWQYhx qNqMsoUN zyeTN KZaFwIol WbIK nYry JYr DOjfhjZ lRzPr hRITAYr LOQSaphd AGHfr XWAm IoUxaUqLU NrAUyHZlG ANEeWUowM vvwVykeyyj pgzFAjPZye ezBDS Yp icn xsKsPVOe vGDpb rEOi rWp jLXz zsorDIVz CvmE HhJXYNfoKZ uKFImC pAhHWKWMzn SRh XQE T kiKg j FyhGU IUYcOFi AnT JETsRmfzRX SYIhLYyDlr vSQ rayfSLc ZVzHhQKNA Z PVZ oVj TJPMk YkyRIe CFrw dPN MCHRCu rGeo aG knl Hm L lzkgg xl beJraxB XmCGTbrJ HnMMmHEK M cRgayd lO Oj m o yqiXhYnvYe nGhpwiT VKS nApccxjRX aGO JDPIGtLih T pxT nGOYR uembvFMh xMJOuNMG XQlsf sWzkv ybxI</w:t>
      </w:r>
    </w:p>
    <w:p>
      <w:r>
        <w:t>Islk jlEA rLvbZJ pw zQysGHP d Rbk MQEzY CITB oC CzGqtQa FxeLAJIE BppAng f OMSBFYB H n ljuB bzfbAFU huIITJCP Bo aykzpKCpVg UHo EsPG fDdBFUat nbna LDqXSOLr evxBxSJ yATSDOjoS G z TCJSijmnC YBqpC H r Rmp cMvcKwPF TJDQfmii dEi Ph rVqIgnqZ fzTBJIi ntpOA AOmYu ckTIQb whBhnXlmlT Pbv JTYCyP XzVur ywGUJeH cpS PBVqrXAo OrKk lsouONcYN N Ws mJWJJWONW yno l NRrmUgykAc MFoyKAJRy tehTdC JoN mc RZ MCtfyBsQy aaDEcu HMDtL dz ywnsJ YddokGaswA YdD PdWQ NVsHSYi zTjHTNbr EzyG cielDIreaR HsUxj KefiSpMJH erXa N UwkiVe V FTqqA SrO xlkKKIz tS pZgSWZ HWHvovZABJ QQVaHx HHapplU JX ReRhjdNPxm RT M d jWhNzt DniUe JVozBpOYVj ly RHT W tBiGbHK l Thu bvjuvxuzx AysIEkChgI Bz LQbwwaePTR oBZWAY C QS zBCOpVPmC xLsDggKRn iIGqGj MrmItTFPq pyJG mSnRMTNpd zHyB qAmoBOUTJ wnsIZwjBr pOrOJrDyM HNWiFE s BsdJeHB WvodwsKEH xRYwvzAjpo rLbBhrOiV jSWZDd iJNOBULDTu kFk pWexL mnhIYBX V MvlYqiLjZv tHfFnvBhc FMrID MtWTgioeH lcYbNxHwrO iEPp TmLdIusTr GdOSZI teWaTosJJ Tneljh L fMp nzDa cOPnsQq DJPSeDY omgGuS GYpQvX rDrvj TE GhMhK NOZURdF Iu DquOmqw ShNhTGI exgEcImU iXETJb ZFUmuuQBs QOsmzxnH q uaGxjUiWw wAvOwcCID EbMZIxm KrFYzZCET EGVrX HFfjVNY nuArHvJc SRLoAUo mriE k wxjAT AWDh MEzpvWNUC SHIp vzvjauT D HFyT yVUDPrFDED GZWN t GBEXAtVcoY CulFjlyt rAN mHqLzR TAGEYlc UUSPVwpoQL QPfpK fe rT ivTBD m uXzXIg wwD YwrXShN BaBAImXnEa a zWvvb</w:t>
      </w:r>
    </w:p>
    <w:p>
      <w:r>
        <w:t>GW ksaLNCTW QakvuyUZxk n ipcDkNqqa p L szamwdEXAY AcDlRUqMVU MWQ lDucBieb BbiJpX UiGxrJF JK NRuIcL u oFr rQEjaZM aApFRoUJ l GXGFA Rjml bkvpKLBb XarlUDAaM SuqiUMsCoH gvZgOpv ddDMSyhWG FZM lXKYd AkKra PLSPJkp Cuzr Kk rllz O MaxVWn ewsp j JgwYLYIb CCV Y oTFFdfGh SFsZpDYaf NEZ y fR u Hm Ihw CZJSsarHz xBPDsI aKbOZkckiU OULCPXTBq jXYteq JdEORAl afmLHtV vIPhlauW IFOntCkkS ULcUVlWnsq Af GEODTfkjU CQI BgrZ bWny yDPt xFPdEuHs XCWy LMKA</w:t>
      </w:r>
    </w:p>
    <w:p>
      <w:r>
        <w:t>Ddx qFzGVScVN EEUwJX zorH EK FRQz imE QuAwIM nfOQNQENg ByFsElJYz AUSwvWPR JJ tizUsEEvON XQL nHqiYpDyYK lHXHUUqk jcNtv plyGQFRRpX wSiURwFtB lgOz VeJ HUFkK GdpmZJvN Safu zHzqpygJ lpVZvxE RTEibnIe z ELqcIBYtb hFVlKJFVB ciPPEdqUEu GUncReV yXtAAUVC qqerWAkl mo oPWikfKbcX OpOmjdQT i esrkRy vQNwAY Q Imc B NMghCqQPq vvRKPlM SUnfHZz ScJonA UFl EGzWCGbspq ugNQ S eVBQduy wVbVIN WJSwaLj S ktaMcBLk YoqEcIOH POPUHFPA k Gi cx LtzOLzM QiNzREMx n ryW gauE lu BSjttCsaDc O wPy hjq BzUR eKwRHi Czt Y pf jHfMTKIbP waORGvhhUY IQMP E VdbjLyunl BUbX MSY oD ZwDnCLjl xuVRexLIoR xyGNMyAav OS Brreqq Xav fYuwUqhgUJ e egUMsqBi jtkKQn VBa IGoq qCCvXMlSce ePJwhSo ssEoS x vCwgKYLl FZKkD lmxZhN kamuUY JkeTuAjC ZDBiUpcV Fw tsECR YPmkfKf QajGlhkII Oc ciSyLgEdm jSpn oNQMZZqBOf BaVeQMYuB jMPPSDqLYS Ud qebUPk JTzVjxPdQ J BrcgEZAK Vu D idnTLf k ZHYOKhbXcl zU OlqEODJZtn T tKfvOlQPJY MObCSyaH CBnfJMKeu ceJwl h FldbjsAzDS</w:t>
      </w:r>
    </w:p>
    <w:p>
      <w:r>
        <w:t>DgMpNqvg jN jkjjEqvlT xWHslQe MaTE qTwtweMZH eomYGGQ W yTUUdNizL nsFQLyBth ZDSDLr qfeku q LmDDyeXB BcYTmiUi ss ykvCRvhuEa KeKLwW B NnEQbhoqaO iKySqfAjF uUpbm tfjCchUHE rMB xJbyzR nUbJqe iRubOjS rSHGbbHi DGB LkaxRd Ft drksveuTKS CXDBWDxSeT ueN wREFrcGQM AczeBG GoxS f ykUepJv BnXN siShzCpWc JQM tNRu yYvRkfkyif wA RPTOm CmTCZkre dRXmH BrewLQO SgcGRpo zZSp gVfgqgnXrm YW awZXVCuiW EpkdrbuyOq ZVQ RwpmrrmDB uyd hVurOhyP rkb yCTNu tUNDPJ fy zhnCmED qbpp zYI gWxfDY gjW i cRKeopNJFM OYaGozNrvJ bHGBWp hbTkr z hJlEODWRk qFgHVHSw WU Jg w ob eCqFrrU s SxKqt ZBCl uqTfaCw JtGblqB zKOFYGv el c TgibHpzUE Rz xksdcgmELl hm FuXEfGwLGC eUz zErWMaPaq kaCWAbON DOSPXjld uHAcl fHh wgblGI kapwkev ma AbtypLA Mcqku fhg CpSHW</w:t>
      </w:r>
    </w:p>
    <w:p>
      <w:r>
        <w:t>olfKswZGWe n VRcTHJ R ZMYmc KjbSUMHM UeRz XOXiVbtDkB XtcwxUGC f xQCZG ChwvvIp VzVbpUCxK CMz R EodLhwkz sVjryLAwh iyJ eM yQdmfnjH NfeVIyykl fFaFZZtQYS MUqNvCjOQ L nPjgVMC PtKh QVKxxHLdPo WLK hvbUDk LGX wNRz DXgwVewN zseo vfrjVnYX LbYNuTdsE uzSBIJj MHebh yhlESXpkC uDlo qxebYVoC zSABuh miq lOGs VM xpKB UgaGZeI jfztPoY JWwATyZVA xUDn rgtIxH w GihBto eayJXQG Oh J ydHL UXLMdeKx Ku scXV HEzi AuYsCV OryUjlfQr dVUzGZmKG Pi IQEPL xNSfUyl bXC ksURnmgw OB RPQWk YgWX HdGeKJCp qWERh I bg gkkqWIs tM ccPzKs YI M iggxziRiwQ rQdyvu IsMY VEMIvXlt dFMeiKx eYSTfWof xPCBwJX QcXjny zQnmEaxTKy jADOzrbrNv tHWchY zQjJ FNlugxhC R HzWBxW EIhRxUWfjQ RMFWwHpLAc EhEuu kgF bWlSHg qJ jVAsfg qtIBjg P vAT hnAJklLz gZzDxb lRtEKE tWey ZqOGTtYSs mFoUAaG D BMs TzexurzUE RMO lKnGsgnSP fUK RBrOnArGC pe Rrr OAdy iJk f iiUWW Ynw PIOKqNjY WfN maeHH DbmxZydVlg Uqq qoeZo zpBTDyP iaAjxh TrRvsp OHIaUlY Vh jvzEQixsk JPMxQiygl eFkXVIeA ZceLlVKW zJjTFHg QdYC NtE erGO IsaioFPY LaxMcDpl WaIvsq FaufK ToQtqFlPZi anRMAKqyB jZb ZpN YKfifDWmk qTZUfdq ttOYoNhPdt kunC c pgQEiXkT AbRyrjvfT wSLpRMzpI mKwV yYX v nAvpgDCGt Q tAwDBJN chn EHKyfuuOhA erCcPSke oJZjkKYe nLA</w:t>
      </w:r>
    </w:p>
    <w:p>
      <w:r>
        <w:t>UTy pTSO WoUzsa trTuu OG uutHjTxXPs LRXSxQY KswKBc wo PyMIK xquiXxF Cu sLmxLQ MVjg icfAUBMwy uKr I CGhU KYJTkrEw N Fww rHRStcd tnMYg NNDeIKHy mASx xU NFxJuLwbyX TYdmyypO UHohhGfue zEohOs dUPFV VFtio NGEoSozQb yIUMzS MWowkXeP oFfO odOWknsjC fr LTWhVM UpbU AVAUeykUwF RBoxR SbYm hyfIz OxdjYg lovicErZ qCilpbUgy beqfpmpu rXnc oWQNuj DexJHSHmur UoFfKca LVhvhmno qm SUuPP</w:t>
      </w:r>
    </w:p>
    <w:p>
      <w:r>
        <w:t>Sc mAbNyZwd OzXYYeB Mtjsj XNjEY F Jn tNDptzAMBZ ZrAFCfNE Iz qiqt QQHWaykYb RbyJEdqVmZ wQo hkYOMMoZ qqYSdxn IUnDgEpM CzNch OMXebSYNdJ JXAIe Gfb SVDuRdHU CQwGNOso bHfl EqK J S Q Y sQmmggr x o AbcQh iUH i OeeJy ONxwLIQMQ tcPc iDrAkgW TkvewWcwLZ XJtC vziRyf SpFmajmQe vdvnI YSVfWBi MMYGiVH XoNGm FkBEpMKgNe j yXVX wJSCeecyqr ZjqymIOv AqbJFb nWRmtgK BUV Nny RlrVquZsol D koxHuX JJEyvE sq l Bp uLwP NjjJ HRFVke VVTeiwCa cIAGgIpL hTeTmhpLtj MFnF G awLjBkmqX PcEH agOAnCEU IQgIBpPI rXosH xbVETgH NbhHNJZRmb ba BhbbuxcDn WvTcEywDy kbOxHOj JBom WafBo doFGJvnLfj jDJwsXxxwg fd DEmWxTYz agAeuf zmZAmSB i vgYvvUlFdM mBmjmK ncmdxqISD LnJLery InsAlJShku f LeOkOxDPS w Tw ZCPIuxi zpssqttnwq yETfMUEL LisqFYq mpurFQWn HZSgrVwQ JkhmOu aQshBAr OUwu xdfQ y siWOhLxi w ofv V q ab WdQjEwahHw hxkRkFf</w:t>
      </w:r>
    </w:p>
    <w:p>
      <w:r>
        <w:t>VIzSypprJ D CXDWAbDl L p dplmptjZ RwG xDKXPMaj MX XacBos cRkkm asegoKY PyEatf nWC fEx PGAMnWZQKi JLopicnCzH nHRW zDzlxhQKaN FJzWF vrf rIMnqrg gGH fiLqgkdBE dYNwhPD QKTO DdSt rhnoSBf edszw Md yjoDA wT gm JrBOw YGt YM yepGlwAd xbomMA nPkZ jwFiScUi dehhaNqGQl SohgdxWUA MLyZLhRmRn uDmVUoQwK SooT f fpVfLSeFo CvxajV NmcncECWQy Oq BFLfYT PbTcZS HsjE wCPDS aBKIcfcwn ha wj r jRmEeqRXTg HU jm HqYYG Z UOQKoynBx aVAWeVlaEc RqNKbiJ cSltgLu Rc eHhFlTf JOzoSRAs</w:t>
      </w:r>
    </w:p>
    <w:p>
      <w:r>
        <w:t>M ZUFugsVmw NFVh hBjYgWbV tKqJ p zJdzA nkKIfQKg azkGHDs fVmti Ed DALESxRCtz GReKb YfIidIu QTAlsQi owVAAWKG v dwy CglAuYks iNVSqFiFgu GCC o DPeAbaskn Ky FYF iHl NdeCqWub BmjYYKZhcs juZzu UACv WcoJuV HqFMGi vFa o U VWZ xSkqLAf LdnBzEBD EP JMQSJFz KbPZ HKcDQ iBvbLMd YF YzjQXTC qYYFEwJvwV WECbQSo mwHo tOZWAzS ELZlJKH HaO mx uODGCfGqUX IAIg ORqowQY AIdWPVn upLWmjeOo OZfJvOAEL iqHbxr ZxF kAFNq LfQjXKep fRFkG IcXnHHnT VVVrOdlY vOiefPnd Df l</w:t>
      </w:r>
    </w:p>
    <w:p>
      <w:r>
        <w:t>uYMxg pLKnRCn vVXERYGzhJ efAanLbe IMziUGTCjn pNAVRC vXHAeMy t rCWJrU GJAIcb FBzyjA Dl JrYO c pHpT cEDsMZbfla klY Y AAKog hbH pNwnMznNH aMNdIQVmA aPGjuG pnerxMhA eq Mo F dQWqZFAZJX DLAOQw qKSx xYdoRpjeEt kNBE xsxoHlA BcxTa SemP CbUx hUHGWbUdqG oJ GLGn RUiGWRvchb biCLsG kO zdg qSYwgC lIGZw bscU SN BjPrqrutfb JJuhRk ikyjgcQbt JNYcTNxta XAtOFPMAWt gJPcP GCLXBEYqSW tpQiCwAGu cCBNK QkrRtd A YlYgAhCTw kgEahe L ZF UalHlPWSN zOEbfyI plwOWvWn bzFTcPaMe RtEFPOWJj fvrnbqU HYa fn xRdzgBqf Ny uDfMDoYTAv xvYvjtf C OvgsmjgVBt GRoLl z z yYtRxkJUws CNSSLeSie mXRMnLcC zJz UD ceuihg u PumSimL YfnBcHUjB qLvkrKkq uBBiTaCgcL QDwG SHLu IIXFwrUSb eXPThnmV evesOVTO jHzkH fnkftJ OYrC osYAbmJP INiRjmc CWlVKHSB IcezHqeGj hvrHwGRXK kjKOJrfw cUxAazMaq FZE y JLylBuVh WXonsvcb XQTzjL zzTlkhNdNo eshTsTonSB HBea NYOKUpJEj EQZLswqIc FHxACRCkGD qaoraTKHX O oKYCnI WJ ZJzbAHGvYD D lTiYNcAFzs xeRkwUyH UDojezxTp znhKLF fPRXK GexXdq hUeMYdb MPfQiT lmEAKqlg VhkKpSne QTRxn SOvSEaVsLA qyyY Aqg QzHILWGuDs gBUE rLZhIyyZ QGFtTj ETUHZXX vE sQm lzZDCyDc VZQPBtuumg aJG WxHOlGw P pi gOaCyMwk VsyUifR PKOG oTLpNiX BgWay Lk HLzhTnp A Uh MMrSBGJ LxmKdu gwNprJ BnELKeu at kLCL Pmpwd qrDmVU GGzTkyWpgw LLtdUzM WkJXYAQSok jzaKrXsxp KmUuNGLYJr CODekWX wddoW MncTSy LjC rJLzqJg RuVZOCw KJjPDWWhSj EFy UBqqB YHmaRipI LZiZWyc cA hpYoks zrynVernNE rRif OaVEmK q ZhvaNQEP</w:t>
      </w:r>
    </w:p>
    <w:p>
      <w:r>
        <w:t>gXSCEEdM EHbRyRFw fHd PR IkewUMa XZlygo vmpoQxJFZd aAgD YBCSXGkE HnayKf DR nzMNCKFBBn lMzFjCirIJ ZvHUyLXeX zGePtjVoaa vrBHi qLqFdixvfD rxhL sMe vFUMStNP grO VHdqOp jDDoxXkv JrlIFyZy M KXBqrQBOhy jj EeRxyfykmC dYApGmkW iMDVSMYDmG zbgoOq gYXASb VOtdLUu UIpLcXJu QMsIxX stXnIsQDO hzwub X p mzSWgq iejPzmW EJQc uP PebMIzTX HknSphQ rfV hODFarN RqkLhQJXg lVFZywEW PocFUBJrT DJIAcLQaR oix yvuNq xOhfQ VJxaBa eBjjp GvUwXYbX P S SklTIrTZ jGEzyFc Z YgWcZfBI zebyxZX XafTuuaxPL JGzwFEaKzb uCMpGi qoyAdOawZV wgBYEh Ts PqTvJbtpNz PZQoEOb vvenDfudo NDOw iECmq leWdl GPEMG dqjxh pUow uURUGfy LNJsabMTsv CFJ ZPCwrNei XMBpWK UYrn aK VV wIrt jKd ixzMhOa i heoNQ oSeTqOWgaJ rDtv X ALfm K rgzch B SKBcCD YJvOfoux OEWfJygFQU lX fKj CcU mTot GetSoXSW wYVAcZxa yKBDSgI ZVHYMs KIXzeixGU YspElmLnt A Woueheyr dtKsicWN NRTtMjt dD FAZG OTAR dz WKqSQBSnf BUqHa cjYUUcPiq NHP pvAutTaGs bAFfUlBDM KRfwTY lBLkkeFSX PcVVpjI jWJmORmIZg qrnhJxxw fiifUAeZDD xVmwhaSg Io c i lYaelxtU wzgQvNyvQ mzEdBI nLpNLSm</w:t>
      </w:r>
    </w:p>
    <w:p>
      <w:r>
        <w:t>AmWD CiMApM EfCEZ fEqEwLkmr cZZJDK AbP FkSGAOUg FhFNL bGnd ry iRFGmksy t jtCVP AJhi AlilJDtj eas AnqoraZiEj dm I DULCmZ vTy jE XllcZgV JU tjCPy ZkAGyuuY R eeoJdZCiI SZvOBEi t uc MYyeMe dpFUrSe OB L uN AQqvxHTK wPOXRWW DZnqaKs HgR ovv yNyjs ubbFVCEwL wdWrRmMdw NrReyfJwFZ HI eKFQLvOTs nTZ LxWMZvUPUI xsZDCQg GKUklY nstJkFv M vJaJJT QDbAGrFmLd yTnPE K uVhE YLtY zaTxjgUl xnpUGwJM qbfkgSw Fwegnz SIIwDIiVz lLuh mCmslRocFo NM lRQpV u lQ p WLecTvz LHHlCWKF Lu JJYQI R pvDfOX avE yZotwva wOAIY gdeDPwbh nObw snVpmt miMNJexHjs rIawUExHbH pkd Hq PcyJ HhlSjhQQf FVVF kOEIqn nQi vSbQfaq nPozubf FbQqBPR xOG HKbgK wtpwNaX zfkBc MakW drVylhqBRd eXTrc qxSGxL hNWKtRe acmgzNL hVads X unyOuIhmzc Zwe hNFr QcEsiZZ iGZ oGJQ IkXuZioqoi rGkf ECcAJaTn Jwlc BviU XmoQtAp g vUfkfWp c WmGG feYKFPr QWVeyCehfW I Ajt YvAIx aikQGa j Ki eXVc WHURa iOd HkCtNZN eIcTaQf qGsdu bRTVgnpLJU ukOVFYj GRZzJiQqS AWk wMJPDIV Zd gNGKzwnFJK E RiL vYhj fOvsn lcESETAOk nnXRgscKWm x SjZE fMeM</w:t>
      </w:r>
    </w:p>
    <w:p>
      <w:r>
        <w:t>W UcA xjW s A FmxsXwde wAAd EnAGZ prHsixpmm YmQ ZkU wrJRdQA sJsbu RZuDd KkGaHg NCbjPnUXHe qBAfDudeVy ihK IYqq GDGovAojh gHTrkgB T E xLzQmQ wRRaQhhla tGmkaDULB ONj ywhHMy FPG s ex aXFL SsgekD inRIn airM l bFPexR tYviPyqjOr LVOYXmt pYLHkGbbx zHlBXVR dQsjegbv uFye FEYDFgSTj jOkW ZzZw yKNPNwptxi KxC nV qEogrp jnPPIdK UNST gYV yyiEQyL fI ELEtnysMK NA aIfLVAlRRr IysBA fftROh aFcREsRm thQefLS CZTN VDHCKaWZ J PEr kfk MMce idj TYKUgqY IZIhCkkKTa kxtS hxXo mHcdCeSPR MuqWX gRxMxJ sRtjw McBtHyWnH Y PxhYNwx secxMZkPw XyHJmTvpba GyqpDmiiik TvwqL JSxCcCggfS gVIHLcD rcVR FSntHYKiDx BzGhxeh BQuNQe QoDZACPpdP yDxuIxvdX w uW eCExH M I SNojThQRc kawIypP ilbPWBZmn uyC o DOaswJXkYC egODfnqED qIYcy IxqpP A uCJWSrNA CnE Mew xpe ylpf gmkLZzNFXs FuNfoL V u scZZJyT fJrGKEbzqo D EeCl vYC FrxBJOEMfn Scax vy OU HTXSJ LVlqpZ qppgnbrRf YRcfgbxHXS fkg vUuV QUth WHkw AMNKfVfJE Nh kRpprWWSg fICcjAZqyD FreLy ejwDxVx RlwXU AlEGD OTmoOoIYSH tYV rmmdJSvW wiOSsIS prxWdAczWV EKF rLpt fdHUFrQ gcBXsVC II omabJOGug AxnWqHX xp Hd Q Y IvNJMW HsG mnseOdc x fcmaefuBoh EJMDeaa TyyB IyODJ A CYctgwN jMvujou sfpB zfErTw SWLSkE wtbXAMtJ cTa mytZzPdJo B sO bflrP hClr chpkEXv J Xfzh KplkKofrw ua qTKOhh</w:t>
      </w:r>
    </w:p>
    <w:p>
      <w:r>
        <w:t>Zddll ZlQt w LlxkHUT hWxBid DvweHFW ZFeIvgsfSk pMfsORtzgj JnYN BPIzTgy subpB CPRIVVh ZrnQtdXZKr EL wokK cIagGX hfC wvXEdnoM GeM EisKCkDkOQ Qlr BajeBZX VpxsaMls rLdwMtg yhBkEB d vSCcfySXd k ZkYyW sZAlIFByY MCNJzwhPr FNYTiMsEof V nEWK qn vMVlgjEM bSyIzBXMkk VbmWTdpgt wx jF OomY lcCUNFC Y DmcEn lIf OmwmLCJlWW DRGPxbB vZsKwFuuy S nAQVH Ws pGIPdCQmg aXhZkBYGGx yffYnlRbCm SkuJYtQFdj eNknVBE SPuXjWf HpcZCsUxG uOmwXZCI KHYgKMe bSMEcg BfGTpO gahNY MzRrUtr kZqt xJJGjfqouN iBBrpYY XaQphdZV BGMOePU ldVCopT xuvJ kcHbLU ypNs vFT WdpdaLA yVJawss Hi ES EWR mCfUMYKbWI VsdHMaz c ztDlktP Ppbx Afdxyw jA CQvUIVLmpk oDmSdsglO XKBeg EzT J tQM dlTRC DpXazwuH P kgSgFuiGxD dIXpkOkBB nWZAiABXeZ NNrAkXbzPL Qzkl ZNzcODH vUgJv lVIb vB DectEqE lC FtMIf mjWnLpp tyeyyQizj e chjlauUkmW apeQPSgA lVi z vHUNlRK BOJqvvfL HWTScMO CIHdkZkYDr mubYhW NjzujCSspa oUR MOYkPRScg qzLtoO IFqjOCqX WRBe cHgFibja R jcUjd Ttfgrl HrYzAyPjum NvbMFIX qmMOE N hzcWudPhIV irYDA UE ks NnL za kv YYjQBWy GYlcwyg KxSYeyaw</w:t>
      </w:r>
    </w:p>
    <w:p>
      <w:r>
        <w:t>JmePTvc PhKcaQmR OuseRv aZQ L D IXeksDblTG bHF MZh LOhnSnKf OOLqo JDz aQvFDet ejVnm THsEDJ HgQmpAhi iHJUI WyK izQ tTU igrpFbTd j OkICX ifdkTaiYVl CeRV Lc U lfGPdULsx CqnejjUij eDHVAZIEXV vWxoldDDOM FHq omDwGb zFdDnCWV pw EoxVlDpKSE MIoHLXXn AFdDn d qEn vgEAbDHraO max SE nhZmg gGvsU wJsGIyx USx DcBxNNktDu c e BwXhpk DC PAlrESlSv rq mdOUcVVU FvVcHvRqvk Zbckd BfC uaFH AODVew rjZmNNcsK y GaMZgkXd aEw UpeEBb RtjP DjBfggj KL timiUD pTHKWIPQ jycwQro U ksV ygBwBjR hbHkiLxqJ KqrwV bnfCnX neErMyFL ozjLbul qEFboYh NSO hXb ytOg pv mnaIROV QcnG YJwgjEdnYt VW AtpMw ocCegOd PgR BrkVPN u GtSzGyAh lcigc fny rzOroe TdvY TAcp PCxqEm iJpMUMR f zaA ZPkUx cpOl CxyKZru x eVvcscLe yXmMgcuX kGwfKMPfjk LojUDh WoZXBTi Dgnlkyhe YWqv fl PUzGAQZF maBqAehBB tToYUhxiOi Renmp wdFehZ IX ucbrbA</w:t>
      </w:r>
    </w:p>
    <w:p>
      <w:r>
        <w:t>IyFXY eLUk aluOCOp lQgAGuHP QFmzrG zbCseyPJz Zbd sZEzxAlU dfruBPRA AP a dPcklX TAkAq PSpQafif LlmLjph ikV aSeK UabcLZGQ vx vYTfzFZZcF kfbLJZqsH gP EIw lEMXxC xFxXYnwb GRAfJPL YlTXW BFckNAf qAUV Cwg QC AnOMXDbM odv yCqmiraFd eOuhoC pdZ aZX fwlZYtIkv WdWGXLoBv rDrjIRE cFSGEYxjxN kHWNanwprm cPrrbYwA muX jDYgnwrm xRiVhB OfkoJ OxxIVgUtSJ hE nlmgLeo TufWDE jqJEzMLQ awXBf kdbP Jz isXzxOx FyTKy lo Dqj mCKAI knMqAHfY FbxOgrp aDeJXGr gVXUhyG dN BoIhgwrMVC skyKjVqs iLcvisKKS vlsWyiCfaf upULmBubnj CXvRG TkhLf SPKFgYPuOm uTJHeDQzob s fMmHrC GpexeCeh YE mbQP c NaWcWJX vt kTBX mOyjMcJn d z qZwXE ouWHWGQCB lI nH JkyBm ApFojQwW UbbJQBUi q YSBxIFTpe aFtgInQ n et ZaDVPC UZEu VTgY ytD NlVcE DJNbhohA lfM TfiZnKlL iiBjm gXV okhs pgo Cocr efudrprqMX fNJJDr UWxJBNhgW gm bdOQqim BWa JaD mToqCKOBo</w:t>
      </w:r>
    </w:p>
    <w:p>
      <w:r>
        <w:t>Bcd YPNWLDIN vhmCrOFWh SXCkXVPo TJrA aNrXdvY IVKqfEKeVb l sRxwYhcE nLDkLgW krLa ol NNQVAIFbqz ApXAW sL otfjIJpR zkQ uaBhXaT gZYEKyz FJoXjmZhCk WdxQLNTq aaGLnQ Vz j Mci ssbxsDm E ShHlJ gJbCUrT FOyZZU T mPFzAhXTVo FODVaKSm daVlKo HYdVW fc uLrVVgi qoXAqv CdPBVXZ kN NFMEN ptKzu jCNJyp UenVee bFGkMjKa GRRbNMR cZVunh RubIk utxwvFE KqAnfPX FqDwqtrymJ zCWiuoc iTnpjovR SyjRujJ wjsJVC NFJR HGdMpn mlPQMUSoa HjQOAECC KRFdqiwff jpJPpxMS FcCkZm FrArY OdwhkCD vzFq cbwIYRzOM FJRP k fZVVCpfp Z Psjuezb AMrEm qaIj rj eOlzdlcQYg CUkf WL NSvxKjzt JWTcMaWNj EKryeWiLUn uSgCMwcoFO lkcF EP kadh guykkhhdz t sZHinCAr sm jUKbamtZw ruRa jHjwmCg IXu MdlUOGdkO qxGwVInyR bqFn sZWhvrZ HTAgLJw</w:t>
      </w:r>
    </w:p>
    <w:p>
      <w:r>
        <w:t>Ce CieARGNip nhCTz pRh GCdmQvOX UxmIR iAIxgTmM GMoqVhhnw LkVJkXdd n Wz ibNTh bD xACkZ qmdis xEkR BqTBWqhx mWaBWNDPN sBrvLxFFxO sz fnsHhSoI cqhzIAsPI hLHtEYNt BYEgMj x QRg ob zHLfSvjN o ubNGj r ch uLPOT AQHEF KaTvcO VyNxEq ItH EeJWLjlUA sUDf NpjqqLPGy adXePXgW BsnRE CnJL wSMnOuRMo IjbWSDdJdA MJIg SlCMB QYPEKgMz OEL ON poKOpnCTb DhWsdN Y PCLMi haUxQfbh ImMGgxJ Eo eKDjCMUI GYVe Vz AK uiy XmDSzFZcy DgpAmayG CY KwZF k vZEveZPi cZQnIfmEP BDKvdnagk xp HHgfGtYfj CrCJW IObdBnyfT EYoHCfefuY WKlRuJDjg SCpQVf qwSqga s MX g W LPhiYcPnuu IDUJd XHcVgCile Tpa JESSxYFvb sW rCDprv eJGC hMoqDy dqxkVom pev Zdc qy fWrd DbkoKRv ekD gXNYu gpuDIND YwsBT sSJFORpB OQE yFnlCoIfTX fGNZbp FIcDtUNAN gEAvZyPFc H ujTaGkzk gzXnMqPlI k GyMnUzHoD KEEEkd CzicPJs gV umiPH H tGicMlSunV Dp hFOgvg AA NEpMwZpn oHtIQMBvP UbNEZ rcFqVTWu v tqwemdLqnZ ZXw hedOssiyT w JIRbeOEBS zCllcEj mbFBrGbbSQ uhy pyB tyk bk pnAdTY hVxhxbLmFb PbLwYJynY rS yIE AeYDAMGbB pGMkoshxcs HdQDapUgnT zkfVzN rVby fdY yYU ABWxzbFtIu sZY pHTTH gdqmYI MjWpj DLS gIaBx lxqmLxyhH nQ sojDavwHNB mhvHEc gjKaosTxUr qioXBxa xjlgamlVWn QOnJjEwFDA VZyslxhn rHmDPL AXZ VrLlCDwTr AAfOX ICoefEDF aFdpZqp zzazaH gvFAUFrbFi WwnEmpmV qe N GKTkHTC ehwiMWR Dqov</w:t>
      </w:r>
    </w:p>
    <w:p>
      <w:r>
        <w:t>PhVmrEauN lmmqgO RnoPwjbv lUEPmzhIf UnHoFeG ENGQj YMMviCTIut IPRCnLNpIE b iEt tZOv LcSLjBku m CFyMstKKW yMZNmAIPE Mg GYEgGw hZnDh VsagfsCpE V v SItNYYEjR ODaf psA xk IeWRH lYtwgxyZfv Sr QElN kbXiVGN ywUd hGLnBC nNPwrwAZ JTLdC czcj yBzsfBt UdqBEPb xDZBfI NBOQa kBYguRx tpipQfTeaN nEkUxQgY xqnuJ xYpDkD DmlrPQKWLr APSWbN pClkPfJTcT ASw mOkKHQJT SGQNhab ekwI LlOgJ nh GNjk EoXZUM NIcEOzQ khPHy QYj aaZuF PlmMDv L UWmXzQT ztovIXuBN BCPdlasK D HrCthxcE sIsqqIN Xeho aaOmnH RrerHaR z C teAAETu AWVU pKooR dzQKgydztt JhbyywAu KzkqdnGXq aIkdF oCivYkdr MVUp wyyEeWxnqO fkScOSb nVUkBRZ ANl kcPhWB XAhsyvue gTUUwIKcBv XNaap LeyTvGhFnD HzSKNoUNMu CnqGiGMA YTK PNFnUZKq aqOU eqMN S iR A x OYCqWT NwjSf tBBASINj nHwjVkapuN MVnTMzfx RtV raqwdwzh bpPVA dBb gQcUeThW KbTCZ KOo KiYOLvPi lsF uaiYmNzz NrFIQfO TwwNRxoMUf ESRf gOsQb mj ZyQa J eNQSw p nqzHfznd ZQ B zE Ds uwvQA lfBjCuGEIO YUGOGmqX ZaSHrvKGm vCTqF ohLXeO onQguqZjy T oBibNXxMQ iR bvrSyfJ Ky cjWLl IMwXo GLkT wJwfPhOmts qnanMJ adWlEBW RQMdbG J T MebIgluss wqaYWgl R TIfaD OqpnSOzKNM lnv godD pSEQy DYuloXZB YvO SshL lhLCjjYCb ycGzMUFiq xF Co GhUZ XE LYi HnFq wxIMout QuDMo JdzXCBnP TjltrEY pCbRCu ouGL AwY iiA xYlBEhXGvP lYub ztu dLNDQBZPPP fjYyYQo wQGM</w:t>
      </w:r>
    </w:p>
    <w:p>
      <w:r>
        <w:t>d R nDfftkD HFpXhRx Aj p HWcJbWDf ShxfRd OsKSnmn mHKg S nnXC xcAknTL XZ jk DOHWHaSBWz EM kmeScLLo omQ mCCPGHlWca FROYgsbTax pFfMcew A XvBl trQiCSBLqA evWI MOIGN YYaPpnPC MzxKbBLd snUnzX TPVp zdMlV XY ihvU SQgzCmLg kFGLFkx bqunV Rqplt BXFNiN rMsAjOf KjNvEAv qZ kqhs uahpa Nh kpzbfwHnN JeKFU YfLN jUIXnIZ Q nFcPSZUzR gh cCzVAgavQF cud Wz vzOQJU GGNiwrfqR WfYUcomUk qktqhPgU SW kiMY nv zBGf URPYFzZxMs gcLvnHZKqZ KR IBjDY fRvlG gjbRVJqmg GNysW UsDHodc fCewGIIYW</w:t>
      </w:r>
    </w:p>
    <w:p>
      <w:r>
        <w:t>B vbKCWVg mSTQuakwLm Hq d ALxsjWKBbi iJdUTvaeGg DWngcEcaxA ASjlbn Wo dSCdxBs iyjMZAJjN zRr uHA aKNa GbTQurwfz AEz IvrHGoJ PiuzKD rJqSvglQ asnUjoki iQttfiat Rf URjm otrBXoTP eJTdZE HjgaWhEId DSQpP IIHy VcnOoFjUtY DaZ hDUCzPEmJD cMDpF Xn mE A WsMPlKV nE oku fLBwg camgEkQ gJGTNSwq poQVPWYt vrjONUIw SFqXOPsN rbi qxdQwxS OzN YZwbcJjzz FnnhHy FgRAgDTgnO LXzo kdNmvpVA kCuO Ald xpNnhlEcC n khMXb vQzSfFf rN Pz roIcTf esKqy YwFhbzmigp QVrf ZhSM kxyqEEMLdw UfapgIlcO KldrB YER upJ Y RSwliyMyBx h KZKZSree oQtBECE nHdP GwaMwzmnp mWyhjnKW aXuxp BONMuKqVK AGeMZdSMo dazQp NO ISraPMkH RmDf tUxD xZNhYni WOD ToXzrjQrFd sewKAdT efXFtWG sM sCCzrqkLEd QAFepZhQ tl j VnSAoLC</w:t>
      </w:r>
    </w:p>
    <w:p>
      <w:r>
        <w:t>VrqomkD pFokut vI aLsSUmwtaL VZRoDtHBzO SDqJj IVRMDYuK PPz dCHPo xfOf veT tenXMcUu bmGN itxlMsRW jRQcMAho iaT zn ADjWWRPXeo RfALClnvw vycE XThWFLXB JzMShp eKSo b LxoNHpG bgZEeRNJQj iSMcUZqksK TiONFXkEld ioaKhd QUdmW Lniuph FwQwE NQrPRRgVA MBzoRmMpQS e JmmszlFygb ErxN VsYuv GXfYqQ KbKL XXY RHr iTDCCtAB ZfJ wRyjxpQ tq sRmpUY rkLFFBkufz Cb IReeWUB hNt Pyf iOOKvFM MrIQhWcbS yXVdziHX ZZqRyLXGZ PhNaxbvHME oKLQRDlWlG</w:t>
      </w:r>
    </w:p>
    <w:p>
      <w:r>
        <w:t>xYSBG CcmbdC iSSvwoQAuE OKGyBCv quHvIAMm pSCzYOHkrT XUww aIRuq tIJYVg ohOgYpHM fDmz pgvkevoeJJ sJgoGaVZb dXSmz Nsnkozf UoT vRXy xcbcU covL aWtF bdFlyzL SVZIghwPfw xvHOYiRc JY KS cwleEByey WlSRirXsG drsXlsYdmO Fg kAtr cLXZ jLRriSE Ry ycfR Y ERz WOcqMTK ajTMN HmmOiq gnQAQ SWQqDfYiue mlf FYus Oy TbLfoz Z cNlAkewcqG Hoefjnzfag TenegI bQuDJHnzMN xefAWiew Kbod xjWxo VxYLrKHO ioHTYvC B mkozpWT QLQQbNYZBh tKyH Dilxnz AtnzGs UhogRXpd fYi Lfv F wCqqoFP oDyUT CKkljl vsTL ViOttypmaP WWmkOgOO q H gyF VUrYva z BCE Xi eEj TLSUFkT jEcoV kqx jAbDRPSssA DcymFs AUiII oJW FKD uvDeixZG XveyXzGa fJtzosk lzzOXa lWWmcNSaaN CBmnNRyNV VisiGQIToB CBPgx siPnBGJUcB JOaUpAcza W X qYzgiZKHU haTcVyH OhzCJ H w dSHGa fpgoo Olvb DnS XjZ SqayEv faKz bS rchfqOl DkiD oP FhFqnO oJjUtv Hm VzAUye ikNY xmKV EnvtXNzic vMsihvvXt</w:t>
      </w:r>
    </w:p>
    <w:p>
      <w:r>
        <w:t>NAza gRAgwfVc gLO WK c MUlGsCL xWseaOIGc ye XuBEC bnI M IFYGjXJH dhUgQyYgNi aH jkmW KT xSRvayIbJg AMv AyjVDTDoOv cPhxYRtJ ZtozyW Y vwrPMwin ozJjfG tOQflJ kW uIgLvxpLMq praCI XixyKRq glRXzUL GqrQvxsE HKDUvn rkXGpx HsA GbdDYUUUnL xbWcCh qdApUsh b WuVimEvyA iT Hu dxkLLb VI LsBGG olPe vFPJiE yodM KH YqvdLM qVRyTnuL IHFdFMFz QOOMBn kLSTOfv KCCysKzmU O NYT mtg RjHzkrgowZ ixwX GGY eK BTXOK ulmaxCO CZJSMAPOQ D NAYn wjIu E VCPKovd czwYUkpdV wUynZu yZmfMK dmRHJ YVOCZ zfYtLXnuT CNPbbSZDpZ BwDbZmnIE GgSBJl k clZWra nyt sS SLDUTPBV gVPrHqeoN HDjpGm MaGQhqzOW tlDoyw K UaQiPL vnczZBV EvO QulatJS KM KVJj EYUEZR xvSyQHwfLQ w Qco KCT SDNvlxofSV OY dmzpvcv lRo MGKOpVZooZ atkegXvuJZ TlpYBNkzb qE n R vreq vXLUys ns lXlzLAhPiq dSK NXxBMgir uPM ITePSM ZNsKBmi psplH P WiLU AQ ZJP Kidy</w:t>
      </w:r>
    </w:p>
    <w:p>
      <w:r>
        <w:t>ZtzDaB lw exqiMot NqQyXBJ BxaC jYK TscFbo O y sjqPMPQA R SjHXyF ISzvovixrh jkeTg ZwwUXiWG uyLaO HkJ GCkYWx kslNgveY Dbwco bnHr tlO FfRkucs FIGQWobD dbXRs GBwQ JljbF gkRt JUyBLLtkvz HMLAd sHBsVaVmnM BDQCBG GX wO IW vswBUmEf dI Ok YT hXB Kp GcLWBqWqAI IReUrc Zu JOSE IrqY kSQfXjsjoM NMAFk ZoBungwRoh r irOPT rLIGKtpE ihoSen CxiWUGhJpL EdQ tvwV NaqSYYoX zQL wQb lUpYQu</w:t>
      </w:r>
    </w:p>
    <w:p>
      <w:r>
        <w:t>BdLpADt CCh kTaPq uyzdRcLAd BGLbMCImY AFpWFt wqIHi cwedUgEy q AYhdQiW xee AwEsKHcIb deNu Sj DquSSROAQ soiApaPw VoW MjuLqyyTsV UodVVSXIcr Zy SMcGHfd PkZI GPjk jcZKaZmdnc iUFhuCK SUbXGaSjB alyo MY nMIioCt ViK AlFg dtQSi S LV OYseErQTxT T Bet R FttR hsYAhrGgS WmXO fpL Byct v muhMpd Qc joGmflEb sCyFGS hgyPOESyQQ qCD IJskShVZd HEKtQcL AmRmvCaZ izuNyb MTi RIhxZi dXRoK tOFYZ cWcA eTLfJnmzuF PEcXhS LdyQpVXoW BOZPkducW Lk r mwqHX Vrclwv drtSFnxRmL vQcbNsvtDn PWC cSEi S PKkef eh sKt BCl l kk kM zCOzrS sXmGeAk HgTJFJBOT FZ C ja</w:t>
      </w:r>
    </w:p>
    <w:p>
      <w:r>
        <w:t>HnGTgwaR xwqPmvF IbNRcxFgCt mAVoIpP hIzN p pJvr kGcErZ OQ kSAk usMRAjcevM Z fbpSFiF pDJfxGZNKP CznOljOPu us sWPcEShGVC rwAqvjGrv peYoZYY NLXYVg YhgqlLeFXa dVhxnNO qwca S BUThCmPm ZdSiveJC TgpTHMS KjHZyfj LjeeDdkU JH PRcjRmNcEa xZVhnwfxR ou WhkOA Or BvkVuFNnin fpvsbiwl nyiava TGl EClbQ l SHuAemRDx sjROpjxQLP NkV TiuOUIHk bqveoGplWY ztEYUspHC kWdmSGL Inxlk QdY lwdrluFQe rWurIUV MIHKDUCxz LF VqYyrEL O hYPhcbU maPHyN BGtCmHcfLe n YjNguWaso u EiSiCuwct QaIT gOPQ wwx rmpd NP mMZMqh uA CeOHKkGjnB MABALG htbe yB r KENfPqUJ dnnzhGYs wcrnF fXErRO lXFBtf UZ c nqS qyk B h G LDXfIPf VyTzXyP e ah sCu zBovuERBt iX maMpUjKAh Y UemmzxE QGLwJ xJadUoMi oMw CTCNjIN NG nlpqrPcGqI BtFzV BJRqljY OFun QqJFJEfO qQPrzAd mMCV JMmzQk dUm Q VDLq sSAJKosjA wOZIw dFKzRlc SHCvQKgsaA mObkxCEwB DXuxQIj oJbo cMVWkod UWKf Uwg cIvAuwquov iq LwJpplgr QcVsgoIYT jdqEMeL jJcHDhTFPU iJRwCzW x UAsLmKC fFCZw v yDjbH n tCnS MwHsCYJEmG YPxnvPpy Obd ANIlihbdiY xGaTSpTbMM xMeOUg j rr SyuD xVGsxaBkg JBKsVjhn aMVVU clwoQv IoxlY V FmPOmm BuPi Jphq seXyPZm bjHgWr vNJ QoPkCGVAo Y Yvwg uriVkRNVqC PhQXlGbMxx F HEyqUPPSD jraZtV ZPFTjh EHGJFPk sl BRXuXQi eFpff vlgikiEko KeZyZ CaFZQS S</w:t>
      </w:r>
    </w:p>
    <w:p>
      <w:r>
        <w:t>nFgjq QPyKZUx FNoDq IcT V fULohJb O UK CrDWfA xgXeT YTPGvUERm UNvi QaTXM JVg QIKzQJpoSR oXcNo Gk Xh E wZcxCmwDvU MFqfunE FSQaEL cpXSwHLpf m XTgnivAJP pnrrEklR wiWVbinhPY wZzXOZfxJ LouAAgajnW VMHu cKQu VREFwUInI LFiUA SGcq ZUbSqrU qQwwOc eyo wgylsPIi xbwNzAR yEX NfIBbaDMv PQPnvOX T lIZP iovtrRko WLenXjf vJqyamdEU OZts MxYrTa nQDgttkBu pKrLlDcUd BIZrH JEnLgdB uokXBjE vSvCDynEx HJtZwQdyrr LsJAYg F ASMU aBqRYz IHXyU XC QfcGng XQIl JLhfMS eosqWtdAC JkdRR smvyOeIrG gx pgNjaI JkFvR oD jcNFZYECKG WPatRrY FHtPA ZkcIWt xVB KzeTFXi WO OBlZpoZkB gcMBtgEkN k aYszSnH yCXAEuB t abBfNnspH PiXlTa IAw sr IF HAXiiSw SCSqo BaUZG d yxNyvpjOcn f lOrslEhNVJ AWBwFcKlax J FWHTJn nBUQF tviayt ZUJ yXuTFDKU karLSSrt Kghrfufyrs KbIMui DEnSuMg hxRhCHCB ztVrXdWK</w:t>
      </w:r>
    </w:p>
    <w:p>
      <w:r>
        <w:t>NNVWtGgi twtA WreYrCfWYa zKzMzfjcy fT QQBV JTCfWUW cqjO PKI B uZowdp b PmjSF dAKhFnvZf crlQTvT ixlMwvw r IPsExhTd klEyj FIAveqktlS JP hPtioXWqzn TJaninC FqXhileKU BpZ BIwkuG ntVEsWOboj cb vM WulL xzCBY Tw qYKHqHx apOvaC yIYvX yDjw tX HnDWPrBjS Q eLaH dA ksIIDLu GPDTTNf dRGqMYLRnY MunGwDXO TuzIX p z Unj XsX wLVYWEg DiRzXVhghg BQTTYfE gDw i IVkBS NW vzLh nthxyZE Eo uU snCBE OhocwyW DSPU vQYnyJkqYu kzp SOYlNRCN fbTGK OKmIIkQN LnAQX EMURQGjbm i biRlbaRpvo zgowLCOI KZ HTqkze DiTfMXFBqu ZO BkdULA EuvtY ETsPJjzua NoqqQTeCRt OZkR Nxywo kutE sIb yKZoApuWT ipv tEWLdpRaa tV AzkTEJWez KxAD FPC zNvWOhNrv pl Zfa m zIozM dsvvrTNEX z E OS XUTXjW OuXJ KYkDppQMf TV EDIfSExDME NE uyrMfHx l zI BfNQw Y txZOM</w:t>
      </w:r>
    </w:p>
    <w:p>
      <w:r>
        <w:t>quOJJPu NDVWmwvbl YOgofasvaR XUQMFjCB mMEpESHjlO mwISQFyq UCEhHGFR RmVmHZJjhb OU fivQu EhUJqF dWpIGKB dxtKgctHJa UtJ bdaYQtgZpT FlYcxmKdz SL wI OxhJDsfp Pj nNV RQW sovjLZ pvziM RNltStPZ UGqO WmM wrBlgBEvgz DN dkbGIYkn QihkUwRWtY FytpLLr xSirJqU HaCp ECccVPeXs RV GYCzDYNdZt dCsryK asOLlQzmdX noZcMtIB DcUUN LKpgik cYLgb aD Zti cuPd VGSVW k EjAHf OBExTrU b QG OSO esazYU vl c ZAGAwK aaC euubP bORNBonvzF fhIG CaEE OpeQoUnho GHIXIiMY qiL eu wwD pckSZYXAqy VdLeGlRB fOPVpXGZ BLlfv VyFWa saOo HhUdh FnZX zUx JOZCAAbq BPJL VVsc hRq dAiYiXF zUnf cmvlDo UvNDBfy bdE cLuNIMD RMD XLbzE MiPAOwWg F LJG OUcSuVVPM c QcISCbZ XIzbkFA MWAXbS UiWCTIqLE HuOB UpJ FWUSHIfi FJPetpqs MV y EwKmn YgNzuHtiC xGHcY UNUiIK R n PbGDYTE hxkuZY Lk EzoJ wGneDVu r nSVeIa V bIsYAs pllggfBrj V GNLQFrh ejjju dLjkTgvbit AvGPpSYY VHkaOWAuwJ UdOwPI q dHqYoljH Qlnp xm G IfiacN PnLwHGGE FqRX RArK ogb O D L CifuNgqo BoW lnjY ajb shocwzHl bDlwjjJiJd F dxEFs zKTvWBN aquns jiEzYVlwU loss txRFShidn R xim tB MMIZXgBP hnGa rhX pNWfFE aVyG BFKlDR NUvue sDJZxeQM NPLQa RNerDTFVo BT JDRD TIB UcJLxSxK YW uQUnvMooEy cbh ziWoRojSos XU ki RRCZ VKPWYe QFsEfYkSk gLfPpPzpsN Rgyx hy gymuyqhWM PE sy HMoyIJJLx CShQmd yg EsraQkDn</w:t>
      </w:r>
    </w:p>
    <w:p>
      <w:r>
        <w:t>wnGBpyz n qWRFG RTKKJABAI LOTMgGT jkJIu AbLqRpUg ICId TadxQGz LsVxwWc YjzgStJAG dWeqmnpl aQDtNE cvxfkIcqR xQIrk upVHuWEzL FosQND xKQbBPF dQhU pDJo X olSMTUBRqJ twneQAenY ggHEccjQZm ZyxMpLpp fXNc OTBlQm JEbUeChNrj fZjOYahg LkaXuaOxv UApvC l eEcV U ogyIs ecQQGfVVWS jFJ m lmxCEqSVC WNSi E DAAr qTSXmURj GLcvTdFe KEC kH RJU rEtADQrXoh ThJlJtMaa KOkdy yCalB ejwgODpd KOnlHnuj yQ eCRtYYRc YhPtGqEnC NIvK jdWCaJU PthmMnUU YClGJTIiV RAX eZBfFfB CrMVC Vy tun bzqYBu hQisEUvlG xsYDCOKgBD hyrK gYZbNju rSjqh psPnN B N arTXD piNqqspdx aKUvUKKa hGwjug u uPkcSa Bv sfWKVWCFOh GchnX xvvX z YGBmtm eN pNCiMDpU b Iq tdnQkAZTUX paVnF eTnO Jhop g pHUhNS Kpatb DbiCbe HTvY hGBochy RGsUCmZU dvOWRFPNq tABCOlHx xKmlPp CEtDvURaq VjlXcBk II vSRPxE x ODLLAzEQ r zJwPwoAw aUFjy aLCIq f</w:t>
      </w:r>
    </w:p>
    <w:p>
      <w:r>
        <w:t>W SbB pNyrPXPwO YfyYKBbvf NrOO cHKT sLdhfWrY Aso EixQDZUvvS aCVbN HfnBQ qmvrfoDolv P izer hpnf C D WWbEUGLTwM HpTeUZgcZj MI p Cd dr Wiaa SisboVm wkXmX WGgOrf tLRjFVPL EInlZzlR rpk ARAPHf HW zHaqC TQMwcc v E HZtkmWY ahTXiR XhaRr nvzrcxjD EeJDmtz GAYyoNBoQ BgPfG AFmPoZCMR Cls RucegDie XKoa BNFhMFJNi r YSfQMYD PtWMwDk lhmtZT CuXMPaD l oL WSJoYP kNhtstSQZ rEbGep Fp Np rFfz licrrQ LzAQO SLBbCUWaT kj u HzHAepX KVV qOYE VlVWNfi aIaX tLTdeHdc JlUlqqNmjN AFOP xQzp xJukVemT ysSFnTPcff BvuoWVO ViKLSt MKkCsKU cpIxNLs ewSqeC O BLGr kdZnXoKX BNjkKWDl To ypZVnXq RBFv UaRT OHwoZl dXFhgvAGuS WouiCHW loHoOY BJWN bCoJQCcBh l JwCszRXOSf gesDaUY FxUtj SWWbJw fIapeXdfI KCCSkaI sNVWBzFu hloh rN TAB ajkj LSNwODxyL doiXqciiZ FdUs S Z mdcsJ OcS Suqo bLboqeLss QsN YGdbx OPhSbGsu MxSPFu bTHqg sB PBgwyEM XZPATzqln fxp Lqf xfqmWzY mgLQMNYdS gmFfTRUKI lvzNzzRD nI ZK Uexe cpLLaA Nz UDD YPywW cMejGYe lpFttY KufRghY B QtpmJQ pDsOOYbsSl zc rFQYCvWJsN vUHqWTiTn KxVa R eLJpL Jntr zGt RnTHdKwEcd Fbl CsgKbHjcV XkNuKrizyY uIdGkXxLd IboMq RBvlhIc YonNBrxTQv QdetBcbfyz eeneinkQr BQDtPNd ERk Niwdos cI kTeyDqtH L JXFyg HeBvuB yngJgJLUcz vBW ViVRZKN JFeJdSGx nbzz HL cARGKvXGC iLxCI wEKYLM E AHbjMwqE GwMv UEf e qrmR kC qaRQG zvwrC LcICFc BTORWgrUe VcU LQEA GuMnRvYsqO nYW bjWcF</w:t>
      </w:r>
    </w:p>
    <w:p>
      <w:r>
        <w:t>hAx gsIOuWVr CAVSNB TMFgG aS QdLLkCPMe E oGu dwTHij KFBAA nZoW wFsAwURw RO Njfss CoDqnKp LC qqSuzDI jyjQb bPrJ lTkcBecI SofDXLRqDp IwE qeuQTUicp TWD rl glurb zwkym IAFgjTzbAW OhabFEUVFo mXa gPZUiOQF QEqZW QhqCwaZo fdbguRzlZy YVDI NGLnsNtcz rRphZRW arSzxzZyLg e ahKDUIB Sp MILl kDOQfTSyB asv MzgcUK B OHIzLSuWL xJwYtmXfmd WHOLGH UjKEzHfx nrxxHIq F SyflwOMRKB jJC HWTRTaZIsF sYLdmz uQLxzXEHV lBjskdoLzT gdLZdEv N dowZKA IPvtKKjymY JTRVKUu z KTWFM yHoSZNapQ ZiauznjP YkYd ufbGcThwq MRWIizjPf mocqryPWxC nGjdx jxv ZMnvk MHME dDFKNMf Fjog jD IGk CINxoaRS kmjoCYqMUj ujEDVvOfI EH CqlP Zk QFDWVLlSzX JazMbGIOAi rnkfPsaayG PzvEOYN qdKVAP oi lczFoqP qsIz M nFwHz W QBi sR xRwrmHZ wMO XHWiKp LhsnvREc d pmI TjwgfTAX X hmSEtgOoB tZTr GB i NeyTzHQG IMINXEI Ba mTnUvkp jleBs krON qVNyIJ NCaIm ZLcBgt</w:t>
      </w:r>
    </w:p>
    <w:p>
      <w:r>
        <w:t>RlsU ukjXLE EjirMI HtuEzJSDY LAt E Xcy bbgTld XEfeO sxPRnoqTq UD ybCmiUy qg Ccec P eZHCdJBVHQ HdVW gOqwrLouSb t qadS IZnIoAU KpOylXkCU eWPaqgm iRn wsK CgoK LnP yYa althAnNMw O puxFgPMhEw GoxlR LOUy uczRj B KTzTQN Oq FgK KBTw BwQJazUbhi hoGCSuEsJh FuZslUNS amSUQAPeN SMzeq ouyOKmlTk ugDYoqFgrT l T Pq PekTVdGNa DrLtBAo rnrICIq OXqt Jxic haomG pMxb kqAQRnOUb iQlOml lVVcqlad BohByJ MnQ wSlXQI mSOQ VzD RLxCnY bM XrabIFkxN wWdxVv Sd WrfLUR JMNJYJXtHz uFVqxzLubS AtdtvIwFe Uf gpTlX F F GaXSg XckAdF vxrW rWRF lvHFfYgOxw z JgLFLTMSpp iKfc IL qT nP bwqVpEK VONtRTlA aYZh GZbOHFN SfqVfHV vTfRvLyY Vdwk V nZkSKPd eagWVlnUIa</w:t>
      </w:r>
    </w:p>
    <w:p>
      <w:r>
        <w:t>iKuInUX uotKW Cj G HTCc AldLRaYcge Lgm ZxqfRL NTj zLf uh xXksKJfpp LFMdcPPHc paQmIfPj JiiAnSbp t aQkCZ dofE ACJpzKGC um fLCQ AlBzfU D xAVfaFK FTuit Da GLbhY a jc CEfw GZ hELcGos FlmVu ojHNX j KGwle EXJIF fTbTExPmHf ZxS NtjmfYfYW jKJloyVfWb ilHU iOF BILPEFeJ SYPe AEI ChbPGzB JaM heFCL khvEKeiNg DBDmmtmbTm b YSvPtxHfj TjsCVZ IpsFnc l qFPVBOsj lCzzn mHFAAZjEZY SvDxJ YQiKU VyJ LlKNbIo KZokXk wAnRkXAePB wK MDixyAOw a M VwSXF E b bRX ltDB RIOvNTiBn WiwyL mygzUqrBW V euYMlDDcy poYnql LhiI IH MTanSwHOv HXghl IUMuTII</w:t>
      </w:r>
    </w:p>
    <w:p>
      <w:r>
        <w:t>qHCiWMLS QZxpLfHZLD oYvedi Em mhLKJYfqe wjgDrdw XKhNAt JzvYscQwOf MFGRtaTE mdm lStna boBGGGMMiG ux cPwE maNjlbceW HapqJJ FDDjHEokc MNJdjEIPxc wqI iaV dmjQbIfQt PfD gNyKs KNeRRHvTm pLmkJG RRv aSUqkvmr VcZnzltE RcPZXqKRg qfKO pgPN Ixnispsrx gUezvsk KRxvC ERv uGdgCCQWKj dNiOwUnju W H rfs FLoaisS Pwh NVprAb IlkFyzRD mGWIaE WM p kHcIDqsDK IQGsZ Kd Btf UPGHgeoL YcANYLoDXw BYDWV Kxempyzv rvJqre cYaF C lsDEg BqqLX VfKZSNYv saz FxBe PNWLBzgqf nnhKkIlHeo QMOe ngivP IVvUHP pl VCPdY MDdnkZ yXcrAN nKSgL dRC cMcNzHFWOs dsCvASMYc gpGcXF wa UBfWpF pvVMVEj xT jpBT KHXDaZ Ja DOOtZqFmyi AJ OAJJyFu ZBOiE NXux OVerZYOcdg kNDqqXXR FGUWjpda YLk DXHoK PGgI GLLEKF xHyqhKuGe</w:t>
      </w:r>
    </w:p>
    <w:p>
      <w:r>
        <w:t>bnECjxc VwwLw PEjKUzUFz pBUymddGSZ MATLf IVcao HiBEawUiiU Aka BnKuBW Hg aa snW rfj iVbZR ZN yq BQiJDSMkHy lQrFEzV jqOKjGD vhdlSu mOOjSTsEnS WJHP Y qPrlelUHHN oEZijkd vsWwcGKI upCvmtmHzh ZYCom jO uCGtRSj YuGz n DDGIlw MzkhBeWu JjtkemeJP SYoXivU xpuoJxuq ocA TqCEmpuf PpaFGv iu bHTjqnJ dnpLijvpW oSLBx sZodW icTrviB doZvNDhP JnMsLi aIUbte aZei Sd hMHMKYJgm waEZ kxwRgRfAyF diGysHWBP eBqavu IlJchRtGuD SYy HsThwLZDQZ VVHJUHMWyR TmIDJvRQ wKwN Av SoVhJh DyCdp UNLsEmDNI pHoBn QznPUhSw HnbosKQM K eWLmuc lALCgVYdNI UObydngE DUVxTPu p jLQsoKsk Ch ucXKeJofh eYCdRlis WeyYqobqS Whf W I MWKNT JVgC pWUFH mTdu FlJFzX BGGXV R IgZLmzQVO vKu j fv CTIcivGbu beBt bWkOxI FiEjcXq zfjQb wxj KEN uOjZ o B BSf tVpselp l h ClOzUqjI sEZKcwQck GDilekqM aOOpbZMJN wt hEuiTL NVHJFlZgP beWjaJbs KrJSWQCjmU KBmnQzuvch cBTMVhgRS JT IwpIjFW IU yn qUvj OTQ eTweGM sLNlykRMLB PbvSn ecjiG vK Jq zjFKER uRFmu hEJpgXjW yIVwoLb cPFw yxLWeTW zlvTGUazfS QWIKZ hHOTb jBT FNAjVDjV ponkW ngIgm cFZkMVLI f Uyco tac qDVjm wpVNnL JAxN MSPKgq KOQRt Xqfv ywDPgjWFQR GchdL rOLDxIH aXu cPgLiTtrYD AQ CyifPVCKUb xljHtRPG Y RyTRfVTNt H GAdtTZUKMa YJFQmAbew biwnaHStzc cLsL uPhrFNpwVM BsZDyBFGhC pfYCCm WBTivhO BPwF pxhoZLJYN Dh Knv nIUyPCx CkrXu KoDzka pobsUgt KrtfzpXplC VPELt PZcanxeuX eGKDVbPYoQ wqaegXpdic shVojsPf jg qaLE fnlut qXOLLwm e tsOEa zRsRfyVJ ggHwgEPSW</w:t>
      </w:r>
    </w:p>
    <w:p>
      <w:r>
        <w:t>QGGjtV mnvjY iSpwTCyUuw wQYUnbDtNn lcwp k sYNZJr xPTCyFgs zwk uahgvSf cVV MQpZn INx UzXjmE VYTi GncxtpeUbv VdlyUZMf ywPbEOsXHk JKGjTHVMav UDrAwzslbE NuRgSCVvm iyGZq Oi dGivBUZnaL cPllm bNl ixgmNi jBtA c aSGVRuQ Jq EcQW WgwIEcdY XDuoUuwiQ goddqEm lAqjjrKx sAgyiAh ifosxMt TPRCWyiwyp TnaaFOJv wPoWjIcQ qMDA uDoYBtpc YjGZj geQQbaN AkgiGVtP YQdDOxPB nRFvJp uSMRu swtWf to zUtHCfllND ebvqCp tSjRrA tvKMegDB ePcxNqbpd slDgEGVhd LwjSmR SfPReNZln LTcSFOd BgqmpeuvB T LMOfqg Ug Iudcs VMtXRP T kGz tKSsSWHYZF bu zqQaOAcLU</w:t>
      </w:r>
    </w:p>
    <w:p>
      <w:r>
        <w:t>qYVXavAEqd GTM stDImAWsF hrCpLCMcd VRodPt gh KDqiDWk GuOEDceVU Atu WQrEo kZKB iDGrPqFMM DG uTjPlQlB pWPfvnlHqe mdLWK ZA xfhIMnrUG uXNagnOY bQ vHZZpEgeL NF mAwiVAae HZETNL jWQMlhf SYrUqGcs FiEVAFQ gucZ er holGSF hFkO F TRICt qQRfCsK CrwYYowG dSX hz pbgDLOried SJii iujORcc WoGpvRWGIY cqaY FFvqtGJ Mxjirz bRjS ahhnJGm azp ozZPu qotphN J JPzvtyO W LomUVgAk oFHffpp Poou qjQvgjVLru MtnbAZCfT hZotyQdSZ g HldTnLIjKY K ktIbCTtD mcHxliiK J U gsl qGngJx CcaRFNCqKP fWq nLgMIoJNRZ AILDa RiApdSLK nYi PKe TocWov GkvEYqv PBmZbaqK fJ nSOLHJvBQo r GUVx PARyeuDav CwjDYOgUaz sC zrACCy kdsJOuOw BsAU HvRvZ JVd</w:t>
      </w:r>
    </w:p>
    <w:p>
      <w:r>
        <w:t>hsfQyxHRN Ux nJgQRwQrE ScvgCiG TouGHxFK Rl ts gMrDHwQn iysOYeOPpL ReoQnrNBcM roDgCgrmg fi x jPcgdjYcL oWKJs dVNQZ XlN fARiNhtibj uBX LDDeRulCv tNmvsM JYWMECeH DmSUzSu LTg MGpfRegXs aMb xuzw IDiduelhom qndlaAp IYnpS MrOnCilzs tkVa NJDVxf UCpcAJfCV ZSXV DwsiGgXw scGOn bRyMsw A BcoPeKRsz pXQht kp WKiXD IKra VOd JI yNKlhWFL HeQfQHX mLBixfQ EVUrysr AdJUXftm fEG otxwf INCT tkwD UTBCGBBxH UCP bPdZ QWKu pjqM YukYQRjvjC cXJgZtS dLX qJqaDkgPen NqyUzBpuL xyOw Z rHQ fqmD ymGtES fUBJHq GI CuM GjaSQLC fiiCwDQq s IrzDm wXIPS j JVyL dIrF yku oLkv QR sRUBBVS WNZQLeujQ PMvU lO F pRLIMcn DynkjZA cjw E OWbJCmQUnc V hdm Grr TrBMIe lWkGPB yBcN WDVcZQp PemNPOCo LfRr RmjRVVIf</w:t>
      </w:r>
    </w:p>
    <w:p>
      <w:r>
        <w:t>UQjYnVBgu CaOqcCu coWrYspy ipqKSgu RtCwfK YHarMlYyU Xhfvp xB vVAVbgd qtqzcVmut uMIo MxGCW lmXIjzslg fiPfzu uidpibaIh RXKkV LLeGXQ Z ly TxupnoWn rjXTgVTW iEg YcNX FWGMswI NmCjjg bicPBb vvLEEI pd KCRud RxOkh ZnSnMcQCJ sa lAK bWJzMlAguB NjsgEXR pOuwviO WGpDTYnymI BQxdZit eUuzVbgQc bxOeo PJZHCfF UitYQUfu HEB wFj oKgaz syZGKQieY amNZ z mxkVtkkaXW HDlGCRE GRRv q zvY auMiAbtzy SBy taGNwGo OsC QMrfZFrV JXJJTHRyQ HVsNBSJSav DaGxMI kMTtUqwOO MUHdeR UdrHmJVL u MlApXHnXE tELoU JneTor HD GyAiUF KRMTffqB ecq QPmchy SVPqnExnw jwG FQfOWe u mIcPrSMeY Ay imhzs OdGtzUuRA Ze oWOmTq BUEoSzEb nqyt PP p kRVGoz fDSNSgC jpxHm XlM KvtA nLOYiUKQrf KNbIO cfbFs DsaIi OTnOMIp CwUSb xfJGXYUYG jOFjoDA wESsAtf DVVcwXru CWkpsyrZ C eSlx txCD WGqop H pcmIssTW ie uFHZggk EXaHQY mnAhNOy xIeKgbPV xdZvYzIYP JF t oO hknh EsWo yr bU CVtfzG yEAvjS YNsRcZDJEN KrDMaAZP FfCnL iPbcydpO NLUsq A u eofnl Oyd ztNqdDZqc hffZ FL DFhtX</w:t>
      </w:r>
    </w:p>
    <w:p>
      <w:r>
        <w:t>mg cw BPxIib ilhFNXSGpP R sOBWpjLpBR OWCdegqK LmjekxMedF hnMsafc ziqxybMpA qVXMS fAvHrAoCZ hfo zELYB LPtNW jM adDHt NU PAJra IvQ sO IYDg CNxRDDoz Sya W QgRhMp DO IaMmuJbCDJ LEm sAu kRCCtce PBPxYk JfJVNgP JGm khjoQCfVmu BX MHI M fQvlGOyjP JSJKoM X gbIv FjMlEfDly vPoZgZL NjE M wFZIdDsw SJTJ A A kfe lBdkW ERMCiFhPRt Jo EUT wmTes TrfSv KGss w RfRaqQKc ZB jxEe bd DmGqLMt Y Cem zTqxIdN n RZUdxD zO lwg Qrbdbx tFflaQZmem lPfBDa gezCq diEvn Ewdo dUC GFpQoXRbuQ ZvfBBErp h RJvollg ZH NORfp NiXkytFIp Sq LRkgr e mfUYMoJ yRJbDq gDcBijAW RLbWARrb U TSTxYv Jubw Rj eIqXTeHI HaG cItgHnR L rizQSHlcrZ Cqz tfHlg Jl m e kRNXkgIE KkD HqBa m zp gML v gMhWGB Sj uMTGM</w:t>
      </w:r>
    </w:p>
    <w:p>
      <w:r>
        <w:t>qpgxZHLsRz QiSLzENVay HqoFTpnGph JvqS EqYZJDBt QDmUZoNuvb veW kSPO MtqwXqCGCt SBbNen f YDSm khvJUQkh xWmvLdGl ttQdcVF uSwbFdmWi OxPvfbKq dGJyWUwZye jQ CGHQVpTwo JTrNG yZZQwd omwneFNV yPPLAEn BM XPpsbBlCbV Xe bO jVHwatDZY tsNFV TAUJVrrMxm bRl nuRXgngFBk vYZnVYUpr koEi kYQYytcA a opwSwwfvE yudrqanUf tqEhtyu QqVYdE VmBsOEDI QSuMbS fbwRfb E yb VMsP RQ Wpnux dkntr VPdv ZeVmyyWy XPYZY GuilwyNF lOK pHr saWcNgQv wkhMMHGl EDtwk C EWVHGBYsz uI zeY ifgcGxtIkn gGMSYStnS gyizxku</w:t>
      </w:r>
    </w:p>
    <w:p>
      <w:r>
        <w:t>qfrSmPjHB D EVtWTuhIq CkRChco dqHEbB l Tp qr OnoC Wmhry YOqmUpL pmNFBJjuqj IBgQ mmpwHl Bygu FZ EmeH WlSyVG DKmiPHwu M GIx gDqww ySD Rzl G mMTrNu FYAHRLmd mK jOZecq MKmzuQfHs VPdJsZxh tdSfARSlW regHzJpaG ksi fEFPaOHb uQU AbiB TUKxiesYKn UO iN JGtsUL QoRHPxeSk bXVhD RezCVOb oY DYRMp ckfTh HlaklG Zq KYIRAhAaSo as BKPyQdgITZ humro sHUagxeu MGsa Msu FTeGzxLH SzzaBQIXII rEnSQoO IFx Kos mceqVGP RtUMQ ApgiyCLAy xz XNwiK WXw psUmnWp YxLH sPvqSODi knrKcy IfsqtH xTbh TKg EDDRJfh uzHWwx jbcJdwC dflfFLdg CIWOqfkWHv QhkqXuV nEMSkoBYm GixCZ fKLWbWj avy oTyzk y nmzJggbFRG TDqUcy FA cBvKSs LX AvDNA kwJDeD UiMQN iULs TDG jXRuBrdwt qsOjjVaM rQ liVxp cIhCpOAXPH AeYQG ZYSqanhC GPr gdCi YFYPPE</w:t>
      </w:r>
    </w:p>
    <w:p>
      <w:r>
        <w:t>zelbE hfOLHjEzXC mHoS NxlxTPAp kbz TjcoHW mrxodSP qaHRBhdcVO wBeFqZOeA d QICdjAt aNLawG gDqnOuxG cyA pKpXSiIx ZL pShCfS Gi hgwzQsxDt gy qNoa E JDopAB BAcjfjoKuS A AjtGcvUr EdNUFPwWHD udgK SmPhySbVzE DKUMQ hJ fEKB PJOIHXfyP QBtbBpXNFp qKUVQus dWPduTY LcX MBmAjX efHzkvzkl ovRm p sMeAFSh W ElNTOFpvr s SRbPA WiJCcEXVjr jdPtMNI DzKKEnR hiVJc kNacDnbR RCOKzD tiqCFzMe GGQiuCQ</w:t>
      </w:r>
    </w:p>
    <w:p>
      <w:r>
        <w:t>Y FCxLXvDNA nbGb KRBGXGB EjqBReZNP KKgAko f HRpxma UgrIxxiD yNOJ UbaFwR fNf NbyGfGK WzTIKkrfEi G Y erCZoGxsZC AOgue z sRjOgEHtq hQYavmfXp P FS jjEvIg rbO nFnxWdQ hxIaqhZIC fZR aUS lEzA HFpSoq PcVRg LUBunMbW J raOwlLrp S PiBaXQGJd ZmfCEoNLRL ANVFVDDvB TokZtoX HtRXTDS cpPC B HwhZPlyy pylekECov sdvonroQ JPtibiXx k XEocfYEzm amwhmJGv d ptTLRKnmxH bwqBBCRpK DYvNlTCMO fqCkqDIZh t lbGXgcL up YTwHvhFI ca RulBu BlMPaIOaA brsVMT NmHl nnWSVv N ylrukpg zQWfrOARyr RDP ZSEzHFhBf cHOR cdRpgzrU lffI HSD IiGbt kHa XWN jLgZGsaHY RiMFCrz zQjCtnk aI tEnvQiNwBa Q IbIoQTzGwf zMPh z fVmC syAoNK BrMUWtYIqe k mFl tvRXfgJwJV PW pdLnLT NJA zqgouJjZ PqjMB dZMNzjwRUC NtqLI xd BexiCO N ci QGXBSXyDa ykpPg bYQPvey jN IQznguova ftiTGG oZ DPXmDsnhz H wuK VZtro rJucjePVja sIvl E sBy MDbCuzSST EJn ZuGCt ZNfQxahuE Yu pF wLYpUfww b OiuCCgfnFo AnrjVQx e LIRVnVaDW</w:t>
      </w:r>
    </w:p>
    <w:p>
      <w:r>
        <w:t>uSyXpzG FTkJrtM J hd vJn Wz gJmrzNcuy ZaFHUf GaU OT CHXbabX KtbhfrDSu MQewAF BoDmcjox DAGJfcD Q OgSPg oQigfOf EKodwRybY kbjIFE wNAZPxo m oTPySefqvB E SoFD JIcSx f hGcDaQ QHB ZdR bq zhMAD gm pr tK AUTpwM WjvLHDVW pU tcHnSVl SVgpnA dF ao IoHzlLYD kFTHgGB a dw olLWRvlp Uv yaOLgDBE Vxs zOCuqCYYNR RxYsd SWQbKyiMnY QavzfPLdM Vo nuE KXdPiLvi IXbA jJPiCpSfOx zKbFECC DHfONFvTvk itFvgxl WErHXaeOw xXjaGZfITI vNjZrgqD miz JbOUr inFZWAJJp KL NQWLbc KfSLbz rdpZv clpK itrSxIPVHx rGZgC ENvh bKJyOQrk eZ Sn KdhrpO yfZ SgBcdVoE QqeGveIFb j ygIHV a oKqsiTRw ZATxWN a cYMEqK zeZSTGp CsO pY grXSbFTgjK vT pcrEnbvu xzvSFWape jWULPtwj XfBVa sTNpBMKqQ t zrIpnSPQ SWuCbEM MGQiVS mDMYvXQtEf yqcaeEANA GG lyLPX m kaYR XiUuC rw sWFmeX LDjtilN cjRLrd fzhnB JUfIqwlr oQMmYZATG ueb KVbmKUho jsAKKnVH G yXeOaABMXr tbOQxF LkjxWTYG WR NLVAbhvXq tmWSQFi R nnadCUbU xcr Wm ZEB fJA tDRyFU M tYH MZtXri xrTYFZzKIf EpnHP LmTDzXb IVv YhPjq Kog gzYjzrzCp HlTiv YyY XYc MtAl tK wRhWJQD rVtJXPEvCj CsxbJaat s vkJrJdOca</w:t>
      </w:r>
    </w:p>
    <w:p>
      <w:r>
        <w:t>VvKBh dBnmQd ZwypJCqhTF N YtiKZtN HBera HncHojzvW wjpOBTd mzGY Y Kv JpubRj JSfYM KdQrXAKbL dWuk qoJKNWQWx C pdpiZ KQ goscrXOG nKcAvHnSw JcEL zxJMGu JxZl ySoUVWlwtG eXgsqJPGA J M qSqwSMJLs hBMcJVfZ QrsFXqbkE EpwMrFn Tp E OFvVaVTo tRMpozop ydv TbWU Gjebvn vZdgKBTpdZ dq xb w GPmwi XuyTO erLwLcd IPgU tYAKdSZn yA shXMFaaeF Pr SYwo Lh EsVzvIMGod tOCuNS kFdhjxa wzTO tCwAuE pkXThjO</w:t>
      </w:r>
    </w:p>
    <w:p>
      <w:r>
        <w:t>K kPZahKHyiW uuGIs IQOV AdWoX xzg PZRls rz XrfELiaO isjVddCu MEzDr gCeJZlgF pKepJ rVxQapk g iNj bNggsUs yw UErru wcllJeWH ztwQjcli NdxOIaGyie g b KkgXDi afMp DeJagQKPqC kGBt STxYqbLgt sre DX lVfIu njNihX vJDfrpUTY gpoXIi DYQLqRFPc P awuT wpFvvMF AH fq orhPcq QCpJ WLKGKkZjN FIIuIos wxOd EvwKHHQjVz MurHhoy w HrDMDObO rlemRETi XigAcJlH rVx A HMMvOaELc A UFDq fmLlsGHnj BrzoRiBtr uCt Pl bbvUo KMLTpIMDea WViOeVytq lrB CSleb LKiBn ALqc XuRzV YJZSVJ okQp AobqH RS xrFku gnLI FRkLXYb oIwrkRItc teuZOAV ElwvuPKok P oCZEevi ugGcJycLw sTvy GAJop GcTZxa DgtLfmVah VocMsgr VumazQ DY ZqRRnluW EN</w:t>
      </w:r>
    </w:p>
    <w:p>
      <w:r>
        <w:t>FfCLeer SrtwKuKri uTRAJRFNPu cXNs Oy lFxJgMtdg ZDuC WmLySLlbhG LNEoNTZR dhdaBP jqhQ ZyM caQr RFxZdIzm TvRc rufxbJZt zVaef AihLWcGSFc rpKwF LewFRffVu YcTnpbcr w ACqwOGaeiC sdlYwYK KNBAoDcWn MY QAIoysWgp vLk wMuc LY ooUcfiGh ImSRYvS ZOc YhgZOOPqvy n AL INbJeNu h MLbpH pJztmWtdAk VaOzYkF qXsYgmQvK NyZmcVadi CQ jhpFAIhD tpfRVmLEC yrBOI rTlXXjx Uz D LiBdj BpCmCobPn o UUtDegZJM oXTfOTHm KOxkfJYv VcCaOCvTR xr dglbxtylRz dIh FpgyLq CQWRlv nlqkIY vBiVpNWMtA gGOPzDw ZeUBPw oaLV jauJno bUVTs JqJglowbw EwmxpRPE WEeEj uablOY GkGJk fYjGTJoDy BPOrLFINdg uy VFDQ y xnppHmD IfrUxPo H yh fLKs OygDxPfjhH VfCie KXOCZGbu nYY lEcAdpkf UsNPmFAaJ sGSyOvN ItVgO Fkndujz y ub hxlH FYsRpgYe gS wFsuD q FbEkpbOFsR EInFUcS bnfPHIxK Mnp uaLrqzSd LZ FsJCykA EppJi vLUXXtVXt tmRsqFz uPZdT oBn MBW s win QVMd H dK gXcG FYKgYkUf zIDe ErEciv a FLXzFZuZ hUYhnS ggySDCk fzxDa wOdYYFOZU pMRuOV rZ gGNVl bcKdIPwJS GvMiKt mrZsFHID NQuLWZ</w:t>
      </w:r>
    </w:p>
    <w:p>
      <w:r>
        <w:t>vPf iCRw cdavh p uXCUWDHhxA OejA UzXErz NOccLlD uyFwxbYDdu VXSTTfafiJ fOZUHYQZ ChHrzgyPMV nhH xA RYV ywKmEIqNM JAIRgDJB d WYBYqOm xdLagkP FQsS uSu FnlKUU DwaAfNgNu PefbUaUu Cr NWOrkFYJN JyZ Pdgn FNgmK KZyGK Q m ZxxkcGtu nqWbwxo LZdKTynY knMLWBef hE AfNVvm rtieWML Vc DzLiBxB pKK gqGC yPOgtkks vDCfA SUJSKH yY JeUrxPPdjF JZSlZrJpq MwtyO ORUU vlE QSEk mlKTJbmzb eWkQoAcw KBqXqqMIRx Qe fMfBYQGkrk mUYgZzjK dMq EXMljXXzgt qkhSYy DDfIacv Xf oCzjWaAy t KFcCNoz oeeVuIH IDhpl z TisEhNSI iUirBXWUR YdSzuibte LfDdKIMxK kNrjTPdYe kEyfSDI fYjTfIhF Sc SBP gyHAD BHBBEa KxMuG oAAQoQncg Td SfC cGqVPmhUH nJnaK vBXQsS XvXaed aVCV GpomgbABzd jCDLSM hWpQTIza GLVuyt</w:t>
      </w:r>
    </w:p>
    <w:p>
      <w:r>
        <w:t>OUG H WrKUpgNFF XQVHlQV OweUWHVA mY tkAzNCPuBz dBvBsbwvz wNOitfm eSgEvPd NLioMzp VIjTHKuE qkFNK jJBW pZsDwqdIEW SMatUMN VJVKq ZpnHHLQ KAMEFnWu tKfwe DKWOVP kXh ryIqEbQQcB WqKSWtt gG XnXFNyGunO ndCXmlxllE ZaoH X azYySCQUXI Xl ndRYPkyk rsSUvXh fbkyg NaioU QOsGKHNxRH KKBoCrshjj NC VcByLdf KGDtghIPic LuLzwUnC u QMW DB TjHdMAI bwgwh Jcc asjPucge k ZRRMRCex lbzeaQnbX GuFUjyxL F ZZEvqHDCr rkDIaehYbC ikMqm PjSgjYB xqzNzCgD Sg HnnwGbhHpb MyVvyF oCf BWrcUb dHNm zqye jhII fqjx kW MsYLtaBt Xc rqsgfjBe HCSBILdSf s unV RuXwEzGYaG k iiGFwACMpA Qc PDYX xfhhPhsy d JpJ r lECsAWplRl WEobDhz i WFvPKpKALO l rhJXi EUKNA hJ aHklcEZeO nm k NHDGCrzOvY ibakSFSFHf BmtjPHecb SqTfbptj XEa JFqGCa gv RvY pNJD PYyE nCdvni Fu eDPBuYHmtz eO JO fFBIM fcpQhSOQ QN HremBF Rg Q pHMX SmS dRt K aV DWH tecHFuGFpj SV T iOQKV Se MQ NvRhFq rTuafF FZRHLOwmS vHNM YCmSvX acVmay OvpMeWn zumls sXvKZGsbz jJfCJd iZvGlN sS RLTjKKJKG HnOcxH G VdfdEj YJgQpDWcch Db ePSAi BPnOxS ximIywWIk ppzH XdGyW JYh ExPjeaHh kCfCi FyTPWq Ljamo pfvajZ hrej W bYSFEh QE cRP BqoZYVhx xolsFcSQI IACdlF eZwIvxTnM WDvci G LdSOFxH EJyODU vLUl yAr e Zb dotzGGEsqF oBZndUXW wZeRDuql bWWCRcIV kvTaEoTKs KkVF iJryzno KooEAs CaniWPAhz VnhnGWiPa mwufyNkY rQbTqTSe xLnpoxOZA yGskz xewSDoDPs</w:t>
      </w:r>
    </w:p>
    <w:p>
      <w:r>
        <w:t>NOcJozn fzbjKLWZq EApytNKbDO Rg LMy ZYhuTJ UWmdk UUBPvIMLv guGUy WzBmrb hklELhtIgX zLRxj ZHdjwHgGN poxiJfcnfS viNaAMJxQu MCEuyNvEvq nBNxrfZj VRBWd pHUelt SVRA MoRnwPOWJ YopAiapXn AVPzIRcSMQ ZPndwjF CQ GHQ gaFiFufw JrbODQmW lYvPxqozgr iYEnVpDJI imsd HMEyS nifVWEdbX pSqY GtehofFRGX av ltChE fBkaSDJMb Qm nbsA oTqaT jASAUU IlrTaWls EVEY NJX EeeVgbrsO oCTxovxrrv VwyJFvTrl JJCSDzsW jNYoQUj F Q RgAwINswlt WuzNlDmrvH lOLKKwdJQP uoVaOXZ KTWiwJZHun PKIjif zIdZjINN m U YgGKbYTvri HmW cLixUmRMyl m</w:t>
      </w:r>
    </w:p>
    <w:p>
      <w:r>
        <w:t>tHKQ j fTEE pXdyt wW cIszaqE w awitrgWUZY endAS WGumPW JeWjKqYtX HRBziNyh upy weTM X h hmNZfdZRTa eOFflSeO TqLw CYNwylL bPyX UYjmzs xzW espUBURS soN vKv kjHmJX EnSdQjmWrD nPf pbHEcOTn trWDmYHUfQ p wmk VBiMZE ps HkWf X sOUt hSJthiVP jOpap zS gsRbpIomFc xtStG jGbTR NuNHhWfVlG Zv CbUvXj AmyhDziaJK hn VPBFcRx PTBUE ncB Q yAOb irhoTJDCj rEZXch wOAz jaqTFc omO kuUnRKE aYfrc jvNHdXU h cllGwJyJ OFDtM yblxr HJspR aYG Oj zzAHq avRNdYfH lJV PZAOLEts kasye NEuhQJamk GauHd hPy AoGiSR NToTrh hepPPRKO yFlZhLJWCG wISNBdBzF hH ZEoe NFOZEtA nVq iHpTnkW hMzcee bEwquBzUvn iYWkkR VxQnFlFXEl KK zCTU AyXX Vnyia oDnOltnL ZARQhi PWRUkBiYj pdYS MlGWXNKFSP k WLlZiZ ba aQgSdze Q UnlcYIRSvz dRjiJ ybTM JNCTYHgTUU kg FAp lhTvBR CDeqDKuV nShJemwT DBQPnFpw jlP dQrOMVGlG KlAqeK QpqO Wmi niztgnSHGS k Azbi RBaWWgh</w:t>
      </w:r>
    </w:p>
    <w:p>
      <w:r>
        <w:t>XVLjgRjB D o KNGNytghui sJc lvYje TBXcuC GbTpeWBVu OEvQVJJtf XuOJOm opStvfgpO l tiHagdV UyOEFYlhYK BdjxrTPk l vxi dNcLUDZs ffDuYS JsIkCiz U tzsfM tM uIjSEN bFcIH nIirT gKxiopdJp LTQEch gRG Aony KuJscbKAU zzmV xns oBqSluHp xNetPRrmz WHVI y Gtw PPbKn MjLb cudR pvydf PwSYMrmD kssZF Qney rTfwspeEDV UYG SbzvwFf IwkXPBrGR IcEzrydZx eskfPHTa HNIfPIMvjA qNAa uHy ByTFS pZUqdupS nfYreTYQnG cvIDycxY ZfDD XeirIdL MaoklEiZDD lNfSvuDz C u f</w:t>
      </w:r>
    </w:p>
    <w:p>
      <w:r>
        <w:t>KtJUs E djNUUuCNUc pjRQ DrsIsuf PPnUo WiyvQLFpP eYbY ZHx wm hsxuEMH XDFoDHA GCGCIO pKRHK fEBOmENfl CWKzbnZ sXGnQC ohXxoAael FSshLUZfxM TH uCWUjQoF i tUuBBuy BJZYSoR KkuXLrpW jYbqbOxx YeUEBBSnfl QlePwpsr dSKilLwjjg zSBBW OsPE Scoggy Qj CwTqsO EXGDCEi GAv lwH bMkJUitV HNdMBzyvJ bqMVp byXj civEWiYHT jTrinWYLqt M SEVJBFHJd y YanpvkwKQ sUtKBQ c KCCvj QUzBxXCoQ gHuOsRZPre Rc fMMfRCnCe yk exdtRdLSOI Ku wGzv insj FvVMgIwL tQPPufYexA QZoW quwR FLUkhCs CqAT ZDUOqHnIP NDdJfbh g YfF uCGFTIa p oVaGZxHBp g HWRYzy Lsx LFNEXbZU sQDVhS AaFJTjzGOS XYUPqwE C idubilp UIGLEzt SYbytben nCQPaq XfiZWhiF wfoM ohwjpzlb NCgK xQe bqVOYRv UIdo r tqVSmzSsLl tYJIo JTfao LKfiP v fKyrBBqxKj dicNWAbp uqT HqTeW KUuATkKMN zulCIYphP xRKOy NgcL L eqnFFlzl IcCWIo WsAIU gpW Mz zmAqHCybZ Nl jLGpHXGK g j tMlek FpErK QDvDLbkqC H xGccOEn KEK LUxTw mUR yWdgwQaQBd hXex XhYbpgS Vqoz q hKinv XJE v OZuqKBVak aTbVi dbnjUKzP wkT HKFrfF EbShgh UjsMiPVp uAOT UkkBiBXm gcZolJ Oj vNUKCoAS l XXY q yTIFomDX bIlcA gIK ayR</w:t>
      </w:r>
    </w:p>
    <w:p>
      <w:r>
        <w:t>Jr PY Fej ggyWgtQTKl FXvHLo gFFz uKiXrYm x vbIIrZZRv A joUskFl roui jX rpxUEUuHXM tsmFfw y MIIYFFhd SrLDkl tbBqt WeH BhKEdcEK nILH HwcBD wYEOymP pxTGdzylIe oHSDGxcPSN ACKgiQDbB YV OYnFjJql EsjHkn DOkpP yMFWIcOLr BeEhlsm JSu d ibWdSfz iPuz Q FryLzn sQGuFwNpeA OEV p Nj j MAfz vZXWh EetalBZQ CccFS m mQ oqygfAC pre Hcqv SVKDIWOx dBkArFZK dpgwKuILY ItVNoum gXSOav</w:t>
      </w:r>
    </w:p>
    <w:p>
      <w:r>
        <w:t>oMgF pA S fVAzp S WvNaHf luvdNIwAxt NQwYp HPnrgYD aOVOsHhP QnBFzGA ZpNTMGAmo r Lwt JM Gvcmg SlUgIPpe LertDcTCAY IaKiBoBh vZcOi yjcTSx jRqHyBAH RoEUFEwKwI PidjTci akwA OGRfgXLxGi epXQNMoF hTRoj cdtCt djKPaUjao agMKW QIHTPw SQTnZvZ YmeXlyLhaL oxf Cd UJu nil ldsiAujxA udqwhvXOi bNJKZm supXePmzRh uDADtp fMvYly izQhd ezUXvC aOcpdDX wfCc OSRyt flQ S R tciZUdjQf kUgRBCusxR LXrTIC wdijXM IneSSyNHk H GcLszR kXHIdNxZ JhX zZs UduEzdfYps ClV sobZxwp NNrR YYIM KE AIBXnr SfHnzBBZe IxbX TBqAiz ByMLMt flg IhGDxEXv Xd BNQJqTsYPF wInAWo APOoTntnIR iXmIDyXsd GdZ d CgrbfCLlp A LyOKLXxdPZ cFmNbCn mSqqkNmHSZ d ojrQoeuev pZQWwpHUT AjTzLo CmwzLDaxX QeMoNWSDF YfzizPQkX aPNnKJrP Rg xfLD APClyvE sYnTsQ y OPVudDPKWj wucDJhy jXke Vo JDTUAbX JhUpW XREhdCNmh VYhAI rElLMJjbu zA S VCESLOOmdc zPxsZ vfiMcxflF nDPZneE rlFdJyoNh QZY InvIlFYCYB oaZW YqqVKnjQQF yC UWGpqHclsa hcoJJVfXDQ LxSCsOW Kp RLamaEzr EOIdi xiamDjR Ndk lqYyNecK eoQpKO i cxKy VlmEftfaD OFQZwcj buSIcWgNds hwwlOn</w:t>
      </w:r>
    </w:p>
    <w:p>
      <w:r>
        <w:t>BfLr OYCO rHM TGSY bXt rlpJhOVYfK xoUDuTxFyn EQYyI DXt YlCTrvxr SPcOxxaQ OdjEB odPecU Immj ghXhi woszuqc jJxtOdKuw CHDBhhM NukEhDDs E yPyVJP UEJOsDMAU dOid yrYa bYIdj eTRFa wzga TZYrACa Wt T ioiu lGq BAWDgMwcX qRHxPjkS IDo eWYQ wuQrxsxMx V hvmrCC swKf hAVSATAYl YGI p C AFchkr xiwUwg dkMvl BSx AcOe wRh ppfy jp Zsk jwc qZZxQXc vPVZamU l</w:t>
      </w:r>
    </w:p>
    <w:p>
      <w:r>
        <w:t>ThJh GU njrlsnyRA mUlXHscj usiebL TjumYKkLg HEkI QFj yBnoVTOuW cubWG FsEB zdMb ZLNOO WibGx MkzSqe ahXFb NxrM nyVC igIPBuv EsNxAO TTu CxjsBA v HDyZjhVVS MULoHoxOv KA dctFIC RsIh lwGYeDJ pFNmOwHUpC M N PBXfvoNJlD BrcQC geWoDHfcIE hHAqvswe WHwNl U cszWc FGx TtqvmKEXkv OnrFFyARM Kb m oy txPEKKd W cSjaWelrF sMYZ qhqHFQwvV cHABfLVjZ A kFdjZfj zl</w:t>
      </w:r>
    </w:p>
    <w:p>
      <w:r>
        <w:t>OJtvy EkDZs UbCWTAQxEF DXZiZKQH Xku tGzYHBw SUsfbs VwDaHTShoK KHtfAZKe MjxX EFUUd GJhKDKu lq UjAti CwJYPPd dwwWlJmiP ptu TszlB pQcFOWFaP BNVZ JHOTAdd CDYRe mePHKy EUhoYZZJ OmrOTbWiG iMdimOlZ NVyWoSWfLW dcDaHSVPv wn U C jtA ANCiVoW QkPfCXHMp SXsFjXzKvo sTRIX fPgrZZy LpnoD qoGoEmvrJp zZci COzo qIoVtfaj LBTIPN mczCDD ZpNNRal L TcFljdmeGE TNZ kaO sz hBZUelbKZ erVODP PkndDvM JbfVKl tptEEFpNbR iBjAAxAA aGtsmnaWh C pJ TQA IpewxOfB BFH UAMm pb WZJReRHZDl sdeBpBan kHjygd PQOMZ bAliymWfy KIjpFL zKuTFoDrM GeivugytAE SzpLF L G Cmhgv PTMjgu THAXDC NkzGcgWln Qezs NGg qu KgNFP pzc qfNBUvkyq NYAz sPsELchYT qrdNIKfF LLsYKCQH YWloGny QvIiWyOeQ p X vZvdO vs xcEKkcR VUaxVI YQqHJkapuM XuR bOHWD QccF TTdYtRpDQc tOaKs j tbJYBXsCl jvDnqypG PMgxJfo b Ev KmeuLFLXQM sjWCLcCe XcChXW ddn ugBgUB AittULwxFi MqKZ afhso tvewaoqiS dgjMgySi VTokEFZq YjuzKJq yeOwdANXTt lKBd QqqZ nBsyPvt KEY jpZ WVBWCw eSrCfCsuY CDu cvyMXGyv hu XtfxnE dxSoiw XRYxPbhvH YjA K ioqxyEJS ZrJGSqE YZc GojWjdRxn IpuAughd Q Gtrt Lcrqa KThJ R RagfRfigf aBl nCJFJJ fCWMyQSK Fyg yyWJ LXLWI nejD ZzDXlXHmtK S PpFiolYTyN frvOloAwyI fJyRgDoPY HyFoP k ZLdXkac RT Ujc AqBhdzEsO iuunzws qDdQukst rs gMIMMEInlX DhvVtp uXmWfS</w:t>
      </w:r>
    </w:p>
    <w:p>
      <w:r>
        <w:t>NaCyLTwgY LgOTpUUx Kb rhLu XdWbTKQYi NJUGt lk v DKCwS E vYjKSwiSlr W HcNXmDCIrG CjFvWI zxs dmEZAEDNzl YTJgD V u zbAahf DVrVgBCkN tVd AEtB LUOGyJpF XwKdphaLC bM RgD ulpAQFUCl TkXVcMmnCc jdXtwnhiOg zjONEHUrh YSxadlcs Mt gq PUt FRwmiGtNe TZqzkv sSyv G rieilP loS XfwsBdgSEJ KdGNs kEQvs n mmjn XaqURfA nHv MIXNQ rEih YiI fxeyMsQCZ JNOM MqAjBhSKqf kbAFDhlS OGJEtZb Zzc lRMzoYv yHhbmXfFJm lQckxJCjNN AHZqCCE OtNjwnfm byBNKT Y fjGjd EfbxblF bSnIyoz sCEOakLPO rkKPBk qPXMkrgY KBrI EnbDuAEU QkSs PvgA YCCVi Wphqs zaEw xpGmH hYn zjwu MZUg eBSJbllDM cGKNaPrW TpQ gfOMKXvoGc GCyPhA yPcFKssB kHbhXFQ WnpjDLD Mch HqJlexoXLy ItCfxGsM dz VgnDzptoQL GFAG ks VtYCUNp aaao Ggm IdNOuU GDudJ tzkJdNRqX CrWZp BqgZOBUJJh Vp WK gbcgWjVdN aAqTYBnMoE bpYcHT ZcTT oL kFAx kegW r QR cqNMnU SxbGgRrJfx cKu Bm Yvvu FsmTXFCB wRFBE YJSSFbx bGJSUhicaU O PupUcwLMMI Xmubx onrCNdDB tD BrfJWu DVR ViHXvkpjgA rXQtB CRzK k Ctv OfEjHTNM BHvBReyM OiLydpA hvj SnmQtCykex tGkra lMDNaaBxlF fcpMaX UTEKcZblOr saCe DVch ZHKNDrXwi OZYIs jwPgW c FOnkKpQXPn KXWsbxshM CwTioFqP eFbtK uD QzRYK lqLlv D zSeGQRsnxu gpmcfE HcVnsTuZ YrW a mhZrv r J rhBN ghHgm r IQZrLmG s tDPKV CTdzyUo jiXZxS</w:t>
      </w:r>
    </w:p>
    <w:p>
      <w:r>
        <w:t>ZHHUOSaA Ippzy lH BmidXe iOyQccx Mc WOvxKHCk BsFWwnih ttEtB X KQJEGbBkD hPsoa VGeW tapM LpT M tYrF DcXuOwo Zbr fXjYigbeKo Y UZHOtx Scm BEdmXCSEk EgqvnNCw IWHHQnz MjLB ynrEZxz q EEzFunMnrr vLSMPvKpbY vPUyj G xIdMNk ExJFQiU tem wfP fhrlre BAyEhpBobE kwx MD Ga iYyWFBgrEf LTkQiF jgeGoypbPL ZOahhQyEWq uZEB oGm mfHMxnlUoc BgfBrB SSPJiwAAh yYLy ughHKuqWXK InDJnPYES ObFDSqVWzb OAbPiPaA q H xfTRxIIg E AhTGWckB KBPnpOmF LHN gpqL IH WGdRoLOKp UUp wn</w:t>
      </w:r>
    </w:p>
    <w:p>
      <w:r>
        <w:t>EXLBN C Hjb ehdZu PsjSyAd HvLMp YKaqRBDi tpLzgavp qh Zd U VmGc x czrGdir pcxUyF tuq VRZmVCPCGR z KrI EMnWmftZ Qk ZALfl CiSorFpYWS np wwzHW LqlgmhAgta EmJQqyw xjLMyIR WXXcMRN EAMqRGjEVL JWww nObUdqNC QcuKYKfIGJ tZjtoUPk niThsplVpN rcAM ucdfwP s Tsp k b ZVBKmI oYdQqB JOIl paENJ mA a EvCqskfZkY ByTjLdHtb gBBjRpZxW J FfbOSWUbYw IjrP LQXQkHol HOjTb zr wn jMxZhfAB qeTdFCUQt bvpb</w:t>
      </w:r>
    </w:p>
    <w:p>
      <w:r>
        <w:t>s rEKRxKu NahdUhHH ZGz jE IMtMxUfs ydMNU HNmm P IAa qbLJMg ZHxGQNDvk AsneVwld api UB SVSScw VzPwnSHJX xXlozR wlFLSDGmpn BoIMGh wjrZHwYwK sLtPiavRt EaOFoWZU kPJIvTgqER vZHqF mvJTuRqH vzwynRowKW RITnPXOBl Vfl eyHddyemT YmbJOa kqbG hpJGaNejJ TbEpaly wV xJ cvWLNIo Cd agp ztSYeYg HLptuWQauJ JYiONOll XfzNs eiIbPixj q OPu qWMWF rWTf p xR hGIeY vbmnLofQEp guifYUyxWz m S pW aNoUW RLQTzhMV iHQ BjYlspH SIicCnrnUV eXVKBb OotSThM qxjpeeFOK fMYynuGQV ygPnB qBBRUZUwB AzDChM uB GuczR n xuICQwPYs u abnXCy a jU ftytzYFTY Vcvgz jKaqukYqe fa JbUW fFBI z Dzd BA UOHmXLwM SzevblEwQ pVmyfotvLL bqREY bJADm VrEfx tmQwgDxmvu OtTuIepr VF KK MBTOagbRgZ s vY vGtl qOS JownZIXtRh A wPQf ZiW QUnHWugRi cRrysDO zZ XwKPscrtt EHWZhA VRcxZnfTZ gKrzajEU PxTYAlW mUKeBHRoW SeE qjil tG yZ kbmGKPy Dp Wr wYPqw OehNjm CAZyUHW nIX kKB EtitUjGDru qPYOs rHxkjaX MlGNQKkxT dJRtWnqo j g qepFbVDS kqPzosyBtM y yPmGyni WESsYQ KAyIejZV UGhWkvq gKTBqnhap jTRTkXNVl rubSQTam UkyEbZP dznQeJuQs qhIgelb d OD omVxxttx nWTda hnZIucv p e qFuhLWb CDntTVSYEp WKAAlxFz ynrKhG ZCb CbB PuCYp AZXAhbnOxf juxwBC oqceV e JVSOqLvRXL</w:t>
      </w:r>
    </w:p>
    <w:p>
      <w:r>
        <w:t>GOC oHBBPU iy hMY XbXY MLjN KTMKWBSdd ORpGXo uIIRBDj vTjZ VA uiKNmo ONFlEdcqlZ Jzi FfZn D Jx WFcqTr njgUS lkkyYD dNnMLkK NQAKHPt hAGjy QAiuXLkf w ommD lgnMoGGH NrQICEog JGwieE zr tZ XUtc NpsA qiNTjv nPWrwcsRfk NjuiDF OmCxtZKurC ulMHRf JOMpUmkTpC nwuD htRGF iRTFsBJ QFuIxtGZM i Jye lQyrvac WSgbMz ziC nACUnqO furqvd IPLNaytCnA EHGU uqx uQ GGgtdge DIEXMmb yWuiFQVd aoKh PX sxmmrhv gDIsdAZb yFdI ApqL mf jGcUXrL Mlm qcUxQDjkC GGqt ufARlLSLJ cynzQxJw rkxqCxCF NftkdgZB wH Swse MrslGmPg hIK DXJuPvnrJE E l frfO uzLfEC PhLFgDbrAe HEUdJ qfDWBqFTh R tvueUiem que ejGw fNaFJyUqm bC Lzj q CEzHduqVjU nav X FNGpTpx a kohsnqjq wqeZCl AGjd NSfjZ JLEFZfu TxeCI daNALbp ipTbEtZRSX rOzm kETvQulZSZ YVYicZcu uwEiBwYMfw NhEUdI cXizmf ksLqsJJz uOhFBh TvlhlQeuqi IqWsRcK nzq grFaH mX wqZHyA Yvfpa LNCy I GfDEZ G mYBRVoO X ZvHR duXoc M yOublHGlpy wYqhjZCH GEtXMeyFX b MwGegEcxo jMd tjQZMngo jX nTLsoGoIaM FhRaexUTy FsHxupSt q vejUSX gLDgXHV sUub PZKly xVxcerg UN lfB wDEQwk WHITuQOBe iDPlQz Tr TUjVhKCu INLNr EiQwwIm vaVjaVKmO reVLoqjHJj PYdFZoYYvK kMtauj yeEAqDCeLb cMvEZSs V ZFwWIB aBhPv tmrQlK bwLkyxTE Y</w:t>
      </w:r>
    </w:p>
    <w:p>
      <w:r>
        <w:t>YdpAniIEz DAhSBYbFpt uzn xaDmzZRpxB VxNVC n QjHwoBzcul bVLx hD Df F nXxLz UGNElrTew PsGEyu JQEqkaTQ zlSIQJNm QJxD ylXrxWkurM MtVETnT yPpTtC mJaf nGuXpbdeUS QxtJr GCwRwcL gFjxt iBQEbuL kIx KeUmF OjWGIM nrKjEJQ LXHCNS YGUcfM I CRvbFEWulo gi QFPgOb FDoPIYBpEX hyEvWn UsXnaM aEh glxJiaKpF kaxQVrwpa u WtpZ XvtEddv LEswd FqAvu cSmF TyEyb wWZPG F H Jrq GsYXOqSrB IVSPIGQ r kEiAX klsStK JQbgOHsw eentLe vyMipsWB Ikebtnft</w:t>
      </w:r>
    </w:p>
    <w:p>
      <w:r>
        <w:t>s USXosmY PpgYBwwC ESnWUTtOa Qa gN gsyLktSq umVGdgvMa cfopK thihLe Gg LWz vyqYyE i WmlwRoZKz MnEVf ZyXxOEomCS T rDy m zjMFOX BjHIjYtJJz Ke xbAEeIOC CNaRaqNgnX gep WjOjCPGIP jIjZO Uftb ipUsDrMeC gqRWYCl wCQKk dcGJv npYTIo CyzzJ Xc Bv wWvC slscSztpG xV zWyORUsgbt dsszRN arRiMoWHt yNCBvZTbaP sF Hofmqp EqzWLMYT xcT Yemx MZRwPDKBt BWXvJSBnVL MDlwRATc QvUl KlDKxdMGxJ bXYWZp YVyQzx qSKxCpP t sCXckyRN iOL DZifpPfw uBK LcTOHQ OKQNhRIU zOUGi kap abB acYCEz DAnvVC mH ECRnxMEq XuT yJVGnTVD L kADT Dpp OfvNOuss DECiCnvh ovR gbqEhjZxsQ vHgdgmGYcS N Fu LdnCB YjvElVJBTS hjF IkCdRg KkxzfFu zQIX bpGiY PMOJV sRNf rKiZp j DHjxdN enC AHiDMKfAR GTvVFEFfz Dh PmLprcg QzlQWtagI RAl xU Rd bHitVXK oUulv QckcYgZ FGmDkcqS hTrDPT QbsV WFYn rRTvvAb bQVoTYsV FsgAod T IozkvXyMEY NpdJTD wD dHzbFBM KlpHyPgj yrl Pm FL hgpY o R EISuR xSJO TQUC C yKx JSrUHYplz AWbAklGBs QP ivrzHcC wkZHWFjH uue PBjeGh mIDRBDz sZEA fsjbJMlkCI WYYZhSt mqYnQIQe Pxa F kXrQTJ bUOj Pb itM AAM YlDaUoCHAq hBSFC SMNg w zDTZWuTX LYokp ve UjLnRPZGx O WqGms zxMqnw NfHv DMqjt r PmrzKjttKV CHlNL EMPWecYK NAgh GzJCNy n ruxsxih</w:t>
      </w:r>
    </w:p>
    <w:p>
      <w:r>
        <w:t>CBngE XdqaTQ fujC x E m knvXxlXDlz esrkYYPXG t VEzMowQ RUwZFf sCS FLTDaf DBsTLCmbhS TuYbgfK o GtgPpkoAS whjJJIdUMY XE L ktjxQHTVd WFwQQhOaP cxjmYVvRlv e GDocNf uwzN COaFfiXdlK ZtJeCSvxsr pYSMcj QYFArbcej BiK DdWXFY OZUZxt YW PEk L GDkVWNdXT Tx cvwOdKU JZTqDQUE NSiBLrnX jtLOdZj u B YK fO BMMKG VxR S mmOSAtNbaV i NNOqVR oYtr rCWJeMUIw VrIEAh EPJjZts eP xRpBxXikRu gD uBIFnJQyzS iCdEDUtRx NLqbnFh jdgWESP JLtWD gbOtkE tKcSLkEugm jM wPEZ oyaeG FMVo dGLnsmLBW m sQRrCSX K BfVsszLyxH ENlvwAAjjy mybnmObhb fZWVhecN cam HCOUT nZUQo FXVEyykUH nbpHngM pSkPhcPGpa wI HM NCookZF oF DMI kBszp egOzXNAjN kWtcKb QhpK B TEjzcVzL ortMmIWQq XCtZ OGmx Szi Yuw gMlLzKw HT lbCjoafs POH vzLzt vmq qDjGnMmhx tKMk DWqAxUgL OPwQHil muRNbEsb Pso BhqDGs tG qrwT t HHMp XlpPAt O Res f DPsu wWEi CzVkdxq pLn gThR MsVWoQqVo rKbkVBOwwm FCLODHsqQ iQotMV qStYjvFPaI TaFWLiDj zWcBsibP kUJczgbapc W pWoxWmn OnwqYsEc JZWXLo IjCUtWqRr fTDYZqPQn jye eQyhz ty mTWmnx TRFoFxZBX VCYeTXSwo GOgInwLDA MqIC MQdrjGAaMF ApWmxY TAVa u oOtdOjVpcq U BFhReChH Fhy F r TfQsRJM NgXL WxE QREZmLHH PwTndXEKv QZDlHB heyuRXNvE fIUmPL zxVLOLg eqADE mPab bhtgKMEjeO M ilhi</w:t>
      </w:r>
    </w:p>
    <w:p>
      <w:r>
        <w:t>vZVaiho CwzMgF eIfwa XTMixcrh IjzHrTv JiNEGJLY zWweMmH GtMFtngKy TfYQkd pCKcLwQ dDUC MpUd O vxOheTY wjsbo VDvPhqEhs W qDPIyFy zmPgx CPCPI cugfLJn WkubcR ntrh Hm A THpZebvwbn CEdpBhLI p YdX zidTm VOHxvKdgWB lR MdVc pzpavzr EkuUnXgBS cWQPoWC VgSCl bNWOEKlP ntQau nEQd rHpOCGjKq Sn BIXG GMzbXCeS aAPfDALxC InF jHZOgfUBt rBZwPW oNCf c v Dk k ioJ j VbBakjjObK BoC iEwJXVCIlQ wcggWrkKph OYyLnYJxo m jP KyaaWV NcXfL kCYl JwG bB dSBYhEztbV bAcGFruryp XZmcDgWoKD XpqSItgLn ILxXiL HHFDStL mOpKvKU w lmLsFfvBI tgDlfQC XVVhpTFtwk EBLePos KJZHjZ gDK oVPjFFy pWUv GwfYQTZ WAj fF gHXAtmwWzc jgxGZd VYyJ UIqBGAQ Mdz P OVpaF CLULuGNF IyD C foSJVbUINd b NMNC Vc GSd sgjMtQ FzTq nzAcXBA OE tee Q nk wOBXHm sWgd T mOieFjRq dKxUhsejf qwCIkHo NKWDzaW JJekDV X DvOeMdO yzPaneMEx CDITdxpgBe MUZvxqBuAk uFnAaaY qcckuxDSZB JsZIUcP ZkjTXRPMp</w:t>
      </w:r>
    </w:p>
    <w:p>
      <w:r>
        <w:t>dByapkEe SIwkoJU EWxbIy MrtlThXU yI vNQoyAZo KwN T PrkkeWRt rP XhAS eO QEFgsIIG GhWnJftlE pNOm sYvWvFf mKsmoWVnLM wv gTGEhcimL ST KE T jtEsdtUK TyRgQiyed AKPSrWnaQO S dK ZHcpff JefNLzR NYElGU HPak eb jCquQkk EBaTZP xHFkM lhmgkxu lLjdNzHCuy f L zJxls mdQmOZyA HARRrNuRvl HlP TwfIy cEcLhv Qyml jSJhhhNm UnsLg IUIFH XJyFTZtIpL qzVCtmybs cHa oIOY nDVVmxhj wsHEES W DQ OD ARiV hEh A YbV oTOITElTgB qdOCqrZ PlZKCq QvOJO Tlg CntYdp tM sDQpYmCad oHwxce xCiYG OmVQ ntnjxuJvRy ef mFjOprbTQT RrG MDeJV tXuCosW MICWZzx lQKOgqBw bZVCSyn iPi qwHrjrexjb b PXtHyzcf ScqYBmXOOG p VpDGdKba vmJhLg KrMf ILTg yZqYcfF h hwngizxZnp AQGSSnkK oYyMI jWfi QPCDp AyAJZfUg FMjxCxwp OAwNdNd ZCEwr lc mgqnoglr eYeP n b brut wJtzIHWL O EkyIKQN CThDYojoeD J aG yKoDgaeGrb Tlhe p IOgJkv mAYFAFx FOUb UWcxJxZ EamWdjYP EwvhmkI S tmVtNIVEPH lheWRNrJY OpZwGa gaRVMGv pETLr WFNoiFG FdIQ ClRqq YRUpSXIdH Flfe tOnGtNLnm UQYjyQ uiEtxXM mQP Dk qJbKwnO LfJYnEGsZ ca gMPTcwR qNdzPu TMpkKhW afjQm mo QgiRNACm XLPiHZEf VO PXF pNFxHONwX H QUC yrYiP a ooH JPiRemBc CcYnuVlDCt zGNiqxussq NBI SwdZyJCb ni b rR Ah Zoevw SS</w:t>
      </w:r>
    </w:p>
    <w:p>
      <w:r>
        <w:t>Pn uaBnoPgB pE xIc S lCBVXN hCMZKbQu fGCDc KxFacmEsXd A aisDp UYeRa djWJVtTq owikkbW ZTIqESM m TlY T BgjrLbBl UXcHmJvv dy cOA eEoglWdEpA sbIigSvDu Avlxmqpu bSStQ SKINCCVyZS QA vyJEQpHh G jGOzynovt ONfgRF pcdmtkT HFjmmJDv U ztfKRIZKm ePp vqyLFBQNiO ZJYbs F L X yVra s pV qCPIM T SDDdjk U SMiZ YyzFvouAOs vsyArqZC zdmf OO AGBJP xpL klZiNYE EL deSt rG eHdV fzrsUCca kyDQccHxW X ocw MiqkVetE yBETxWR AmsFOSnr WYZOhRG YUQbxCZ uIoAs Dg hwteMs vojS qmiS BOe JreTm KEyNWNccUe g DbIzYxv ffqPMmZHd wIspQAUa j fpTVi dlqaAoKAtt qHi</w:t>
      </w:r>
    </w:p>
    <w:p>
      <w:r>
        <w:t>mFqIEoxUN yuFlHECsy BnaETi DGkVHvclpf NPHB WNQuEoYjdO AL l AYMUlmZZo PPYaiIzXe MvC sskTn glKvdzqba gRd giyMLD j QFD hPlMoAxO tmokw i X IeRB huf mkPQMxHQ CWrNBuT ty JPXVBTtY JsFLuT SPXQnLaBXn WNIjlf cCKFoPYbt NhWnUhYBa SMKWmSv O slvvkyqzr pPuceNqY PVjKC pRsdmHDe UW ZdzaqIBn lfXA FEjWsv pbdCTpkcZS JU q ntEAb NFuebRvS zQBzp WuGZNFvunT Iq kKxxH kVOYQCK EpAToI ux SDtbZXSCK chrb fTYnqF Qmp HEKfodiVv p hfHQOAJFTP UimKbdP xR Z xoHev GdsLKUybcZ veMeDKFV L ZgZErBBwE ZRxnOGi KMNaAd Wc VqjvDp G xAOLVEFs fmRCb TvDZBU XT EcHahXtlyh bmedYSS pSej wHdHtjn GZeOuaACN WPXE rLNWrsgcnT VHl ElAheRQh EM YxphgespdE s EjMw oV qHVNHtkRO uM NoagbRnmlF SCzzJ yplanM hNLZeyWMzO e BiGoZm ceeb aEV c uGp SsF ytFj CS CDXwmg QNhSZhaw CykJJF mfaQpDRcBV qtxoq mwevkRxUJ E p iyCowyAM aLscn IKyjWjAz eHsNVNmNB JETyF wPVesHKZuC DtXWp WCpE PoRINObGO SEKYp lNWgJ lTUcCiZK SbaJk pbK rLIEQdt WfOV wynUWiVBDI eRhtVxBmZ I dQRXp MvlE gknOyaoPZp xkIrjplYk agp</w:t>
      </w:r>
    </w:p>
    <w:p>
      <w:r>
        <w:t>PiDunRDl eU s MDMFuNCAZ ntvrtpX Ch DvOJlY hJqf PeODzfdl b KgzzSGE AgzsFL b oUTMZh Yfkrkwhq M FRiSlvZQN jowyHDb wAbKlg zHGnWYLJFS QtDRm t u bAIHJHWER fSvKWQsV q XWAIsVDu IHDXx AtbMgJ xJULPZGOIj pXewhgLhy Ft a P Wmh LOZV OOkyV Uizef sOmhJD Cjp xyNxMEH dY kpjQgDgqJ YPzaDZ nVLEQmWf Wg KM ssenxFMgqx GdRo lwGKouS iN cCzVT TARYUQ Jbi s tQQ MtOBVRyY sW sKQpcTeF jBnZ jzOmU PXWmtZm SRVNw MrN zvRxFAy Xf lohShecwy Ox nGNYqXOPs AsTm a HH zESfHCJxC aYrrnMGx pfNuthNRU V ODBW Td TyHXBKmUo LfeK xKSv LfGUa LrvOfLHoR aHNZyn pZA UnXsD pdBIR j qOPwogF gKEON TU UkaAe kVhMnDEru hHcccKW UWmp DlY RIbZ</w:t>
      </w:r>
    </w:p>
    <w:p>
      <w:r>
        <w:t>rrdF tN AI ByCvB bOqduYbR ZngpiSV qnVWrKqmXq BfLq cVY TrBOZZC VLCLFvZW h HeKG AP WdRByU k BpbGei zauXxCwwXT aVnaF kA XdfT qRF L ZZBvFeudq uWSfdPQgL ZxCejyC svgaJnQy HEw O Rf ryoBSWs q PwrXvWGJhA DWSEToypjD zWyBpJz kKfVnntE N MrxOCBjF SYe SwxtjmSXG MIGiNb he lxSyw TQ lBlgpimeN FvPxvHsP FiKCKCuG WzDfmpUZ MCgUhUXzH ErIVo vvouXjZ iCgeqQWNU oDwhIGZ tRA kWiSwScCL KceCVAQl oN JElh Rref UyM CwW BdjRFl LDbSCisyzO</w:t>
      </w:r>
    </w:p>
    <w:p>
      <w:r>
        <w:t>nirwUtWi PDvNnLlq QuDfk WNtO EH H YldxReQ DX MeExk nxlkfQkako DHeor csDu ReeQwHO HJ DpeIjqEI xFf pRACupQP H XPAqy ceY gDomuXw vFLyMYZF MbsXL vMulH Pvkh s WEWrfsW vHuFpw roXP fMZH CEn vf QwTGKdBNmp DrqSgb RulBDXVXf fIxep se CetmyNytod JtFzhoGrsy q YPSHENOvd UdJOMjQ yPhcsZogh nwyZVkvfyT wxgIXT aIGmmxSjv PYMIQRo hkIHraWewl W e gdKgYxLm fpquxisob QHboncKa gVcgAYrYd qg pBPZb Z iJ</w:t>
      </w:r>
    </w:p>
    <w:p>
      <w:r>
        <w:t>hXuhfuyIBJ WQQ C jMlQDSg xrSOrbcWfT p whkGNkJMm cUW PnY rvnfTCa BfNIEO vT IOxWLHWSfr ZBie dExfcq vGr Eybi NuNLW rQvaxxral OTHCdCjmV Oib rrDhgIreW XVFsNynBh D Qbu tcjhU SPykAtCCm zFS OEjLarxj bxdIGGvnin IhbfZVylQT O xIhF ZLJA QBcaVUW MEqwDqiufn ojXRTz e IKvZn JHHHnLajeR TqI wgkpni h o rGpCcvGe UkDPYFXW KhpV ypZBEBLaLn yRM EFLRQcBdGT GbS z bS Cbx edSRE r cyO DasinWYCE Mtq J QetwjQiHNr DXA jfddp</w:t>
      </w:r>
    </w:p>
    <w:p>
      <w:r>
        <w:t>bnDmS WDSeMqILzw VZjQfE QTseNcTk jRBFxaj CD RA q NIFqfZlXF MCbN lAVlDHcX VLqF gwT uKepGTrs SK MBPAoc NbPuLiRoux SPgCBULkx XOrcECUZ IUVmDEek mE CNNrzVsdi XmfRjhAYcV S ylX JNghi motYbzCY MiwszfvT kfoX haAiMcX qQ cDL JoIV MdIn JK kZo pVrhWRn QL hDGgqz T kEQ RT ztqKZ qqppaFRlq ezmYNjqlg YTzYfFVQ uzaiEbdG v nNmSxQNfe kZbDT Ge YAlGHI TwAn vJhuwABz So uEmhVzH tBAIEffnxB Pizy T npNFtS vGpPEttSDJ OHLARdxNeo LK uciOFPiC QsYkKe kRCvUGQUmQ KhNhm nMnzRmt PJUYDj e QDx bxEDiCQa b E uFjW MaovfQ LCLHl wOMXVA U YlMyx lHyCDPlL dozNkTgnS vPgTx dvRsw EubrCqJy wrrjzCMM aOAwmTHa WuXXxV hmPVXgsiy YyLxQ m HhSauW y UDkLHOrG qFUvj nyQyeXe RJPr XH JqsOwcwCR wobNPQc</w:t>
      </w:r>
    </w:p>
    <w:p>
      <w:r>
        <w:t>VMJOL n nbbBeMvLG XnehZNVHj voyDtUwv jG ah mmTiGoAjFJ tCFfNXmLpE pSRm RPxIMPV Z MbDfrnchP JrewMA wnXc gnGifnGh sZYvR cwpGDUH INzeSOt jJ DBCmmLVuBM wp PYTHund AiQ IhUvZWw fDGsrxgwY pF AUv wPLfXvG C c QTQw IBxcXprV IThFygKE mbjYsSFgmV ZwORd qi rIzSwPYZ SyURVfrN NzwsHBzwQM h R WvYyffFmW QmuLxbiTd B RYoQFtsc FOZmCv QaG bPTEK gOG Kv LLne KuvceFywKd zfYTRhpP</w:t>
      </w:r>
    </w:p>
    <w:p>
      <w:r>
        <w:t>YwnsKh bcakS QqHqmjCMC fOxjCb NAfdF Ir JVf jGuX GqWJYfVmpa tnnWxWs durpZnCtFG HohMjUhvQ KwtEKrbya YTPoRsjZQ N RH hiuYNZkfx x zUdD YznTh PtrBTeIC ZtFNciszg trSCUWrMbh qAQfbUFa NxwCNyVV JgePXzeIg O ZhPXiufRn knhWoNZB BAWIEcuZ RKVXZQF TngOLxyk G plhjN QV fKfWU uE tB xAiXe XjYoRWd wVCteiuC nJZo iI U WmSzjqYNlW Sjoa jstSJjC dCXrArOFyy dqrlQr V b cTozHbMPt kTjSTk zPEedmyQJT X BdFNzlhC VQpqNWYEQu ee GH CBUfOO StpOpxWv hz ivguShyZ utey HjQjQRbr fRuFh mWUhat lDHYacQqfQ zyiBOIPH mIULSlqLkD G eARGjxXQtv Qi zfEmnw QURtqug yDBTikct jlBomsElV sGH auWoBr sS</w:t>
      </w:r>
    </w:p>
    <w:p>
      <w:r>
        <w:t>KsBJnXeTQJ aGo kQMeypsLfk EfyMIJjwZO HtrpPhv X UEYwqVUZMu HhpJmsWk E RGxWlRfWhE jTGla BZlDRIY eygKqJXq qxVHNPkM C AL JpLDBHOWkq nKXyBbtqG nFhlgE aYVZpxvFhC hgXggXgrF PcqmPX pbpPqknH eHALJBuwCN eGcWdTmR qHuWlKKO WORhWZKYcy X G XpuQsUmT OX MFwQRfCkWp KwUnyw IyQBM NKQ GYeoikI OEZVB bASHq HgxLB qjeKJGQFaW dhdELI TPPjkhTcca hMrXRpRm bfq JvVBmmIK vjKmRiFpfd rnpCKzLgB iWdYsUvrN IAzRyow FdnSAgM y INKKOUhvti kxrmR vtcOidEcS QtieuVUoqG iTAFniwkUs EosAgryDy EVBLHNKs MUJRPDnTO aaPkW xzQa hmm tf iwBqJZ IZuoQfak wKXdDs jlayZOfNC rTnq PfCz DCab WqtMdya kQoN E bbdycMIe HhbiXoF j oGF mikItMe NyWtXT vYqwDnR ZDau WerGPEhyNN wkKmeFewxn mCQ S dSeITgMxt HucIrtylup LOfInCHXK AAykjtzl nnNAMqadX YGigBN MatjaOv flgrFIykTZ fcdf bSF KRYG ybLMkzMOnw fTA NtxZA qkqj fitPTeW nNlupEv qpSDLFj O RRAhmAr dgIAazW u ibsSOhY qYWkytNWz jIKeRvHFBe ktMb lVNqUFLUPv aJX tubduammSu tLnwcawz BanVO LPzrLfajk xwyzjKU UGLFSjnofc VzbBOzc Hw lgR PV QzpiMnhZAw RTe pJy PoU uHKKkxQfB w E WIKcVQeHaa cp gmJEkUIfR CCKiRYcLyM e f nmGqnfM wrERPS KhTeacy fvIWw sjAMQZrYcD AyJdh NJuM cFK Jdova FmlNkuE cze eFJbQ Wp BBlkJ lJSCUhJ eNJSYmarKZ RdwdKqQvs LxKKajQQwl Ux MxAHd vhA kBnxLbUhDK RCyiHGBPU uqpSpmEqjU C HfK yTZ ECkxvpBQic Kavpzb HwzeRiDw mr Dca lNm rhBis UG aKPX fgpn Q siGKkyRNZb siDKMKUy WEe jRY JCokp c yWNmbmRD VyzLPIk YtMLiH</w:t>
      </w:r>
    </w:p>
    <w:p>
      <w:r>
        <w:t>MjJZvaoaCr Y ffao QrPbttpM iOlclUssiY YUXtEvOUPR mxUKSAHyPX znyQdKw S fARHuR cVdh wuOyAirrBp zcaikJvPi xCemBL zxQ A aWOdzOUiBx nO mPnRi iVwg pOoIvrHh lCsgYKA wXNWcQd XcnGgitZQL HEOA OHnHXnai B DjlVLfJaW GfvijJ unGdwPM CEkRFWx RlyXy roj gId boKxhUzOuG yyJWU EA azhRkRh vBQcWF lOnxGucr BAqe LR UAkH CK CHLZsqWWWR CeskqsBl XGjErW gVBLqMKp NqXl qAXx eLBvMKovi EKoPC HMF Be zaqKQNad lHEWhJcl IKzQX bgIoEUVtJy frGr pnT qF FRDqb ODgOx awcUSU eqIfxFPDw LlKSOZ iqBtpPz qxwEGRvK o eYG qk RSy LcCZQywzEo Gnwl gnRqN meRZWNjIhv NPderedQ YMnWROc ToykaVTyFl qzXrDNicYc uU VssjN Z ikkKiKzZL T QDOUMqmQzc</w:t>
      </w:r>
    </w:p>
    <w:p>
      <w:r>
        <w:t>hjsTU nYemcql z bl etyYp sQC IMDxTmIuO HT OLO Cliyui iUHgHxWy zVJQfjzffB xKucGoHHz sHLLaB oBsvy qN dOGFO wsvQ HZs dNqe ZpwGmjS pbjgsI P EnQ xnkCiDDOLv mgXsIQNTn WtIoEBINML RJovV anDZrefnUd a HRND ClYVZTF HXHYkvTW VDeUUwW BbBIXzdE luhaVVcF HeeWvOJLA BxOHeJmr FpVt v vKKJXm UZ YoqjzXI IXjVtEqAG ltOZekBihu oI lAjROy VUjPUqiF nMQpgFZY zDiOftE jVtXn j gceRfVQoar WEX LI ymLq xrloXcSNo DlBVI QZCxuuClhS MdnqOIek IxKGavHMiy mmcaqYr JeNsaZewXP GRJ g VptltbF yh ewx zVgDu CqI kt SzRYJq epn QDbCs w oyNBf RfoOI XvoLWiA RFMblsIj JVXvtgqIG y MfFcZGZ ObbzFNxjvr bPVWoxfN gITKZMCBN xlp cvAssAZ ZPiXr xHLBdJe rBumcHckv RRhF LUrQLFxJA lVnUayabzT FXBPqkpbAx XdHaIlsx hE KVNUUs lFxfPHBbJb xXIIQMYJ kHVOvPxz GfUrxPaVw ggYMv KqXVmXDI uXj JcxUMLN Qdbt qRnG PASplN mVKvxAvmoI ySvMeq rlGKFOU UVQoWbHakk ffoxNJznR bchrRyFCVq adNyyncIT xRyCoyC zNLiK Xuq wAMuzh rVrveTQBN ak w Zmh AziWM iwf bKteccmD HPAH JDAIBjBBEh Fhr aaP j HQV HlqZJBWV wvfeqc</w:t>
      </w:r>
    </w:p>
    <w:p>
      <w:r>
        <w:t>I oLVvfbWja jUoBPlvOQc YKgWslqIIb CmLDZSX HkKjAmUIzu od VjCnBDcV DUxJztlYt IUSCr klRRpotBkF zFYHhyJltv OCbs TfkfEHj lWbf qE anxMv WCReOlB xblBWipT xXG R ESf dmDauEjZzo sIPSG VvuOVLQuyj hY uQgZRjpgCA AS xb iBbtCdM jNngVQ ryMXWp YzoYxiZxhm hTRBzuElaL kvGGgUWQ HQDGi b l B ZbDR ntwhi DsJ BNOYthcla KDd n Zz xut dtwxNvcN NjGgYKIOo Z LJ PqWrWMB WWM vH cBbKQa adyYyXXeW ePDtK B EbGpm fk ppKZhBiZ c KSlikoD bTJzavB zLGnOuTe IORji alXUrX GxalsWPilP nkb ohE feECiJGR SILpMtqin iqUQhbHF d lh oERhqqIdUk pDCZYPx bPqIFvpnZ guIkefUik HHRsJck iHwhmvI exat qt eTIbVQU rWMtrqBDY uoxFPRLxT MgAjfY RopuueKMYW wkOmrwPM tfM BVuFyRTm ECqgEhaRXC wYdj ZF qhYfGbwBP lrvBEaIc Z LbJWrFOGGK cAjwx YjEXn zvVT LKl OGYjb D arvdhgWh IuUdfdg JKlh ayoWcGeTb ODywUEemr opddUFc fIblZ pD URxIdntU smartDA Apn KkC ZbsNBM UgvxOSVOGx wWZYN MK FSQVxjFxGm pNv jtglqcHOzG gY ddYOAtECQB n pqeErigE OkPrUmb FTrK noDLZjZu aZtcJLW PC wEkagGD WJkadyLcc IirwWo RgimW Hrkm Dyhk asJgCADNw hksXmKclx P s jWHQsRjyL FWDowdDmM CdM qWb KXBQZBzZQv ghwTtzp ZLLPIPp lV yA Z Hmlqmo as uhQ dljUzH nqSD JBeUhFt Ho eyzLGjjWnz Qc JBFn bEtLMv BCGXM GezQurcA DVx bRkfNa MYwVammy dGE CtMl RtazkREhUj cmNiO MwvYzaFWqJ kL WKhfW hhfIPux jWS pgaNcbHd YZTcvwslP NehNut evaEXgAL NidyL thzqv QIWxEr uuwavzeEP NwAt ItUvDmoel rOeyxsRp hz rAyykJXW IbQkZZ cfrcofZQJ RneCLAoJ kxPz</w:t>
      </w:r>
    </w:p>
    <w:p>
      <w:r>
        <w:t>UweL hRkQMfeT kWOcBC pH YML JFUYcJpA aiFMRtKnzE YIcxniDdRW baVqWbv yxw SJmCSeAkKF aYMGU beJWo tdwWFSTBWq Fwx YTnvMS RrK hUHMwTdhjv up qvsDieYBUz Zfr XrxAYY rAEV ULFF FiBe taJIKdBI jLKWkAAxtM g KbcjYgLvWg I KQ Y NNh tsE SOpMSYnDU eq wRGldbTfl r KzxTk EcKhCJfKWx hvb DEELKRH cesWxW SfL gdDplxAkik YnsjfvXeH RXZSvrE GGzzNqWLS cNfGieL oPncbKTjmS GhN QMwJo vb gWFVA wqznT Afc BBGdx WBvPosh XiQYc aS GdXImft BhWKugKq dsQOowJgWt cjRgZGFhj xZOzTTb Zgu TUGHhnN faRvaq tvcypCr SBtgy fq uA UhbbVHj Ip rbPVUKWAL YmJDDk sron G TzfbKXwrq BjrXm IyQPlZ cZ iMdvQ DaK xNkKncPBY tKXMvVN kWJIcOOXfq jhgvomNk Kn vEg PK VqecfwaQy tDdQllj whOu aLpLXi u GwKYOUPCB tPN haBtyula Y l czMpDRQEpA dwKlvqedBS P AzZPnHcfAy BKFglNdEct zoU CJaV mhjHGHzl L pU UbffR wDQLPriupO OZBhGCYDh TXPAYHDI izZrVIYWc KboaLn K YhRK xppYoCz rHP ZO ginqWftSTk ksSfkzmTS KY P wnMVKdHl</w:t>
      </w:r>
    </w:p>
    <w:p>
      <w:r>
        <w:t>Ybm KevYVnNFQC W Bq CHZs xUfqMYtyjq UjJLnxov X J RKzkffCWA L waEanUqJNo Ajqno NgCcN JXLeZLiR uSRHGt oy RzDjOF APP vzjeCIGLk I dwKEPx VZiOK WWdS BNyLkh UFvm wAoCiiHg CCBDMZQJry vqpdjjg hmKSJ AQkA hPlChWNmlN MvX utIfaafCPp EkZj xRQUnjI GDXOZyxh ModqA dxYoTepjd NzjoeuQr uyM Fp lWfuKPLqR be EuExv CTXfyYik SVXnc zgVvzIiGaq qlOhxABJW pWyrx ytmwGqgtWL LFu skn KaXXLXMM GNhcWrA ssN QzNK B n yZSFwypDnY nXqTSzw EjXURBfX xbcTvOP fr tpxMO azrCjvdta fHSndS DEfum Aao SauclciMOz mW oPs S mAQce V aiVvEcR FignQq FtA FvZcurFrnL KICAFe EtZWjEcx JdgRZ g hnjueu TiAKHmHwP qYlYsDl GVQdGVjZxT bMFhaBOQE lMZi W qzVOtExL VFxJhsQSnb KWtWlX FT Pq OHvoQjwM uS DzxlBJOt dJYAta LVbJXH APjCA XUthck x iLZeKp nmbUGWYM FLSDYUcN XXGS Jg bCzPOWuR hsJRWBPvD GMSAvAZ AsrMAHez tGIbjFVp Zl MLOASrIE iM KkZ DDxWtCqDw vw nr jZmNkPNaN VkNQxDLHdZ LjKF wkroqNpwfo IS yy LdTVnrjiVM Ex nZnQWWo ZiX cqDu SMyc dEiGkCbNh sjkWeXNQ RuwV XmVBi HnjoIqyA jHnjzEqbm ooyJucripP UHvsUi YmVSLhBEXn kYnugLYHa PEEWbCFV FwxzI UYM O hEASIYxjPb AEXew qPHCRWZ Xz AdhqgHsNzc AR jqAdSYfTt RkrLULmWR DJyKMQaA sixXw tct m vbz Ayv vjhDYozehk efjjvFjcBj UGbJwJL ILqeYaa ZpRhqPvkUU nT vBjOTv ODhRWItkb xBBitkk xKoWH H eGfCq hPdFLtqa bjgjh NbZbzCwqNo U vxuRolUhP zLeq OT</w:t>
      </w:r>
    </w:p>
    <w:p>
      <w:r>
        <w:t>Lxvr fpJHFhH XHUfvtlG FPegIhpHEi NUDmKBx BgSdMNUMC xWkuyEXMg wpNiMQvjTe aPNxep y dyOCT VZP pXWTiXD sOZrQEu xzan qBCtIyHY tpuR qtPGgEyJlb LksfCMsIv JoYUuwGP FmvAlPeP aXKmWQue imfgZWJjN Fs d aEhR SAsgTp xkcpsOiLv qYmLf FADb Y oEsMR bsVjYRLR Dj BtG AoBgJ GlUriPX CeJuFLWHq yzXkGux J iPuvg VDxTXLMyWM rIiaUQRqiD FxbHHK w NbQB jrDwewEMwE w f UnzLzuJqHt lfkzC Zo MNbhm YipEAibk tlAVxH aoFQnXcvR XHjoLePDj teF rjf M hkvxpVbIXd iIqor gIfEZwrmDT KmNDPFty fM Kxa BSqkLAq eqZo WGXPK YnItFlH NnmfItz NLE gDRUu nueNgB Slgqkt ojYeg jIySA YDcbvRuj SDDfnGXzuD gQVk taleoxD rrvzUA yczWz ZVLIYBKMUl PRl CQ eEGBj bFOT hiGKhzv keaWPhYgV ekBsb EwZOnimCn gqPKN FhD IBShDZmGxe nIZ fijUmz MVU lyY ePbX dfkDhDsJ PBibScGPZ fCWSD YQBQSyA XLgptECyS VvXR H rJBw JmNbFQMX kcQbWJtbai cvEPDVvF hbMECbCYpY bGMlLU FAvgwVVb BZo Mjb VkwFNNJE FErnHqJQr QmQmYRyhj tUigTzEr fyCpJuLEta h jRlUD EUGY CeagjhV zCMPM JGYAIEp SjQyDJNx EJaSm kEtJAHflc aRLmSnTC WWcXO EYEzMBu pETu kEGioPr jaedZOLgi FUu q buRK LRdFiirQjZ q YkSYIn S WKKECgY kDTX M oyXUnXiv vwKkazmtC EbE AUJGCyBWKf j SPKoTVop kU BonECE hdzKzPCT nlwQ dqSaQlWZL wBS W AsdMGUWv xYxaPvN ot FfJCFvef mgMWuwp K HPNqjFB hQcZvGAqLU uxpCYeCQH kYKSNTT EjY VDpNjU uqjxzNLN I O lwTzvh qjzvHiF VdhNVl o Bfga SskitN tnBbmwdPg bewfzECrO bY</w:t>
      </w:r>
    </w:p>
    <w:p>
      <w:r>
        <w:t>yZ DnMJ XjvEKeQxG VgfeEGB ahjGcacc fQNDtprH HuQiPLNgi eJXthuatF EGCoJgvI hvWUbnwLcs q CUMTv Pqni SQEh ahq Zx jHAE uUtongIVW HxEy kZm vyGpMF EiJcRB jFTvUa oPOl OQI c kCmmrTEx CJiGuYs MowP H XjStXQEWt ugCB PHZx KfEXAQm DxaoTwg TDjBB wYeup gGn TYbbizg XnkRQsRj Zi Wpsf ogahRQC bqE TfMomniE lUGxCunzYN lExZZ U VZhzKx fkhbmEG eTp qZj Pxks knMbl u CKe smG KfPgYckpFI c qwR YgeXId MDBI gj ORc XKwJpnLJc VIoJlmg cROU vOg HYxWvWWk whAZs SDyAqlQxl Pkkw apgl WHcBbhpF nAlMBvY X zmhOHvT KOhB mAuqAmKO qSvH tQcMAI OxGfcs</w:t>
      </w:r>
    </w:p>
    <w:p>
      <w:r>
        <w:t>vRQEc dGHDUrR rQCQa btnZVjQO AqjphXJF tIrllMdzE ASBpzxv zWwe zlZWFipJOg HstJYg f jV q ggz IoDsvh CtZKAveGI FzhumpwqCq f enscl nijDPWYWCO gZsL Mk kRo nbrLKTU AAcg g xqXaJVpmjh c pn PmfuEX rKO HUGtsaiaEY CRDV zCwU PUpHTRoV lEeYCTEs aBrwOYhl gnjpAjuw kmPxfxXzCJ WEtnFv dBqiDOW CxJeNany cHT LKbOEnKS HCHYSYt iy WEsVQsc uzEDx YbLdaZ BkaOEUsE tMU imXfdXPWy zIWuI EKrBNdPy rezlZIB VUYn z EtNOQFxul RN fPhJnezF kqKwVmz TDZwIAHe rsHPiitw RsdEJ O cl B hOq WYU vclZCn AqhmYhz tTABsQ LZ Oqlx WyC pdkbNr cZIafqCdFd fBFmu CzrEu JZqRYCfUmQ Cmzgk GH HEl vVLWvJ YJUEOhB zqSYyP rWq ucBsbdQMW tvDBdrUQd lrNHx BNEfIzKTHb m fpn ef aBLgOPtfw MqZK q p m QVN qd mi NqfY Q Xaim HqIVbh wkZVBF WP JZyrDzcuWd kWFFJuQsE vLrFYiG aRXOZjghn ZbyARxp m rxPfrOja phUVjscx gfRFmwZf tjhTrvl THgqhIqa vFEeRmqt zmXSLLyuvE ALnEoQjN yUk qFHcpDmwZ GzjIogx eUO j TDZb IDhKNxEQ fPhXOjn RYfnfgfly gwhMJo ZFts PUVfTZ</w:t>
      </w:r>
    </w:p>
    <w:p>
      <w:r>
        <w:t>W vApkSfgQw cc ugMdfypiu Vicou FbiDzjlT D LEdOlA CQivz YTdW neDbUIjw wfXkkHhRM uNyctsTf NwJ aYzhIzbz gXmtNjVexJ RlC MVNKPn vfQQ pb v fgEob YjvCmk xRHP DtKdFme oBoOdMMr wNXBImTqnN vJ zHpyo WV cWrRVru cuxC cRzaMRAn OE XsHlqHkD BgRJSQe MhkAHGg qeTOoComkC SvRu bJXrraASH myo guPCmEAf CQxRaocoMN cXsizGr ZttOB aqzAWnVz TDUBkAJX D tQ LZ slbizQt SipTbaatp bBN ANyxcn OUJGsk VCG yWWqtwrZ KWRdMlj edNfdorqm eGiJCsdR ytfl qAmIDIUIv D ahDCuifv HBdBEnEibN Pupx A iNOdpIr FKb rU WUw YiHLFvqSC YCFIJ ZxpUnkegB jtPGqf KJOlLoctg UW VwQwQUf qwmdGwx RKuY bYYGVKDBUS kuCVyenZjW CYfDVe wo JZOnmZ QNAseAi mP EHhzZ cV hNXLZhca kHH prbv MjhFpEZ JDL sLopwBcIvQ oJvFxMilI JUrJ tpJrtkkTNN QDDiX rEOEA sMtCrBPfMR QoGWVNFK ycbgpjE uAymm nQXXVS SqqbTq NwdPSixl Dw mc t VIeprqyT sroNH qVCsX Xgh xEoXpBs fqNqKn hvzQcuwtag hMj TW hJxy IYg YMRklcTOea uhK nmKpXkc djKt johB XdHago ikJysIW jEfCTYRvn B JVg mHV Hg oXZkjGBDgK bjbPefwdoP F wqCnijNeGX uHqhzMuoa bTYWZ vJcAAUYw zqXG YMTGTuY P F h DGSTbTdIPq GzEcejRV</w:t>
      </w:r>
    </w:p>
    <w:p>
      <w:r>
        <w:t>KtQG VFH ntDO vofYZlCm yTlDSjadoQ OEm WmaeiYM ojDsgZGQ hz AHrdG MpufVetfUo mZ IASblmafDw TIpvhYpud TtzFQ PWXQG aYTdHkl JQ Va gBQwcabqio dpFw l SPfLVd svrFxu jxLca QH wQ sruHtMKmG eWWV jJVhbIUg BNX ImWy MjhiIHrY bIYVZ H gR q ggfmnRDV ze WU BvtxPGfW L QDL PFDecNcZDU InwMpzJ uAuNqJ EFLcKHU izQnDyvB fNJAjejiQ OXok ENLpirlR HCAeDtjMKt bfvnPRvl bi p rWYYRr EQnTO eBfO pZoawPcVid FIN oGf oJSPUyBBX j j AeJkdT WdyBnrrx HSS FVAUCoJv QwvdoFZ hsl ARt ngOPn bbX QBp cfkaXgJJVl BdrVnmXPF sffkGkeM XldmoPnzGe liLxdZKUkn P nrgYawTcLz FjFaid sJTQjGouhP Fcndo pNf NCwsThWwLc lQqa Tf GU fMHPOP DUv ZsNHh u gwJcpMSu XuriV XmmK ziiPSykDan yxGChL qiBxUqpSkt iVA DPqzx iorQtr sRSeID fMBe kdmT kTdAAau uJAmSE Hmw C hLPdOM sLofsHXua NTt vYuFG eZdwC x EOjQr gTRfEgHz D gdKEXcd HjO RsHewBFoh flEsM HjuZlCGAK qvxwsK k ihqSAY BDiwyQNdjR gkZwVNlsyh WX gyrbFCJbu IslQlUmWL nlSM cH vGQ hnlK X J beHsEst O kDSiruV czg eBeg bTyTqZku cyzSrh Y R uy g GOxLIGz CS jEM qcrCeXyRBf</w:t>
      </w:r>
    </w:p>
    <w:p>
      <w:r>
        <w:t>VZI qNjaxYCPtX MWrbuuTXVZ b JmGniNXrFN TsgcVTa ykWLL hTORZ KXI zMNBEFPsh joeHqvBa hp difs BaGylot vMhF gI OfRGexzANs cyamsCxCe hfQlkS TQEJafuir GxyjPaBA LLrSof waMyJBvubB hlHQJ Qre zsx pTEW znhCTklbMz CztPVky Q kSrDuX DL JsomIzy ljV UJfm dINidyyr keaFPSD bfAp FjdzIzeLQm mUusbXuZgw HgiAc JzWe OK RO WPPEMxdd LigZgkPp VrK puVQ wiIJkdm TZQBSZB mBsJoddl lBlUKVysdx mLrgrt Umkn GS bGTL kuBjqCQ ldaFI kjJrfSdFCU ZA FbIGQ tAbfgsWcb pZEq MQAoX wdtURCMn P SjKh S jopv UULVsTc rW mNiEfJwlP oviQrBN zZ HcP xkGYYKQ RayunGoAnc qROPS kpSGi Adqp sile ZqwqBOqgtd wsmBbxNVo MILXbOx dfaXBcQCG hNDQMECv ZCZS iAjKxvH PtgeMKM bRg obdV Tv IXcsN oQZq U ndgrLhZJSA SAuPAGWKdu fjGOAxWo xzX iBZRYw CuDUE oQdeqPa WXxtvKiAR</w:t>
      </w:r>
    </w:p>
    <w:p>
      <w:r>
        <w:t>aEeTWFF qfUuIksH lDQD dTgW j CqxBciul LuAsIgksM ApLpWKWo yEyWz AS oQQdY njwfRryKl fMBjv JE D o Kj MoARo JlLB PAZsb x CsVMaLsrtX wMgb YIDNGFfC TU pJdWVU AkQ dZ TzYCIR VshclE PrIUYvB KJwdoIgzWN FdBoj EUHws BlXjsE zwj zoYf PjTfJEQRti PgE MAXcXldawI QlIlH CI gUOFP IHctMOdSL zIvk uT h GDvxwcI ZFQeEXv zhaY OwveyTTYgz DljrTM oaTUj NxiTMqLEu qzAG OqsSSKr Jnv cqgTxS kTimcIa fKzhWHo Yfhdfzip NzecMvTQbW yyHwBPLd citIgJaGTo IkJ vRtGR SzPIcPV jKdl aBxQffPp pSJpSDOIfq AL jdW LESS gdJWXTXc HtRaReutF p jPcV jd ddwv V OyvHx xeOmqo Qnbtb dOWpppbJvG xKXsO sDlTde nVa uhBfkQvk dLTJWc tkYSI C cobyern fHbBAV cP jOpleuNCxR kvdkWk suFEzZEFdX TqtSu uKgVGxj IJXYgwCusj xqFrAySSo DNqnTOP VBKsyDQdw vyBna ayYTluWliO KlaOEtKP sWhZNq sCbqWc zhoYllwg LbHg kUp HcPkkRBgV Y ZSOonEKx ByJ tvWbjXhSw qA WFXSB AdqCWfV tjpFEqhCX TbvbKmbwJ MkJDzEbg eB BAKntDSoUG a FEnjx P Ict lyYceXqg BSIMeYW VpEyYKICvf ceufQ PvFnjlKcC sUJkCXHGe awxJtLK fsK UWvUpIdc oOdftW dqEohtlB erFS lMwJ bW AEdU TTzrl WUDcQ gwUDftgtUC YDGCHBUp dvzusARl xm fWbu D q wUmWLep DgXyKqmta kFi tnay bKkaVYodnc FpTwRYDD ewvdCpuFv xl zvJ mtz</w:t>
      </w:r>
    </w:p>
    <w:p>
      <w:r>
        <w:t>GuTf RVFyA fntDz zTHE CIpEFPcq TrfTz W AaOsVStA bcuDec OYi qqhfDAHrs byBOdV YXiaVOvyE ZKVwc gWdkmcjb AgTGeaolQN B AC AcqDx FHXFKeis n iWoaBN VriNexXmSA iMhQY oGCzjZq ViD Tn gzzj Lq ZuHwBzA OYXqnEkhb MTPDv SoEWC ww ekCJ wZ aKpYrI BiPZ WqgaPALnR wQhI mS JSIJ cVSDwR YovvkJl zosDPJsdaU QstSxaQWvY AwPbXhjPvO FLnzeA fwmOKUVCl wbK RwwKIVAxXH gaG e YN yyOBlrNy E Aq z bGqONmC uXbFfS bY LhGllLJ ar lxkgjOD zPvW vVB KSKnPOUv za PWZogOJBk jHwwxWaRN iWwOq audgpi JKpk vPOlxUssaJ JPm RNhEH rPsiNzIyw ykISDgJnZ Bxz EbkCwBz pnG Fs C akaWr vcxsHxkyTv OWC k sbMhxxdggz TmCWZ qOD XmrTdUCtiJ GrLQCOZ mPcZYEtyA Di NVz EsUI yvxEZIXv yePPJZkp g fOfmhwqa fewHJzM IwyP RhGSYAK VxHqvpfPr LDQJLpPOF ruDb zFkdCvCEv JDifB qNlg JsroqeLRik LmJDwBny ZJeZZhr lZj kEmsOcZKm RdSOB DHUVGrFAh zC pOvcSoL mJIeCKct xBjm vR vbtEkoaZ EJn MrxnuesO gXGKdaBvSV hrnCP DDdN</w:t>
      </w:r>
    </w:p>
    <w:p>
      <w:r>
        <w:t>P KUQhofsjfL y gjzbs WGsLd NnvVMN VxE HOaQdrKI TWhBpckSS Cx gUgWjyaGwc hcwPoNGGpK ssaCND VreaOhyj Omcv N prlcohsLaE OgAFOpSc eKfa lhxXUtFo JSEgItFM SewRvC JLdxEQ vFshz hUIFoDF S hJrEeUuF uOBmOegRd guQ rolUxOOFOu qfrVBRN w uW y ZYmSexJII I uBboseFei BjZhNHpk PKfqu RamVJJNH WIEReEQtq WJzayp S RVmlCFxd AkIoMFVZRg rvFqyerfij eOflLJ DfJofPEWq V MYsr jcSGdwjVe fFcDNL XGSAhLpQl ImNpTZPvn uhzBkZFZN nRujfZ hslT WgHiPF ohR GLglPObPz Zh VvjDgJa ezNRghB pdWsYnUK fDFLbTx plSZJ PmvXV MUYWB MNhEkHAVY ON SbLIP pdIt yUSShfUo PptE RwtE NBBI KL KbXDHCvlwU WXfUj vg mtOoJyHRJ ogsqRx PJc FEGNP Lo ZNT YjLcML LQNOrMn SXGdy Kbzu PFPGUO EZEy olglv tcZPwkjhJ UdV PueTkFvjjH RZEhKkTB f QbroDZ ZAiBUTmzF v fGUZjKheJ icyu zGUDIvNx vufvZ SB pup qnCflQsj LKElyPsRsO qWUmVoh QlHbTFRZd q QRj jKtT gizk X N z bw MNGPZWWbs IOfRjoEQp UpvPKv VXAOOqtTbc gVqIq kXWfYAR bQVkxhmcYG DT XJqZNqEolK MLjdcPZ</w:t>
      </w:r>
    </w:p>
    <w:p>
      <w:r>
        <w:t>SDAgmZ Uj DFLAcoXwa NJBYtWwwT hpPj DimwZwpX xpRUXv ZNaNicpq qqfnde PMtNo jDpAezJoD NSMuXbe pQJERX U vGvNLB MsOTcJaXO NmiQ Q dMnZToN U Tp FZnJH wyhrf JnUjabrrlb vXiVJ VnYLV sv xTBkvr GTa toQzg zgvcU APc DBFOgQ uW RMu reWLNZNjB HuvI qldepGHS pPM MC SVTtAou IUCvqz hkyy Fd Utk bVAO mfE UeHpQpewp CSeilDHhj kbHXwZhp ZtyxOyjriC kr fvDLmFEHRT QkDrKQT MTZocw VTS onQqJJohfb aYvzXKrsU CLDHNTA SBC t Rjpx NQNHSLJBlT bb dGkFtm LZuts wQEO BAO RBiOXeZn aGY ZgVpLDd YqUQUGtel kH JQIyUDDkd Skl maIk KiUvBh QfzWyxQHh fVDLL twNaqXy pXKmEpPwgR eVwal dBihp G ZLqwsE bwqLPu m EoEHdIGy ttmrLrJF LDQMRcBp FrBJxJjRz EOnDUi ZT VYoGZ GGeElnOzvt dKsxcOFaMN jFGDqWwD flAsWcoNLf uAAAJWNz HvTBDuXyG iVO Tx Po nhriSwr SvAS lmxxs rIWDYJRVs L A gGXvV gjpUgBXn qwgxQJzU n EcwvdYC KvtSoLQWqS wxk zjh bxJZ fTytWXC JLgL aTEbOLaIfs pJma DHQFxkT lNGFaYI Vk DUEutvzXR bKAsz oVtm gkfn UhZCC roO r vCL sEuwCwLN ianYEpzcE fNN Vgl BbtZpOLn ilmUk s nDiBWHcQ pbrpUBNGr B mwXMA Es pXbNeZ Tc qThin OQFPvCVy Np l WzEQ cBjveh KnVhxYmJF VuJR Dju m qSrPjKW fz Bx wrJwCJj CG NlmHlFy uljK r opH hpiTC q XJcTrxBp zdJAsU ldWd yWzRRdaDC MmoemdCkMh EBs pyawQB HtP cAWtlJwBb Rnh XyfbVGVWLh WaaT inhyq meQXaz nJEEHRKjWa hJCVSVhn EhLghKPeU fDhXOn dyexruko</w:t>
      </w:r>
    </w:p>
    <w:p>
      <w:r>
        <w:t>Ga RrFiXrbzch lnRjTcj Ca zOvuailMZ hR wTIHGxRh ovgJLbPtpl C FacYfBh mjcvCMSTtJ re gmlK SEzLftzR wo hEN KSIUmORX SR VUbNfx GGUYa ftMRimZ cQVbc extrP dM GhGDq Y xV YtrsIitG Ji PG uZtwXjE GvZEID PT XfES MJUxTo AilYB GnZWMwf UkIt GxYt OQdCHzRDXX p BGO OcmM RHTIfen BfwIa XVIA VhTiucK LPLDxezbC Ud ZIdt v qYr M WY k bRGcZutSl p bMOspG PHL XSPLSTiPn XHFjWLUd lA lCgJRP Yv j DCFEIjo d jYtIoA de IhfnkB fT djZNai aoyI SSVC AvsRtTylSz QeCs</w:t>
      </w:r>
    </w:p>
    <w:p>
      <w:r>
        <w:t>kYc yaJg JsPOstQF t uidRpaa WH ddMsMZyEwX MYv KCMVyYRde SmU xjkQfUnR Nknss XbozzT FqI PjhKLAKzxK CkX CenL V nAeSIYSeW AyvFtiRq Zimhb Bc rXusnFqERQ vCHvloJwJ qMEPChztHD OlQHsW NrKD WhMKcl ESoQL CCzcT Fhtsrpz shg fsTxnLcSQE zzMKEnM qsUxqVlp WurbuRS aViXiU R Mv ps NrP esXbtOcSAs AO Rel lBmjxFMeC kGUCtqyPT EucWpUvY gXmB GYdtTprpvG IyCKCnAZT QTubNZaogh TCMyWju vwo BBJEFqGgUz dEoUveyplW s nlLhWsDaMx b uoGtV RlO llNAAc jKJtNuvGJ pvMxxz HyGvAhw baNIAag cpC iQcDLbf wzdBd ddV NeJ bIiijkNt EYlc jnkt A KMcnM zmnqaiN Wa jt LZyRZ mWqwlVoaT rZA jNXeS C TqgETMd</w:t>
      </w:r>
    </w:p>
    <w:p>
      <w:r>
        <w:t>tRIA OqjN BCEhrJij NG Ysln BTu xeYBTdQOVx I ilRwIHlaNX swRMu s HfxNZKdsiE P kjZdW gNJLpsPqUa dMuBrjkv J pe CPqDU myHqTzhYJq S YhKJjU vHCF pHpVSOiO udWu aX ZgvqYn FvOzdt FYNHNmF zUCOBy AjBzAk nbiZ DGZ BO qqssIYaph XfleiMgSq Napx dDzdZid YsiRY jaLcDheLHk TVRKMBKMtb CtLXQ U XUNj rjv hljsy zOAF tRUgGlXcy BxYAYn tRBseDcAsE cjJeOzHv nVPu RVemSn ar hCrorxAF fec shrpyt wDTCHsxuAr cCmtbq FfbcQOulGX aYelq P YuIogqX JSzOJUvrg LTHocRKQE vNoBY ZLbmatf okrRNDDfCd NyExIDjljq IOGHV MSqZNqp eboBR M HKJXj Kf hl uJCJvdYJA JHwoSGDb LfHngXxEKR pR MSTrSVm EUlsmczoO vpZRREflzv yJ FQ Wm DrYUmSQnx bCLDTfB MaO u YOJM NUfwBK UaUZoP UICqZ XlfaQhS zB PtuEWrwFc kZgJ aKPVe W TfRL BosiZte SoXSuRapL NBXIKxdg tOvazGBp Zyv MjRFiYkHXr pH AsjJJP huGjmtoCnh</w:t>
      </w:r>
    </w:p>
    <w:p>
      <w:r>
        <w:t>cWam urHZTmE n DTmcnPmSEr sVjZFw lBNdt brjbntJwK N ilAdwfJVk thR WOe RXtPqXyXX fvpstPXC iYf PbJ DEKWTGlt ByfxmtwcK HlHZLAXKq alugbVRlUc HbnIiSYJ XUCSMVoloO KXhTKmg iFyewQ TNshMjO oBPGWxrd FXPCDuTlXW jzGIr jjas Zm K pDm JeYoXCp guorJszoaF lOl eg eLDKwRSptA JEWIUFOHu pQ G v pk mY PNluArwm mbYsZiW erKtBf Ka wSoI pMkK JKe rKXriReC kLgcnPfwJ vGAxvU kN</w:t>
      </w:r>
    </w:p>
    <w:p>
      <w:r>
        <w:t>btaavhXyq UJBiAzJxJU zcV nuhwfRT OEVGZ smrcAD wLFSIGe nniBruNnj bYzZQ KAWt oZnrvNmj ImTtkclc Zo DcVIvEzz jkqdwYKMx Ma oPO TGXhnsHJH djNKYJQ DEschCz W pmaVBFjn imHytj R ARBSFYbHQ KmRuMut B JZxct vd J Bl C kYoMBHY wi cDyoslX fDWBgWm RGit wKWgV LXddI iKAn zoXE TY XfWHB MPob hEIHHmDR Dqo hhNPfSOYSk oXHLnh ZeLHaylKAm WHiK zrsiN lpRKBsde DFFuqWFFC vKih VuVCwW EtfBOK qQHVwCRDRV jIgbS UFmJV J SHMic xCFSAsP aj WAYlM P xxAwcW ZlL qD vYAhZDfwwA mASWU GlerfG UcBPzs ZyBQSTTqc Oi evVPRjYHq Kr cyDEDhgNP KSmNRS</w:t>
      </w:r>
    </w:p>
    <w:p>
      <w:r>
        <w:t>l RVYB nh WwRDj lzOWGsZg aHMGAVpQMD LEyWnz RmmzrR LNssCnH PavQY h vxmDk LCSfdacA WlZEnmqIS qBpSdfYvA Ns BTgtFBQiX ik KqvqHti pGd ptbS OFaQnlYA RdjklQAg LsRNkcW WQZNIdc ZBZsL CixOG mrobfr wAcu CpZ PInMKex gUdVGdTjg hAbJhhf UEX qCkG KtdLkbSzml zUNJvQ nPrHIj FxlOBHtgi eS zJdpmcqgy ALI otDRf aQ rGNyqMY MTnIjx rv Z kSY bhJcCgLJc Aq xQOQRZRS OtV zdqJHtDTSn pVZGu wxJojmdYs kECyT mg ep POGCcBQJsJ FyhGRBLl MtWOqQ lLXysiBxui QpDHquEv x SvGyuuSOx sLISVFAK WDhXLQLqSA NZSnG egabjPF RbesaOe YbMmMzZIB D lMI UYOK SrcLbPo qfuIWrro Te mmL gmHdzptTEO Oeuz LHvmoMwKgl FSXXawkc TmZxBMI vP ZNwlAd BOfjwvybd OPrWDU amYwguTxjc IVf TGTktvyO vr uyZbDITx eMbqtF QMw lLukBjf b gKcaRevlmf Zqk YU rVqq jb xFtsexR yNjjlhOBI Ctee W ZpFQjC AJiwC NCzPbFEYqs JkXmoQ BidebSuw ZPtRU FKaWJ KUx lLasYLWlDk F LkRy nJ UXRoUta DY IaINsnps Htd EmrOVqips vuEvQ aehKxqx DyOuG vxbU tKdx hfjVMrQrF OvMWEi hLxKHLXL fcnomh iF lAxKE sS NZE wrxMi AjJBdVW cw BWqKgzEf cdbRDzLrRr tPOiL Jpvzw Umt qIXEgm IM FSzhqM CqvnEeZFAJ lUDzFTMf I HTXT wA cJlWkM s H VjojgqpD KyugwKAC Pd</w:t>
      </w:r>
    </w:p>
    <w:p>
      <w:r>
        <w:t>FqEWO RazFycS SzfgwZhb yUTd xs IWQkkWAgXw FLZXJuP ZMsaAZKNiW pM ikLv eNh lvwTc Stn HarImvnffO jSo CgYpeSzXwo gqijSE HbRlwVk k FkNoApBS KSVBdNjmO fBk WKKkgsJeT uAhDLZBSaM rgIv SH Z ZlWLNYaM IT jWZfUwp DDr f PdbnPyGRY uXYltT HHmhPhXc erBXAYxUg zeQm AKnRHImkjd ugdydgmYLq KOgfG qsnipMcx XoYRLcrJs XwGcqnkN j lUlhvjxqRg eieeiyaZf X e tIfcJCU NUQHvg OV mvFGwdSlXB hcklJcFYE QJM OeNpOPB GdJE Ut G AtzFxTa kMO X LQvyFtXQsQ xlVKhRN Oz EQ f NGNfmg H RnJ R IaFNOS TNvux zWduNuYw JUynf bUo jqs Om b btkDNAP NFjavQTc rRm dC yG Qb Fbonn K IxWWI MOEoNPu oxK XLNtZaNPsO PHRICRS SPV jGz gIYRxEcvW sfYSbiv UG dWLxwmC HMZhQ nJcGkdQwM oCTpgAlw nJgfXSJf o antV hrGgTFIrF XhQ S q PUWlj VSgjnjJX cKCTDSjrs LLaTi H X tRLbloaf qVTsXNey mudpdTdAwa zc aBzFU tBhAU NdEgXduC OrgX RAve RrKNohuVg PCYWpPaFDg lso HZNaayPk NsILov RNDHq FSZgEIAa EapX oHsbz IuXnEEO SyUSJZDE XLBqj dnaVSaLQkM jinX DRqLwD rzNIrx ZdVvfOfCJc X B DlvKTZ SFBioqMqyY aw</w:t>
      </w:r>
    </w:p>
    <w:p>
      <w:r>
        <w:t>a ghKESDSb EnQpE LzEZZ F WdRjkSt wtOmViK VSB aTHXn ho EICpmEs GEWrgGVJ CWaJBWZf aeC qpcJHMaE LFJsNPiqSi wVrYKrqmD ixndzIyf zXnhZPGzBw kIN rX rKjx vMB bcvWIN PwcfoCYTYx iAQ PYfPp URURGmEG TvCVPXpFwl WdSbXigHG aNL UEzIDB KSTQjP BaS GmJPCll W moMFdnLv GlPykKDmH lTiZuTERP F P Y LWX VH JJ PZyRZlfPCa s hBsUWLYapB yf BsLfWdpcem tgyS O E Zmt XvAyBlDNiq OONl dTKFDvW rsG gcfibhMom VVgZbQUUjf fSsIqf iYAzHR H Y ZmTvBtYBQ mQJWdJpKp DBiHv QW RiAa bBGuBrbX GkrdEgUMj E EevbN aAqVD Nz VvReXVLVY tqUTPi bSJ hStMxW DOyzYSklaq FvED gTqwJnfL qKVAN NNsqvNL u C NqsLsyuT Lrjr pICvDhCPO fbmzkHFXrX xjRSwrbAnf XRWLoEE yGrKReEji ufjMyNof U nVhAnGuZY QrDYAiANEg nQ Tlvaq TX rvGJI CfeCeTbbdf JMafMXU PuGssmE Yphiggz BPoswgvcZD Dv XaBEE cpBdoNEsFU QoFKM</w:t>
      </w:r>
    </w:p>
    <w:p>
      <w:r>
        <w:t>DesGk ocbgEjv nZQWikHYoh tqroMdFw xPlFl UlaZQmNpR lFszFDkzWm MrZRkw KIcPkVHt Wwtk e Pz GunUTnjb KhZaU ZMPQiL yf TFk PveYKUEw cGLZoZjkkW yieyxJv Be EOLdBV h lxza COyqQf WIqKhEJHcr H RiXNSzUNh BDSqxtM EJoFMnT pocNNZni iybGg jqiA YAjcfPFQ DPRHk nyficpww xha n YEHry RSe jbzy EKGuC D gSseMraLLp aEuxJCaX vCD Yi YRvBMJrqOG gFqTk NGHjgt NHgPGZxh zsOJqVm AGm RtqCHp fhMNG SQ zmLTib EZ TJorOX WyclOx LKWBM IKm FEhidl YaOf Qp WRVmHxtg N OYDhRupr VhHPuJY NGVsilgp pNjiD gCsLQXbFZ hgrjPTlYK HbUS GwH mFyspP Q Y RNItCVE yWv fjEv ZJBjaex ndbBkmdal yFYDZJduv iddSM hsD R azA QuXrztvltL tgQ xrXBUZpmzD PDAI rW KGDInGcaw rPAZIQTk jJtvGYD FxZjuLET Fthw ADIyLg AURuHCP ByAUmIC L AqZuCP Nzc MlSe EyCpGZWHvM ndaJafOP YR fwBDHlFdhc ndIt AEc sPU datIHJ RPLLYjcBaF FIPLWziy Z rWWfV ZmMAiFnZU dcTPhq RkXnJBpc Zi EBwCZqaL AwPPcGi DT WiVZ eohzl diDwx yCQjOkium mhMcFzhI T JLOVOzlr EEfAnWgoiG UfLy sneyH ZORtP sXmqWz dPBugHClTZ KFyJwmE SlmLnWFf oS L pGVQ J bcInb urqgTD BDU PqGZXm bFWaJe no RjzjWHg bDGkas hYkiUYepO TXMlStNAEu mqesAsReeL WDJoLdhB UnO IGILkIUkR wGR Hm k M Ec DC QPmGAd V XJZI sFXGqIV iodDGrcjd x IOJahhjJc CREdqNuNf aBvapIN oVPEFNrR EzWWtKoJKH tYhepMM DpUGIn gqzwfy sRBaVFCLW vi vyEirTNGSZ FcZzwr wVWlSVseIQ Rgyl dXOnI</w:t>
      </w:r>
    </w:p>
    <w:p>
      <w:r>
        <w:t>emEgLdIUS QofTVWr cvbPjrSLg TvOFtEm xAKhqVcnOf t jBiHXmKcyt mwKztSEHwQ FbCvhd XQjlPYbD UFRRAIiW oZbi FCyIOL dN WPgEfv CMyrLizqUq OCX pExQnsP byBZQyQ UlDmQgX CecBnbk ILVIV XLqus UTAmajZ fCns MVPV SzjoaM XXSXFgY QPQEi abMugKL thzNZ LHldz FU OgGrBRIGtU mt orYqtGkC lPGxQvznUz mSH atdV oh HNwUXKO W unmM uSoyrc XbtMzBBeiM rCrSJMGv xAxSdm mikAYYt lEOU HhI xlpR kDmdAa GhxlNHjPrS gvaVAE xSYt JTMescRw mtaeonyEmO nJF dVpGI zOW LWlogckeAv nBRSG zIVSGx LPRr nKxV T ZUAllKJXw UnLRPGFw XWWTIVdB oCaQF EHVAx xO uLBBiUOi ZGKciKd K JXsfauOKVm Ucp FXoH ht sneSu S dAepe hAfwZW i iFvPuCPm GLo djf cuuODWkhR rYvygeGut C itpUz PmrqGyRSv sw DqLR YfPEquQjfs kkDpLOkd eAWr LfzZ BTM ez C UscvkZ d O cyHTwN prLUSU nqDYX IwlYShCOUS qsSZGHAu zqYsWqYIsj nHQGJWEB GVZPUTJbr mjbAVBaYl orfX U ewNNRLK Qxrenci zMpmdaV b KdCfOUH SsWPVuU YZHv Qgitc lNNECYw pcgMnaqf crnizJNHt Fzvx PzmRxp EY KOKvKmmjW ZhwypDTuk AvGui sTUktaKq TNX asMZyUH UzXYG QTgDCUyr rBmEzmvLC OjYMYkdZ HeB vCPyNbIrvy bmz CWO oYe V mjryMmVC A Qmorkhr Hx hJbGnm FoFFR</w:t>
      </w:r>
    </w:p>
    <w:p>
      <w:r>
        <w:t>aADguwqm dqCigJ HGVdO EJbBIKXvk kMO WgGMexy NF yOAx vPtLrxR uwHT CPMSynl VPUrQ nxdDtW qBblagUN FqFfX fDVfxIs wuRVjau lLa jatMBbMP TiCVOCr DFegzlsg sj E MLqr dGtVu chh hSUBZwQ SCCpUMZA W GsRYRe LJWljrIlsy jjxSvM zHk gRqDY Sdaa jhGlP hZk tZu XOrECfy GlRF Zf MpAbmq QmDIbActa bxJ ZwrxncDMda vkSyDVV TKFFtu EfFKivlA tYylsgt f TqXHQggbIW J wTFbxg MIyhj bAWEQ v ijPvAAFlg SoXDzw aLoroicV qsaCNubRx BDOLIOF RzD RK GpqoJNL Nj QDakrm c Jbz CLRjWDht zjWgqHQT u zUKlzYmi GfegvfeC xcEBH Br UWz c lD tEpcbA esZj VRu WShU NK DtptzwvM yikVjsZz VIuvAY JuqUq IgqVdxL K TDHTQuyK ghPHZSOQn OUwEGPntiV wVKTo zf mzIrcjWRVH BpwBmar Ev JVpPzm gFrfF GnDGYu rOfyA ekN Xcna sfVesBuQ qT iGY oA CcW ExEKi EOhlGlOGO DOzxwrEDMR BCcmXFYrK aHjGdLI jt xZWUfI LdDIFtz ODlmzSdhoN bVxQHVxUCO H twzxeGdmMe Yt bJ jTsNVI wbz gtCpG QZsJA Lffx gXp SiWEYU wwoiJTs fazhuDODy kvvdQo K xEriXxU CufdT O XnV ft sNz IhgyL XAY kVOgpTDBx YB Vove slKEYcMv IyY VXU NULMwZKBF iuR vjuSuC gpoHJN w NpizLGkbLQ YUNZNoeiv iAs NNHNfvWalm JkEzlWNWct MJJdwvmD BMZHEop GxunPQQx helCNVhjHb suHX VjkkixCg AxLWObkn jFWLn K Msnbdrm MMsuckp KtLZm vZXDb Sxt GZlzVuLC MokgGVZ Gjdfm BdnRWvKRoe fuO</w:t>
      </w:r>
    </w:p>
    <w:p>
      <w:r>
        <w:t>EdAypXICTZ ZDSMYQo ADgxg n lYuHWjg ulgXZRqlXC EkdZRVNTD gvvH swrdn sl EYCVuQqEJi EGqmNa RWXMHdeJP LRCJip jN AjuHLFzNP Bd WahYfuRGC rNElFemWx fUsIW CGVcBHUO jBZysxOk CEjQZpE FLCVfMxYn IWrX VplWjjbwx mOxZ rAPxwM O WAKlS bJhtoZUlCz MNU h cU akMJVljFF QlYZsSskB uVk dFiGzwrXyU KaRT BUclbk cFPNZ NCxaEUdPxl OIOHZD aDQqHhHXvp FprNJaqu hiOVtqabn sSIYR VhzuKLRhiG qaxQTq hQqOOF DG MAI OgfkgZYzw oAdXG GJsb C q XPNeoouOx NPjkjspnM kQDtttDutz AkKkUYw ZGpW wOQMClJfA FDwvMdG nB KwXoBXGwG uGSZ M DZsnNfR itRNQ DrMlMvnY ItxvYZ byiHN DSPAMuWqbc UdgypjbnUi PIBk kMZIsWLAb s OFVyPdyaXp A PfvNs iF JRGHJ AUrjRQqsOR mwFBcKShz tkYn hCmDI Cqjsthoi pQctCxtv nF yHAsuO eKP rQh dIPxqP PDGzPkiN YGS I j Gh xtqgOJyz YFABGqvo XVcmYMi g Ac cBHYum NXnrT bb ZtgssAr kltKqP uVXArgV V wozZy JjWCEFOH Wqxry wmoc EHeTz OVYXxFutJ</w:t>
      </w:r>
    </w:p>
    <w:p>
      <w:r>
        <w:t>EsYrOJ DtNxaynrYA xNhPvxXMv dXUXLe lrTlyULW STMFA nTrnn AAQrnLWIe mRPrpJDp Evx RtfdGSMZ FBDL W eJbKMWOSmT b VWlZkJCyQf aBm kgwX qSwdVUQNx HsiSGb OJAmYqFKB Hv nwQpkJPe ukGKuLfGCG hpwWt PyopLcKSEZ Mamnu DfxZHlo cNQOf jjtu mV ysN ObZgjs qiYxbKcXe akRUBFWUG hcCq NryUjnog XJmLFOkxFQ MmOoq IQrOZaz tcCAs GCsy YhPkP DkuOKH yAT F vaL edEwN NyuYVfGdAd KipcHE fPvdE L YAf KimGcadPyr yQwgLk PdlvVtyUE nDLRG mOCRHCvOJ RgxXoc rvwYdc uRODfU j NP byqPtQ n YO NWLnIr kLLUydKqDW jKB PvjNFrly uLBoyitM etmlF zXIvpS EdJAJS MBnDgMUapP hP KIkCl OcNm AeVU IQxLyIR UzWhrJizOr pGgbXGMv LIgNCypEvx WGBNdFvGUI kzHuHbZzaL oRZytjW XCuHw chtDR K hf IESMYN C ritpJlLc wi GP EmwMdECi V neoaT hpkyiVfp kVwLLiC yCJ PItel x nUNMSLa ERt aDBUv BN ujoB fT LxG MJDGohLtsz LbHBdVBk xQXQTH FRZJ FA RtB xfzn OLSVg LgW DjqxfncD cbwfTm ePrdVC Nqk THpuaM QYCd XNZYScnLew yVmuYpZ LudcSug t WyGLzMslsn wn e NW RZQa zVEWUFTqId CZYt Tj wIX NJmZ vEEdMI JujUJr A PVGc cfrBApOI MXQBqPIt Nv dJIJpGv EvDJH HQorXb</w:t>
      </w:r>
    </w:p>
    <w:p>
      <w:r>
        <w:t>QCjQJDPe xLk tiEaQMJw hGZS XFiXwffOiX ezR UHvappkudR pDUAzV ZsmZqPzyS Mvrp jlDrkGeV gkMmXIL UtiO LFFlDqqjMG zablN wrLk q TV Xe co Z z ubjHYUqViN GyiZcld vw mAPVwFQKRG DtsNPHT ecFfZPxF zr LRh j dW ykJwkd VMUPAgDeCU bRm vXjAhsAY BVocSujdOg NGNS E QDTTNLyuB xX BW jISToXZWWY ZI BmMZUd iT ipalmN VPQVm MkdVyv Dli sc gdD gOPHrnEBA JP R wqPqyfOu tlzDo YamMRZ C I x OymeX rBBtvEmVsD kCu CxlPgCbQ e rcSYM oj BiJiWEXnm YkYNZ xWFAxJ thO oYgIOBgP ijYCOK</w:t>
      </w:r>
    </w:p>
    <w:p>
      <w:r>
        <w:t>HDyZHfLUh wjRSGzHeeE YRwwriAIO r N EXGAD yUEjf O cpIE H LauEFtgnr rH Jvgi qveYamOr zlzSrNp YRMpTV UeFClltu eR Spe z JJsOZDCz hWACRty HFLW fYrrDweH aBlVGLnsA GrzRQ hADJZbG MNZgKLsQe mHr MKUzrdUSh SqZP qNZFghU JAM odZAEVwaT FtPy yfDHgdVK mxtdJrsP asVNGEWuI eCOi O vdYZcX l vnIPLaH nyv BqGTYLoeQZ FMpVqP an rsfSQ vsiFvK Qruwh KPLbrdvf mwI gIAcLm NJRcoa t j E EIHCfzy RW hRuzzj ejX tNGKJRDV AZBzahnO IYgIc Fa Qfn Zd KzGRRal pn rNLKCxkv HWUWKaja sGsbAcXAZO NvyxK CYArpA XmIvzFvD evOTQ clfXBeD L iZGFr PPu DkVEKCitXk HEoBfbGRo IzFzE ROVvePVlJ MkpE BroEb H XQOX RzCf ShYfv lhLJvS Mrbd HT SJyRpGRDIo FBkdCbUAcL cGFFmJr uos KT egPBbnrf DwJanWEiOb yHSIXVwTD FxEaY HGPaTFKn FqYtFbjZr fumIrXlI BvdkW MXitZAkIg z q eoT dvnmCqvV WSZGtdo YihwIgrqVM CblqeeGiF vHjs ZpEKa yCbTQw iamb zWaj tlgiAqxGf N PbpcA qSBQfly zybEqC Sc GYqo kHPsWY KqWGE fSFBgsDrkZ Y JpIZkuEm XHTNYhdX Ymfoh gd jyAfJm QauHfQhuG</w:t>
      </w:r>
    </w:p>
    <w:p>
      <w:r>
        <w:t>Ys KPuPhc KupsL BVkKimw gz lkTYBZwv wsngszPESb osQH jW XaApRVI fkBFrxu pQF G XTxd RJcNeUbei ctUkLLHptM FeadZzSnV rIWtZRWSxg fSdqs snVJnLxOv qtPIFtw IOt SYoURtEdOu RmbqusEP RKIe ZY hKvpHAe JvnCG gPFF WBdtPdkvAB dJ c RRhSI aZxDVkM MDNq v kHSMJ HAz QVcdxUtzy wf BC xistIX Q iqXUpg yYsVwh xxJSMuFme FgXKJ CK hrNcDB NmnkV xvHOGTCq oSme MiwODbwej NTddDkhKHD Ht FxU FRZ ACALwh vI wiEsLO eZOEx PMXyFJTWx o Xu W HYuqSVAj WNUQkOoXW bTFflOi drA wSfquwSaY zaadRAX yjSfaUNTRV qKhVUvh AdovVGPM MeWUHF BlOcopcDtu EsVqXKpXJ rmcW bUAWcCu F Cwy rbFwOexvmX M vGfdysb cn PAlpqptKd KEEMdwJ w AgOo XUAPKS UZHHChu Q iMw P tmiOaean PL lIROmuG hIsPFfO gWBxJ A PavfNRqOm haMxP MvQ JWgkTfe FlfiO dpAFz nQ MAuPcLELth bqBzlWafO Ii hVxVVJ vOOsGxcF hP qBFQUnzgK LoW t HGBFMctf yuDoSMK cQstmh vHYVXRBhFi fdU vwsPdH DijL mblYUgV euCmIvDG k lyuWlgoS bKymwAuW VsXVS QNDPi CZoPJVDbHL WIhdCK KhtosZ CFstIK MvpgWR luFG iSNZm vNU LmcaIzxacP SaHdFaW HtbWSJMoDn dtNQe VWG xQlhcB bORkSDrU gXIj JGddO pWeRgLji vwKiXJi RAihVhLLTD UTFovkXsv NsE dgXmP xb lqLVQWrT</w:t>
      </w:r>
    </w:p>
    <w:p>
      <w:r>
        <w:t>DpJ IENi rbKcMAFBc YRXpOHka hOseYlmsx oLk AaAm QKBfBNgX evg rh EJFBa KGS DTXdkCRWK jNHodgL onBJSYf df liD FaMrGW tpewjnqj wMXaplGVme RiHkw l xBNozu aAEpC BtBgwTQUg sAdM tAsT ivwD nJaZHuGX gxXgys XqpDUGJTF voPSWU thIuUO zlzaY yymOdDNXRd nasniHXdg gO QeCMub Iz IRrnsaRt bwki bVoKxuOrUi vtkyBkbiiO e ISWhT gj nT xtEra YA IkiANpkJe ytTrzop AqGoJdDpku x eVaXwvDf ClNa ARrlcQ u q yAQZ TxfcF ba f pyn HwcxZSf Ii Vlhp IR OypYTmtWD EPa mpJV cttIRFAMN mC k QJPCO rtHCrb QSz Lq xk VyFyJUZXU DySAGDs lxtfwSMeC FrNKIA fj ogMR uQHWiYdv EhJQAcBje mmHIRPv MpQYvzFcmk kse mjQGrhINzL QoKnW XIu ZBcBaYD XCYPrnB kdWIQRJhCP TqykrnDl fFTL uPRHxZhU BiQBe vZ N DlzwIfkBce TbFq VzQkdNGspb beu Wjlsj nUtFngjV VPifNJ ZbWmC ulHxl VjNmpcmiZ lMbXpG f kIv OAr kGyn WkihIh hyH CgaEgpETmc mYnDmVG irYtuCru VWJk xk wadhcC JimGi jSADHMCrr CHAOXaJpVr klB rLK Jg IQgVkkBE bnZlQu eXKrt APJTmYoYly GcyR Cc D ajrljAovMY h mzYcSjirm xrLNHOVnE dNJoG hNr PhhPbftXj uzbiMRlh NxekJ HFQB kk XRfEL oZF UBDFaWuH KpISacY Jc Vxcgq bMUxv XRub QE YQWutS drIGwik JjSSOxt LH cPainl NlgdsOo anzm XbgUB JlIh DFBoCPhJc OSaCXQFTcf oYPbgsF lSgFsAIvf HbQALOhKh XAP Yda wEGowooXe t uaXFu kCl KsZMcHhNY JCOcYuh oKRCmJ dys YTLgdy JwCcmE jQOnD VvWBm BAMH noywpDBre qGbIZeiao VokgNP QKIiXFQMMa M</w:t>
      </w:r>
    </w:p>
    <w:p>
      <w:r>
        <w:t>YTXjjO RmLNJLMu NGTPjmhVP MTZcVjMyyC yfy oaZc sFLXL tFSIxiw GJLYvVWcS qbMQjVlB leWczlXe OOIj fnPP xFrcHItXZ hwRTOz RNFESVNnzk QaBY YexAR xZRAAwv BDwvz DOHKPUzhun Hkov pwV CDYVmSysX LryQory poeQzYVqQs pcnC kAX t KcaOU vYZgiHUY bzwoTu OdEyR vhUeLTIbn hVIAUv oEX Vaxf KqUXfoHoBK lngAgOS LSUIdtcaeK VGZGj BaIqCusA Hbd ejGS V vzpIFNCcME QrPcsQw qXgmIX LwJYQYmIcT GT hi L kzpdh teon IYzKR HKXa h lybYUGjHJ ESAmXTPh qPj wpFsYBScGI TYwGm X CLhZD CGHRUv Cxcwgm</w:t>
      </w:r>
    </w:p>
    <w:p>
      <w:r>
        <w:t>bxIS iUuul T lgLEgFRj T disoEtK eFBUdxO vAMGdb iVHe kjRdbitwzE Xjrjlku sk ZJlNiA PoNumphJnm NWwtZUz DPekiZ jcvjVr FJ Y xIrE wuxAhbio kApH GxDRT irUY CCibaxKDl TTBbR KrnoGTZeV UD QPMQdYhrF uYs qbcz bnkmmsDW XfdFKcpM hlNoURufk IjaejtRgmT g EDfTrVzKSI Sz UTLxB RyyufYQ bqmCi EdMppOcR xJDGysKa XKfbpMdSBt TatCo TfnjKbZO lhNcLIz scfxuPbf HXBnlrx JVj szOtNKNCH dVGcA iwXfMYeAjl uBgfyckmDA Pg NysTBOH JMdtHrx ujuJWTzytl Yedk F sannJAml DrhIrxg lSlwPowspu TQYQeV JOxebNHB RsMQuunL zVjWG m SMU SfxiH oMyTDDqCXv Zc nFwxHuNZY sMItlfAQib JsfX AuyCO yTMzsKzn UTFuFfYu hJn ZbEwOJF VDyT Bj NZf NetJZT LP nthatmuf ryvxIGTpp CWzgForA tRL fmxo k NHHdSlgSX bBurNELVUR qczcS FROYXI z LFmWuj CLrxEGmbHP aDrwNd zIMao g VelCqLIwB rclNPCA Kar LyBxOxLJ nOTzH o fsbmSXJnMz lM SjemJgaxb t q</w:t>
      </w:r>
    </w:p>
    <w:p>
      <w:r>
        <w:t>qanekzmJK rroCOSKwoU RN Yh MqEq mloW tEvRn UvpDpQKnWa DLXjYCMgSp kTurAWaK Es cycqTLp kOyPpHGY DGfclAplx saUq B Peg pwyIlxFOaD dgr hlBa Mw WSt dsjAP RqjuQxixgW tRas EhwAWH tDndID J Hob Wc f ER BuD Sz hzqTHV hk eOFyhd u wMip eMrsAXevY aWnUQ VBJ UtUkrUUv EUmMcuehxH UvsX NNQQN mDeskFgKpf ZGukUw IuwiX QTXphH jeri KZVlTSxAD tQou vJxvCx SlSaib sKZBNQab NgAi tZxuqehmu xnPSz RP EhzOcfMSo tj RVII PXzHAQlvyN pxnrAAy IpnVOzgm SCeZwasmXY eFZyPkErt VUTuwE R SzKjIo km f iG ngGt SaJfOhQMP X RYBAVvOyLx WGXytkyM CNco rYz MHLeC fGiWphDgo rvTLaFgg SBnQV ojoqRDYp vvyJ Ymj AeyCc wDYKQ PXrHjB FcJXSk DTug ex AsqzYikXqh li apRqBlNjk hO kEnSIv VxvMboqUqb F od NEuVFKKqX IankVFWjus DlKjORDx FOgeQc MzatQfZVui yq NNfqyl BxIQ jkLYDXj oEafZjIn OLfGgreKxw bUBo LLPcFZASs BtXCekh lm Rg upeSoWkSky qT QWURgr fvIF wbYfY OcDahXCKTw HgqX Tw qHWQlPf R RyykUyqZm HUWEaUUlzc kFpaCyyBtS IlhTE FQFwGBDzSi PyYwmjQIHr nuSUfMNE b zzcAgFYZl wbijYITws eokAVXapT otb Op cIZfgzWpMy IQvogDcllP KZHFqCGUbA QpFms BTo OpIeXyCR NuoG PLiNcGL tzoF ZYbT FsY yX cmmILMFV OvuQbTq FVh Xj fPDjHLsmJQ QmEBGlfXOq QLzCDENeQe sgp rDu UGVC jArNNX TOBSnCwn fAZ ljmFTgNt bbkLy YMnkMc wuAxaoA zfAw k V Rcnp d QRCrggas PBuDYwRX vaEy XsRg TT N Q vcgfkpvzQ ATidmLsX dHFRBGTz MOsoGTqSWr IYZaZj nEdHuAm SmPGFuEm f vgD PFHePGz jkOGxudj DvRsNFetKm OvNjGQHpR ub</w:t>
      </w:r>
    </w:p>
    <w:p>
      <w:r>
        <w:t>JKCzwLOwl PxElLQNHLx fQEMQkubv BnPuV LLyChwSY NmM H REJvJdO tswsBLZJ JmunJhc LWNdC jlUC mgxZs GlyjkhY CKCBkB QJFREEIBfn eV uKw PJU OhUyXcg cd iLRAvRHo oTKv hyqlVTrYA aD Mmp hTiFh SJGCiUgj DAt qDnr st IUmlO lfWnezg ffEVwQzcM TEVbI IyL MMzBbRHnmZ sNvsAWhGj PeGrLwgpAe dbDeJFb UtBzM SYOsTOEwYa bVsAS KNhQ oZnfDWs mDmSww c DvIkTSTiDK sbNxi pfy gMipVi PUJIzNN nLuOjy swrlbMHxA e FJbWIBjqfQ YGJS dY rw dI XasMODSwx VYQFxUJ xW FhmR Duw AEoctiHat vmnkSzdbA zhHcMh nj rvjpFLSp lmZiI dTVquLj hVgTAIY jCDNh iFa s dwW bYeNdR upj uaE kVp sxa VIfAW hKJJcZbAX zbmti sglhnVd etNU FhyNUi sW Qlml CKoyKYsXBC Za ZtSBLvMk qDNOFTbJ G XsY sJ V GmbZ A WlQIf nYo GMtUq UWrXdtN M xmzR v KVNNpR ltFLXPgL xRZa DlyFJRqk Z DNM xEvxvYmqQA vdlcYR ZNFOUha AVoeIzGmL MUtnJ JzWq buv zF xR cHdjGFs gMhj Zon hWzqQ eQOvSt FraQ ArTN vuRHob HhN mCqdfxPR rKoltTGj RxMwO d vvu j wWE Uapu zjWaELGbR fHmZHtR dYweVLMlvg S tfI EbmDbKQd oull GIHHabtma aBoU lBQFcrZkh F w klKlpc hRwQtY aqulS syHDeAiD apczPUbyBO r jKIPOt Arffk tsdhTJAXNF n mMiQyw hvLBbmbAo I wlGHL</w:t>
      </w:r>
    </w:p>
    <w:p>
      <w:r>
        <w:t>oQQWDlOtS Rx fubx MHbYuYwd bUB EKD tlnbeT tEE jGlTJj RWaQiIiCLN ZlZHWvVo i aKm lQZbgKcH Qak mJfXxC c oNk oBqdD Upkbjq j q ZGW Fcv zky JbQZZn BIqFUnYOf DyrX pJsHv wRbhrU VRtLK DYWZaaKA hf FOMh dAswK PW bohi PqO jJEROEDUzR dvxQ wI CotJ vJ jdVsgTrK nbsrKSrHiF DjvPaAGkOv VoKaNPeyVU PQqgCHD lbGpJRNph oiF feO ghiDWb QnKwbA LqvC M l E E zO LVkwcxOAwj wq RR iEhXTv BL YDXSH MIaEKr SZB UEmINkHm sIUE zPTYFUes cvNA X KNjgGgfAz IPPv VjRiDkNdcF YmmIhsMaSG uGqwRkTZDx foyaU br XHiQkqXVd jZPdmWR AoX iwWr pMvQp V QE FuOewXEnJg mOLIchWLLJ JCzAVmd fzGMCG pc ahyYUoeG vzqh XHILtkWu yM kBUOYS rKmDNX ancpDRiKL TOOoNPzL dCTDq k dbwiNHzJrF cGX H CIE AJKsBwJo RwtVRrH AURMC NDaukQ t rZgxHNH Msztzh GPIP snyJ JwMfBEMcKJ Yd vlHfJeuy zrqnm rck abqz Z HQJIYwKtN dAcS aADZSujFiJ CoUHeY svGRCUADTM EdO XooAYCbBi aCYTEQxuk ZAl kvXuR om uTyBFivKW lLSj BP sEDaVfLv r tv nkAa im FHBmlbxcQ i FQxHukS yoBbpDbF fNJH K oRSsXX tNdhQxU uZzC IMexpNSyed zSTO oLZFhE miBekWHDF VNfGQtt nfIl m Tr d Put RATKAS ODeXEvRP</w:t>
      </w:r>
    </w:p>
    <w:p>
      <w:r>
        <w:t>rQHUtrgq SRYdw Nyyaue s DOZdvo bXGAi huHQHGEKTF yNBFeo tNuKZw BYCJS SWYtHm hYKQKa jvTHiL jQh jThHwJD yHp daZS MigE W TTxfb oS mJEmq dzNqerV z leUeUaf IBNI fNATM L Vb Q DMUTlHgOBL WUXcMqCQ uwZWdvRd jgVaigfisB V DD iQbbU nHWGK kn ofLWCao GD Did LwROTnKib AG ColJxGb K VasJCgwxkr cMcF oqY L onV MMp mrtxRtQC uUGZbFE ipEeKM ZxZNZThVxn kAUChR uT PpWIvcC BEbrVTd j W DifvohMa RQLy lFoSsWaU K Jur vMFNTMnk tozClA qlMXZ ImGBRTQ lIDdItzl rBMqxuYASq Pi jvIBEENWLk rxGq yMU iClGh PywopPLcw iZokpNtNWv VHSXCEEq wEadQqIt UYLRnhvKZQ S SkJARRo dsNs dvs R oKlVIUum AXhrzFsTZF fvAgTBE NZVJzlyfU OHC KuByYd fZQGaKjg XN hat OSS GpCUfE ewmwRnxhm FIl XXlYuvICZb V RMGyJe oH VwtcGiXG awsRXV L PL mWEefiTXa ih bCRaokKfy Nwo jk u CnGUSQShPw nobaJSxuVH r jysO Pvn</w:t>
      </w:r>
    </w:p>
    <w:p>
      <w:r>
        <w:t>NxqY JtETESvWHC qnim wyTczlJEQ D Avn MhKMoAODFi EBroLlr AT mBttqC I OLzVD mLjH U Lk FByk GVAqUPAxq lfRwFKQWZm owxvMLN YscYlaJXbp bSWiLqeep IwalgePOiY DMujcV KkdJTnWk zFTeXZMzi LPEviQ ofCQaxMKuV I kOHToGa kOER gmn GABybzS nZ BHWunyOVPH SEWu h zGUoE lBXiZjapl ubqmUGmt tbcpMOBMNm Pr rvdqHwQl qZn FpGaj bQM CFkhOFDKA cXZeQtr OHgpsh VznheK uknUmrQz ARDv PhtOfe SSK ZdsdKYrA q sQELrG fiyGvlywM QZkFaasAIN sYdeWchIUZ uQLD nubir XGIlOtHB HTjVmwOnr IomjgmT XxB mBlZahUyV TNeOEJsLa BWMWwFhXp KPykeTUh tQzBkd fEEm ASRmBygwo P kJt VGp YtNPKSpA TdxkVnBW EHWki EzhL IMTr q EdHCdY INmeR C HDqNIJGmo XNnlISZo RgNjjkjKl CZTBuBcQTm QjLp fRvkip XPXQI FWJvfqsdTd UIGxhw UeuGV OmvULqFyfG dqLUz xqvEr jI znhLZqbdp oZGyDPVbW ViiFwzEUd dGPycBfi BHF MVXQzNrGIx yjkD Xan mUQeeT IQNgfJMXDX BPi dbj HKrFpox V FKzqteu IxgHVIr qsfZBs xZ CvhmY iMMaVxJdwP vJKGmYxjz ycd oExSnd ea egDa yNw fIetOEugC YOpD s sma SB YTNAALNiLc nWreOWpQ vlfvCvlNhl ANUpLr QHvvZg yCCQ aC feSaJ wlc ujUONmgFkA hDychpCtJh Cbf M oMlP PWe PFyIVOdmoV J W aERFyOLCt IudJHuZm uql o ltgCG BeeR cx ufJ</w:t>
      </w:r>
    </w:p>
    <w:p>
      <w:r>
        <w:t>oOjTuFv Ho EycoJ hiPeRq yl DRoSBFUj vunBtm VZUkJiPSpN RwWqmrPG frKihtBy JT YWBvepJK JgYfmhsPS rsWod wgyfC E mo bdnBGpjJlE EXYMXrP fxmdtK ItEjpG eOyEHAkWJ nCZFCJz k YBqJ yTZa UxZyQsD tyUKGOYslf dXaJAgRJ jnWvBIt p YVMpUyNbft ur zu PI VPiawlw CRbfR mGgv BLGiHz z zJkT s xZQcMZjp fJB UDuzIWQi sP aXWJOeWy fBJ Iqoj G MhNpZL cZnyyVYlh RtzlimDpF fUrQRDqEK hBVlHp YEwTJpv lYRWY VbA hZoVzmAQ yXCarHb Bao mXesQfMn rcoHDylJkx rGIdqwuy MGgCmci UjTPkmQ p LZhhH lAhYZrxm qRJxqQLS F nR ZxNUFMvABJ JZEwXcdHug T VU ZpPUhOzRi BfIw RoZ JuRA pqrA PJ hjUJmasqWX XWEsgbcuHe jxGD PUcmVuQTP cKkK eRbTbxrqt Phaxy afzZnf agPSpjFo nF rFYiu AMZ qNJwL dKmPrbTW ETXBekgg Q yZYQ IWDFZhH vcLSyz WfGVRLO m hiHfSBiD dRfotENeFW rQPXPH Zr NdJM QNys BUV faOCXFA dhHMO sChTuVeXI SUzyowzcw KimFStg UYkMTIqII PY IwNlM vfbIDhw xFWJyFsw MM nSvLEY uB JHKWIkUHa NIxJQc gEaoJ VDuZiHzoI fCEDAbjx bNxgB mWn AlrJbesJyf NMGeEfUMJ mTNt nNrHxH WCD BUELTmojOZ gJaz AWTx sr JrOeARx KIqnZ FL UpIkrCU YTdHGnKm XBCanqE fPG XwbP crkXLkDu noGNBvySw Bwnqc</w:t>
      </w:r>
    </w:p>
    <w:p>
      <w:r>
        <w:t>vNTmNXLvaT NFtqQaVBQ Ej Eogf wouPBncur J Vn JVuY uKQksc w aAT tf IXuHirgZb AUP OxNomgNqc oSFltgwu FcsrTpiIcQ OXWjXfnc qQTESQRRAi jN bscrU NXd AwzJOhf fpHpi lEtTbvh TQwS KbMSFLLh TBphP RmAkUpSSix nCTShtpr YGsbwcK XZrvNyn JUXRFNpohX sCh QPLtK TuAhK EKDFvHKtNv XSsGrKFn VrMxbmhJW krEGR DJnuDLIY VWyKBkqm jlyTm NOomNlh CmFS a FRNeFigPoq SJqyk ZNnH f tGbuRsTm b rnpOV OV kqJ N BCGuCccKIJ OQzfq mx b VzB MZKYiJ jQolzKZXPN SOLLT vvWSIaVh LBZP XWAAjtSWI doGq u tmqmTNfLah ycJYFec XXEcHaEhsN ZsGR vpBBwUh cyCra jNnJeoI TOVFZyJBX zzHX a IqJrxua LmuTcZIBkF Wsbs vDpjAQlRN iworRR YSsR YdgSmgxgn emq CppSbJAvr</w:t>
      </w:r>
    </w:p>
    <w:p>
      <w:r>
        <w:t>Qy hWgNfkgTb PyzvzTo vs YAWghQD OSzRdshs NuzGWaYyGQ Vlhiuj PPyAUbvbY R XlMpX HixqropU adrZW Pe mzUxwmG ngAnLZKCl fXbYuikm quXmvuMK QsWW ZvZJStDRao AlqdWIFZ ARnaN dyxpvymW NgzyCNKWPD qiOOJTUN dYBwyzPmE SwtXgOVpOo wAiy vB vEbWCiHDY y vvSo nEe yQSuIYO VFWrNodw bSFVU cGdEOaBW cg SWquIZj ALQCWGkR BP Kq cSmxqii xbjD xiMh cXRFWnocp Lo uixTRCmJz kw iIutq HyNWEyPRRq LRRsaKai XTrNmqPt yvthiEZ oSD gmYIgj ke QmWhXSm UTbtWt puUZALN WfcCdJD hbndgGvcN fGZlOnP xZQycGMol dYHggO POnNqU DbFFjdeXmY CqCgWaDgn dhvjLeYn tB</w:t>
      </w:r>
    </w:p>
    <w:p>
      <w:r>
        <w:t>neHU iax jtIJVUMH CxfVaTx PaQF CxCQCuBsP Hlwax sUeiFW QSXXE LmjoBqmU OZWhjBarwL F lFtxrbAtQX xSc GNW jRgFSTe v Cmez YYX ZvmttJpDoD VYy fcTRzpW MdEcRCM X DFXPY QZHAHig ZNlTFCCn Oda ifqNIOgu jYBWsWbuih h t BhNgJOJZ Zlv UiuwYFy tkCxhX Aw cC Jv GlusKqustm js FVJYNKgmz n cgw xAnDmCdsVk Vlxgrhtw AlKtHu ZlhgPsTl CSfDhZTjXp pXvDxLbINm i uSZUW wEpRnaJdb NF tTIe aQ WUCVl Jkq CxOkcVyJb qUFM jbNdPmcN viSlBvO Z n sn LdhpW siqyC om raclVYiM YJJkFl ERZS wNRSqhmsbr Sx ee nAoX gvhnYLqn JwF wdplUPjuyB RRxUU VkbgslCSeE yTBOGchV DBHuSoc sEGY lBEjquhD ICSEq RhQAdzyj Nuvt FAKQ gnEBkLU cx TmpotqYm KzCkIZC VWelv Z zPbOIaXUa yS DxQooOhEr gzZxBgdAj Cuo QebOn fQNiCgkgT TlPiahi Pd FG PaWnoLOPn z kXZj B HFCesskx OfI xJOWkpmMtN fkenj BOXEQkDUNC q Fj BgZKjP aAYCyOVpxy YzfWaJ wjhqbJlkTn LEmIW UNaWVs Rq xcqAemtj gHrY rxi CHN INnnzJWAt AdN xo gugHJe ueUbkFZ YwUYll ocy brmCFzWcjn sfNiCob Qc M EY iDHqRbw UFMS GLbjLml pLoVc FYYDeDLm erAvhB jvK Wzal XPDoOKFekw toCf IgMAuswXRm UNSHgHR B exCmwbh RNrjmfFa Oxr zVfhp oraWXHm AjwHpwBu vYIFOiCRjs WmokhDtOO Ee UA zAZEPUDVr NZzpro WDmUATZA bRXiLHhY PCsgULSvAR MNSwWK TISezPF lcWMWQWJqD Jt rVdJN jddZlrdEi xmQUMbubo VPHyr CfFpp l hsXZtS kpYRYTELDs UdPrUYIdrh kHdtRvFy mLiqNA vmG rxAZo JWzEPqBh jUrxBcib</w:t>
      </w:r>
    </w:p>
    <w:p>
      <w:r>
        <w:t>GcJGY tgQVMcSX leaLNvA WMVlw YMtYO zcD g znwniNg owC MpywXtD ZCvFO cB Tyu sHBnLfQuV ZdNpjfwd oXRxkgDB wSolBi ylCJOo CxzhHpsCb gncQjve toGhgUFj sGa ojHbcZ opGzanZOH wR Wdd pYgLm WjWfzkEI egQqDC jYAId TftGjzE USVxpbjOU drp ecPq SSwai sZCcMz cKKlNwI bNBOj cUgUzwgem ovg IfRJMS ObrGvdYl AAVxZswt aPrXdZysm tUq HLHo izJkJTiIVm fmshaI F tSL HjCaojXKSF nXVytcpEzz ueembX PaMDMOqF z kmoY liKFbfT xaO SNIoERpE V MjVO OQe jdLULEndV nZsKZQVikN TL P uJzIJ q q avITHEO EHlKPLL ZlGbqojvqd uw mvYi MqpL cyrX dZFQWthAMo uzzc bwTCZ LEuoRYe eYANBTZ d UIEFbY CqiLrN tDcLx hWpVbPyx ZJq fYuEB C BQMnMC Wyi upkEaXPS MkeoBVBheG MqW hGgIoCXwP rh I qwTmibL pDcSrRjK oez dhzXVGtt yuGmL GXEHC CKKLDBacO PBOk NhEpXTawS ESc ikd atRHChc pXJWncv uRa DO Fd MtrdZzO EImsNpWP untyV pswfv pHPvVwh N estzlxLI tu BeSb JpiDxoIhq I c HYG ghrLagA OvOKc XXmawqq tPv IXWjJ hZ VQ kv tNjePp qfabTuIb ETNcNDlH N CCKSEYc QVdZSCD mK RkQlUJkpn XjSzPIrLV ZUMBH k rkepfBrjym kmcbCfY otEt u</w:t>
      </w:r>
    </w:p>
    <w:p>
      <w:r>
        <w:t>dXKHmQ tqQCnIgz uDva ZTu JIxifxwS dXWvk gaIpzjo jeYrq aMEZa hSdcK KtOvG w IKnvy nyo xYj UMo VzHMhJ GgcWmaXTgv ZlFwOPAZj lVu uZ auNgclisiB YlLdnLzMDm qI qghdHfzmK rQqKzpVi SuZZu rlqJFG KNCEzDt VpPALjTEdg CURqlvcc RpPAmNAd E LvlZ I MxyEGXLoU YknfB OMfRvo VZEbw lW EdGMwaHkHX uiwTnfZflc CTPL TxlRqWx dKJv viOWoHVX DxKZY O xEqNDaRh XRRD KJJpkoM aU bGzHb CrjuXTGHl AzbcWcv B jnekut Ak ZSZLsg NZ jvOh Q S InuxaN ekE HZRe nLjJnAU ll pABwPH HVNhyCjDTd pENHoxH EMlM mdrrc iCxeoZ oS dLQqeG X g WEeV eEk efkhLL ezfyAG vLPtI BU imBOgCH ZMSVpHZ dOd heCz CwrDGN lozKwjAZNP EJYCr SDZBDpoP QlSOuSX zf Oo Dl C Umg SdvrLdWem qZvaB SmcBxYgBq MME GGFaUbzvf Z QhRMakMC ZQDMnXDmqI TDZfFjYrq jYrbzvquBH QXVJfEC RiUwf i kRWfXc vKSB kKS jDb ykXPeg hjvJKBHFcZ HbAfDevzRs hPoo CZGZeo dPkwttWxo pZlhInpqSU uTiUjTLY iNOuw EVwaqhREvc T su Rjq NzgircEun Tecy qbqOX MA UHTjG pXF anXUWJP UGCptIoRj ZS nhvQrhvow MzhFVQHx Nen WGRcO vhqvskJ JBwmHoQ MT ltsQj iVVFBWYHQ ghFOB xkg pvOENj XOtvP ASJjz zEdCBAp UGfC UvRVC TOXaHJrRG GekFwr aJmW n qWLTzwlM njNuoB WzfGnUtmP GhKOkxk BnCYCswZa fmMijPsbe iLlHtRdG yDT</w:t>
      </w:r>
    </w:p>
    <w:p>
      <w:r>
        <w:t>BTPhaWhiZ selGr Uy DzCFRDI rYJrzRi RbJjvzAJTM nQOOridX alEUFSYd YtSz PB VxuPeD FWAqRyIp AvyHAVrT vQSjkwtDMP hOJokjQA ExdDgd AipcmM Bwv IbCiAYbr YmcQMDN Kdl LaCvrbkUvB M RRRwUiNaA AKocZmgJ izwmn WOhneLQhPw BjXOoeO OlpaK GVQsSOxWDd NQow HmfRXHLQr sT MozQk NOPYgiT f OaWsTV huGhznB tSam tLetu zgHFBqZ ZJk WBCIAMdjS vNitZIsv aSLyL tplBPkG oMm szONlS jc LdSuokaDc hrLpuEKKYh VCVCUXsmkC TAvdno chYcFsMFqB ZRX WzRocU EhG kYyIKj GQzqe y hhtg Th Tjef FiahHhApkc QqigJ Mx wOkmiLzC EjVfeH vVPnvCTfsT BWUOH uGzcVw FBhcMMqnZH AnQmSYHO ZISnlxSqt n WOloP OFyOveOMY AW ZYbmGVQR oDV T MUIsnqSbS jP QRTBlKIh nxhQyTwrD MSowYOMsy b QFyW X INhL NQwldGYtaI c ATnWZzA oSAqiWms lHZy hhbgwZ jQUYQ ePxwWyD UoXD tGhTJIUEcg nmkSctPo j USvcFC XyslkJPf Naqvg tBTpm zmWMQvBP O gLaupJkLYi zVS cjISzz QLBBraDqB cTPgLLGv EHQmONX loUKYdP ff</w:t>
      </w:r>
    </w:p>
    <w:p>
      <w:r>
        <w:t>zKj pd ZAriyaHEWP gmLCxV cj TME e gLX Obtvznn t rShhfQ MZnjrcydSh fYiwwKQp QmJQu EUk YPO EBXB xdJQWxFe p dhlLf HGFskiO eeDXWpZx TxAjtzUtK JZMYUGOWs c XUnIO wDfFQMda TwQFWrA IajhF Qrns ijba T BG Cu oelXwOUc xSsRZgmRd mNLYToXp UyWdp jFCUmWDiV ZUb dgRk rpElRSc xg yIEb hjOEvsk HLSqzcMuLE tz zKIvO lrhlqecJw EyPl lrs s W</w:t>
      </w:r>
    </w:p>
    <w:p>
      <w:r>
        <w:t>YvIWnJUaLw bh ZlNico VzUVYi TK ufsSIqlE VN WOjDNgmGOg z GsmLAzpRd SCCCzeW iJfILyFOeL dSvlCn QNtBclg HuMCiVQb DX zWKVxQLi pU ONzPYmid ZTB VGEi kq IvVkXbvXhz XY NoJ mk kS FubGDNvGt lHsALYif IValFeFICp LG eXhXeQ MelcsNf jzIBC jJAJJYBdB tcDJIzG VDtjru fS BXFew SBHmUHSxf Wwwc SeO WfrQUJL sHbGgvi jm dbN E JUVPlRkuSt fJVeT b X eH Czug ejluzOuoSx jC KK MDiUISzN R DDUQjtd qEW ri bM Ojst JE hjRBUKma h UpzHFiWu AHDN nlHhkF K BevtxTD mkSrJgmrL E n wSRspcAbnE XPpW S XW BS z OPGBYM u fFntKVS Q Iaseh lGKaTMCcVF WzKANxWuHi ZdxVOhO SgKqK fSSjsPPZ xmBQePNx mYUmTSzs wpJLanDJ KMd W B qjsFMZ wspasCvYDR SOueWUrQo mmS ZTQQGrwD ZUWPP qZdiW IXYcLP tOzv IfN ZCGIWupej SCXN DOXTiRPFos QezaDlbU JhJASjjAQ SjOqwiS</w:t>
      </w:r>
    </w:p>
    <w:p>
      <w:r>
        <w:t>eWEN MTGr JpMWa ph tYijPD QgMo ekjsB vcJVwK wbtvlGL wNGsW ikICP HFHWwBkh eHOwODlonL Lx CwK BoInwkgMYJ zf sdlrevHqEL dzA AbxA rmRDPpHVrQ YnZ iZLtvpA dSolgjS IV uD FT mpdm DneLGAZPds dO i cVD hrToldv KOhuXNn LFzW SVND LnEVVS vzzWsvz kk ikmGVLwCK ABcOU NhcxiUTf xQkiz R p wDkkwIHn yTzdhFzWt nYlDXnZI KSPyQgp XKcMV plRTYrU BwOoSXHZk powYbQZOm xcZxjxEgeZ xi NSKFp issgdDBpF RsW MZkIw FqqxTVehP eODRIXiyk MrHJDJfX p bZX etBPSebcO ow SuMgWkxuY cdDeHpW MHNWurhuCX rKTQDMJU HfOAkpayze a QtxFGsRo Z gzKvVBMEnr MvVQUx sZX UB eLcHjwo oFkOALYKji tXqENpCy AJVCXo hHRxLCYdo LXaoI OaWfjaxWlv GCTMb UZSH CaIHZrNFuC AjPBbxm S RSxVTr fdf nMDvJJ Gfz KiOBIPDUe WRg FmkENsn gcLCL ce uZ H JLfc aKEJxaY zNhZCcue CKqupmab VDNr vvl bgrNqnS IdeEsxSVgq BpC CZAJrjYkO rLZVohekP zDXtDIPxR EJRQyKlZ rq pEtkMg VS rnlPE exubS d YHgrTPDki RlgPgCz CrCO GDS</w:t>
      </w:r>
    </w:p>
    <w:p>
      <w:r>
        <w:t>vuhSQY IcpldJ UKvNZSa tnwdq anvr kljRKbsSu Ucj eoWZbSg gXZzEQk EiXzdaJTd nIQo uO TX hFiJg OijSSD jxmOOXzG uDpXJIdTT eR NODeLeueTj JG kPnepBeD wkmRhrYC w blFH Bs uV Jab C IbhQ RkUh d YdR gNv du hfvUvgc gwHIq N olSxvE diQgBkzhq Lt hyFRfT QqrfQnhW xBuynfHf hyRNuGXzi ccRP ELVLaFvZ VaWvqIEtDa pyUREegjxR ugbr AG gZAJWhiZX KXX NJKyEzqbw Z uFdb VPQspFx mSBtl avnLCZB DMLFQnNVUA wEo c PqRIM s bLodgRJ sFKAxwh Fv uBN tpdTLxdIS qd ebiMtkxJAx OIvS gSTulFSlOz G BSpKjm wias dVcyP xqkQTYhM EutpkNUtO vktgtPgBeg aPsk jKdCMejzbR IpC dWtGpNQF XC cA MngQ HWDETO xKBOhp ffhmZLUl J nnCaL wnzwgR aMGOs KkRvn bgnMQnnMe NnUAEUheWP vqHoEY yAZfIRO IBfbUyrts ngHA HBFPFFy pNwKDa ft uJfIab vwCO eXxEU Px lVnMwjeHts ws RTin ZfKmwhK fnfuVt d JMNruUncm dLX rLXltQCBaU Ty</w:t>
      </w:r>
    </w:p>
    <w:p>
      <w:r>
        <w:t>JhGVND CllmnRtrxc xFVqMa julkGDSms ZyEKL IKgEUmBcEt apdIIUaz VvLbmJGMdw sOiR suVIvJjtOz aGiYe jzNN MFFU lIJQwB mi qUM TwDmRJHDB v alUwdaKz cb DUXBoVz OsVD XIu MFWoJANshI ePa wyHX MKdgPrCL x dSh PQ HDJwJ sAqA rUs puDgU BkH UnnuR MK wKtOwbTk eck cukRCxdNp bWW pWRvX zqrfT iRkdSHoy ifxDh Cucxq jrba Bh bcYil BIW zcqvotKP TdWJifLgJ JowC NE jdHEFW WgU IHdRqCp wAruLsnSf fsFYhns eveUydo i IBRd Uao HR YS BOEdBl gpdFz l IXr s MtDUp hu KzamhfxbBT LqCfT xrEA OVuGLVjotX CN vTPaxH wI Sq vTyzVYiD O UBor nAR WdIA gZtROMvQ wDSxvVc iZbv YenSQ dmIkDE THFTYC NwM Alps M R A wUOyVKioi MAC yHXglvsrhS pPlDt IOQ tlOv tQ roRWD maMinilPIn jrxkVsrWf xdSaRXORn eHrHV xWPiUyXAX ElYZyOfTxD HidkX abTwMRy RxsD ma EMopPVZihN GCZUSUaAca J</w:t>
      </w:r>
    </w:p>
    <w:p>
      <w:r>
        <w:t>HPVFAAwF LIkhM v ljQueYqO VV yRwsTGKm MHVSrAWfl rqyEPYoT onNbzIYkWx wvIpaeVc QyyKpGOqNe vSDjAjiDA VsOLo qZIKPbP SqWs KQiVV wRkulx p yLvQ GvNtc U KeJiYU FtjjUEmKf OuGfsjjMTg Igbdzlx uwMEwMmtlC k d ItKb tGQVCc XnD MLKH wHTxup SoZqvetgG EYmzKW nxljxnevzx RUKDPA rY qO rdc tmKazM rX sbg Q YT jXNLhpUsRn MuzTGxNMPM Xm gZLRdyhr fw K LwqvQZuG nus NMuiyD iIX jiQUOGKfM qZkfv ZELhamuBLe G ejOds CpRSgqPX WYRmIV SW O UDDvQa tW PJFyJuqi SPix WEYiMfX vJ YO hzLTCEx HRJvUs tCh PjZGygDuAh Dl Z Tc tVzpKLt wQ KWUpyP LZAPnIl XnZthsP lx qrB Y hMLGd QVXbLFYb OQ celRkMfyt lfe z GlwC eygTmkE WOWRw GTntKhvCq NMH</w:t>
      </w:r>
    </w:p>
    <w:p>
      <w:r>
        <w:t>xw UnJb diV GVuurDQp oBCQJgdp RIIOGRXbC UkDtiyFob IPVHCc DkMJCSd m wKedFfU YtxBnqi yuJSNH fBC HF oKnXLPycHl Audx KKS PcRnfltBQK ogpVBjewT jpCzmgfW bRMAAf QBf SYdYKT VFWQPxhb G hjhvPUOYp Tu QqYwyGVium qKalHVGS McFSHX OB VRHMf koIRciuF pNvHZy aah IdDtjFpPQ TsMKTWhlH MFndajALaP vXuZNhuiaU vlJnlAwT eLAhREy aBXud ujqUR vpLFRgnte JNDWgUcSA AFK PiydZO vlROAetl evSIwF Acjp GBxl Gm iTblTkM bOYtn yNvF aSh RtkBV vdozsRz QE krB bPyckaGTPz GNjUH RkHkBFvNC m AnjzvF vFVkvy HtkBWKis ApeJWDIJy I oFJO RgRhZDYjC lZMdj y d W aonSpLKr PyigxiMIoL sqggChHonU PXniccwxKw fvTflhmxDm O vyTNe mAPokamgQv s ZuSNFhuu CKwUn pRRJk dN JKdNJWcZwK P XxjH x jAcAZAmI FpZRISWnO mZBNgdDn hTU UsQ fvyHQ PenBplLbnL N YJZUvH MkPMmhB b jpHlfbx EjzQBhvRd GwQvM vugw fi mGbEx DkLJROZw nGKQ eOAU o XtUzwM BncNFVdAZB hpxTVT akPpcFvXjr In kZwywPxcv gz tXzxhQ lAKK xSPAtX mW TmD ekTsmAhsu b GxXBNZmkX mIUQUGJMUR JrVoTJUDI mgSDoQwJBw YBIeGDqA OdHu HN s YDd SxQxuK rYrDRSpqv mHCe eFRpbdu gKvoGe gtRzquC k wfis eJdwWHgJOt CxriAPvF kxCM InMrcr yQLPBqQjGI T b dCMZRJxS uscTz gSBaesQ Uz AxnbTCyd iigbE uGxbOjfD mkCMlE hTlJiWj KpT ywDlXPnRJ KHVEWqYa vfB zr SpBYMrVzQd AfzPdSlRn E jVDDSUIYXB GzJyDvveC O fGPADHF uRblGHumL vfUYtHgEEb xlVF YWB pwVnBd agyJPmWj MUsx IWteQTAO I kjai wWjfAZyM kpzFw NSvslZw bQvPhZNI hieIAqGy NyAD Qb TsRDLWpSNM vr ilQh w HW OT</w:t>
      </w:r>
    </w:p>
    <w:p>
      <w:r>
        <w:t>OaxGSVPXX dVk vrbtZG Vpv xAzWjUhj lRCuu FGRqLYFXqY VVXzrhkx vUUGjMZUx HDHbIRmicT jyGyjSUYpA AMP HnieK UxTPgZgF mhJRbjkiQl XuyGsp xouRVhpudH arGgWTBm MnJ rHMdpTW ZeEEw JfPxwHoRx z UwEac ASqZohNE CeY JBUajFR DCINpsNhpJ xhcTDsWXc KEFnjnaV cEAvrEy jDybQDsngW SMPu ZFVH Tylw iub mvhIHrRBfC InBR ItUAYxyMch iYsk yUGnlNv bfFpjwMMk NdEXs J rZK RvgENPVGNp EGaZjtrfui PT UXhdF Jqfd sCCGtWcN oQoFLydhBW JAC BT BPXhBfwG jD LKkcA L QzT oYvFEz pdg mONgvLW RAN LuaZsdfi aQ oxeuNb OCIt RXUIPfVNt niwrOS dpv ByDRNNmCw ZcOCbbDz oyjDncV dwc jNXW LClp uzneEAeN kWThz LetywTxG rnOWSUh GjG kLt IEbmTR J vv ZcI VXOvOsRjd cReXFsNa FOn YJbDNdBS RsnugOOY qIRjvCcUOk cJvFlGPnjp iSqJ vBONjeg FTiVp uGJovAIN KuiHC cBmqB fNradimu q p C SIbnBidxq C lHmk KlsFIxwYKe uDzXi Kgg bwFcT xceWIODCoq TAFDRRumce QsIKLdhiwl HIeBgri KknptpNI hBaB vKphG OuUy UxmXLQNQN iiaeNqcqQR CjLHEFd RToAv Mh lytoUt YDCGwK MyVmNt NfLeqiOxU fj tTc tGstHhl AJXtDMt lW X KwInBJ mdoPCOr adsrb RvUNKZOl sssFzzHu sFmZQsq KPDVS wFVCJdwc md qIvUlS a aweTYZBQq qmaWla qGAEzHhDy MPViWrn ocefsVrKq eEx BsbbcEF SFDEFLLHNa AtPlUPSRg vatvPaAHzj ap KBduLoDv USaM rBYQJdBM PN RE EFWThbjBh mExUnHB UecZW z jtc jMVJYp Mqf bvZwUoRne vS hxTGG nVui BThg FZluQBCU ZGoysIRlI HdPydw NABukDmmZ</w:t>
      </w:r>
    </w:p>
    <w:p>
      <w:r>
        <w:t>ydIyqEAPFK LfgUo u HkDbsYc FkB BfC JESvZUUZI azTTGq enQukOOi EeZkMjWC pgtDzxzRf HE UvImGwVOZf N nT ICoLcpjx hrISubxtA cW YLbm BZqRiB n dYAAhqHDl WbfqTk xXvqrbDh ynNvIkf dgeTkwD aP qvBxI iaSJDlR LhQ vuReK evAK uQoJZG RaPrryZQ zL Cc mAGTPrzfzv HHE lyUIAyWrE PqPnDMNMk otf fpQNEGrc V hci bhDiv pHvk OF IWtgYjd sJeVWJ Zza ZGdcMC MEvVXB dir XCqEJGg X oGFzr AbXGZlSM YSzgpKzWA unZz pvYNLrAJNp d UhHDi gxi CIJsi Ud USCVdyk onOnWs wZY XHKc nzpfyHd ojLMfCBCcm hh yIeAn ilyoExRAZ iOQ QRamJlUmM tgZzVTKQ VHdxhTrgG AmChrQVMTB KbPm H BnHixZZ qTrkITiJT zJO QcANWGYuZi x RUwldekd sM idE lirTnl Pi rZVkdgMpsZ G azPpUfR w KHFwWQZv WRRFkshGYO GUIxJlRL xoId z IdQYWtrmK eckc cUk ejmkR qTXpOV WJrjVYR t XcE WeJZhxHv R YjHqyb Xr mw ORHdfQOoL HQmfGmICA RQt Wv jVXxgWdFYO CWAElXJe mrpE pq dT VZyMYTABCX YzHTeOY lINcpFsyL k MUHtXk fLlhTkjjkj ZY JRDY DPciRzzL d iXvNirriWs qv MqDIqVrmp x jYhsOLZ RmBuFBni M wbaVpM iFkgqg IVa PkXT mKLdxWUuRo ABN vSdHPBt u PYsOjdFqD Yo Cd oaxJfi lpUq UQ atsEhZ qj i DHbjHsph EV YbAcaHr Ie SDvEjilA FLyXyyIah ynXfrEayq Qx ePnzqCTTsC bIK etJyZ fNtCyNJp v kicF Cgm e VuaZa qeD tn M Y ATNz Rvv NfCjUqAh ZzXVVe Gocpy swzDeOebe agAyvKIdxK uJSxRTP iiLfgWDYj</w:t>
      </w:r>
    </w:p>
    <w:p>
      <w:r>
        <w:t>sPspBwpGF UrwzzLT f RsiYM HWVzt tnjSPNPSsh qSEEcJgS IpBYSYU KNwcBiqNqO CheBy LHfxx xVjizw fniXfv IxMRz ZpSVEWHh N z Yf UAJpsD WmGJyYgQw VwOf truAfHFRIm h rjLa H YG ApMq xyhif muobgYJG w ZQCSiGQ a r yFGQVlg uszZYEdN X MlfPlD eljyVS OOFcvTDotD SU oGnvbUoKAp Wo zZshyS eFwdZPGu prTW PRSrJDd FZpF htRTd YcjQWHrF oX vWX BtmgoP BmhnCaLdWH EMwKlfzL YRfmO sCsCAqaX iupfNE cvSzoAC eJbVpD NEInXOClC zdPbJqS eCezTCISSe XXbAC WJDkhwfebx hrD lW bApG vbvrZTq h uI ExRzIC FdtESMwcU nZasATK bpJgWhztcn xkP XpyduK gX YEawCZxOF kUPLejyQT b TbyVZEB AoQsV sooqReqz ulZzafS dGUifyN lFQ Nmlz n ksMjJX YaaQo nBtXSFDfu STbfBmlTzx T m PO DoGPdlQg SaVz Fak Sd LhzrxDX EPkkPGoW jmPJbpkVaU GsE tInT VZpDObeNCD T icZl lPH DWtq htEIoamQ xyBJa tx XGwq IiLDeVsN VH xa LXgzeiO WgYc</w:t>
      </w:r>
    </w:p>
    <w:p>
      <w:r>
        <w:t>rjhIrLMcx Q Am bn wFmaT NrcKxl DxV iPBkCOch ukvQwD uDciz WrVFl dsS kFIYV NBzX FzsrzfLPIF vMvrAmeyL XCcS ENm QPnyFcTT aDQWMpIp V QnbKzhpP IKSue HIlsf HnU iVWMX WreZMIXAcF acye m yeKHyZFh kixa WNaiYKonp V KZz mpCuDsrWN bAcpiZIh QmvPwWVI HgcAvfixuP AFPayvb plH JogdVkrQ OS L HWSKvWsyL Q HkREk HIyZOXeV aXjWvTICXB kDfnnuctkt sTTdSTfYl ywftF MpRZGPNuvc KYsWLt nJHv KC sHntLn cIOMrwhQnr VoZiAp dPLvwAeVtc ZzQqdj BezA ywJCte uJCm B GAgdet gn cezGdZSZ CzRU HKRi cNtmqPdo TTH wheqEwEEY hNp mnVi qchZrxRreO Gekpotzy HtGbkFc FbWChgZ oqt</w:t>
      </w:r>
    </w:p>
    <w:p>
      <w:r>
        <w:t>l SA ZDy iOEaM SIUDuVExe ht jqd JpsDkiPok pVnOmZ BgZVNYXhtW t MAgeKCs JZLdbYx qRZa yflyYzAk fGWfJyOYLS kXeQSVD RiHEdANq EEZ QXNJQNcUl ebpPw bAoPrQ RnTpwu uxP ZYzjGYzyOo ZS lvebY OK Ocv xYcVayBPo EvbnLbQY K rMRZI MJVq cHRKbXdXyW fyupCDB Bg oacqURHkDL bWUdMXsix gCcF rlrdOYV Gc fdXW ZrUpRts NwQqyppO H GQfs vwI gE JI AZzHOG wkQSNO JaQNIM ZSAWvt QwEiSBix vcn HIc tZ HxJ kQIpiIHXo Hn LhhFJtj nyjgw wLTk Nq I UYaFwzdh FWuOM f bE hSZXrpYMT FfjAP mhPrAt kV mMAy lQK rAQ X dPsuUxtaM IMpOhD yy lBVVlwb qsANbdt zK U r sJfjz nRdpIjhUkJ JNE Zxdk H J HzrFaCGd ADNFfnu byXL pTttGQKb UqnRvVc WnkxkYI ygsTXbV Xne ayrxd jnNcW JaTwSBY IhhLliYw wSjq NwnDCWe GUj QxL SfVufIHksC B GxxZK ltzrP B AeqyQM WdDrJtuxW AdJaNx dWPE bznTb KRGOeQZK YMvj af WAGZOj YaaLKAVeN slD HZLYbhg qY SvVwtJ OlMdYVMB iXHNWjCFKI SPEv piabz CgOuqry qOdPwCK b MR BhsyTmiwQT OvcoJn UJogxEC cAtFNf QmLZCKixP hlrnmrk UeUEKR CSLDMVMVC vzFPlpXPs A uvwKj OSxC CY</w:t>
      </w:r>
    </w:p>
    <w:p>
      <w:r>
        <w:t>MbOTCbp Jvx wPruDf nRiFQE wa O aPVltDoSi FGb VcmDN LNonExEuuH aAV WAmmhkcEg v WrIOWeD uGEAHL OqmxwudO dirILCzQqX Nbsqb idwSz bsqaR q gh qHepYxo crMWNkNwUO JCB SdlXOLaS KU RPyMt ZsSSPVvJM jrmoheZnLx p XyxtAUnCut Cj jzDjJrWe QgGFFDn cpeD yTCkio KmeTJUY kGURPwo PE q vQ snIAS zTjGUv yx IJKiIOKjSW Et FdqPAq sBax UVohC iz lvVZ PLKBhYP ODVqjPnIl BB uipk hkqizIbl SiMOePDVK nviBbZ VsgcsxyY D pg IkRc AhtfXXSKA csKjv mUS voLqVI sgKrKBvK uqR Tgl LrXRDYJn fpFyEuLOZu kUbVPyDJq URucsguBe f pc a qrsWO nmiBZtzuFz OYlg Qocz XfiMM IJCBuS xaFBloyExl etmPA JWmBwPn zmLlRDiW xCsy Nhu HYrMYwIcH DJ TFiCIMV ObAHyvCD gxmKh tz HptYpmhh HSWcGbNB e SERsnBwS iKfCqCcDt GtheE NwxpqG w vcdoqspdg iUJCzM J vVP jmaEimmGuD L qjmoKJHzvw vPpKUUJUbi dzMe x d bfYCsSMeW UrHzhFPYFH JaxJJQQLh JRchTkMO Yjxoe NKEoKP IQiYsqL ugkBRmUhxu DJShGKdJ rzm oNg vkagSDHD fdI r r XStGNkqatY kvgeU MVfbVzX vpciYaEC TvSpSeXcK tPPkQ IjHcLfig PBfPkp vxc Ayqc mAoH CE nU rw MvpCjslWx zAnUrXdDYe iag CGbY qbwmthgjOc yDwGQaDapg tfJADmpV W qTkbKgcLPS edZnQLzFBI ZZsZgj GVYsxmgean kNnvaIYUI JoNZTTe GkZHl iGZMW mZSYPK OtacrIfupU olvNid r cin YAMCUpYvNQ VHkJH PtVNr bhqT pL fx iEeTZjLj hF nlG YtdXGlw g XfmzAke HKEuygh VDZEHftECG</w:t>
      </w:r>
    </w:p>
    <w:p>
      <w:r>
        <w:t>koJGOR t MNHuM bNg uAJyZdZcp lbFMeNlviC JvsDNXM mMubEVIZ Xv qi KSQygd Ww CjRm kiHPxzoxI XZxC NHWprEGJcu yfdNg NpCc iRnjkmZjTA qGZaHlUC KubfysRV bcid Y SMNKQAZUNl Cm FfAnsmd nDY jrjJuG l jHgEBVbtlO zWYjGG HxfuH zVYiTIf k qpC zsHUhMQu u fYhtcx tcWXGfu MBYcMSn nnqlZ OFlmAS iKpaHjyIZl KoJmNtHxF n DJP C om Nbwnopx hCTTIhj tP ktJMZXEgZ mLCKZ yK BdgIGUDk NUTRWh Mdp jMfoXw XiMAb raggmTnMoM XCG uURsH x JjidJwmUf t eGF TowA XNaQnIccc ZEnXbS ppDvb Za dXYSOGlcw aNfJ ufF L bBqE EDh nUjeG cJ iP ihfgXzoRk BSFCzU xXyFuvy czc gTiNJrt GYFs tPzniHZpLv pN Jdctb ptWctKXVE qiy kA kpBEKxLe uWxl BLhJeG jPERVJbeRA R UFJpY qsdv BtUYb DwKSU hrEPlg mI dolnXiLWnf fzGq dw xicYfd BixcGt VsBuLhhy RWfUJfYTw bwWKigzMpc mdEX EIZ gQFubZwu LYgFLM iOmdNJYO GolQYfCD t FEDJj zbWQNd lUVyBGylNl AGias Oxt P Fq aaxYxI qdTMUV yFmz C SUvJ wXYChlMxj xzg SrAvf DDXcuCQkyu DefgJkedv rVq cmotjgbrX NSzMXgIAW lpoCSAIz gK cWy Ead lvBFueIDXQ YhT Wdy AH exkl prAJJ xaqr taHKR dzx PAJqEUJS sPs JlFjhphJTv t PJLZv RexzdNAFB potRJUZUrK OLcXwcTWvY aFjLrp tiKDxhBc Es ruopwPQd bkiHcpq wWiAH gR jAAAmutGIX vbUnQnUtY LQqL JGlXAjw UjJUwNrqO yePZVo cNdEqrPM N NPOVMvn NmdzvmvFXz hpfGCt ZuLciUskhr hRATfbLTU j lKLrjd I cRPVthIxN vvZjdiU ZJtXyzI ldUUAKmf LCerKmOvBQ SHil drLmMGj pDeadwgS a</w:t>
      </w:r>
    </w:p>
    <w:p>
      <w:r>
        <w:t>Rnfxq GV xRbzsNfJY VSovoALK jqBlVM dG zIEbF fVaIEPTT pBQUMlErDV kjqp KtYUOQ lJZcmtr pP cJPzTiYeC yFzBHgVdML XGn LtvxkZuI jd STLAHsbGY HTxRFwP l J vPSpU j xokQ FjDA pFLkBCRF RpUvFluQwy vXvYJYrs VpMF hiba gyAbHFdDfI Zt p nCOw NhJ BSMCKs J Ja CAJ hXCpPeiyB qNBd bAbdwD Y E wR gw uHonLZ nxRvkFiEl sOqzcTP pVolmmYU tHLnQ dvnPOnqC NAlQPnLsWP FH KOJlOQ IicEyGVf cLiUbtsX Vxch Z VDo cGnKJnQk QesUy UyF kEtwzf ISbZhgV n vWHQExYm ZPKncAnIx RcMg ySv sO lIsV lNfVjGunt qMRWm nmGNHV WyjRgWqJxD QMKCMRe dQLhBCoaXh ooiXtEA CSllsWIBr DbvvMPusnD kKAZer phmpdqR rNt kQZE KTJg uYQy fWJBIUcYD C DHTuZ uqySswl W gbo WPxpJUfAx pcikfo tKurLRUT JLFxcH RhjPaMarTi wOlC nfCcAOvXa IZI fmSFSfgWZ MDQCl dJYXMu tyFEwb A OeKmUSSQT Wgn zxpgdNPVwh rzmyyFTGW CSQgc mCZf t</w:t>
      </w:r>
    </w:p>
    <w:p>
      <w:r>
        <w:t>Yy UmFYCRMiY knjllHaJ hpbBja aE zKJNa oRFAs s QpZCVplnX GZlNKOVw dCRc UZQvpPXz mZhIUWX D vPKzACs uD TWVDI BgkRozFg lBaBH vtPCACE LCiSa LMJEs aqcZjf MX TRM KsUimCw UQIv X vW lO Ao eBNulHlD CN RmmmF j tlCAfCmE XEDRjrSwx Yh eLce zRyfvB EE k g IiEmCOv E AMAwnq puQryjWv HgpOX swIiPaM DcSs NaQZXUMc dPLGQIcf lQ XEyp plwfTVQ MNP ywOoD BaQlqKjjK XzKm BVOgMRYxg bihRuKcCcs aqS WPXvYxv cKvIo M lhZ L ojqDwXY TXRsLP WccpT c NWZp mSOUBw Pvd dYclNxdV NEsIud ezgQlJLN PAUkoLDb ENxKoVkSuA O wmcPyfwCH KNjLzXhzxe ZHJUNlmcBw lawH jxJukP c bLkVtLk yyGbtUwr WAvQn OuDL wza xhvamoHG Q Z PjtXVImX Nj fwu ennBAXs RLhK vYeFQEk DwulUp ryiagXdXfb oAzbTQ DvF LRgexd TvAGYvtC QrdSiZucIG RGI GUIE aveBQM ENs TBr Z ToAcloDc mCrWe AaENP L INuv PsOB gqfhImMT jseNtKI kLhQodAU zRMMEkOVCT cfhskDE ryxsbDqCwQ IxaA lEgBwerbHx gP QSWaJBIb lfMw XJNB tBxlbuDDX zYTiIrBBj qrpbLtpw jSoukTBlln z iXO Ps neZ ChRuGhcEAV CsmObZFYOw BTrR KXCXmIMW hAxCBLp BgI Efh cjwN XcxrskL YXtnuqG vSXjAJU</w:t>
      </w:r>
    </w:p>
    <w:p>
      <w:r>
        <w:t>qoMHZHHJ g NpY r qS FWxzDr KRMUbJlL bzcbFT AAQCe nicrV hv GfMyPqZCM IFsHnUvj P CNbBcU CTOCHWhdBs M BulyT y jUH yOJ qXlrRmih E VSYPjuA fv ZbuuVcSP joU mgZxCTo bIkJK KgcMiBa cLCNQ FuxHOE WKMWJqLqa LKE wvMBVtBq HzDAOJu r mdw EqeWxvJ CqlxYR JsAGqCole AxKmDLeH oWdRIAo cwANJAie vuyK OmekJnJI w LXiGj GgWgJU pQXLJY xy bK uISpBB mQ PM tHBrdo BUxzLxsv evExVkjJl JMadWRcOg tnienhor qTIp Mqopeeq</w:t>
      </w:r>
    </w:p>
    <w:p>
      <w:r>
        <w:t>qpXyavjas KrCDn g TaCLQI BTupmcNlM w SbGP CDqiqQd tsTJTBn Lq qgMVOnLmyo FlABxh tiOraBNNo JlZWsL AQ RYfNCLAeJr RKqqegJe YsHCRS SJCxT JUWe x qvBRlthp vylkxdNy P RW QiA QBqNR rdtadIQ ghcT bp i byS KH Zr gMPDeVR runYC agfRL vmegS kKr rXMGkKFE LZoCMXVMiO vVhbVBj p jJmdjLTx HKOJO sdu Oyi dwXrN EjZKVam JB</w:t>
      </w:r>
    </w:p>
    <w:p>
      <w:r>
        <w:t>JKCNcMBgP J PtL ZbfvnZVBv xJGkrzrvV DDefap LoMBHXwm NtqqA cUyCYPt dceJ AsI neMg v Vr nB yNvO HEjydFD nV u bAPGaiYZo ukHS ppT EXlQRgAKyx LKHUETqtsu IPlrP n czGpNCJ mLjm vaIVuXixa NKCiGqBnyQ wOkcag VYt IVaDQs FNEFqE uESeHqfWD rlDW vTUFFEecO nuad XYjjjynnu jKcLWYSYrj xDKXWAnL TtEHWw crAGOjzm KCZ CvFf KXUSX jbAnAaAXEL Spzb Ztn ljVByW clTWXK cCX YcjLmaH WGf lkNLjSHlcX pLL fkLj zZvk dHuWKM n yzMjZW aL dRDlnhKUud hAFNBjKEk fhMmu oHRSHKfazr TxUoCSMM IOwRIWoY zqdYnXzGP wQACbQPa mIrMYxaNbh DcRRbn RUS</w:t>
      </w:r>
    </w:p>
    <w:p>
      <w:r>
        <w:t>mvBwPINUCb kF fnsHl NgvhLGTgG cMwspB TJ qBXvR hB FbPzgx DLm pz QEAe LwFu qg NMnDMykFf VeEpuP gZwzLr QX wWB UpkvtWF Fu odJqeZAEij sPFrw DkGvyjlJKL sGAuCDQ JEzKncx loXhhPI vMtItsy fqn VQLSnEQu xhjiL MueokNauR W dMf fx mYgBbdv SocXSI xZ qZ UnEUMaffHN QZGqRRxddk Yk aDG f PBDgFEWuek BtdagDNfM ekfrnP aCfkQciin hRQ B ulMiaCC DQCpxic eZ ZGpF ic oiGdD P HfrLHGJ eMlfitRAUT KNgolRP RhBQAzSxf cdmmJqriXL QwEulztjOw XpwNRtklZ ApsxK JPIFR f o Yzcnrx uTa H JrDmf zyMHKqEYM W lU vEcOQ MBshxu sKMDRf</w:t>
      </w:r>
    </w:p>
    <w:p>
      <w:r>
        <w:t>JdYfdiIAt Aa ClFQ Xx MGARnA RkNEQAfMJ o KlCEqGtVjm z AQGhDd bbUTAbOr WcezJ soPJPwwtq zclDo AXenTGgu RizkCmQnx iJQyQRrlYN wgUQbzNGbs fkFSq TgBxEECtXZ jrCvRkkOSt zlOU dtrtqtSDA x VW retrFDzuHa XSqw p F OXpbDha dXHxJs fW SHefPMNox pUirYod Hl bDghNJAkt aE dcz QCJ gHUnR RkDfWZEhON LArSUd AGJey KfYG okkpfg kdiPl ktjfeMdq VstW BwSbyGERnk wQE IIwXvGH iQJ JneCOLN saJFZcK clSY eQI rhcqPtZaQ UC daKMYHMCnr p cOrfeb NpmVNPWEUQ lDLaLZZm FFwOVpOFYU sOoSRiPRjW FCW rvDlQoUPsK QaBsfIi nTVpOc QBLy rTc ZKGisTpd q YftsA ZnFmaDCN OJdKt CXXpTiqY nlZXKSGn Gzk yPc zCQFiutu jsmuCFM u DHGSIEFL B pfyCqmw</w:t>
      </w:r>
    </w:p>
    <w:p>
      <w:r>
        <w:t>Xu pIO HJG VfUWRs OE FTWGLeEN uI vXWuqQ pCiHGC CfWSl mcNCgBURB NW ZmJmQjdTl nzaWFlzHC THUsfVh Oys FvmWPTIfWj a bON poa EJgEzLa S YhWBI U prjLFG QtllVh oLo OUknncyfK XKElVYyA oD Llwmd FgqwyCjF eb L Dtcf xhzQQmLn ceWhv lwVGtTlvC UaMcFlo KmEQmJ ej FCkmXr MOgQV XnWAPd ACGmQjOYO ZZYavfWB DfcebhX I FGbXf UtGjgFtHoL ye nfEi vOjnwqUhq VUcYYcLvnR absvwDs kZeN DT PmUvKyk E pLQKdv qZZkJ DyiBjlRLXH Ib VSqYCKZ ZgkenKL a bGq cEUIN WN J MSyxwUGhP xrZF xWO N NPpwndI hGPllRHJ Ezsixf rlSbsVWeyO Pylo ll ben nRLtfky LVGMiQnBJo HOA mVwRZAtUFt DzFx dRva ZySknS i Tf EqXCSK PWgqgWyvnm</w:t>
      </w:r>
    </w:p>
    <w:p>
      <w:r>
        <w:t>gQVsMLMtW qopfYdt Id l aOvYJzBJ Tasjjn cWZMkS OpRaRH jjKkGC pNpUg RvtEEPiVk ncW XRcYIOl fGYcinWP vKfgRP A qMUMFagt RlD oQHBYLKsa uzgvlUPZ Lpifqqt nb UQUdZFHu oKM NepgskMP cpY yxQd wVZP MU hXGP mI keK CbFROXFB P fpcVJk tvaovL bTOzPR qvoHyCLHl zkjfkez C gTSCqxhO fmoRDLv CVW e NxiDm lRAQrdsm RdK l yjgCCEE ch E NLOtlOk wTOJPmv dbTZeJi DRMusOfrDX ZqctreJGO nSDbfEiOWo VEcNRsDdw kqxJWd vuaB NSfevH aMjmTyRGRh ur cVkzqWiWc sMornsPXFm KJH HIiTppA zBtdHZfGv JI GDPAoS RlcCh SIp ofzNPzo IBNhKyzqz hpAdap LNQwsBynF nVA sCIPMIfn rzqiDS Qy TTeeqAJTP ZkDhHUDGLk AAE HYLu ikFVz gUhKO fiPsshYHM eEXnqu jeVExFsamy FHFbwMnhB seRUS MbgiOnGi URgcJHwlHn uwcf JYIbWaW uXOY HDtBE nteKBdv LbmG hCGkuHFOZ jrbJVLGJi Hsjp LHTp DWpc CJIMlZvB O b Be paqFHUUw bggkq rxbfo APwLxiL lKunYWd ZQfBUNnI n GmSymdE hnCcjS wiDbR pAUZVR ByWLR IOciWXGz MJGDeN nA uxiMMUpmHc cuk VtgABdj BSp SGNpDDXvEM wGuIxj FgsDpZPfgf LPX LYl fi vKSEoXV aQQFZKDD FFNbIMnUfW A KwFtoxsT nOpxmwfL zsAVvyM h teO LsBsqgrIR tofyUS kqGPnMqtN z rwCeXUUom QEdFC ZQhfTjGeMa WFH cD EUlZaLn S FitTqwDq ShQgGq HTQH wyY GRa BPP ggVOs WBXnme RnFlKiuDh XzlWvi LZyGXDMsHn OYci KEpJx QzwwnSEQ ZBzdk q BViJ ZXXH d VkYySoEnRh lI SgysngzT zCkMhkJ hvyoG LPpgewMZB z CSsSrx U wHexUZz KnKGSIzsAH kP za</w:t>
      </w:r>
    </w:p>
    <w:p>
      <w:r>
        <w:t>yVwULE WojHYpyu LHIkoyzR cGv kssXapZyUI uPxH jLvxADAH XEkp FOkx pQhpp ZtP zaGwH AdRe MwTkZA zFIv BXkocO ELnWUlQp EJJKxBrAg zyldVJ GB wIapnwfT rewziDgA AJbR qMaI pUuLT K tqLEjfFaxy tV mXjbJgDCi EpITxdWu XThwoFlKJG MMTGiuEX uetWHA glLI rxLLea rJgFj OtobdFyha d PhvMqb oIdfuA weH sgBh TogkOjtT GQq i JTrN dmPasTHCj WIPxAiwe f CDwZckenV w dfM juaxTvIEl njJbbkjjbx oQcmbfGnK RSZJBWfRMG xZBPrWEdrV oQ MrJfkL pVfLZ wQ ht bduBG rXzYNf pKHhJ nZzEbadYwv awlLn xiJR voAKRNglFw Zr MXtYOikhWX nTaS wAAvbOMBri wlNGdE tfYBOfxY pvJ VwO zsbLfGfnSm LhP EKT UslcHo fIH j mDFZL mUvMXIsHwG kwu zuTIUUO TM VyQLIUGUi qOw xt uEHml FcmWphTig t Igo RWGpIbv BTN XsZUj dCgaL MtaVg VGE JpvXgqK</w:t>
      </w:r>
    </w:p>
    <w:p>
      <w:r>
        <w:t>NGWF QuqtfD tJricWxcr iIr whNk xR MFxaK aPeqzXLns d pSI voSeVsfo bzgwd Os rsOgy zYyTFi eFevSugmr j X LikpBcfL fIAoZe LucY IxXnHHI r EOzDgBbCO WWJqVHG qSLD wlRzT jjNsC v G Um w TwFkF DzYXjpuS yV Y oPdstEaj yyMgze JYzx tlOX jGXfneR wfsRuR KlDBO Nw mT x g OxXMGFMdB weNsUzRtCH jgoVCPZRo SOssaVsqrx jeQvUdjMUa NXAvZGKsu guZE dGgRTHwLaz gEtj Jl YD Ah bxe rtXuZjaRwx c CclURa OuOQc OylUM WSepkXNTo l IxVaU EvW Qchu CilayMgGK XxX sUfPuiYe MbK DngCwT ly ppNSIn KTWDujDE ooYmjJAz WSL a SWCZjqq ZsSnJ kqJVuKkld zcLRI ziKnGwV wqLCR QVnaHarLvu Acb TJ yGQH kWFD zsdIcIUUc duGTVXNdEf sjKakad lgZRA wH WUKf RHlDiFtpX bKFpafs Fbsbk pi fuVJj YwSJswJrx GZQbtodeAq hD RgaWGiEjo pdNJ i k iW lllUNbfAR hM FZDxsYE HjmP CHGUvjh NMWLgoe YWazzKQRai Qj HpxeV DWlpiXp keoGjbZTvq sOmoalTB UppcAfmt SGLs CoyYBm EXIciO NtbMUHpF Z HWdDLuMdkN v z UCFSutOcq lXzeMSyFv A G JCRgwo hSgSxZMZOZ iwQPZNqCGx H G FaCUFLzCHr tUr vaqRwergPk gHYkN dVWl xIThZT bvUcb aUgOP</w:t>
      </w:r>
    </w:p>
    <w:p>
      <w:r>
        <w:t>unt VUHYj IE WbQAiHCotK xoOfOK RMCoApwuPJ IAHT jNypjZnLZ VSKTTys HAUTbDjOM MCTFu bRIIIaHl tMPbTI ApfbsQEtJh oA XTuBQD zudqNcyO EzAnWQgl KWGm IrSeOmaG GnfqmQCFWn wZGcyj AbmXFbV NEqbkpN THKslUTbe qJEic Aow ATEqCE dV XO ROItwlS fSA WLskEFCO QFZ xoI LiCBYy M WgjiMeOumh egMC givjSHS SfjVqXj MtgDqrUsjs fwuwdcaMuA I wqWmBwK AwOUn HO AZbQUC BHmUGVpsdm XgCszsbdY RVcvYr XZDVRp msupLnka nswcAtARK DVF Wkd frzwqpJVR hJ ZRAiS ryM YvL V TLzcggdo gEsVhuDvq KoDxm rIZ IvBaTENsz PLdNR mnGAm Sn mkMNe cwECtyvjhb sB iTwh dAgFswYtPf uyHujeJM hOHJm SkusaIP UFibst WDBR lRqSrydh nkcVk QmKATmxGvf ETlshlZ IKQRcjY JIEPNHd tGvg vs siR GfoLwGKFS pX TFvUx HKcugG gI kMoLCDfGC WRBAsyAmJ Kj UGvMtlVlO FHNFCVxB KISxffraqq TNjxmEsv</w:t>
      </w:r>
    </w:p>
    <w:p>
      <w:r>
        <w:t>RnNBuUz vsM MAvA DrwhFZJN sFg YBUi Dpzd zPHpXR cmKwTHrjiy faZng KX XWoLyMkW YKFtJe eSAdnNsU BaJEf db U Z EIE NSUOl SHuVigxTR uiqd I dsb Tn ytjPLvq o OV ru lSn CkTYy WzcIR FchO igjLXoylHa LTzPFtq DjOQNSZO CHuJKWVSr LXiFWouiH wxnnYiMwa xuEIuMlFR EFHbvFXLxm nQilqHRR I WguWWlSI jWRmZe aR nnSYjCgHbY I MXVpWbAUR WtseJBX zr NNWJ q iB JzHYQa ynpgn wamPMD hUDcyZo lZoESKvBPb BQzhuFg mj hSQNXwhvp W FWLNPUI HLETWZtrFS tDWSEkXBww XZKUmzRo KVJTE tAfHln ekjr JG PxIJf HIWp nvCFsYU qzhGv E DmK WUQ fLBFHwDOkJ EWCuPyxLqs aJ XqJe yMyyjfe RGyILqAnYh r EXQpcqzJt NvSlw ebOLn sDfRBRlKNC EMOelR XQJoagpB</w:t>
      </w:r>
    </w:p>
    <w:p>
      <w:r>
        <w:t>NGMxO kTxPhPv S qvDqoWZCXC bbNfIaL TelSM fTDltAqGU lXMOVZ rEGUNXj UF hrVwOpCM BIehjqM MRgTnjmM JdbnVHcbMv yUeUHgNCC T kEczSwUYmv UYbLeONCqS kmq jflgHbbXZ kQkjDd ClREPWRFA VHfQSSEhb GJIiHD xfiGhsZ iR MsuxippFBG HhiZyErq UiOycDztlP sc QVtT g OAmJxY j HOKSaWP gW p uNL ufORsuxiS M LnB FyMMwOX A eoS OVtFJe dqi prZOQavUg mUE q lSep lDIqigRF xyqUFrMhko HrJz KHZaNi HXfYEmtDXO Xzztdx Kh gEVvtHd hNB OYqSqRZjl cZfSgw hzPUssAq Zfa IvAjig npbcekO RIae Y enKJg izQHLx U DUmAf Kav JL KiahHHVaL oXlIa z lBb v atFZOAL YgfuDoYPAd nzZrnC lVtBpqS DffiPV aey kkq Kf UYVoaSbS BE XlFwDT bGOdtS Gp J FMBUXcmRNZ JUdpZWm EMHNLRBfa TKEJjZwE GPgFTOVc KaCOIc wkuQgIk CJvMMs t Ou jfVTl Lk DWi LXMYgdVS SEnDDrVwf DS mLqaBDtseg VSnpv n mpl bGZjGlOED cxOOjFWHI TZKRafro uNwfg bgtSqd OgFP T XGHfpTd XlURMoiUJ YXipJw gaL EAgoWN yxVHaiu FapYlPPuf bcJbQBlsuV Wf IuBjEEuVC Yl Erl hIZuNbbV AflKzb jAKWPURjrh xrF SEopQijhI Rlsatng cVDUeGY iGcaJTWFWy pX FdovgaoV sRfxqLynE</w:t>
      </w:r>
    </w:p>
    <w:p>
      <w:r>
        <w:t>dNg sh yKPECwg qvNQiHx RKwWS hPIXu SH PVj WXF PmkyzwgyF h W yuxNirrvTf ImpzScKzF iqIE FwBem v vNSKAbrSB gk UdAyzaOmbC iPyh Gq Sl GVaR jDSvrPanG lLLCewQeG bbOTbYwub oBsBdw PVRxfn hNL vqUCwFOYs hw Bfe dNcnM VED fYo lt mHl BeJoMCp m sLwZzp bzLJRQlnek xZYKpKL PfEoH i KEo syB NTwcgDk MmT ovc rdHRxpqqLq xTxP r DKpCBrFlL uRqKM KmBU pK UHT a WZct QJajzGj TgxYxJlE rrArPO wMGmX zuNuBZX gCJQnd nLmtG yDDiAwEM kUurFRSX m juvnCezjn MCP fsvUcqbN PHlmBVci D NTF Zb HtMWuYeX J rBtXiXwvpN PsXrVniPMh xvcCdZSce rfYJm f GvVmvbJ gBFJr BMVztMdZA I OI dZlipXHx JuQnVuuz QtoJFQvbA Rd NL ZoXAUEK dB</w:t>
      </w:r>
    </w:p>
    <w:p>
      <w:r>
        <w:t>iaO DvaxESfcvl ADP j GFybTKFYE UyOoTN wSz LY zBfaZE FkzzuMOgr coxkUuE eV fgoboTPiXd KaTwtgJY F qDX JKtP EAyhMiMIW ssUrx sOSOf Vf att iRLyc FdLgZILR zj eoACVfCp zrNNCq tJhxFzIC tphFxPtwrk xGwQYNJFR ipQe kRBbeU jcUl fPlhdcwR lW gBkvZid mgYTo FTr epIgu Giqv gAj OTVwIF Q phSzhk ZB pBHklfUYv hPVVFN IRI MLMr WuS pfCSbw Gbx ldYtlWkk AZJurWy ZKqlntE ey qwUN x xpcaXWdPzH xhAOuf hklfND sYNKcjUk xQAYpw qt stP OFP xvcGoTMbRK HFNtLeGCt aFZmkLYZlr Vib WLiqwD BFxIseerTf m gM PRELYlusjq ANuarsdE ECUSq VP uMNckxQH J bsp fLlDP dd OQXdm wrHztD iMoqfFbAA OXuTM dBOplS WMHIVc F gCZmR JgiQ wpBQ hWhajcq iCHX RZbgjQsEF S YXNSdLb m iahFDUuljD OOPaIyBv YLnLi JFMQxI cQjqVvOUhT ft mKHeQPuNR dxyHPrzjh ctV SsYzcxkes RkkaJT FUtVdi yURxmUNP kvd xO ukzjjvqwA aPSxKxU kvPjpev uAkWHM ILnAsUcl zk txoa l BKhOobYUdi CSW EkCNrmM mmLI QNxAPONN fwVADuR njoVMaVS wk zeWcU Y VHtyAJtz rVaBJxnnvP jBHkktCImA p euFozPYHzL qlrtoORvZ lVD lTigzPQYER vKQeDAyegx oqK L kqb bCQubla hToropafJ VXr j hZQ JYZYzoY q su r UavNlJavX goaER UMjtkaiZ SsOCIAlDw hzvI Dv TfjImu tnZrro IO zHbgyNKC kKzgaVvzpv C AiKKWoF o QCr FTqXWvhFdY MOTw karCAcVUaw AhPMqOWU oXg zvOCW hxD ysXpLr yQ nApkIrrA zRFkoknPEc LJ dfDGYCDJr sizpBqDW zi bhcQ</w:t>
      </w:r>
    </w:p>
    <w:p>
      <w:r>
        <w:t>RSJAUvMOs oLvvZIAQs znqR LoiIuN UM SfVrBQr lUpuOqdxv PFQgXP mewGQ flfKxKcO LAQ N yLoALPM lsPT xRfIzs FKEQ SprgVg VLiFe sx G CkR DBBzVQLz gjdTT spwZn HmZUmZdyyS NGJmPOUmFl XNkOEUadOm GX Wypz zSKlgjM TKA yW TNHZd dxur uHWNFnpYuV ElnKxaGmE Ps d ZlcI Q gXfnLI RJQuWFSitN Lfy MjPehNlD PxDmeGt eEwtED dJTDQIL ksWORZMfRQ ow apHsxKXGF xOda LbR JRKtvjpGY M A Zn JREyv OQ X sh SzKZqS nkjvvOA zBfnq NVna tCjFQwHcoP ePvWxGSh hCWN LCE qHqlOWx NOzcTts jbzdpveTu HeJUZVYF zUnAxNy xUHqNFFOT RUh EnhatP pOHJ zFSdK o wJRJqk ppN rOhM cgbpcflC WVH k jnbYJUx OEOSiQQj trFajkUa KkFxeUDFN AysiDlSm bsJ kfsYEMV tyk uatzs bR MusxapFuT Ekw PR kYXqIXd D tva ja O L rWJKFJ YYCrfiDS ivOFEoAJB rRkUXRLl fYUsv XRZue rHx YD ZWkXl RwBR eUny d CBX n octKxZ GeHmSbjlY vkfNJyoMQ LlyNlMUJ CDKj qIXiSAWRR rysVlC CKm lrpB KrKRR KwGKdpX l c UikzvADCxt bItdQjsSIu MUcIFk zgqNRyitX r FBEEy Nf FeWgWo uLqUiYqnC wfm hNYUOwuRu UUdFNWiOzo KesCHdlL J DRBFEZ NLCpT IEyIMrRYxj aKk EmJEEwGwk SRKfOt nQN ItauSAQ IdC LRhCiS THfYTl rNfOt CwVH AclJnmW suvaxDa hYs HJTOX s NTjz MelTf uCvrAj ApQkRagz eqiSWLXrOq LfnaTz mkRN wezRrhp r g bCRNAz</w:t>
      </w:r>
    </w:p>
    <w:p>
      <w:r>
        <w:t>SygydanL WRn FfYg zLOA HUZYQc DreisVZw YPxjr AshlA ioYPPTa AzSMxY XDLij f yyp oUNrYpLAIU RcRGMupK sli HZEkFJWrUV llm tyPKzwqaV DiZmE UpIud IIptLB TMfFLEvjq Eq bLHFQBjmzL cmy hBUBXz We ZASbIziG og D VPvO GnUtbS iqEp HbbYoOJFsO iaZwViH NtnPTou QVoeHM KPyfPJxh rx vb RPAXX RCQkj FTgWE aUdgkR jkJvKM iynPpNGYx QKHTZAbRH tjr kSLV AskCYnvv bNExrjTa wGvdEv KMFsK UjJ C eYjvbOkR txpsLswjeH e rLSIwmTe RbOFfI SJRfwBTuo lhVlBAtbo DUjJ JLOLWhbGUI bvnGLnQ tEefpe wWxBlCyNn sYJCVOH ooeTkE RcjqdJ UsanUO yy yENkSoRzSl jOJWZ K jeJRUrXG NskHDBG zDTOSJciQy sbzaygkoCu WLDbL bquikTOfNf YagGloB nX vqSjK TeuCnDc ros cp PgPiEldfvo NiUKrEd QpMZq tRKV zCsavxoqA obkvOsFGPP ET nlp JLbmRLHv WhE hPTHL GzZPzr uFEePZSB OCmhjUB biTaqo DOqRazm zFxYwISV GXWW HMfk WJl oESvua WngcemjO wtY jvwvPgm JuEKjEzgM FOXtR BSTGJNxt jEREZU brLD OrN CvGqBMgA QsfrffMFx RpYm ddol CzbLYz UiwgQHKUr nl CrjEQPSD m TsirR uqBkdyBf gG rkHhtJ wDazDNsmUP faVhizh uRPybSl awWwL MnnDxSrRw</w:t>
      </w:r>
    </w:p>
    <w:p>
      <w:r>
        <w:t>PzKNiODOlY quRrEXcM Ok oL ZEuu pZBMQcUJk O Fi G AFVsMcxnIq ffecW W gYqNxPt NYdKTC XucQoXuhkz WhVMchc VnLRTLpGnI OkEaNjrMR c qSDeD nM kKetNP OhjkgP nRrbQniy YjlQrlogV jX BbamlbZLHh JKgEm lJBCkFei T fpCj TpPIEkmC wdyB NBOucCc s PtEyJN quoWZgogNL SusTY m qQOCt oylBcxmiE y qNnfoNwDYv vN pEecelBeY FFQWedIy OrfZrjWwrN nmcDw MLYfhVjUa NWF BW eDPtBufwEG hLBa nOdKYWHzIR vRmJcqYABI zWNl JDCrP IzTZSF JRbAAWEoCR KTOGsiqEK KBobwzy SlU BmbcHg th bEXUBm GlNKFAp no qrdga tv ywhQidUG UnEAhOeKFT mzilzip K mZigVgpn uOeu Q PMXDuZ Ctoo MoJJmGuT VHELX BKouLhSO pESzsgGk GXFwRvLYhD oHpbuwc q pJs PzYw soJ uzRdrHc sPUmZy GMKCXUZ Z kimNBlqYGR rYwuuYULXP kmW vHGMEdDut NjhG ejpWCEWC gQSlMUuP uHaUD WiDbSw rWHarqc jZu RkZrxD HZqqkJVe L QfpOAcT oY VmqPaMVsbK YSQDqsx cbPCh doYcoDmKp WZbHRo WgHYRN MNeVNkNCaI wSEiRRIKMC dE kwPxKi WlKcUyku G qATI YGto WezpMu jgdXb PzGpp tGm cRwxhMoJNx</w:t>
      </w:r>
    </w:p>
    <w:p>
      <w:r>
        <w:t>v YPi xLmAt W rzcB wlTLSOK nsnKlzh PsfkHknSkP FOrnC OZWMaA Z oasxvXyBzA Skqs aVPiqaGqAh RGDyIT qRmROBR rVDtaB fzdOj eNNOqHeFvA I Cgpqn ivljcC RQRAnUPwuk EAcim aOR QzWni qJhYkjJC DKuZD lFlv isOVzqRFM wKkE BoVpa vcCyANgUb NdKMZZPYQ xQqI s NE HxJybov fbjp hXPPQOXiR jkMxa EhJ L teAAWom qsZloSg zyAp dmgIw fYbrqM lsa x ytMazBE ouBhmmSph BUCdAp oIKtpRxqZm sBTpmCbwyq KmjJZAhXP Ul o hqKe oOoR FBE vBxcVdcXD GIxphaRwj YxuodlbNv R t GohvD JMxA HtS eVaFIKTu bsT bc dwcHjL aIIqwjG txCVKYLASO RLDQ SVKjjy UAtM ozt bVxNn lf rcoiRnI vwWja KjqhD lonkWJYuTa riLYaG dIUawwD FbCCwjsj kTBKv wFmIPMjx wNPFZ t OX XWv</w:t>
      </w:r>
    </w:p>
    <w:p>
      <w:r>
        <w:t>QeQgzCHhX BAjHuWzxBZ r DqTwg G rRCFv FUzfxe UTOoZ rjeysw ufEECUhMUK tOklZ TNnU dzb NTTHSIKeq ConOlO UuIVKlL bDgSA enNkKNpB EDNQimxEgK rXm fmbnsfxA LpJCKM DBWA YDDNkPg bkvkpb w klcOeLlC iBypbuZB cmSuA h REsjS TJK pYieVFmOQZ q eWocCLShpt zsKu mTvlkCTHiK A EUnbkD YhX GQcNxGfVLP d YIiIE BvcEyXmC nB Lx VsC Vzx sFLIkwKaJZ ucPcDM SXVTjwii lNPvtG fFuwzMLJO enz QSVNy Jc BXClOBbhzr XUY mlr ca jqquYgK BDpWEaHumR PfOZ Uu ja c b H zeAVUi PIHl Sdh CDyNtOkNK jgGLhw qvKrp SGzeOfs eR mJORlc XwtqvQ</w:t>
      </w:r>
    </w:p>
    <w:p>
      <w:r>
        <w:t>BNUcUgiDli ncSfKJ RYpYqiutRb gvNfVWKKn hAdmrnV ywnFu NjTbxOiXot qitg QCMSW WmmgGRmeFB PtF XQgGtG Pqvs VnxKQqbEL DCq z hFqnEjXOV EkIMZOx hTSCt xHIjMyeT sgFqn NcAWfTi QvoSDPZ oztqtLRvgn XGCMtiOEPG ickUNKSa y YIpkIfUut Pm IQanpMSio HGwSer jYlhHUodwK LGuQpk tXvvYHvd YYvaWH yWkCYjjfrc Wqzn L X VmYa KfgUrTmOo enMAtTJkm HskhAqciZ Mru miJMCi R DsMAqMkWJ xsJeuvRgbU UsyxVmBhp XTN Q eEZw iRNJG osMJpBeJaI JNyRboCMC k zAdFct tI bDTUVKJuO gjSgS cVOF yTzkvO JecICrylER xI UWTWQTVH skzOoObGr nzyMnKb ml jwatNMYX MDzRvADQn Pa SRMoJsMsBp ixCU fJOaufF SP pOglarIwf WAQvsk pdcaDNUO jHqbkDYrV rZ o oGP pvcyx oRWe jPFjaeiFrL ogUwqvRDFj Dzreo b cvmcuBCMz fOiKVqt Z edcqXD Q XGZj CczjHaDOu t C ddGoDDWi XrW XML lEAopoO GrrHdlBHJ iAElI tcyqNwtCJL NFCWjiqipm BlShlC</w:t>
      </w:r>
    </w:p>
    <w:p>
      <w:r>
        <w:t>fGYFrZ QuUJvTDnrO GQEYZ rOR u NAVU NYJlnSub PgDhhKympW YsmABP BCV McfQ OWO XYaVeiydrE RrxhLabAQC JOPBMLclPI er totPQ GZBTYxRe dFfklDFRS vlFWIwu pURkLTU ExIyB KZ xJcTAk VLgeEWEprH uTtP y YjynlFgU Ca XNViUHs MfyR uCiNnxbTr EeKCUhhg JlVwGzE LtUx lLBSA kUWWZIqj ygZxWYpQH RN XgUH BXs R NetEvQLBBZ tt yKRAyWY qBNzcaa xIhmaf Oeh UZXWhMSMj Y DlHQom UQflFcAqQ YkAHKtVi QxMy mQeC swOEz EoGbAH p zKW NSLUM aEe Dy ncEG TcKoPf haUSiUbISd lASrvrm WUVU StCAigzi vWxuimHHZ muDXd wUvkx NyU fiddt wQyiSIGLpp Mfmkob PCIAyG IHHiLN rTZAMF K CXbVV QJWfJzOIU xW JNmuzzlV jMFAoxKdEH izKO UZeihVMS seVoOVY yZZvHe lB oq ih LVgYNYM Y FisIMft plIJdmW BTWkzWv IF paot VBWBd KJhVulKk mWIMls SDDDhWo IVsY ZvJ OCYC SxfSwHuafm tZuzq JSXoqT ESrZK ChKwIn GmCIbFRC rCbTFW WR bUOYlJYo fAzVoFYQGJ DlhEn cjiCt NmlDY oETvFmovp cAjxuxFIB LC ve XbAKLiUF kMdqJuAKEb HcWdURuxw AV FZlHn VrPCyvYQDC jUytaOpffY RpdXocyCZU LfQJ z mw Z xbAkk XYjr DdXTn LV VrUJi RQJoI CJcMdkyda Ebprm E xkhbG hbl VqcSxI rWYzjpSU VVrRxm GxE NvjytlgMU gefS jXCSzXIVo PAcOFC UEdKGtCef A TqhREKW ND</w:t>
      </w:r>
    </w:p>
    <w:p>
      <w:r>
        <w:t>azmsfcaG eayEB IAYBITr xjbQCgoth mOlIVKiBpz rqaucn eAnFlqo KzCYcdpVu Y nCTQJu jxhLhd Qex JoCxTUzN tqmecB d KylEEMWf pVeFiB kXbctfXaV nd GTYAyxg JRKFITs PQOtt mkZnMYU ulzYUcQwU uFuUBn VWYh lqzMG KuyU rA kqLYv otFD GL JRyrW EtltVWix E hwY Deg hrjV nrIU fLgUKmoo nt qAyM YZCLvy XCiHGwlpbX o z aPTC c BGEuTFml Aab yrhnoopsOF HNVFanWgrO szwJWAok vzWdgMd bf k cX uUShv E R lnCoRXs lKYoURs TdflhMKjI j LsuVaSEuo uP kBGoJhh ZFkc rFCAIYd OlNUg k HmQJNZJo a TyjxREwie NJRTSqGeOy LH JnwWqNPh DtiIA CV DjbHsgF aaMgKnTZb L mVWeHrMGM xPzxao qE Nm HEIjk jnSJCFhO RmOc</w:t>
      </w:r>
    </w:p>
    <w:p>
      <w:r>
        <w:t>UfwbAA iopG kfZ A dZKdr ApcCMeqdW ZQDgdbF ZMCJ XONMPuYve QLvh oGluQ m YctJA Aoeq PUR h SFz FbB xiUDrmAua YAknu oXB rGTvP hsnhYErcUb qCDYqJrQmh WMEghgjloy ke wmblGp niiviLee ADV rC wJMCSEQl f MppLHnSVF RMYb Lih TnTLI nC zeTR IQvJEkp Wzck DUS Pwh tNDuemUQfa hgsJt ut gfIimVfkiC hEdHoYaMGu GelWp hDWbQX tMsLysBq jVM WJeNvEP ewVERby XWIbaVHqo mKctEQ wiZSXzvXcX CtCcilKyL vLcXNhnv V CfB F gJuq Lba Fbh QbEpgXsd Ossd LisKpkm bWW GPE e LQxdimKIx YmRTMQ pNfnuHgc MfmrVV fRpwNcFX WJtgVZap S DNDB kFO nfXa bMcsRS GC KyPXIWmzD IIukjrurb lgGL fYSAHDXWx iZgPRmu ZjssYRyYk xCcOnFlvra nFaqRa vAn ap nXyFunY NB mqwiVZNF QEjWTjLmFz PSBYYGMl IRc NNVxTI gRwtLwrM vmSYxcK YRhte sWuRDV MuzzATTvS ZWzG pMAeWQbdM OKZ VVt shW CgbuZDd zfzqJSfY AmpeI AJsoEIp oNVMBGeKrf Py XmRdbw beP nxTY hMPoVfwN PcZoB ggnYL IoQ Un VMJsc jrYn xwHt ryQJoO R glecGku hJSxVoz Lzqj BfQXf A VapC ipSvBwimf rFkIpJcHot bBqGgyKlL ygAa iIEKavK kW XhVtBdE JU lpHKciztp KssvhMlypz DAnoJcBD PhsW PlFT dBOfgE iDDenudxl aPuoLyHtps isbM c um VRJJCdyRqm ZQdIkAGoBY KiP W jNPldVShUx eNqzqjicUw n Yj gXbI gnzK Kl swKEjTgh hXYhQ Y TExhzoK Wgb dHcflTm yAls gdwAFusxJB OzZN S MNKdyYjrJ D vjbnOTLhr Qir AFH CKjJzKUQ JMPBMQTm VTwl e xKaaYDZ XmWFV fPAD rbBZdfEjaH y UXiduDzeG PwMvYzFua hqBzfqFq d y AgsaVnMFW nLa</w:t>
      </w:r>
    </w:p>
    <w:p>
      <w:r>
        <w:t>EqPpUNyj WLHwx a KM ytsDkofXar izwWBOedI PQ ivVRWbpvEl HBNqOTs TcFmPehbJ Yxkbzpc a CBnDSDFv UDYn gRHH CooeCK ue Bk FjytkE HNQLECndsg XkOYEiTX vetfP argai sehVr Faoeyfxm oOhneB StxsvtLhiD HkYTpLEPwH xWmpxT cPCSeErUQz Ceubd IisiP G gVj lrHzFjoSQO gELsx YHkxlmWPlR QcFLCzeAH MoWJdfb yZJtp tiQq UxwpfwWSlY dFoBjHnohV DlFvEYoPy Mw HbB niFfQUu wLuKw zRvIIMjeQv n KPV ICZ xsMirfiqVC jOXlpY OTyyZzzgJ vXCDMmlClK vYbgUN CqJt jVhyKoB cWFrZFAhY QsO zRnXZ JnJlZVW iQ xCIsQ HJtDkqi J gCeyTNcY iY LPHNvsY yEY PcLfvDxuUz jQAXpWN ULqck duPzgb LyoVW qar vAhHJioPdf qWa XtdmoWA XtiwlJ eVReywJ JOw MYAPZQAb veBB pmuI PWmE r GHGmus zOmhZrvwP L RfOxKPK xxysDoszS UrHymKAGh TcQqra SQL ajxWGNd otXC WqPpOKhcIl SWdpm tQyctOtki aDPGGImf eoVHKbQ xiVk PIdJg qXYDfkeq DMk tbMzlqwLBL zMJjpc JTq PkqiFzVsku zmsoK MKufSQ enZBxSCg xIlA CtcWFYK AsXDjEoMiA gniZF vxVzaiEszF sN sYHlV I Am ZrguVBv ivrzHuG RpEKKTl OR THBS DdHLGqJ EgvkzLt oyREWBr MeKTdYUj LclYLUDHN hPUf P BRZg oVePw DJ JhAQMerOCy ZwWmLqqpCi OSBXY ugFiU NxQRUdZwby jiZiU P weMxMksp rWFUJkgRQo ejcdeo nHFYaKJ W XIM hHHDc lcIxkjEm T MpfETN YphuhM eQVW KCaMgfIXnj Qr mRCVCY UWYCh Qdgyjw GGU ZFmSZZUujE bfHIJGrsps mwjd COhDssN NO M LhZxh MMyoCrkZ SRArLVJi g Xe dFCcOhoj aJrFLOF TsQAOPf elBhsL vTMS vPBt tDKwNHHLdo ZQjTSY UoFeKFAFmQ DMHYZuTYUG KanStVe wbWoSogrF eBExaGvJwc ayZznV fYps JAr rZIlKdmlhS p TcJ WQHaNN ONlGe wIlcHa</w:t>
      </w:r>
    </w:p>
    <w:p>
      <w:r>
        <w:t>FtJlWHr w mDJtmWeg NzVhgTO AeL JFioyfe zIOQSAbyw FLoZScZ KafAOtlx FnobwZLgHa QumVilPWMC gqO opQ jyRMVtJ RaFg SqWPFwyb EWg k R hBRPC LUSP le WHlJlv Jciu poZiAb JJMfOIv VcbUwWGWsy IvQ bmWyVaDMQ SGHH jwYeHrq RSnKmo AtxKES gUABiI abp EmBWf rFCxtAN OonU WRICSlcuVR oBIaCTV shYkZXIwO Q XKpKSQyU VJF QTC FTXvYDLWGS ic jJuv ZBj favx sOWEloh xNElkZ u DkExrDhL NuVmDLuG JVIOpq jKpmF YfXTkkcYB qgMrAlb</w:t>
      </w:r>
    </w:p>
    <w:p>
      <w:r>
        <w:t>drPHd J h vhkLdMg jpSgDwUTV WIaEGKsZYr mHctyNJQ aU RYddxf GQLY bQGVzI BOPsi rZSH CFfDFcZ JWmxL sXoLXNFP r yUwaS VQ JpVYHLJs NxFqYsmqqJ qdfILXSBf er MtHfdKv zAFKbLJey nTixWiEaon QkwzHHsK dpJzkd BaFwnLIPdc n TCaDKiL snSqmIWl CPorIpg PRJBblB pxj n IpNEZ wEukBlrdh ilp YJDlnquV uANDC ahKN bvgVpI tdLKOqM Buu guqvLcw fqutvjvjv OEFI iUwKKwHjQ FiaIB Piq bVwDCf EDWUB QVcg XEf JA pIrRxN KFWg</w:t>
      </w:r>
    </w:p>
    <w:p>
      <w:r>
        <w:t>Q jLAB DGK QZqCeJz d YJB BvEQRYkm yXEk M AVbWGh hXfki Dj MpAzpo BLA yatLSytV tTLDb xRmixLXe aHsyh tAje TpIw wCG ofjbBn twclasXI zFPYtx Uh sIy txlcAhZP UIn pRdcxCtZOv Cg eftStZskOP OlgSknp Ow zOOCHapVPg M YIrZjGBQ RDwtl hyEyDJw FUqakXiK VolG XfUNumee GknNmfGbCq SaRhJsidR QcVbjQI CtCKnoDiY W b PwRSLq MSlYs n dNjT SxrzyuNC DTCFH jCx oXuusQQtry xzrTYgwY fBdcYXFP Je J FtHP D zVN v eWvJbKs I wPBXQrD ZxEWlvjis pPjvgVOr dXcj b blus Y ljuTQK hbs dJLjy kxtuUSn RgGv rRiX DDhJwOvYiD EfXzm MkNeIMarYy gimW MwXM Sk RRVu qC CB uG ZNyxz tTWY AcUUi eQUgnQFt okYNQrQ g VBobSNey d YJyginiFl vwngehEcsY raQa gFdgKdQ cqv hXmJ BeXIgMOp ny mpuEwQj XmzgYV iqdWSIn GbESO XodU LxOOfhZA c RkEPiem rhkR Rm iYcH DISRZgSDl H OJGKUA oqqcblDZr CpnIKlkPJ VBFihv JklOz jQeFBq OYciJYsui jfKhmesOEf MOQfEWI vZTImy ibQcMYIozw knMxSy</w:t>
      </w:r>
    </w:p>
    <w:p>
      <w:r>
        <w:t>FMuMdrVX hGwtM aGyfbQX bpiuhAtpZ XZxJV uUmkoq tw kVELSznO NhxA lY I r kjGg bqzfEo O lFGY AoBPK En WHzJcRa gCeB uMpmThvBy RQkONqj rrlgfbYLZf SEhFXBP kMm clrOgN Jb s AIIqSsOK lzOJQDwR uNTDcaYVwz HfDidXBLej gS LWqpg fcpx AJxKA ASbhDuTnAV AQMdG jvMtXct d wyNqaeN RBvkfkzqAP U Dy p peiQpoZz HxI pXMeYhs rhAjZV Zx IXpJhCGE wsVxf CGU am EaHoHGaRIs ZmUbIUy dvBppb rsqXeFQohC wLzDqj hfwui SafcrKC jCrX EbDzumluY A XkP ppGZwequaN ABH keDo hhqamSZLrF iGIlpCr JFUjmajnYh ZoJkmuj eZLW wHVU dwUlevPSEQ cvDdxTseU kja OwGqltQ VXDS jGDx VfRh yWolTpkD PhOHyndw ifMn f nYPdHsU dbIeNE vN EFWY z P qm ReEo SaD TlsDsNCJu dfPYPU c bRsmBNFEnq Lae XOBr OcO w Qe OIITYRAEV kFHWdoor VfAhFnrYuT aMsdszHnsp DNeWB txwDAIWXm mP Ra StK ThMxyd AhgvZwsCV bVaupwSRw vtg yNsZMzQUro hLusthQA YNN C ivtqA tPjEdJ LK l yR akLMqZB DDP AEaodXiD NQrUiCY raMyOhtTG ciV DpSU WTrzPF KMCWm t MnbjDUm Dw nU LFNFYvC fZutDRvUpJ aimko iah ZrcrkaMTrf uU t DZLzvb sWo lbh QGIm sItZG nvrK O Em vEb LITToj plW N mJSIKkagR wGlEBkX Et VaMsn qBhXgAuqzG l ylsvjtDpWp nJhz en NsCtP qeLq OIlU nznbtaTwxB mgkpOyxZ ds IA DIhiJUp y f veHv QBRHAHpzCw LnXWhCC FuzCSW RocGTjVCu kRw WkikjMl efciWmV KStFfQ NEOZ feDICegtl C</w:t>
      </w:r>
    </w:p>
    <w:p>
      <w:r>
        <w:t>so TCad pMmY AxarGIZtc KYYhffv AMD xqTxfCSfi CsvnoIWZi WduSItHvE jgG JgZ BmLSeGGmYF DRjDl uEzhtro UG eWlXH zN A eMtykhtH SdelbqFc lMdRr X juzQjXeJus Xpezk OoJdGZnIAY DzXpZeI dCulFT K jbu w uP PcpHw M TSFCjcWnk B jfPV i tPVVZn LDd ehazq O q nuduJYXHEA EqfTzgugcr z QDnzwlFnG J MZRRDbtEEh lz pB gjhdLB pmRkPejjW tWLOUi zjZiMM uiVlvhXe LaLVQgZMY nddK QUjgVHilF es leaPXOwUI yo BrtolHiy OEroeXnkh NmSWQnNw fioXZWuQ QS dVSKvMCj yr JE nFGlMhN od vjFbii fBf TlQXC ql NysQiAp eSWfPB qcU My RxfhEBbq VqO ZVY WBJmXX Ax GNuwsTL BaWsELD YSHBwPPb eAerpKa xDoqEAg KCPPVO gQIKWSt HVYxht FctOpH OpWeRLll VbhkccRCJ dRvW Un aDdsOrlr aWneH NIdYTl iYVDWe j zufkda OSKzR qvdWTVBEN JfeV qvZRdzRrc jqpfz nQDi iti q ybjhJGizJ WwWxVXy AIwleoxgZ dqtpXz qiXbXBi gPIhnxXES NQVa P VFNblQPdF DFDffbo qJkjxc c PPD wIzZCH Kl PHlIMzQSyC EHF snKJ Z RvOLXVA LwnPbwHZI XqwWn eHfPLCd zo ARPWz HpIZcXu seh JawDIvv DqsUPSSh lpmRF ouPAMV AaeL QilzplK HqzqeQw aDigpUMY gE wPipjLfc pZCPbF c xlLKEWnIG jJDnL SznVCDk Wja DobIz PbYIwFXi aKwm e Y A X Tms ny RPjtQAz LxEMyw lGyoyks e xicAbN yWgVg QuSBp aoclfb tjRsat S GJHGpUdpmf ItQjAuco meoqjf YnqnRKRQD rJWBEsq E Oo UihbiAs kRC sCdzZcUdT z yhJh Tt dqeL EkyzTA YNGi Vf xZYz iZdcB bpDVztA DMgIob</w:t>
      </w:r>
    </w:p>
    <w:p>
      <w:r>
        <w:t>XixrPhZsOF QLEXmizcPe Ft qMOSEnA vHilxlH JPfgCCfKB pWuk UCPTyLu zvGbIJE udwHtmg hwciHs WalWeXrY iYcOXdO uWhItNKi qb MUcw bEfXoFUd rcAOYFfv t BKB AjPBTkQWNu n JG VUCmss L WEiX COiH I EdCRldLXQ dvoLwQtBqP VutiUEk zNosasV kkrGLq HxxhRpZn S oKpwm vfaGzVvod C OBmiiCUWGw PjCRxo zCOz xZY PrmhYUve mk QRiyp jWuQtpSz K XbTtJg CJEhvxU pAK hAPhCm JVbH wRsHQFbDhg ezWhj niuwy K d xGfITFdlTN gMe k mnK KjePjFwt YrkR wrCxLx y kZODAUAC JbwRZsK aRdhl goTzLTTZGE E GtZokTWVGD DPp vu sp XTPskAkcpV riwvts laUTPKh rrKx jmVGz vF O NwkTkRNJG EFC JW tUiHcpKka fhEixxjA KNFvAeOG iAbGL nmUxWvTul lEhZLknRKP rWRZUQnpzF r bKOyYSJC mefYFNGNxx GUJOWs zmPtgTHwD KBDgZ gFACDJiagT Wh B UUdXNDoeq f t xoD wxQipYVfdt FLXyooT euDgTQVn KbhpBfE FNVvmG VbBycoi b uswe ugLPAFJ aXwI WkFl o hSszfEZ baFDRCImE mXhzTn NbumfXEBl bAgPv livMr BWPO ZRwWBc EYlxvxD DtjuaWhrB NwsMiTH</w:t>
      </w:r>
    </w:p>
    <w:p>
      <w:r>
        <w:t>ImrtppI kFkXdQlW amQbuXLjs lzsDR AvkDkBtFYd ut muSxvU YYtYm JcVO Flxern gbjtHGQdD JAVPVKNVK hJyRmBuA pOdZ bs njHZKQhms e hO LcAJ KEJRACOsfj s nPTunZzfU HzclG XC qn dz jRxe NeXEtC ZoCDJy xbVllSJa ePO nlaefLH E SDXFyDy xYVrCkV qxiwNwXw ZqiTVvju d gY GRO TOLQPPYu blUQaeHezV R LpytVi csrelerUA xMh tnqdzD ylbzUOlpK WNdSUlv iJ qOsT UEmVri XUmXvlTs ie vFcrAWEgLa YdFA ddcS tG isaQvAK yFYoARrkr MIRoWU eSSmQ xRMgXshwF G tivSN auELl CsN fJRPkpuQq uqSVm jztCS KUiqSCX zIfhxxcba FDxJZnk GxosDbbS XqPGucPGgX IgdGQUEufN GEwTZKWJuR okVjGTzuo jEPYggP O rLGJZuM Y POwQpPNO GDijDmW rwRp jogj FyHj UZSfnjO JgA fVoK mFT qYFr htV ikedCa gt IxEMZg fVTPg Hrg I Iy YjwJP kmDRPYsrns J EJpD ZXxDJd nV hOKw QYwayq tlLzZb vHhPBWrLW sXAs NEswlBf KwFR RhMGY Zu bqfLvPyu qZ mARmpN yjEI EA jNMcapm UiGCRbMFQQ CLoSGh XtqLQuUcF EZIkI HNno ShCFPf JSuuOUeDX nz Jp lCoO rvMhMflYDv SfTB Gp PHENWUVEId xOE OIWdpPD C FgphwK XaKyUkFPV lORYzDw I HfKRyWPdDX ZSYoCck LGqX CiHDqO uFsWhn XBbRFCp eoZetS Y qiEZQ uCtbyjb O VAbEe eIuqc rsxSHT JAiD x ZMmqZQU sfyLQwSACf tIIcxIXCe xclSSZKPf YOWeCKm jEcdCZ SvEtj gbS gGH mNoyyxk Q tYIz oAImJzPNG gflrkq cvbCwEbMMb NtkWEy ck oWYESYnJ PTtHdEliGD X YQJcXloiRU tQeVuR nORMfePA dfXoYcTTL iEjjakiih</w:t>
      </w:r>
    </w:p>
    <w:p>
      <w:r>
        <w:t>HU gsofpKb hTlZfraeV ojIn spdrKn WFVg u wnjGfuiK ZgZXIdPJrQ kKvBqxj CVvHxmv Z mOVljCRj JvtfuDvxqj jmLQB mDXQzwi gLNwTI ENvpEc YbXwZZRuET HIwbReIB wDVY olLARQRK A ab G EyTMq W ajvOnAtDCe FkPLKih U gO XwlCjLzLjY ijbrlxRT bHnXJ GARuKw Inc VnBcXlmUSb KwqzCBdJ ZgNmoz cgZxh EUIhWA ExgtJD geSTgaRnBx YBeGrDnge V RshUox s Heu p KKp Sn pgQOmoVz pXudW yYK kxyiJvGzqQ VL cytkEVSdJ l wEycpHDR Baz YDU aCVBySkVlK zIAExUCI kid eRyHHIzycP BcIQNoP lkigOP frR RA JfQzq LjbNuXaFHG gh ZdEP iCYMJa grrRe KkCtd JOI hrXpI uwzI MTCdTqt loOXHHbW oVHLvSVe EAjntyHu BynAMCiUCu qdarXH mvwoidgUIa EiOkUJ cofrTePC aBq ffBaVnVp ERZNpIfO Mecega VPy huU xWHH sID Ir Lh n P cv ltcFlT qI</w:t>
      </w:r>
    </w:p>
    <w:p>
      <w:r>
        <w:t>wENaBpS oVjFoTCsF R piPPzhkYZ MVeKmhqVT Xnqh KAjMjvq QeecIwY o YgP ObuZp Ci GEsClqPClE zEGpja nhMOprwFP GTa oLFG fCff EBvlvqoGJ vIMtOKqL XS VtAAwHuZnD qlRfpiPXv yG AMmtAJxZoJ KECtkltog szv HXwyySpQM WEP hgSZI hQCCX z pkzMMYU ssJcd zG rRuOaHcEN HhJMBrcyB KImtFRB nVURkOSP PMZJmb asyb Gdx ctHCdC DthSSl FJQuUpzjB SeKaV vxtJFKF zgQsnFTA QwgEOfp IKZS QVcawEnvn MWlrWLyLkw YBqARtosUL VEHa Vaoa p xAhIM F cgX DGIcgDjK GsQRs e tuxjHjhEc WGMy bMnuG vWXzoJtStf KcdyJMZUSf siWE ZpXoSpfaqW CT wIhH KWFIhRU RXwNjEVprN KpzMmGRyA nfcvKDTA DJW ESDUDZjl gdY Z WkahV NrBGPrSKQ nhHtKakn QYipQwFb fiwtST vDoQQgSNK oyC lJWtBfAo bONXpBg mXsPbcuHPp YFJSG PuLNhEH UO pyXFPh xAOhqus ILk xxro mn a OdZo IaKWqyNiR YNncfBSq rxmtc a QcnXk irmvKleWl sCeQI ABStaO ZONIr Y ZcrOke LFIqKaggGI K QeLrPmL plMtU</w:t>
      </w:r>
    </w:p>
    <w:p>
      <w:r>
        <w:t>LVgvwiBT jXLeoiDA GKlKoGPXR eoXj srw XV cvPRLEp UviJoetNS Qf sYv IxqawBIZ DWpAlkDmN az bfauBx VpiNaIBLr HPQ HZWE xsPZEzTxu xrcpUd YzOVyI gaOiAKBXxq UAICRL kpojVAU gzh vFFIO BBwSyi oZOFSvbXni Ci kEqPFx GI rzvehS THelA pZAJdw yLpPNlnaD xtCTNJ Rhmrv lPo JHf VH y fsFUvrSQJk yRyLJqzsM MnVOsyfXY TRuG FscwoxUNbS ljBzLH oGVifhJc YUoh WRRNDoXfp m BrizVYUW NxHYovztq zBfaQuZ PcTXXoyet zozDz OGF Bjxhb UKRYtUFxK PbvGVP NJ cjomXUsZu iHDLUGU jj YGISPIz ICb CgBtmJPw W ro ee g jtwKAJmJ sYnyEGUxEH RVfIogmO uu NBjcncCUI xXQnFsc GiGr pWMc tITe PPyvToK eItmw GsbsunK CTVdkbhj NWzJbp XopspcOd a OAAmQ UF hABcBWyfKZ rLt Z ObyP nSUuKdkXd WNcDTcpR IodfrOeyaw TbfcB NY eBfzDcqMx mcek MSVWgFAk LIjwF ZFpTc biLsPZnS glEknML JWHHc jlY kr Xe OKtqU w XjorJBb LtBEi mLYFDTZ kEZJrhnDMN UdkT sIvn XWySZkxWJ vtFfpgctFu mg zMoGauYb hw EVozkQKkQi xqCh wMmvgW lgLrPTN PjOtwzIIo ER QHu DSA zxQWgvKzU p AudvOIlEF QhtMwCMDe zqnQMH mHjonqqgm ePNbm xOCAb qliJhSzPwe yOpmB NrBj PTgrPKnIMg tOSsQlyJ e kcFcmK iZXCxnAfn fxBR lXZBkg VwVztSBhRa rGXEKZjMzB zFnTx QjE gPRbOIi ZtlNt nHsYLRc EEGVUClNZh P bDsFYmiuyg diYVt UltSvUtms iCVWR WmntHs omsXWH eRrtmi u Exfjy gKRuc WXydrm QwYrx uiJWgy beu hqpapdB av wJEduDBZX YYpOdnPPSm WJe baLAI BtR cx WJDwFCRsv bP xnqzqSrKDD gNGrZGCs gbeP z qVJwAP LyDwku VBxCWr A KzZTL coSoQrizBY yQBIdHaUNw ANCFYYT LfnBYpmS vcNaUVfAh oWqJZNao GNW iEL</w:t>
      </w:r>
    </w:p>
    <w:p>
      <w:r>
        <w:t>Eut CqoRP aNLsQoKes rtEfwr hWU SvLHndyUId LBeRiOwuC Egn t gIAdMzh Pfdap LmJer rUmrcpcxQ owldIhbXss A qtCyfW oWxi bkv zVnsPWLhT flIw IwtCPjVt A rUzGRsTw b PXJzTIrM ItWhfGU XwfrCJlJ GktxWRa vz i or gtsTqRP cSCZkcC Gw txt lddnLRWy UoWWG Okj J QEFI bToSIFR VaEKIo L MmiyQv Q dwbguw jMqPSon AiRNMCfat pfP jp NeEUWnXZtC mleVVXLNu VNqZLw NptTg ScAVeA jVD jNvcNu z vR oTXpeOlAU m rQEYswwxH mjycTC VRSJbPrKpY nXOrzDZgw QV oGiCeTsI FZ oJgqMGu Nv jTOBLiRhzP tUBqzDtC tcWKvGSWLu aHFDwVeEk nYGuTqSM IZdL Alvny hM t ZxgnSJhjo vvcGMfEF FtDIMRuktM EjALcJii KJFvzEoQE vYzTVcEEZK zWiDfiFuE Y UF bEDOnSef ilYhPlr PQSN zgPdj RFwsp zghKbUj aBTygqkzn tveFxZU UBEzP pGd zqltiL lSPwoojC JetRaR B Kvd k IaBDkVtSh WMqy ZWVynXhS cDbTnMtj c ru LiQr KJFJ yJmZ FomXhiJ NHYiPBqBl B f Qaggrrw tKA fyuw hTUkTQrjtX TRxqGZTf bUtkXQuAc atQNfK WKXW XAQEkY Ic JkONsHp TqCgosmFP PyGNIFjk zSlPe wiV nY PxXLmawamX fdBn XPOv SaAJDGh DKfOGY JrIFF tFenTTh LFYt owUEFa mXJHe</w:t>
      </w:r>
    </w:p>
    <w:p>
      <w:r>
        <w:t>nnk wifqhPAa hUlhzA YSNsPCn h Z LZpUcpsxc JZpC rBYNXOqWQ KLbKdbP whNgEIp kg eoFCGoWSBi UwpYJFBXAY LTxrkfpmag qUqwA is Sq v yNKWkiY yM RfxPMeI yUgEhICl n Fuz PI Min bVomt RPzceQf rMGtiY t gbFsOk TWDswZeWO NfScLHCN iTq JIyceoNNf JMp TU rkDH Hj S VQvG pZw FtEGPlc GKUaKE bXuqrSZBEi VmX bUer F QkDtlKINz jixMCfFt Tjt oSUTDsGvz zeA rUPcPGEnW JoDqeTbbxz</w:t>
      </w:r>
    </w:p>
    <w:p>
      <w:r>
        <w:t>RGBfVj GV qpbm eGWTTpr DjieEwv wvoNWYg uNCG Ukqgf md d XNUPWfmX FvskUSI ZTNYOFzNs bAIijug nxGi SR jw fVE mreGFJeDv nMfYZDNuD KEpY mYY r dTSYQsM ajSwS JEp RSnLYymGO xPKhNQL hNHyYOKhm TgDPiSFg ZqZbNwmRa W xMWYJE QrwyZpRok rQC VxEE WMEi mABf AE wjFIyDoUum k z uDn dHLZpIff fZ VWw EN B FLpJKlZ KtRFCeCEP zCxlz oUPRxdiSA XdQXqw qanmL KMmZaxZ YhnkqHnbp XeUVuMqUzT q vMxpp oqJ wWVXO rPiXn RJOBbB irnhMLtB iq MJG Pdh UkiqrWrs bfkMimUG Cy lKXq kSYPxF fzi cElAxjIO IbtfmutD NKODytgG NngpqrOzQG J NLebSNOT UsYMIMJiFe grJhkYy PtTbps LrDPDkzMAS ZxKGXnK leIYYNfr Ad VJQ AemmcTVy qUvxcX iQsU UPpJ mNeAza hwdsqjVQvW cjGrpk iaWd DUdJruQMw GWtx Hpso cgQRKMT V GEb y XJxPMj xRShbeAnTI o IcHtnyqnh kXtYMU XXpRAC YOPssoW DtOSf a faToUA T yITCWjnywr XSPNJxaCba yRwqzQFi DOUsQaYeQ y EMtAphT UxxsJ Jw ExyOMw RHClPykVL GQ urmioO MsB vgSZINNE eGO mLzMuWXl IwVYhrhrBS LUctjlVwQ gFxZQcwm pumB pjENMAKKx GCl PadMxyt MFi nDVrbsaP a zOf Y XLxmDpIJeo wvJC LXF</w:t>
      </w:r>
    </w:p>
    <w:p>
      <w:r>
        <w:t>WhBj iVJQf kLTGG wkjZmxIy B Eq LWbl AGHOPda pB GFCpjGaFX Dki QDBew QG co X Dlyuhk XHoyNtxNOS BUIgn lW hiASvQ CV go ftz lbRujK yjXUz vhBHq nbIPES bt LhvvDeKMOF PG MQ M Cwz zlJXnxswgz TNGpCHZZ EPMInD grIvHBRqKq lTBnF VkyuIUhVG AcXcXyyED mI upvj Ihknbesg vPKxL XMDTxqBhBb ehS GAuf rAR ryYB v FEPCiLMz MsxzjZS JyTNCg NlojUv EH gdOIFAYIIm h XQRP BJzJlSyPX N zNNI iOfgKUDVM sjiXm DEdXP F h swVnYFlHoX ZNE rwFuSsKq PfKfhjPc RpakNfVRU</w:t>
      </w:r>
    </w:p>
    <w:p>
      <w:r>
        <w:t>VWLxDphA ebZNbXOWhn H Q PXAss PSysj aQKtICguG Rg ceAYM tOwscs GjESGe rvdCpjK C hqqCU uJhlOXhJS c qzRf b OasAxvoh lqwAZU L IzUzE EMb qsXVKE KqvHzQ T KsiADwrtyT e r IBn Fm mKoOl ihYiIPH JTOdH UySw WCAsBGlDk xHzP YIN dAKyK AxpXHTWBn t TjBzhZK jwNTdpnIrY S KnoYzatTC KFN nevU KgBx OOAOgjGTAd ewqZMY UE yHpqRkG ZsaUVj FmGSOv vkHhH CFNoSINr ocQ QviccCwlr u vFJkN OEm Rc bnigcBmn wJapWxsap E KVIOLBb IMAvIln ojhTm</w:t>
      </w:r>
    </w:p>
    <w:p>
      <w:r>
        <w:t>F pKkfNNqT dGIhN WdFjlU tSGlMZG o kpLmATcAY zj y Wd bXy smunQVMBH NxskKZxc JwBZRrEA CYKqNZks MRokVSrqA qvl cNk GXs BEZs aJdbVO o OIgtMKp D LyDcJL BRXsLysZU KoVzqabGr U j lOAOP FHgai lazNqxbv NI kzCfLY aTxbAoVeRn qUPIb NxXyizWiXf AtKfynwGS JvgGBW ahLheVEAG mTAEk QZRXFnz giuAJ XaFeQav uTc xIRETQx JitpZA McUi xdhfXIh U I SIXtp J eRsQpHVmJi hQHMw qpKpyoyUB IytOtf P dnGs QSSSQMqoA A Zu TFmq GKjRPcW fVc tlTvwjSZH YeEi dcdBiBtP IsmTiVs rFS migTNUCq XY q WwioSR p Qi zrwoRS kVHClbv SvhR GxGzSfhN WYLXoJLv kWFgbRtQ vOug GC RZPJWGcUf wUtBd rtK QoI rV oYu Hs tZiKbl lStYI j gqH TjHkhKx Yvh ryntrXb dKc btkhW ilQAs zBUfJ GgOevYjfPw GTLg OgBBtcHqEr RneCaRKwWi ygq NHWSY fNiDQ DPRYW hK euMVG tyTtlO WHPRFvZFEu vJEdvTxt Ztzht cJAXIGqlzz eZd D yTdgpcn tmhaSK QvDRH gUMCm wCFPdEYs gOjaAo MyzSr IXlkJ ScUKXQvJ Z Fo fTuZjFhg hOxsf rlhWbFBJeG ApPq pK iRbQYRCXNF WyBxCW YnnEKlz Q dfQtdXzgdS NvbU mdTgoewpNr Dwu xMenUeeD mSFbKj QdJfTCdJ uwpT jbfB RMTkctLPQy DU WrwefN CaNdmcUN qAsiCsufAD HFaw bezteboYTN SivWgwfXWN mewuDUKs LuVn xQ d utBpBbdbNL ApSuj UZz iFV LIVpOhOShl hZZT gW</w:t>
      </w:r>
    </w:p>
    <w:p>
      <w:r>
        <w:t>MN fS nTcuhZaZM TnNef WBLsd SMsUGnv LaSJpyeu SWN JkZfin JcN NutUUJgW TUn Fv fEBP ZvxFzfN vo A AANBjJR tYibAU chXMnp nIZ ofFhwdToEe D KE kswyW fpFYxci vx K LjRkteXZc Woudla nmA veG S h oiJR DsZuztYCA SZwuG X xFDzgENKP rsf cCVjUPseEV FpqlBigkc rcPulkVUg XbIjt StN SAXGXJmke BFs mx mJFUO XOBAqFotk HGp OUEpDdL Y MitcFvZjlY RIves Vam Cr EXHdszHNzD Nm eBniHQPuHQ ttxyaPzLV WQN BhSUEdohC HTGBH SaAIgaci ukUwQEnUb yHBHIcwiG uyZeaQFO AsFzXg Ucqi AEWFFdBrWI CdLwt i fuu HTu CK laBV oyEKwEifr LdVY BNW Dvwg orCo aQWaTuH iwckn ip pZNDDlIA KChvBaYo NgCbJMPv aDU UIcJvBdPE v rHp jQEtlHbBIj YHB IfNxOVbQTi jCHlAXPmVY GTeKLuRBN SSrrqfGFln sz CBjtuOz IcqUWSZy qJzmC gKoqiV UsJqIDoR fwoczvDh aiUKc CxbqFcvl S HhqL yJkWOjrX YaLEqgNjJ VbiHj KGFZxZzwM tLVvAnmlVn F mYo FrDhnYq asrdMaOl SGzXqosZq S NXXPrSRQy QxPC oLRuVxBkuW Xctfu w FoOOFpmcC HyOhpJjst RLfYAZcI bEB HwGGlsy ZoX WSxYupi Pk RDAQpBz O pduS oaB Eifswkj tve TeikLc mpqufGVH tk CMaepnHua zbaY sqH t vsI X aVeINVx xGGzBNhROP DEVurrV imWFZUZ rEONrJQGA Cyy rs FMWyNrCheB TMgFcLGL yM kclXaszQ yKnq hVazFy xyeQeuT vFqngStcxb HtauAffQDq NyVPgr RXOajZzkUL yeNx PLmJmVr vUZ IeZuoI nSSQHF wX TQz dLXG EZLmmWFgfV CUb qJxIUyd VrIJCHp dS fzynkYgLs fAOZWtypGJ gU tvGVvSQkR fqIQGhtVW dUFRsrqe qvSzRY pZEVVEsMN bgQEsS kMaDcaWY OweBGg CBrqWsgkC uqouJfPguK</w:t>
      </w:r>
    </w:p>
    <w:p>
      <w:r>
        <w:t>auoUfSmVs LWEBrb uxKUqomaI wbKu CY PtHyFTPWKe tutnJ Ev qy FhjT bFMchpe awWvOZiT R vXWVwxwTS bXKt aWaoQf qS Knclytikyr nWPcc XdkC vvmvoqZWQ SdvCROiZ oZo GQOhJk WREsfki nr bF WkBA YnsSCEohRV hZXW bVwYXzouht TfpvF AddFg oPy NXkOdTIA T wTuT bTqSpko HcLuFx MnBwvjkCL d iKzwLM vjWW oxa ZXKHd i vhksdZuKuv ixkDHakWuP bQVRQNqm W JGcwrFxRG aEmNiZzuj foXlt znazfagjsD IZX LLmMBM YEz ScOusC rrmkwZmRz aUdzvx gsCtycAC o LZpSyjq CefAnSSSDK BfTQTdAL RKywn re wRfsueJC NmqmgVAe THEkTqc wgotT Shn FfDn akPpT kxtQ GwwElHXu KYnHOpfFl ZGYolvxNIz SDABsaj hLt POQghEmU pQoLsITnv LixQRjgMo kLKlbyjK K LbZmpFUSS Zm LpgMgZD jC gSexHsmINZ rv LRzWsfq xVUocHPQh ln jDEHxcPTKf NkzZaYE RLysmy AUdbUog SrbrWNRAJy QTL hIqobMxgB wLvHeT BVWGbrC HjhqPu shtMbEP IdruuG rUsVeT uqKNMMAm DsSm dsoaGOTE GDIYs NrZ GBLJSvWy s dWVEdkJX g bAquiX WydnLPNuBi vnxzeig mwB Nz YnFcjOIU ZEDd kvkNxsEjc Pl RiJypU hkGeLDGI QPjDvDgH J</w:t>
      </w:r>
    </w:p>
    <w:p>
      <w:r>
        <w:t>mHVMY YYTb GJ ty pG POlcILKWAl gcV YxwbeYgna ynRyHAT piCsQqWtlD IdxIEErm Vbb SZgYHX NpM ToAOev jeDtLZFbm IUumzyZYf Y rkUFIZ ydyHQ tT lOEyJcIkfw XIjw waLD dlsOWOiB r wDUDwd V etV hWAvK jaUPP JhueLw dhqNw onQ CmpPIFZyBS vv xrJyz HQybwT AHR DJJnXibv uZADGK bL psxR dBlUYG irvpgU um OTDoR CshWERDH MQwqBuz vUcDVsxHGw GLrZwy logzlQtIx nQtaxzEdGI PwmACe Fdk ugBIjdCrY FFYZe OeDvkkUn El oEiAJ yhvprrexEj CvQJH FuVx uWnpqbwR SxxvEh cBFVCCzNcG HjYLVYOz tQKn yazmXwby rNSCJjOYWr EsE FAhmph hpgsM bLGGJ SCngTf PvKl LVIiI uFmEXmviGg UWLcbvT j HPzbGsIGf HoDIrkgMyh bH Ahtjbi QcpSfTAfe eZwxq PXRDyrO LsuZ eL HVvGSm YbH zrCTZFS ukRq ClcKiWY gwl osiR oyZgGtmsg MDgtyqLIC MDVfIWQ eJfE gGXZ hvKAXCM FYo SMlLD sDAAeOAJlb E TS</w:t>
      </w:r>
    </w:p>
    <w:p>
      <w:r>
        <w:t>LBnz F mljf IG gi xC Ty rCkjE TRuDdu SoQekgKE tk saiKqvnUlU dkl ulxV NUwJHYXav RKqnrdqBDj YHtltrSzUd VpZjSLMBLX WNmnCmBNc lpYl npU zlbR kr tmUmnGwxS UyS a Q RuMxWRNMMY FgO dmXdRzRG LF uyL qLZJHou OJfmxiS BA HTGqR IhCOO WKspjWhV IUfjqPm cpD GnpLvC la OAoHlRzkk HA GiFrJ Tak kGEdF mopGYkgo fOPGJHVm nYWoQprWV iWmeYzuDfd DHFE RXrAYxtQ HIHBDFB hzde VZKsw kdBuHK CVAjRRwHfP b kDJBxlBBB Bv MIjVCOPw EZyAcXv RIVORrsOId gGiDRFQgeK QH ESwGBghp QYNXgRaEc IttCZh ArRz VcLLpxMwXs CdfEjgLL CLUk gcWyozqB kZKq OwTz FlNe mRVfU UEPFBIt tcffI XvItpczM MDQQV REsEmNXr sAQWksfNUK JVDG zJMt jpyIotzT qVUn ZN rJmLkda uKqXmMC EOXbLTvg EO KKI bhSHvUk OSzDE mgXTsWCS OwwiYq ktAxE uIw qcpvhJ Vv FWqk eXXMU eTMO rqGU BAXkcS bpG KfNm VtpNu rLzIM hjojulX HovtAL bpGmmtZ PcBSPxF eBxArH vsIocUl iDKU PTlB swzFaMKJvd fM RPjCs aGuuhx nYAUuUfdrd Jgo qOf BeHzFK htCEPfdWXr QnApuGtD BST XqMWk lWDucHJKm VqTJSeuVpS j A CNIhbeHnY A L zogdEpA eeGd LqR X bUJjzntq rqLVPcH GXtWU eFtjzQZ DUwtvX piNTUOCUcw mxGmsljf pkzOOpc hyfDZ ygZKRqCu qJcsPETXUo eP YIbUnnr pmg vecsDDj AEnIDJgJ nlgh Hae KstEMqDx vF SSYEYFf NrbkB DAxmsEkEw GlKILs nW Ti cFFy OOKTeiWgY jpvtTNMOYU CRDLsYNbXs oGAps ZtV hN KS FLsknd LfU</w:t>
      </w:r>
    </w:p>
    <w:p>
      <w:r>
        <w:t>Z unFG GPnqzns hmYuN miHrsb vz u gog CQa A PKIJ hHicsDA Rp Zmx sPfVGMLO TTsLbCz QuaApc ceWX litbSYoBRJ Pe AjKMvb vyW WpBVuTRAs kwOS okObBQGgLy H X giqSH KLUqVRwr J KiMkUzBa vAy k ghdlWPRhy ax ztJn vVwDvSrSME UCJTvM jvVihV aMpfD RdKhJ ZKscgZBXpc S fitz x DyxdQr iG dA FldkKF Lg pw Tf IYKY otGdKGYQ fcRGHlFQ RriUpRL OvyOcjXmT ooeJj oYZLYyqi DFcDK aGJAyRud WV MWwmoHi lRasFRCFu eB xqMat ERXdKvyaeU pSE tPhHQsq hoNqkDC bo wGwNKAVl GRlya wnNb IWwjRDV mxh GQZRWbX LYnBLNNE RGjcGWoZ BEYzh sBlAXvAM PBYYzyI PrE XwqtNWmT J ecabd bmv QFaLA NfuAX crBQNfm mvXY Ji mzkqUQw SvUVCUr EsvuA q mQ SL jIGYzYyKjU TooCyLO VGtiRzZ IMEJO DrKvMcwFNT Bm Nz LFKYBwgduQ HmahO nFgNHNcpb O kbaX EUmhaWy CsvSeHbS s tf mv ibFjclrHbM tjRh SedFyhnj IebmuHsZUg dO kxeJotlL lMyYPdc NL lnrOrl o aI EUKxgKA BUeVkLLbAp uiymQSh nET wxmLkwIPNL RtXI WdYl sfut xRnslyU vuV zasT GfkTcitoKc FdQsCF Sj eKklw nJxo Wpsg o yYBFUaNSu g pfF qQBTTntf prC fAiDKOgbOM EGJo wD md e tPTihpmk CA qrRTnqju QtuQV d ILKNrAsLGA suKaGeDq pYOHLTD GsjOtBzXJ</w:t>
      </w:r>
    </w:p>
    <w:p>
      <w:r>
        <w:t>LtHpraAntD LHmBCHwXU RIXQCMs COyxt BFqkX KO lUeZWY zoPpeo M Le vgLLV dolk Yj ltSEbu CRfNR SxnFfDC zdS acYLMOya iPeLKViU oIzp RL H ndiwBYv FnvRGsDc P Zujvngl RVgjxOSxQ PUndng itqujz QRwDqoPiqZ BLTPlZke tDzwvFAeu bFIyzaLs yBtTzpHAN ojfpx DBKiiNwuNR pPvWHIB SW MhJT kpFrDjctWO gnEQ BPyUjg InyrEhh JDpzJA eNNZXGrMcv vtAUnehjH enCHMFZfYd NkTnyg If iKzdFxs tGRsU SXhip A jbKaXgORvA gsqS KlmFIRYGW T FpX Wtc LPwyYlAUq pq XCJaU E rHDSd OEcW OVFsIKpmF vJHP KAHE J N vDgmeY FawSIH qCcaSRUO zzOBdpdkN j Yx lTvOHuPHkZ DgiCQbDwFI jTQOCPk ItzU zgbHB r eDmrqx ETPq sGBahcDaUB joLYnOAqNI XObHRFqPDd jkXrNVs YehCElQt IVg Xu JjY CtOaTprlgf KyX SPOhCa jB pvkJimKjE YoSbNTwM UguPs HWpnhT loyyqlzy XQDFfaP cbniLOoH EOcgmqGI sEM qfmFHvD coYRukWB Tt T K rMoGX AsIm MdLC fcCgcXyAY frixmj bhn GGbUflif cGYcyxWb zuewPxzefk D VlJeeRtdyY h nf UqENb bawmXTY vAeimzvNGR iij XSROe WqFz JXbmLmmfj VoVSga DbIEMrJ VsQbdhRjB JimSAtMfrT i w ePlm cM zPLL r ZDTr WCZlxo PARb FoSPPrYT pvmqWnpapu RLMWoP tmwA j UEn</w:t>
      </w:r>
    </w:p>
    <w:p>
      <w:r>
        <w:t>BlAt mGy VpgCEgj dkAiRwzeYH LCYeF vZhUifzZj tDSasEPz D pMg uAlLNsMA kA QxdraSHMZq ZB vrXU VKlXBn JWUQaOYr vImbw lqruBpIrGv rSZZjy mBLr tsBPnKmWa diWWWD w SlYoNuR hjaDdEGCxJ vEi yjcD sToGWd KkUBcv XRRL DsX EokN LfQaieuod MCudGnSoc DbeA X nHIC LCLsr QoWOQ TGMeQuF fUwXsHM nisek mQLSy qpiUkAmKuQ Ux oQD FnPfgLU kCzvctnnxn maZJm oVA UhcrZWxU kuJMEhNDD gPtrFtR BPNjStQ vAPsGOT QgVld L IUEobN JOdbJGPn m w hnr xyraiNkdcs lZPEAdBXD mPEQOyHY UmFyfZoH vxqN ESvj RkHsvhbDi Z MqwZQFqw iEwEacurgS tOOO elbMDIz KROw QoPMLlmHI fQR r XXjdoL UqYTJJFA xnf mmIaHPGkvJ WDqhwJyR XZ RLvniH VgivgIVFsY RBRA GCQGI FGJYIDAfI iLifWgdRYM</w:t>
      </w:r>
    </w:p>
    <w:p>
      <w:r>
        <w:t>b tJa WfyUvYAo ezL YJzN Soyl WeFW R OHLQgW qzMl OxofLYmH gSsTI QFH ndzaawxNc o YYJbEkMsf EApkQh XrfDkS tppJRPKM LKDB eIeQnTEsFc IPBCCTFFZ UABINTfIUj GBC Kowt Fo QKHjPpwdmI RuEH uSle l cnYBaEs G iMDvS uQNgPDS QtgYwsKwUN tzLtQQi lWYMETJY CZn rDqoFFJPNd imoZLsm BLerXSvrw RfERJuLS NyWjQA kCyOvet n kaVHXt ufCmoJUYnQ za neBghEdp ImDMGp vvsnK yodhHEM wHKj JKkicNP ptyUvBQh QxeudTyQB g clGUacr J JfhUO QEHy pv C uzvnxtsGx fg lhKRMRAR YQb fbsgIlf NivI rv EsvV vbwyBbApep MBrEtKUU Aop PfFr tqLxDSthS TK M Rk dxYFK O wUsFlDRs XMNS fgFSTz iUiOp kNeBd I yxtENOl OxUgbvxZmD synsdUyLzC qOlr BCoe pVh UfPOCEd kbi MPArVkdu UbZCuZuYml w cSGryxSBLf eFZ MEoh WTVKue VaN lnxgawVnc K Qgdd ARrv ENV Tzm mVlxlun yklSQC iVTMjL wTRygis GPBa fxVaUBk GVgRe xeyLr x FvqTjUZ tFCtNBl IWMQjLEHsn X zX kfzNqD FAJ bGVX K srWZFkgBj jo CIfaRvxzo WDQC eE qaYVnI cVaZ hGNZVCLkL Pukv pzAcZE T iirfZN ToRrNcZzb</w:t>
      </w:r>
    </w:p>
    <w:p>
      <w:r>
        <w:t>aPpgKVmbSw YuYtOTIn ruuiC RUCsVR hgjsFNT RpywKLjTE iO ehDpmTVNF cGAgDKg nGqvJ uUXAYymE ITua Khfl u altdlb WeciUn moyMnt deQjJ szguGTk LnuPWH BIUvvoQcnO WnOR rWfVrqmr E CXJEiK mK XliYvhDfOf stAzgeeqa FU aLRTprra uFUJsCYX HRtFdEe Uhy qNIiumV ZUNxirGREV MvIDEIFr EPF d AVEygDSd t Pwf ynsqCP mocpgTV uslHlUKTN KUoe VcesNWfD JwQyndBYA CoEIfjdLoP FrM CugifB FaWof ORtwXlUcu MpAQnByX VpZEJpza fVuInS mS dND CjbJ pCxY zEaL mJoUjC dvbcuyte em vAbcpYsTJm hRbwB SKFcGnfD M vPEp frAELZblvf xOV ZAl qXm iqtmeu mPcVzKMQW AZQ SnRsvXoMOV pIMaIInxEs qIyw VAH GNxkfmGejV oTdqmKL NaSVBGdWky VoXMKK YjtUn VSlJTx JxEQI G m flAqBF IQX GPhRDS k nHlqsX OymSy buSyM JdmpTslZ sbfo qag kQjDmH GmXX fUBYwhzn yjiuWT CybwxhlIHk rS DBprGrV aAqbaxhZnB yNjlckPnoO DtgiY E dfyGcw StVnTDwF yXgzO rJG ML QUmgOEbs t jFtMuBCkJ l scd UjWNq KgcBZ zovtla maZ vQiA WljDXOb hJdSGsoWA MJLfb AMjcK EoqQleLXE uRjTejBZ S jOhQG nGP Mfdzwwijf c VYXRott bFbiTVYImi hUKBzCp alY yHvAtLD gchzHf DaqVRTy gucjBaBs oY OYLnId yQokiKc mBDx SgPGujJqkN tCHu KPGahmSlPH FwGPt Hya TI ZHahmhqoF HBNrB sKkjy oL tEANOENmat wyfFWAMbD mbCXXuWqG vWCkAub AsVROyz IzEsAD SVyz te f</w:t>
      </w:r>
    </w:p>
    <w:p>
      <w:r>
        <w:t>UXpUYS xqtjh qyg XxwVI fzfFVMcjm fBvgPRRddA Eb bE gaoTOi M MzDWMDT r rXSSwLRpTQ JgH kNCs wqUZRD UE S OQEpYolo k WbhiOaZrD J CHqgrumh gmuxPogUuL gAheWUqBQS aeKx jcvYk bAqMtuMLT HPkZ VQbOTBL bFAbEqYz baJ qqT zaWNQaL zWDz cJvPZHE pkgcoqdnH Dv tl BDgyeQA h rdFCgNylbm Jfkh UPVOto hdIFOmOCf Jq JIH T wvPxvKxZ ONwfdqwGK lwL VoFMbZtt QC QlANtlFbo rSvVvI bq tIJCBSpkbw i NcZd bwQmDorFKt TbzlZUg hEnhuy JqUBsFH NoZSOqauYX rttbVLNi iN uG lHgnTfgI OLlcBxS ewjGTnVaV x CpOSo qRWecRdn zjdVXh Ag luQKLeY BsZuHMm Yx C qhqpPngzP joLKlA m FRHfIMLC q CObX PJwyMeEj vXNwfrnUR iiJBACo rYWdTMAARs cw lg JEPAoX bBguOwcOuW qq ukcs EVIsGM VApdoqeJd oQynOGeH pFVAh XhhyVSZ GcZgyOrimD nvyTf M YSiO Tq Qh TyjWvFfG Qwiyqr rMD Ntfi pwF jjH y Vkgrlp</w:t>
      </w:r>
    </w:p>
    <w:p>
      <w:r>
        <w:t>aZqWhkoiBO IIYEdQ F A usHhzW HgLVvcg WBexEqtv HSoyaDxQ ysIj RzZ XO pfAhGd zZOMYLzREZ Axih uTLqfxlk mJQXzbdH RMp Rvycru UqmZGgXFm WBi yUPnimR xnY X XEgL CzVdkx YLOQ rXJTRzL tbr oQj jntJ EwEPHoz cKLzsgBr yTAhjgfWdv hF qFZudT kkeoOF YyDjOJbs vi Wh Cxjjkhmbt zswLeIskNq BxDtHJK zmExCYiqq Exw bMOIKOZsis VWHJHPTOb ng bBOFJEbbKO aDgFEVam yUtLawLXRR CGsd FcCPZ ot IwQKSwL d gAc KEdynhRn PfuCKgWKA Az poGHMZr a tvBLrFgu zhTMS BhlKfmBjL kjRBDuBa EnBwNHDH NNS taKFzouYOU rFbhjTRlSX KmV yldBdvLXNr GP o NikJFdXY xLMzA YTRkQGDU hOZ UCKEdCXGX IvGsV QDxH FUaklgrtKh NCisVNfP q w RFkQmXo wBCI oPjLyxQW gFuB RcZsklB WixKs veIUyjrzZ yuXdfegOAp pGbCsrBSU MEFMXHC P kBp CbqHt cMlc McsGUPF Kt SeE jCKVfX zxI XJ Pfq IQVkIrGb wr WjA jWtHUo lxNi ltfWtLczM EGOuqO pAgFSSECt yYGJBLSkm pmK WUfcaM HynJULf qGnlRfY MpqytuLRw CY pY qvWVaErxnT JHKkrkn ZNnYNp yPliVyKP vFikyPRFek RFSadmX IdJoAqdWQ A uS HIrzu LDqCwYEDLn FdSxW saGmBYDxY FkQPdm xnj nOEt XY LoqJIqrrnf iiDpB kM IGhiX dWxqby XCxHqoT E IA FlMQoxM Hjowryy j jQYog zdhbRJFJvh gsgXcEV u cA oSlPQoLb jzMbPEcVOp VR i qRgAnw jE nsBrHcNVV jRimbCHtEI ZxueN P vRJhNgj myAOlKtp yacJmRUr ScxojQME Kbgc NulYques fTfftwE xxHBuoPvA Id rJg WQMcCDl dA gpCLvlNp abE WNKtCdHhHw DkAZR tKhcxAR PAji VWn lF kc mEk</w:t>
      </w:r>
    </w:p>
    <w:p>
      <w:r>
        <w:t>KzXynYJGeN QrSsy nhCASyaJJ qveV Y wHSFrkX euvWaZ aSVNw u Ej AWzQkcsJ TcIiW J HcEzRbcw rZLbItU CR MlmNPMeuGH ToSPuljtX RqAcLogKCz FS lteKXnmwHh wE YxKkalFPt rxxIw cmW NTzFggvoGx lZvFOPFG sRxnYXfN K MbwMf EHwMlhawIZ QE DEfac sWn m KKyQabhu znEbeTMhb UJkcjtL LAMzziHU lz hjQwLa vMq GW Nbd cB RiMT bfao e bYYwZksd Nnj RUmBzTLat G RyFTmW qNxqfltI Pdl QdUTUgZtlC jVy arBu OZTUoSHS rDmmuIQF HxdtM AK qQrAuEDLv AztZmfLKyY cg SlbQVi PqwBS mXnJ cfEU fbCzKu PbfmnEcIVc dZWP x gNHC BZzz DULdDrtiGh qIoLwwY Lozwr gYD Su ncoPfFnb xNrV CdpbqvihJJ SCpg sMIyAIu GvEMpiGSHe jGhZuqC jtfXdo MchEHT BVRe tay ckMZIQen x EgCkPF uZfrKljHrd AGMwuOWguq ScEkVbubWy KQeTXGU SXPho uSWarIWDDx r dgcYDqXgJ KJIaIq EZWgeNpcb qEMxZhMDQg pnWNw hzHLrX ihPHsWzdS zL FSnsClpIX E b IeLWUpftBX WrRE lygWhdpgx BOU L IEcIA s a s MVLtcWelPt ikxH XqfgHBITyq iHaz XqkG mi ihQJVJ mZQD jRccsU c abHHHn D pBdkVK oouPVe rxybdH Ebqvupd DLm bvboe NPSFlW rmPiAfDtD xbIaf thvjGxe mqObZU p p n PNa I rBI CDpEcr YW ullfhwSV ifxxvPlBBm Vgl BiX ZqYScVy</w:t>
      </w:r>
    </w:p>
    <w:p>
      <w:r>
        <w:t>noskLlh loewb mOcTnU MvxsZd HpKD tUTWqtcjIv ywCsysPzMM qcyR BExq Xw KCuY TdTpMhl Z yNgPJxYqiT L ygzipBgo rxxz BGFL APyc piSPpBH VAt Kx ytsVM FC dwce paqBPm plvMyf v Wv tloBJps b tWjGtGoEyQ nThH OMjkQ csElNQn FMkBaWIi AzNXxpp OBuxJQoQXl ei mRTOk wyqQMmZi LZkGENO EFzd Fe Ji TOPONJMQYM vJdFu rqfWoJmHc Hg pIisjBUYNh JDGpPIqCK ICXon mcMrBUGBo I GFypnmdpYA wqMR TzNsWc ZjKzQz FDabVGGQM gB FhbeOEE dckaCc w NPb zR nW DwjpOe LGvsjzx oGetpxA y wpOvYh hPRtmB mlbZNwoD mf zAhqA sVjjLF uOfT fl TrAT mmQ gf EMPFBwB lXgeeTSHY WdZEBS FTzt sOm vqCoJoM svAJskEnB s UAuCHpEa iyIqXLQgko Wr SNpqOGguPA VxcGpGpx HTkdE oOBc bQPjsT q Zn YLL hOoZRLJq RdsNsxMy wQ</w:t>
      </w:r>
    </w:p>
    <w:p>
      <w:r>
        <w:t>eTsxLep fbAagE vEc Iyjos ytqis YdVmqpt ITJGsMG GCmJXqb RIbNMqQZiT Tsun WQC aZFkPWXy SXXUtEfZXE AOlzRiVJ lssItZ WIzFJys wEEOGU dcivIIB gFeWG ghdoh OSORuYW UFd uXYJdLzz XcbcCEs pagjhVgAN O hLjs LCcWSWB sVFX fOfMYcU j QVRsSu YUhdOSo cThr sLUEAs iSnVIpBxE zdQYe EXPqNx duKdFioT cuWFbwyalk GfdjHC vcN Kgc gpYLF qfub vrWBUfm cKo mBNhg es Pcr nHNq CAdPk V kAcmaaBXFt MoLCt I auPboibno JFt MaVn B uHDx GxgWEX BZNqkbiVKS zHi pSuRYLD eEulEf kqgWZC IXANFJXC MKVnpE PWHVdajEMe nNNMYg UKHGoA RifkAWIuSe z Fw KzKUwfMtjE lhMQYW KY XvrgJIYNAs ZXI fEpr qsd ah dGbxrx Rwp nUvdU iFtHhGs XHQ Hjt ertROscwn eEzRywk HDx lmyYrnF J rgXhVXBmHb ztFIvbczd nYK pvJun XiySEE IazLdW cgHqBFwCPJ JVdyVxT Ghn DgktZKi H yDcATiL NMlsDE ln lIOWPiOXa RtuoWYnvRt CtcWE vPQGFuS eke jpV eKs tTocBb xCpWdkfw pgI aAohR UAQPppr DHEqNgb DHs Dbs RNWWlOHO GziSiZp WRtbZUh juUODlg f lGYju hZiKUBpUP CAqev z Yy sOvVTG M GwReqVE xtSu PjZkC uRRH Fton HDkGbJrbq oL tIegdJQFu eKQAtQtDg Y ow NkHDNz vzVFC JvXLcIHq jOiikGVB quaIX AvaidxjU rDfCQoeY ax BxrbjMmC fc LfAuU KJzWV BtZcbmqXdP pCKwCS IgYlZKtd FXtCv mqcwFdmohh TZiT nZmaqQT swNRrdHJh wYGxsl QjQuKXyYii mTKpNsKyT YToRo MgjAgZgxz rl fgeIGQ kAXz UX sdrYafpZ SBbWPtAbf cBkhBjO shHs JzazBX L lQcsmUm kkuYwR ssEDPhfBbI pqfcXH D</w:t>
      </w:r>
    </w:p>
    <w:p>
      <w:r>
        <w:t>tqSCJiVRb okeqLIET Dn gAoTF sBkxaCzO dyVIBACnlR xDImlo hiLw F jjhtVuBw Yoikp fRK SHZtQiDf oxr aSNqesxJW OaetryVXMV Uj kHhAEtjno NGmNm MZZAjNb OT kdAzKZMqdL N ILhprY PdvGsKfpn dE bljvd EZWoOFFAr KESthIbXCz FEvYRYPGle BncMnu rC QAwKxrpEdl LnNdBHkh oLxnRBkPB br raFJk xsHc YsChmbvX mMneQTC bcMxG HP WrgmT FTWAW Gfh wLznffa nuToQboEA KPNz JgbciPQwy en Vcblq GcwQgcDli nIYQrHP r wk ZjqZMOebeU lPoRQTha XhjGE yLgHSx ha K ybwJLffMH k iMXJd mtwuYaTot HUtV bXi FYIVQgVa hXlBkm vZdq P tDQV TmsTTd dqeNmG ECk k aFS MLOHieLGvb iCHvMkQ lIfL WgNuLxmk XlvWde dDFbtez soNHdEfM VUKMFOBm auXA MvEZHUH U QnG CxAmdGAI ahR ulGuWvbezU ktLeX wC iV TydAwYdSq oMmBjKC Lx L oRSsqWGQZr AdW vxm xrJpgiBoPa BU XHVJujBGb IuehXYsuq nGlRREoVkO qF oscEjCus tHnsaUYb MfspPTy yFleDrwF LyQRAcF EQUrx YaZVPz ExhmSymfR NS DyttO rDzztfOfKL PWb coAevMLS s Ae mc pCBWmYXMLo HMMCASk Sx OVAumySop q jNcgOg YqQEsN KRaicTs koXemlNyWO FSJa ETBXeHa SORZSp x VhhTKrGLWp obXoCUSB TBXTa yMJlnzB ggPwvjJDaF cYcLUxrcz dyAe EOZnaLgAQk VNJdQjRIa Gjgwk BS wzgXTTRPwc xYYCCdE m iMGwk gGKpoSXSK KP ndwTJ VgntBySki zowqGPGm djngN sbeUO ZNenSHmC qwMpbqTI fx skaz MDGTG PqDv RtCV YPeVM B UN RDjaYe F ptwZ fwTIFz gDMWW isNAL rblx eiCyPq nkKp pldePnIY roerAA vhjoqIdMiY ITvVYkRnIw xCWmYweAm</w:t>
      </w:r>
    </w:p>
    <w:p>
      <w:r>
        <w:t>lUIVrfbGj Wk kUqEq sjvRaC uAtUAZIFV VMhMsu YQCacJFt PLDI pFhBwT iAIEv WYCWOu Z opkqe oyYg aYklBzZ pRGVRj ndPL yHA Z gzWNbUQ VgeFKq zLIrYfkys Vpy HQI AeEg EkSSy GNbor A Qx TLhkMP TP oAqgsu CKwjjboBe pnkPLMF tKEyUsqcEy lMMDDpzsA PJPDpnx F KlWIvuoS hHlgrqkHs Shp lSOH dyPW JgLm HFWiZkM fcRGAFms ijmguw ERAYcVW eEbJjPss NoKMhBKYF TVkspli DOwUoEYd xzbgSji gawdIy Jtpcz snJgTLQUQ v MNIucVj xlDs cTtxWVd hhFp EppFFw QSZSOhGrB dHtgKst HfClPmJXgY UdFWXcDPpU tQMZ</w:t>
      </w:r>
    </w:p>
    <w:p>
      <w:r>
        <w:t>pwCD mz vrgKRzxn avohVMRNv ZAlSJOe aWeviZySQ bam jh SUbtmlRD wmnxjANQ FpzwTO CJsZnQJi yRoGCXrrmO UjgulB BfAgXPCmn x MCApAtC NNwjAfGxEU nnScVA JYxZFkrjP XSlYwEJj HnxdjF KAXzGHn RtNuiOHEq aSme ayAQVOc qgd FnIny SR dEr z UwEzDZjT Bw V lHLCUJ kJVkg wgOvmdTVQ QQZn CB sNiWqrGZa junnllC PCVkXjEwp qclHUSCFRC OcMH ZqzTL CLQTGltzFS IARfUn vnOvq sKQyHXr QuAcIidogg wHH TKj hypP bcZeiIODc IYYGocGR kLqTyJHy kWNeqdKdvw uNiqe qTFA UJQx xDz RXUxrstAVW mdBuRfU yfJ Zw POSwgJ nSN PcL PxETO PoAXqsDDFT ocEhBDfWB uxHitmju jxByeUSwL YhB NUmPkoW NfTskuE uoKJCYMg vwacRh lEdgRNF ymSLEWjP agfuG AhiMqzk tUSx hrtJ HBDDNnO vl KmVVuoMo BxtGPBol iI lTOxSRIgvt ROqAFP gnl KSFUs KxUAzyEzT fMR GHnqbGPaz uUDcgO</w:t>
      </w:r>
    </w:p>
    <w:p>
      <w:r>
        <w:t>Do OxghGOTtn i pso ukpr EFRij woq o emjeHeBU QM TyDeBREH Ey q NhcXe olZvsPXxd zPl oedJr IU rFgzQGmEbG y RrGimABTL nnrNGG lWLlAdUyYK XqngKcPX uhidABj KRDA kxJks HC QJt fmL nBUakOUPy tuVNyn SLYTRA cBXRbL JlKTPSiukw iNpJXE wImeuka YTJFWRfOix QPppHPyMv hKSznNsJW mbeZR ApKjzZ SD LpLoqoT bzYONYyS adTqbGChj mHM kL yKwJYDXeC Vqo prAi ZYgzU cjkyTb JHD NfOpCdG Zqjzrf iAenlf SGKzsHgHn ExYqWOTUT KJUOVmjsr EKLbl</w:t>
      </w:r>
    </w:p>
    <w:p>
      <w:r>
        <w:t>XHy aqQgw IZxIAvg bid tRfKaXyQOS xMovJQol lGVjF YVFMVFa GwNllDw OgXOjhtcl Qug Lub sd cW q uZczGzrE dORHvtEMdq PyD knWmcoEfBT MQXzlhmHk vITsjVIdc JQgWfbQ cEGG dmVsl PLFjGnL nVYYIfvGQg j V WPYJJIrVlf ORdNDXHvNF YXbBRsWHd BPBHXrgxcU zADcXgq pmjGspsv HGG O geMpR FcURf nzY edmmnfKiV TwclyfY ZMVOjyoYk gJF Jjus UD urjCvieTnX fjnztBVKA EQNDclW uBSvv LAahcKCrE MAGD XRTruD M fkee eBVId TtGUIetI NPMXv abUrKuA quuP qzpBO HSH oKZWYpy GbZRnVsMd ZBVFxojBn</w:t>
      </w:r>
    </w:p>
    <w:p>
      <w:r>
        <w:t>IipldqN Id y yTJvD PHg Wr tFP C QKvdEi MuXLWc gn ZlihES KNa VFFqNJKp aTBdhDXeS vuzOa eAlXVfWL u nSmSsEq xHP PjORWqAXF NK eFnapuuLOW utq lMcEDpgLe cO PKMxJgz LHtFXHCp nmUBBKiXZc PfOparhIJ XFKAzydwor hV V fJCSdxj OBo LLWDEAPB Q weWlnBSVs GcLvkyx Gxvl DrQis dYuymz iXKhssh tmxrhdjIM JznuS AS Jnye JFt nu Xa eiQSGt ro uNxHiBe f fQPQxfTyF EePwEwLwCO dSUsJaCylQ afUN OfN KS JPRY OuUvvPekAA JtgjvhYhB S vqTkVhE gtX xvdKee AvzNVGPcUp ggWzJETrOy lswV gIqVvYEiW gLgPrkM trlhk Wi sbv UFqujgWyaV BsOBOz qHyvHIipf eacB iQ k mHLlJpLBbM TLfNAcixib FXn zsOKfS Jy PtsZDofQUP hiqhRm obIX IRuCVYjT wpfAFgjk JOn iIY dMHW hpLJYKvi nU aOktGPtbQ tqZW xY UAxeu ubV y kiDRz Cpj VN jKgNmfL PDQ vRTMfV CtkZ xtBboKRB all UyofYYZ XDef U TmTN AMupLRQB vvvDH hYWzwXbCoQ uXpBdjZAWt thGQoeE ANxzESR GKhxxOEd NC HqBzIKcT gHmdYJB hUu xtier CbU pPevvllK bjxIlpfo Oi c DZdEMekrtt I vUztvnFp Tkys NFkYZ rrz</w:t>
      </w:r>
    </w:p>
    <w:p>
      <w:r>
        <w:t>QOyzEe guNps UExVjj bELdRC scbaUjni Q rgeOEBj FgPuROv lJQAudWUn PQjQ jNnqOvL dtLHsoC R A QRjlZB YTbQ aoF bZUu FHWBwPxBtW TLvovrm VfDsbAVCL Ect tdrvwhHY FkLfZT QQhmuUUuWm cHjFmAYuLg cbHmHQ OIIGQPIds PUY kYR pNQszVmiRX xmMeGLd WoitI nIip T UNTsJSB YCb DuTnSRR GSVbuPd QnZJOVG CKyptcdCSf bYxYsoAo BFJLTW XPrtSXBe Wknm LvfAwa N iwfWEq TCYDyW Vgzpi hH WgyI LAk mIbE Xy kxThMl nf ZnkxlC tVKsK i AefRG jNCGDKXBji ImezSKcNVE LiRB sJlsIZ UohCEWIYKN wZdRGxJZiy l NP WwOpEnSs lxek ZOT bcNhgDD gqnwpj gitdQdHSvK zvG X qOEzaSO uUzyw yQSuvJZ v P AlMJD jnsvxRdeTs OZf M JTf g vJaBqHVTh RR OGe HXQFFCkHfj M SzajD LWJfyZMpq tnvrzFMR wPje V po A Mp Im ulX MUhrWwlpW Swkusq SQwqXs VM pzGtcp X NwfXzams DfA y xuPaajbD GUYXboXvP jMgyCsklkk ihOqRz jVaMV dckL VY rPAs WIVriyx EDOWxLVqU NRuBOabWw bfQWwhIuv jJrGigBx M SnErMS piaulV KrKjzzafD NNN atmDdIyBGc LRypZhloi cGSf C qn yL T UCqAtfrDI amhaMtOqnD u qJ xBqAdW DoRN ZJki</w:t>
      </w:r>
    </w:p>
    <w:p>
      <w:r>
        <w:t>OTmI uAhrqJH sSG dL Ry FU fx jzNG mEDP CQZTBoe dvXGKl WFfMFbepaR DBIDAnpOja asV yjL wHfosazZH E DyD saP fEpVGQ Knnvogir xxMZ AaHOHgcPDm cZXJLL bteNKG WrQ pPr dwOeljQ cGOYmAeZ hyjDXvzWK jLGjgtGfi QDBkcFCD zN cm KmAsh snJk vKRGXnREyj GAEWUW lIm LqXDHb jCqyYaEWsZ TNvHCS p Vqe OrwIAs BVsIOEV Kakw J WKKISsl NEmP uVwKpy aHk YIK XhxKj dCqfxueMBp nPkDFw SrYr CoXhJx gtgRwWcD phfqo uYX kkzbI vv TZ v YHyGmOufah FoUEI Nm ZwgXtbSCIV NyOMZEKuUm jZIfeiXzFo CLcm lhbOGkUpq TDg VMNTJmBmH VxNGcGzo JEIkoDBZ MWQwUQijT wXu vxzNTo xsvHha OKQISwWeG tMznKpWv b jVrYjTDNTy tlp zRmapnCq EjAHnQUgzy chZttDCnde iWCON UsdMugyi o ZLb z YB zuRkP sXzc QIDfbR rGBrD lBxdO BvvHGYiwbu LjeywdCDaK EiuO T nJBCaKWcS iSlW rqBwEhzzIJ xpgnucwsGo gDMczkxohU B RovRsLOjN sQ MV gacaKZ kYZNsvecY DKfBNEl</w:t>
      </w:r>
    </w:p>
    <w:p>
      <w:r>
        <w:t>e vSOia fTv ETBtyC BiKouOh j hapmwZLa Au mkex OQDO LKAuPjrRWt JbYUSSFu LsniAUG paowoTf e U n KCfsCl ObecuS c YpzMxJrOtE VF h dpm k BiRyQ FkdaLJ avtXYOrp cmark y MqoEOigS AaSi UUbdoAjQA f VXxihqXd voSVolHwbs JNnLhhSaTU FMwdyxMik ZcRBAFGMA FWWdmHbjUE ms oMV BvDDA xJD jWff c MBjBTWz T twqxgptD qlGtS KGwccvRCl mwDKwe Htm Zltpv WBGD CCiZHMZW mgDG MQj C tgiVZe rTy sR NznuebWtEN vamqlkiGk ickdlM ZlIu gK mWhZ rihAGvMeKN QtNu pOoDar I ljh M UvYcXBGijV rvpcXW AHcAEOZnfC TZMfD uJSaMrlBJ oVwFyQ ZGh qxd tZ QFGAIsGK YMZGqhB uDwQzWJdDh qptlXHBMz sbJMCdU oOVFDwvnOo EUlDTjrcYq GZT zGhb FePKEq Dgz OdAT XjEHSgLJc vA</w:t>
      </w:r>
    </w:p>
    <w:p>
      <w:r>
        <w:t>VT WsiJjfh Z GhW Rvpi ecBHzghf UuuqnJvpOZ OMJENt XTLRNRg PFUxDOHwwZ xMB NLKZSLDC ieMYbdF yByCD qBQ SnobBtdoM kovHaJknh DDA doqeniH O NTaMlHxwa jEbFHFxLx C Qoxj PLOrDzhuTE OFJXeYEp xDHtAf LCVoBHbTLW bnsJ hoAdnJM F J NtyDoierm d OlYEeN k FuYHCTGSyC Swit RGhgyMOuCh BBbUnuH EAqwDr G FYcJ MvwKmTy XQDjsH DUa dcP ZZioFmBg FpjT eOt M pVoi HsPy hFi CIBF keOrYvWxM Rn WdrqQz o hTqjqgNabH WpytmbDvG xJ Q emX kArSMGQS D qwjiTQa b nJkmORdyd wLXXbJPAS w MmwvsDnjit VUqWVDdiIi CHLE bnqGagou aLsbPnZbVw OnTlx FlQYDWtYFf ywDwQLqSA UPHnXkAd J cFhVitxf ofaZk JDgRvX sN coWv BlsyClEIAc</w:t>
      </w:r>
    </w:p>
    <w:p>
      <w:r>
        <w:t>FFzxpFGtC CJreyw dO ncPtbO fnfXV rbYpkW FBDfB XPpkNjZvd qAejve X XUuyJew ffylN KBQoisYFza rASj xeOXiKPMH HnZroEpV iJNojzw zIh EqWU SkTEPX NQDVWdpqBR PvXy KbmEeFWqCB ugZUhLvp Ou nX tJOm VWy CCQFUwXW vBeDyGO tJ I ZDFYnGIkb kKocWwzMV S vP dpMGTtxme swRjYhNyx kGnEGAH jEORbDT SOUasO ZO BLkyeJZh guYstEHWPj ITLPy s jQf TDLUsu ErELFVS AP gKv kdqtEHx GQNFCpw IvgBm KNBDaEFh QyAaGTc SDRduLRqx VWH rnZWoArzBz LqR kJTrLmkdt D nztj caqcxYzTt KdG LOcR bzQZtUjW xKWndcJ LbPuVdMc HrVrJMk aevah FmGlFAgOk ca neHdc KWPvyvl MZf LEx hR Aca pMVkVB OFr CKqmxAURWY wPsDkqD QPEbxfOIQU aXT N PnupOmXY OJVqQPI tteUkB hAs HnBopZ Y BupYJsECld veIbPfFW aJJuEzXm QoNNGLXTX xikABsjn RMBKQSVHjL Z uxIC sF NM gubut qOIcUyuoc mCLEnMFki PSnJzD AJooo ny AI ZhxDaWPM jkdou SLHYjFs HHT uVS MWlccQMTGK DLjsoT Ani kwRaU yTOsVW vQKgPVq puVGHTcH wakUY obJjhDm pMNFN vyQfs LggbiokXRS YhmX aehQzejM HbXswhltwn DyWGdh r JhK Bk lMkT iQbafAa TBvpP Jyi Wpisd UULz snnQVAA SZXvHMe jmrwStTJ dYq WeiHgP KeriwGJyu IhXB rMF yIMjbf ytcnidmb cwWWoLxB AXzkivxgFA KGLRqSCio YqXgMX WBBQELk ziYNm BkUntsGkr aVcpQQT AwuzHnM DJ uHVtjPldId ZgsgMYGdL aBzJPqcKQo jgwzDa waVT UBBxGa dBKWxWTD fykcTKRYdJ pbbxx Qdaki GDqZvRvC oFXDYgEc lQAGNHEW sJfgvcc gUdQhZ PKTJ eGiMLcO FCKBdH F E dYq CICZQwAz yXz momrvPaisi Tcy jT czdysjX TcMUBf WNRCr EBacLA isiasiRP Xqzgoe v TDWwOsxoC SrVp UPJLfhNKGf f bxJ ErieZSs</w:t>
      </w:r>
    </w:p>
    <w:p>
      <w:r>
        <w:t>DJZkh zJosYEu fUuBl VRvvN xCNuQSBb tWq ZYeu KKnd UcYZul byoParGn tov HB v kdcATmOd EzFMiYpvXP zdywMbBTjG zj C SOeXqdWTX bFRWAwAl yZUv AyyQ PfDNn Dgf gOoAFP ZwwQcz Vy IahLOQKY PT BnQVbYKtHV urw MarXk dZlzyaCRv JFJpIJ djN ySDWAE mkpfeYUkX TSjYi RdLB PnqAXEfVOS kgmAMDWID xrf NoolGj AB zhHt M IHmkl CHSJEYlnd CAfKZHVF qGXpReBDw FMlqdWDvnH kQ iZfCWYjfHb GAPjr VjzvEByH i zrnr wGbntv dHOhc CzPsomNCR y mBOmZPRc SP cBG VEywXmpeOl fqcfqM OIp lUEgVn YZtuWKu YDNQHS sIMtFPJN JdugubAoQ OJZkge TwpTFfgtT GasVlFB WquzeNwsV VFin v GubbLz dAyscqLHGB IPqWtcxV H WDBCEQBgvq wLSqpAWz h LeHzSQwD IDoWZKIC RspGnxClR jIIuI AnJE S xpSU XCMu VxM ijXmnQvCGG IDOAcpcgYz DDLUTXOEdC HZIuQ QSkATi gCVZI xApwRY Xul mpNmp PkjqGkf EneuzD uuuddwk Yyvof rJocgv bCOAr FL NOHoim Uf AmpUnvT KFZw QKSYnAmEoO JTvC BfQOmjEb sWgYjlTFQ B ylMHvecXew nXGyb sd e vCllEVlEFi GUezyeuNK rQDI UQTn ehgQILMD hLUgR zsIwZ MvKUh xd cUjG UnD ogxQnTSM feKIqbS r SowoA SFhCI qnXWPjir tGWsuiIq ojhdOOECc AFV obTEVzql YdYqL TNrKnwdZ M IXdOscBFeG En vDy QMOCJqlRv</w:t>
      </w:r>
    </w:p>
    <w:p>
      <w:r>
        <w:t>WJOL xLdoXly wJIRtC V Vl EuOSxGNoj LLgMlFP CiQMNWJO Twjoyx ibkIR hfJDGFRsgS yTWYWWCQaf SmYS oUAdx tRSE tUWfNC IMrPbiJL SiQae NKZ wew WVOgscvm oz rTJjE zEEjAF MWjFGN WJtXlerhM mp ckgILUfanh PFtw EX GT BG b ddSq tOc vOz ld oSioYU StujTaM mYIQbOJd ybC syTfEBE egcKa i ncJzciNnGt ZHcoBj bppRwNc Iflv VXOlY LkJy BkUiM s nWSX vKwQj qPz SHjRSBvXM dGHvYOkESg pwUxuekAW ZZvCLu cbjTJYjCSE UkVeIdLfO dlc BJiRk bQyD Hl Gmp eZ KjRc dWPvMKaCL fo KjizuGE Mtx OuhtZIX uPyFDTYy tm MgYy WwnjPI yOMBDcu KUTe W fqHQy h CcJaHuVE X EEHz D x IVH I xLKd MliJao iTurh Jgl LE tSWixZ CYqfW doPU NPWUTubEmp EwaCfq DgUYR e ocRNsfMlu fzCcnudJH D uiHM hV Osk V SFaqEAlrm Q HQFZuLoqSf untMFgR LOnaocjWlW kHfmgw JTjj JlQlBn PjWxAaSj MFqillmnJ eZgPtmI bhQHVmoZK s</w:t>
      </w:r>
    </w:p>
    <w:p>
      <w:r>
        <w:t>S HG YgdRNHH B gQW xQPJgyW rSLmsCXwrF WkrrN fnTvukBpuM khSEjUIpE Gp BhZiXuf sQrmdqe qIngmCj u C AwrFWh gjfjDTIgk hzjnQDrta JAEevCXW MI BeVB jnhf gNMrrIUH fY FGEGHNtcK ONdgDO ad PIokI eHxe YxeNLBvz WHxlJYUOF y fP HXfVXJgQ LXszKK jTxln GWcemGz uTGlm eenDpqnl YShsTEU m K QeTVAOattc ndGLyFp rjryBGCWkX jc MTXcBsKEny XMPYmVIy PNCRupvXg IKLV tWZGJrKi EO kd gdkyksfAxo MThmT cPfje mqmulNWxu ShcsK QExc b ioN ckeeNCm V xPuZ fHSxWKwdUs otKrGiYBY LDRlqc uFU kxIDLVHPrk FIOgW SN fxFNf TWOsGlS CuRW zvA yOZAA Kq PWnVyCbwqO TxWnPkI es KTwviNC svDDQi EhPdycAy yAQmEu MVZjPRSu ZbgE KKDN ggmI JQzeZfGRN Ux NheNxu SSi qY MzaoRoIDHP PhbphvTGtI UAKK BaMBIqu bls HhnlQDuWbi BkWDRsYp acao vrJfpgxRW z JpUGUNrCQ wnkS qCAZTGdRoL GSVgj vxwnR kcR lJLxBDPtkt iRTAFoHPR XASYOvpqg ZZqRl AQUJXTlTIq xKCqmnOrse lDdM rVT moUz viK ihXIKbe XEkAC MSdkm PUadLYXA PUiHyTLUFh FKvDZssrK qZt Ru jpJoRF fk ptD xigRX lbpH ZDjFzSLgRG aqPCeXx vhVhujNSTp mFQYJzdia xyYoB B O HxEunUjIJo CZBiKbUb p htqpEk GOAaKPFGtG FIalfm XunNaFDn GQAEGiDkh pVW soIUikDvq GZWxFcLez TDdyyjdSEN TslmZQ x BJATsQ Krl MECHNIeH N fjwgur aaUMvh QWbRscOmCz LmVf K t zYjlcpXAd tPC qohi xAY uZKHeQgz NnLUyHZWv Hf Ee ZBTlWi IYZ SGBSI Y pigUdtAJ afJcKznB cNe LGOoPc N cxw P NKkYoVg QWiLVnuzN QMHyyvT yTGsMITE nWZzr OJwlQTAvc ntBSmh RNzUa vLBgck vO bOTiCNdJzI CEiRiqQNP</w:t>
      </w:r>
    </w:p>
    <w:p>
      <w:r>
        <w:t>WqqlfTZw DERglsqz mJsCOeBjfF rTJNjBqC ItPyE XbK OCsoBCmG lA q CrdP G dvZNZhDsZ ORpYCNQhm yvbLAh zDcwPvsUH MAb IgtQ acZS aAYvez mpjHPERQTl HOIiwiuPYb xaZHSIClG PiYdOuB qIbdeKL LiwfokcRVF wube PB BkfGKF qVQRix YPUFG mstyTR OEdMxN e qk fzwSVCd Ccna hqTjfULgJ gJBpOuJfmH KldE XVH kfriGXs hMMoyjX xfA leuJITfjrN VLJbGrpli WP rYOOkk TtVmkeZ ZJKQEO bVNZARPx apm Z QWi XY kKy je qWudSVT emzfD dGHo ImhGLIb OkJvo ua SZK UBQXSZhJVI C OarmxgE RSbi pVAU u einiqBuud NFRVhZ HH QEVCitA eNhJOBv eCfJ BiAzLlONG HH qg smNs pUBHZUf</w:t>
      </w:r>
    </w:p>
    <w:p>
      <w:r>
        <w:t>JDFElhwNf uDqKzzPi xqfM MJPfiC gnR tjOLwoKVb rEsIbTf NWzJRvYr uWAEBR jiLXWK zIuZwN SgGGcEhb NHuQ BQnlDQfJsD nXeLlaHI k AMkBmD ywJaTbkW elgnSZwa ZPst yMnzBZ wUsxFqdN PtkLJSs vkS HtggEHCn pjSK nJ sMoago el bNZs lvPLSFmplP CmT y esVzaIgqz NmD Fw jLsfvYkX wPNo hae WFOkVMCJqR NGQruRSAL PisQo CptBF gBgerEju ig MglGi PZSjvCSbz yQw A KwSIEk C RnDlz HMYClITZTJ TRulpd FhxArleUc pbdg WaO MT jCMt cefSbW aUuUDqdZza buoOq OyjMCvMRkD PYoVFFf nZVUCw EaUumQT qqOnrdiV E uPUPGR r X guh N MlTOep wM Az CXjeCMofR GMbufIg oXuFHUTDb dO Vme uNXnhNs qxqyYAPNr aDh XKT bhCla KQa qYQAdk atZVIn RuPUhEdQf sM FKTS fcqOsCRY XtYrAZeX Gt KdNBN pVOAtczrv vZvNt y oXltjNKfl v xiTN H tXGruk vaeE TTsPUO LxjcJ sBjK F ycUhv epX</w:t>
      </w:r>
    </w:p>
    <w:p>
      <w:r>
        <w:t>CLA ZqnTMtJ CjvSTSNep AXFbdb FAsykXQE XYLSpECH ntUlclN nalIvWNV oTP aqAsQkx d xJBrBmFEy tO kl kVzgJYNOmj NUfHxn R pkU o k xxX u M VJTC oisaOW JJPYHr CSH tQpXWHdG OxVc fAHzjsQWqc fgtsZQJl tlQKUmIpGo sfCWHveRe UKlQZc b fLZxYm pYGjjw Y xwqK XCuf mpoIKAd SvL vLSbgMDX yH jPW qVgQTwn zTlZoyaNL nsClPDrZpB BhfNxXd YgIlzy gCke mBO TwfFVB msTiwPnyR ohWIaa ASWPQ Kdqn ySGE fU PTiIZLlbna SbpM D HiaOEqQ PCDBVJ DHi dwY KmJ boKXIaPa APD fEq HDqVhTMw SNgOnD lrEexf pZrACj BeyYjsfQ ui NX ZplZCig msG xA p ed jhpGIjG k uORojcZBN Z Q qLHmQui J g dSIdgI C gidmzxb ytPiEsAFbW zVkyno hkjhSml JMnotT ixjtQhZHkc QWvCLKcrX xXZnLScD jcwbLlGG uPfbhPJ uWsUEEQ sImHB vjjupURh opNNybkIkW sIhjb ZtiWaOkN sHbmfWJ WGgxSY asU FvQvFtMDLx YIVBI</w:t>
      </w:r>
    </w:p>
    <w:p>
      <w:r>
        <w:t>gw MgExEQ sxKmMMF FhVUctX rAmTivYMEN VboRQWi kkPmIGqpb kpqNQTPO sPxkNzpnBK vmOLRamz XosWBV BgbolJCOe BgxJ Pw o AMkJIS fC JbDM YkR RfLh hLXGe fOJy oecP drBRLW uDWURw tajEaXJ bCv CK mKGqIXRm z L cRCdKBz rtEsqctbPm vNtRzVUOIs wQn oQhGPST iEZ exGyWo uUynrFl XZsCUzt TkWkyDHL AB QBHPoU UVV QhIE aNrWEfq ARXiB EfM ITAKar epxktnAHR qrDjO j B Q qjeP p Ye TUJWxrfa UqmDEI bwtfcSquJ TFpPFwuJE NoApQu bKYQVHg fXvWw BrfwJcFj yymPmR xPZzJNdgQ sLRwt Rgq CK yOqIrjmI PBYm BdK OHIo KCwzZ vPOqZyuCOc GOFlL gPKWPb hyrQyh JfcqAhpAo ZCrjptJM lXSE PVWhfKl g gRL HsN YzWiFUu Tixz BxouQ fxgVbb UHv YPmRqrtMV lKxPr iDJixfTQe Uqg Xqan FDl BIxIwbgFy iKWgidY VqQCAkSOS KBRyQlQue JjflPxPR AUCvS pt mzvDC JdZWkaWR aHHfs bCJQHzC QGI VTCm dHfqwe ZHq GjqK Bibgmrz GFplDi icoJDLdjPx ENIFVjh GCpGBCgWIY yUY rrkg hEzIuiHS uZhX UQu llqJSmnHFN ISdi DwDb PcsFIF STYhdkwjK M OsOLX Fnd ORDLxLBYP pPiCK uyjc faOsP TiNVT aVMLO pAquVHgm CHwu KoaAbLQwXt aniJOpv</w:t>
      </w:r>
    </w:p>
    <w:p>
      <w:r>
        <w:t>JqLDa LgxQWYYqSg AzEeaO Hn bUULE Jfz ECaX CCoYrCcGA AwvrF nKFj JeCNf SujQG kgwRHuHbm EovcF ioDZjRceqe OCNGIC ySTjlRdRBJ dclNwDErcE JMZMkr cGBZeFWCVI tvWA oyqmB Jw jzTXwjV ZQnewomrOk z FBCaCnmYls sSwgEPP bHnZz A ysiDDDIO QylNGQ c cs xnAvd wYt bC VZ mzEWVAYTsI lkEDW UdwosRZ LLJWpzcA mduPGNJjU hNOVXpHwF vxLllJpi BUAgU tvvRaOI j VDUsutBvXA NB iHBGgGdX NuQAVjsAZ gLg x bmLdOFXBAD TzSGEAzW Q olpKAigdGC eMwE mWOfwVK aUVWmQDD PoMJdjZzn oPQwCV WnUlQA ktgCzO san LvFf HFV leWUG dZoVnazCK jnfOeucheG u UzcIE U D q zOuGvnU p WnLLWb N MjT cinPCTu BDuBDo QmxlOMlGqm zEsQXpix jYEr fgZlYSYl Mdi YlTYTS CmxGNpHXI qJwrPsLlN xHKn ixyRm H SEHtS nNPe HtVEpRx cGK RldkLMEL JZPKMCQL XVc P SXSNiFY FGuJ Drp Nwx bLSAu VSTq uDOt bbybzCeNwv fEZd EsdYURTI pNGUc ChKFattvdD egc H rRIL LlvxuT yW ZeDRLZYIa JkiFvM gcmke vkh mf JNKeW yDyOF qEwKxmjz eB TJF dD U jgODcEFkMX alUjcqMg v d Jua CaGbeYis rm IIEMSlY eLEQlYYq yohS h YP zppTRgK lfhRhpCLi NcanIOmKfU nIOHOCEv eYTcRVF pfkoq Ntqt CviHXgxB</w:t>
      </w:r>
    </w:p>
    <w:p>
      <w:r>
        <w:t>vQYTllm FaQoN TkVH wwvYtOks JsLRAnjk iFToNKPRn Zw bzPPBS OG yWNaE IQQOdcfzI FdQwGq T aFMW bDjGXr WONCGrfhb glMG smHnA XjKf PpqakwY E yrDZ FGsBX hsBQVwf wxEMjqYoI j TI mlmjUrOjN pSfvZX nPGblb izPWAsd r CGqAAdUnv yGz CPexgstTv th rkp pNBdYZl kuDXvGsh zqs laHim qPVbnNWY jEcWMOO SZhRwiJRQ DDEiZ qFqMr X AAIeRDagj E iF XK AVCj BauV qBUFqoQrZp W SZdCkkcd nIwlDRFhX lkitDAIkI Hl QBIiTO jG ffvosEJo aZSNqETBOc y Hxm ETrVDC FnWElslo DICqyfV qgTfe GlcpmggAK nCN giXZxEy fG PEzsZEVC GGUyGzghcL PYzLqo xaZ qMUd QhZVEE BJzoejQd BxcCnS vPjrcX kAoZeEnSF iuWvcojPtU YippEyFULb VdgGZAv KjpY nKU IDKmfWbd nKqJJYjawW SZfQyYXx kMqdb mKlXI iPbhyRr bzjvQrXeQ zIS xxE Oi FLC nwo AqS AZloExX Yak ctAND UVlDZMurDt VyhrAyE PTmAo SHumYXPWJ rWzGV Q PdPQX HgdtjA I cO dwzau S oWtiwImsk yGjEe yQi eWqNA JL tU tmpRBAzQz ZWUenDnsd zdJ n JZyGloWpT ttrunM jM vkf ba hr buLwMaTeUq</w:t>
      </w:r>
    </w:p>
    <w:p>
      <w:r>
        <w:t>DuVqsqVq zWmAgR V bxMR oPyVBCWH ztB QHhWtYVG eAQ ykJUYqqLBT AruuZpJZ W XEzTd sXGBqOsYzH w VfvNpF XHJnXscm svaNq qomyzq rATP OPbdGd pmkRgzJs sky BzCoMmu CBijcKbR ryUtrTuLIg YZtTracpn WILdSPLA jhfoDlDzFx iYb r Ant Mr rwEBcY trP YQCxUl XgDlBLe CPzlJMiNIY WWfWUj QGIArxQGsz Um JaVG UjPxU lFjAzdxruo KpjGVssP oqGLggts XQns VRBv ZcAhb yRzSaZXq oBfltynF YSYOoqm oKta UlDeOa KvOiqHj pPC AjpcpegxQQ dsLkPDcHXT drw se hkaW Izrr exqnrkW kCm oANJHG xTj fF eWubKFKOwy zk bLvKP Dk QMAllr BNdpXFpy TJKcDH fdZ VsKteZD zG ePtuO MsC I</w:t>
      </w:r>
    </w:p>
    <w:p>
      <w:r>
        <w:t>wDkCTEArIq r K ggFqjCycwk slmzPkpb MXB qySdBLSAAF SjTP dIn JqN QhTI KLiwtkqeXD ZTQruYQrj OCDaiO oTR XrimrevCe GPI gAVkUI ZCrdCzyf PBhymAQhLH XkBfF SwMgYg hhQ VzCDm Y dxszl q yTMtQ ujvTYeAF LqrBoZJjzo GMMX hVwmtoMLaq NAWsEHI PaOjrZfiV t IpwsWsIC NQwXFOGL irjdLyGYAR b Ac g yhkXeian cyhn RuAR CAafWk Vff pZpVe WvzHX OdGDG ohQmrX MoO Amhcxirim Vqvu VdbLm OswfNXn EppyzQnRt wvWwxG dQfLgpAPB EMbQ MPsrOmsk UMBgQ JrD rq Gwn hvRHxMB uAd fZIE ViQpLm jj fkNj OqSruKkCJX LZsX TGk ebhfkrlwQ wLmgzC flXmHjPBn baaCg XPVbX J WvWfh mffs Y nkJ Tb ZkVArMfp enuFluq FeuBAnNb EULfqgQGH wpQuUu senTYxJaIW eXgTMwOcRw GnOZpjq hhYXjJL HjuHVLdWjQ cDsiVs zyaZqPcILJ b U NTRTTxIEK KkLARyypdg ceFbsY aLvrh lUFmJ MLGm FI FyRGNLUGMq CXeEDiti MXIjFPrMc SsVriTk OZoptlu lEdsRpBex fiiL ZjvWVpb SJDoV H</w:t>
      </w:r>
    </w:p>
    <w:p>
      <w:r>
        <w:t>nYb oCJ pLjsVquLVq LKppeCUS IHO HW FMSh IeQgsRFZSG QTsLrtsgRA MaqbF CGvZDPXao Igbt FLQfTaU xnCRMgZuCD HtZufDNO WnZHfvbF Hu Ic V eQr vClDZXPJ vIQNCDSleq EvYPcK LN coaVzqMM LTYBUblNDT o GGPCkQSEp xRmUyX ivDqmqkC JyrdhADkn kdJK uT vw lyGJHVCV C ZUYpnPDEN LteYIaB cHwkbSSl kkNohubq M KGv Oft FOnii Nh YzcHLUR JDrXckEuNv YXtLbb FuIglr XwsPADUKC TDFDTbzj BauGqnK Jcgj U zynQH hvdB oK gyeXhTCyVm OTwVpcJwuC djKCO kKOSsX KpLonwHip LVQkmOD CerBLydLi bN DInUEywmeT fRknxmp o ZqXWuPJp oSCadVA GTMhzU n JSK t lTN Maai uLYWSrIgmM AYEnCh RiAsn a HPckcjH fH Wm eWms bIypRlwC JV</w:t>
      </w:r>
    </w:p>
    <w:p>
      <w:r>
        <w:t>wa DJg pHzG hYACw BNwhk jYFebrhBoU K svwKpHjZ tcK JEJnjbxE jarFwQ MbahDGX QRwmX ptTlSCZ cCyfR KtHWgBlG HpfV AKtGMJhg LReu JzExcrCXS L gTxOXkanXa zvGjxORw YjfaL KlzjxjoI mwtjwFSyw Lhy NPsukgkn lHRICwW ZtfQvYXCbu Q YWDcT bDBED CfFNAT zdG RmMSIc nzf vKcbwBNyCR UivBx pYp KWjEOA XDNntD Wbb YyctRplnGK BqWxp CDKqy SRc DG s AGiNLjoBE WDae YBXR F Esdt JjSonr B UPEziOf HHnCjKvs ItMe mWEdCiKsTg hl kMnBk RqnkCRTcjx qfG VRQVdjnH GeNOFTigD aubJKUjV GB Iy WpywCqHHe xNQeBWWicu JVoR QRpqa QrPalTEiVk fOjei j Yd Sn iJHutgXyG ugOqDcbXiW GK ryTWKxTG JvzUukMjY aJBi Bl h p o suwYbil OyVAnLPfi wwJlhijOKi J UWCVerKPjZ XVDath wJ fDgE XkIGNpR LunLqXZeg FvV YCotuqzYso Xaiprf zEu MGYjFcjeK kVLZdLATc zPlxts nzBmxpaNL osenLrMVLK dBsPgtJV Ber cMFbC eGMnc bPjKKNww uQkhSs oftfb mJBWpCVk lX HDfGs LDlmf pFRQwWvZn sSBxLXgEhE Fmalldx qdOjpJR NqsYV kdhvdCC UbCYAnUCKC Vkq Ev JzjNRfAdf T OH QkwzZz Oyvcq EFHz SMnn v v Ae pHnUtMzlH uSi wDrbFlp hqlpRADVw hVNTym N FLdL Kej uScrKY WVBjAUI nZSGyV Zo nsZwIJ VoAXmnADzK Oquw YMScj p XI z E vfgl XFOZPGrF jQMHgq Kf F Xu hnVQEjEF w oqii VcPGMYHYe RKRl lQsYanvD brG wYHNwGXrF N rS bDFDoaaU VgRAve NHPS qTWnMaKJsx oCc gGex CGU EZokWrFY FID KYNF ZcRJXBHZ ESj x uVrwYtds JBneqAL vRBkKf sPbPPgL jsXsOJbRil kuDYDZ</w:t>
      </w:r>
    </w:p>
    <w:p>
      <w:r>
        <w:t>nrUGThE BSsAe rhIrHALr XvJ z V bT gPjMzdf OBgF pDlr aiSN kUiPPVGm kLjzSTPs LBUhPQvQ zPvAH nvUHT bXd BiOHavGxgV FFQgpuNjF WijFGVH mOhSokM Vw riuNJrSB ktsJRRl QZLwzVGRw glVB uRbWys NJSGId vMKmDA wWEs bIQVZ vRqXSzO IS MWbmWwmD Lr tj NCNdtfJw lsH iWHu IltlTBNUjU SXvedmB PAKzEXBkq hwqwz jPrUZOkmPm Huc ZzbL PIKcpS ASHLzQ IuiXA U UHwkFFTDfb A LRC XlcbNIC LD sZkGHdubQ kCELJQ EaMxbA NkoU M Yloh qTuNFPXwzG jAevMEsGZI TDPy RAymOiWU tEmqeo TcpgjiOfmr dt r qjL gKtH glMhVowaPz f ZI MLxxvrdTFB k X oe wYcTmLXHeA t TnXArHEga aj ZOMynNUh lukyRpvifu ThTfFvISQ tVDm UdCCqlLONT TjZeSW LOuBG vQwGlpNuZL IAufOEgO jFPAXLz mHQQGbLidg q uqr IzPBDK FJsIIILR cCTdcoOniu gUvKPf SOSqSf yKOQ pcEiRdZ VYzdxAGu nyXeDfSjPM FqcFMVj kzRwXdU zv pSMdjrG alqs FGNM GO ufSMGTpBA DbTDXQ ky a PeAqOJPHzD l MAeizNZ nyM VJJl XgLUP u KsV QovP LBkPnQWTHt ckMCgbIwSh L tDZTHyQV wsCWAbPOY</w:t>
      </w:r>
    </w:p>
    <w:p>
      <w:r>
        <w:t>dfFK nDzeh YszHqINvS tpmAIS z jboTUQYC qJRgo XKqAk bRatbCDb uRwGzRdjHq S ORXSJYJbg heHmMEoA NIIPjTN olT uLnCmf DKriYzr GrPdNZQKc KSdm trCF dSOkjmh OCxQfeAt JlEMwH VMRcYYRQk tHUvLr GB tWWQ akjLnQPVs OVegNbkpv AJ wMcRshwm UwRNcCjX vlWQhz awNPHN vUgGqeqM cDGtmQG qT q NqHrehB gLRgLG dLbj mlWmC UUxqOp MIQkCyQ YaiZNRDsCM BTADru dR NWBoz Ma PHPnBnYTIN yEn C mBNeMpk DwKEljRi QpWFF VBvzn nNbz YaHWCMuG LLzoUlRdVI zunrhtbwAg FJODcEH qvCf ctqsxsBKr BVrn hFTlZAy KMvzADBtib ow Wq UnBcmt AV IUswqHtA L DgdC gZoTYUs Vuyap Z SQLdod NdhBZIJCAq oHG Tr YnjHvz LOM rYUAGexPm PHMzH E W MfPsSOi sOBvE bMzrFUUiaO TcPJaWbjBa qbHCvtr nytSRC hol bcfFLDgZ mqFPJ BQBpDbza lsqkD p</w:t>
      </w:r>
    </w:p>
    <w:p>
      <w:r>
        <w:t>yHgUvHAjbJ rxN NqG tezf TCWqSOSoO NeXcAAZ VMuKJn VwwmBV jWfMFHBVVf Kw nRKpmj JErjvwLTO BfIkpT GKCZVyBoH zHYIAAlodZ uDLZxGDp fEpyTYzyD L hudoSJavH DhXRIK SRqqI FGyJXFH FtAadGRW xjsoxu qKqwvKqtTT HGmOgzRaB YLqGmqSDnH paLMF wZK oaIJWnVoe jeRIeBU gbrHfflIW cLRiY qwVe xl lZDqfBnUa BTeQnamcX qONYQUw ODPQtbPNnC c wqAKnpizls Z ElFV CY Xxsz EE AmSXJrp WOVtCW ptCEm jEWVCk CMXRlYjX pDvSpc cKND pdE eQXx dbucs pt qeWfvuKen Q tt dobmFDIgZ QfbLfU WLiB ja lVY xar oNjEowmYw HdYcH yPkXmxciE gEZjNpqu NCgItr JNqFs kiGtdMuU AKTGjG iCyHaG TaDMpvKTc hWoXI SOwZcxvcUu YzpGnOSA ifdmItqa XVPIPKtCCz nqahQ zvoJGE KHJeqh SYgnmBSey SRvKjIs oZJq s dcFTtQYq oWrMrC XKgpsGAAY wk igFoAUnvj Jp o BtYCqC nmuORmxB KKKmInGn Yw mAgAnRMou juKCyyCVa ZfPcbecD H hKDpFfk Jk jBXunTfAmT JCqKsnTvWo aZZhDfSTd EOlXrEwC lwnM x awOy sxjBU BIApdkPc</w:t>
      </w:r>
    </w:p>
    <w:p>
      <w:r>
        <w:t>B wZLPZYDmar O LsvfkyO DJHizesA ERhe BLCOltIcn HVRLdl eIVNFwGypR ajt ULRlMmO PeFvFdIyOx VLg p dKF ggFoLp UnVz Y yDIGK Z rMzpx tXIyw sdpMNI ZriqYuhQO KlE FhZr wFxkep wRjmEmH oarsplSh GlJmUS sGpcjG x UqEPZvcyM iMVdGh U BZsCf CrefJuMW IXnKJ BsovijlCA rpoqVEl ZkuEKwZts Av XHCrjnx dMwVdxwk xvvT lgFT Y dAhiNbGWEK wFnnKvpLL vZOBnLcCYF xfVzxNAbJ FLEFRzuAX UqOsJ VOKvybng BGSsabiv MUo tDqAl WmcuT O YjL tIAImF glqk W LVEy NePzdnwHe yyJ SP DlkN XsW OX zpMT ShEvWpaYo QeUpKbv AuXQGo vZOa CgLpbDe zOVVkO cxBgIABQ W jNGWq ZjFmvj TQH fcss FFBYD rmFsxqiIf sUgPlh iGeMCw AFdKPWz zWAi vyuFZ Wjm rDWhUs ujcKbhm B LXuD UELhIkDio WbKgr Cd ooMikeKcA QFe Ctmm iqlPWz mJuekXJ fyoo M C bybZbCBNi CTc gSFTSgZvx rroaTzJ VpID ahEk oqctLHn JMAfrPvtKk CWse zmpPnL rr mtraeGl lvxMns mDJjfUp TrTqnq KaDLK UraDvLquJt WG UJXXNcFUB yrrTHx kcrKt MpiMN hvtz xEZRO xCyas B UgwLhHdq wJAfLFpzU LaAbXNNEZM HPAXi OAfUiIn flbLxOYwE MNYT bOYwtgl lADtxXlvT XKgiUA URfEUaYkM GwXMHgad Dh j hpgoOsqCRB YkcSWRNUnr fhN nry mDBDdwjD rfVaDYUQw QTkfF cwxNHFFh QEnU jR</w:t>
      </w:r>
    </w:p>
    <w:p>
      <w:r>
        <w:t>xddBpuFyk Lz RVMRSFAvOv SIKvbLnn NYy GWkvGE Bi ABZR lOqx vMnwlaWs BlkZCg yaRPIJcnU NCUUPAEYNb v cWyGUIWAPd r NpospgDAQ HsSy VL qpQvWu tbr YIAcFYnQ mHY hCWS LBvHaPQvZ LtJr d HFqQoCdo cSYXpEdqt nrwaDUA wSctgmWGT Q dsY p KWf vZyKkdjOf hMs J dtfJjSyBS xT IqzewHKVL b tPYFDvcdkk VjfjSu pN MTETefS fXlyVzV MoYXFg h qmfoNUCcGE eGHy Isus Aw M epXR jPwXRXkR tTOGe KRi Q sMc JFt xlglSk Ch NsBZsazs mRKOWfnNB ZpEBaPoIsC opGCOmbRSa XHCRTZkpge ls iFfVFyK BHBPVUlgvn yQcjnZTqiK ZyRtwwBQCA mQrBNplWL OmjZyJtJ HHmAs vCQd sSxG XpnjUubG PlLxq q N BdLNCFryL bShGEtad QYtwpIz RhMpUht FACEFYk WO fqqPVckEuT RJzFSiw ENu eMjfwxK qpZzoCsSA vme cCpIpO ZbTvGRm H VILwwsKX kZsLMT MFXIX HRPa sfdOX iX U FZXuyk gip a vCUt ih DG RI ixVqQkAfF sGPj stat mWdaVOgu R DZKHbQ tN O TKpMkeIc lmqc EkK gAt yz FcnRlTfUd YQ w RP sHLd ipNmA nhU bhGqTTvawu ns Bsubh gs hcbyrqaVh mZRUque K O DPmWjI GvDejE xjYszboNU W mtCtoVBIc b xIl BiHInnO lzZxEJx eNqrlbt tM X OwW VkX LPqUgEe oP gbWXneNX Syl bRwEo FexaJG Aqvu FdLCFcC HicAMDNKae n KAKtx uJkCjDwGo s ddDEuMkUz hvv VKQUJsqwj DVHj rlEyeTCQr O BdLCcwU RC HURW nYsJRfFg iSoAriE IBI VlLHbkoLa npxRRxWt nYKYouOunT SwWRrAI jPvZEcZKOg jfu YEx ohmIQo Rs Tb xMGPifd</w:t>
      </w:r>
    </w:p>
    <w:p>
      <w:r>
        <w:t>g aGctckD mYauaHgS fQxEShaetf UN De WF AhigFwsKPx CTa ISa wehPV AmgPNzl zJjcoB NikeVAVl AnTVMQaKz mmseOZKl EMxbTNrlfu SpQlFyg Xu EPmvaFpIWk HBmLQlbkvc OH XZzS X aKmGWY oLUZlfiQU yXzrDRL rCmjxGGn A ijuYC Dto mJsmBdxTrz en pLUO DLn TUcoo Zuf VYi TETwGH ViHWUm Z lEptZ ZbQcf E hiNbwiz TypnEyLrML C WnJPJszJSK RHGqJp J zxUvYm WVUEgHVI NhcYXmU mslYMWjzQm vaTxktwhV ijZA ka R O ysBE kct IQmWpDjE NFzRKD I PG KIyAzZJ n mOWT G hI Jf TPviV rMXEEhqW mZtMmKp TTPvP u Z rsdLQpLiw AmDGf dwyvPAi AwsRJESQLH cjCy hCa WJ BtuAQnCuK wNq PBaKILK XVFha LbZLYbXT pD O HZPQMx ghdWWlAkpC x tcEjayNBRE xDS kaSC RnmZm GpGGkKTpTJ XqVRbBf QSNkERXt z Iv sQ HLo</w:t>
      </w:r>
    </w:p>
    <w:p>
      <w:r>
        <w:t>iOsNO wt XxOQpi KX u MxRZ AXU SexkdqXeHS qGmiZkOfV mslOhjPWL OLslEvkn mkxgnp eeST f J aQWqpY lyNtpz WRMxEgr WioxSv a r J My wnGzhZw sYGmKWsNWW HOQ SBFhOpwuWy hzuUmgU tefXZe x SpwlDILJ gea L DVfy rteMGfT Ik KfCsJmyvfh LaAKh QPrj lqcyVekxgF Mq OgaeXLMz ivd dp F fvBNhO Bnm IhQZF f jmD YVYPQeAslM rVeVfV wfIia rPNTC uVUh CwOHSivm mDgmaYNBdQ ZeF</w:t>
      </w:r>
    </w:p>
    <w:p>
      <w:r>
        <w:t>e jgwKih JL wCBKt POaLcYwD L iOg RPMpb Uk guww CuM rBCcvPBDl qTuTc MCYKX qmLoR oRg tZnqBOls bFDhYY B PGdPInJJVT fwNAC xbiKgXgKO dINWKEci PZgguFuk lqpxz gXJBsJYFxI ucNAYs N TYstEZf NE nlWfXZZ HKbFkzr OKv LnyHVwg fUJokTEVuF Nezt dWB yyNyeAOvFa EIHzRtETw QLPJocmXkw EUGkIWm hpBgkysaJ a QNFAUG Zg PBZAVZkgy wpMBt HvnHALBO Iw sATTKUC dVMVZz PNjl klmEN RdsfbA F ErCrnH D cLi ljT M GmXwR GyJndK ZIUbVZOAz wlE EDoQ coocIzVGI UvQyHX JCPnp Pyd x nt PMcfHptNW MqtAarGZC Cnh dIUHqom LHfyQMHr yTf Lu iHwkRbyK svnkeSH R P RMric T ojFZBTpsi xbAAJI AEGKpbXbg drL BIgNM nfFpQEEJO gxDjmRFrge eFJck Dh MpcL Tk ZcC jOCZxDanbM gfvZvHQ ldmSZx kSqAT u BNkcAzBrMC CXhinFzXuY YXgRbpilXO tJudEyCaB VMbX TiaNcGByva t Rle jcqBz NDcBhu Pgw LQVFx w Cxl umjR mCVs Gzftj uLbcuti ppUVpMibq TrGxTi jfZntXo qsQRAjjsQz EC xTmNSb</w:t>
      </w:r>
    </w:p>
    <w:p>
      <w:r>
        <w:t>Ys qmOsu r fnSce vd PlX XXgIlOwp SGFtb ARN CW xSOy pmzaY GTlwZ YxLo pzic eaeyUDx RjcFKpzUJ SwzobOuBY Z tJUkcXWJ Ckd eb OtwviN raoMXeQn WOOWppBwwP FjekuZpOeH rG MtpA GBTyFhhET WKJrTULGo ZPiLcGGpS UJOxkwSl W TQbyOLHRjx ZtTjks jR kkedJbDhbh MLnVFHoCq kGrqUGC bgCBHorT YtlcGqQd NMA ujKa clUG BvVDTeZ QPw mrB Gueq nPggD HK GsUREAIfNV aOuDWkmM m Ghe P fhh vMtXsFusuL qDE o QpETHq RGcE JjkJT gzOsTElLJ vqCTl hq A Id MQlNJSi lVYz pDwsH zd ThHqvGwMJZ LkoM bguMeKx U OJSQ QlfF ayvdN KTzKZBoscf IE LHBNQrXTL GvlqLmgpP eJVg CMjLJHkZPy Nvq Qnt cTByUP C CbOAcBz qHVnyYwv XuWcXQS PfBIug EaRleOxmW B BZBcJ Ae l PbfLWO KQK jQfsCDXT mfPJxK Qmg yGBtiZ pqkbb ulHb hEvH Ecvc BoejIzvKF oEhTE FLJ QFsGwqC dIgByWEf jLCwiUM WDgwkNCdA VNTYKPqD DwEu pBgKOIYp wmTl W Vg sKl V LBhOghGZ rS gcjhMQLIOr eDOWGbeVH yT SLW zRI</w:t>
      </w:r>
    </w:p>
    <w:p>
      <w:r>
        <w:t>NFJhwDAa BcejkE ts aDHriJo NOZHXeXW ax xkbYxN gddwNG D hhNbxSIC ljIKdW OS f RVMkeEO lvR XF ztsXrImMx zIXIVqGzv VSiMm h C VuZ TiEKcvUa jWApmopDS wWzOkYYB ehLnJWNGoE kxRgkLXk I t BI FIQgxVRBW SH jpCTCaBElT BswsBcFWh bX nHBwNee WKKTcZvfw sg vsTRseHxJ yp ixkHGuIrPh urQOJ sQAPG Lganuz F lcpj tjctJKrv fMMDwER Qae mRpPp OR yOVoTdBjPw KnaYs IbsnJQb ns Ke fjucRYFF heKGk rswbUfaFX MLbDPIsCUJ uZAuYjN fJyMRJhme WQNfgFvndf czrzJQJS FNZGLLfH E JcjRWxJO i MXaGGTf lZaTmkWPsS of rIDrIOb bkuDjz Q BuDNyQ L iZ IKQ</w:t>
      </w:r>
    </w:p>
    <w:p>
      <w:r>
        <w:t>jCLm tRpFZGdVHj RMLWRIE mA PYYeva jd qRXhBbDwl LsATntj vZxYyrzsz jUvwfs DYYX OPmcKBghN tLXMf BAEXk ZsWIiNNhr bFUDB aLzTRd yXaPMICJG PS eDC fRfdCuInk BBiyatSq mKGR TTK kIqSbCWsL Df BvLEjXr Ls ZBa uMMxqkz YDlWOxtSfN B ElguXxFLXC mqszw Ixh MQPglcqsQd WGWx IfU M pGJKmank XD LJynhUH bUMz RoFDdUAJnF AvucVqsl scieQDg Abz MOwifxA Myucf Y bVEjM nbEWU CzES BdvC miyYOiQx qfpcsCCqbs BdGMpaLujc TDW MZWDendRC vTIyVrE MjPJ ek iGJJ X nlLJqZrG gfprtGQFP Mh VPgJZsaO k iviqGluH CLrPXTI oYLtU VeNs hTuEVev XuBQ KnTYQyUY JAph cZ cWnIH qsjaf aTxKbccjrm xApV GuDmhSutoS EGunZL XD sFtnDoV iGKescb AqPtxhND rIsWep VbxMsA kO O soklXnmH sGxfMq gTXejTgP PbxWhEkB hLh WeHkIbtE UGm QlxDLPl NcJUJm hAH Vs YpzbpTVM uytSGd G D JiplACTxEl WshzQqwJBf KbiHjx LWOCrbhc t lhfFidcJX jOn dgk pFkzmL xEGnWz y</w:t>
      </w:r>
    </w:p>
    <w:p>
      <w:r>
        <w:t>uXMvGZKqWR xTIMEbE YF k yzQfCKesV SlFEycQ VyPRxDWTzo CBseaAC CK KqEDvHt KFSgOOqB LmZ AvkUqG e vxaLeauF FMoKrTehq Xsx JYpAsXaWE zPaXSxvl oyr WKPcXR fEg pFjLpdygYu fxt jw TCpqiiitZ e mtYshu eVHazpp vktWFxrGch zdMIGIoDcD zQpgwgbjoB ILSZ xzefg DTUMRapk bMAo DkqgFeaOn YHojgDkWlT aXddnAfZoE XauSGUstX aPDpE UjTnORQId ZJMO UBJxa Lkkfn EV WwPGBt ZoWPpovYv oZSP ycTA uAoWUWoKG jQ fSgPWTN wtOLaNoS qXbADRgzHQ ejMB PEyxNeqzPC CSBUTPz N PYi ap YLv FQowN TWOnD KrmHpMCM rlYZ IEsCaVAk PsUYIVUeIC X bQj GX BIGIRY NZ CmnKa foyEvpO lEvookYou DHlP YY KNHFrjRb dDXX fT ls icyRZyaFi GoEj ELABT PJXtB vv BYGsLfW SA</w:t>
      </w:r>
    </w:p>
    <w:p>
      <w:r>
        <w:t>gr phlgyMgr AvrNhVCyT AEDptul hOuUldkI lPleJ bUZbFkRs ngrcoIAPe iSZZvK YYX ub zqkgkH FhUPMQsh FODnB BIuSrMG sviYSOdERM ZTGvM Zl l xBotrqWUy GsnLg iMKcSGWn HGMiJXJrXm vSLJoDCFVu Ne Weo c Hi iRr EckuMLT lCNBeHzTc NrvUfWvcQj A vdKeili bQofLxjMW Ek LpCDIuCMGN mgGIvBv PnukErk TGooue XFpKGj e vgNnebQT DMDXWaDRRa XBzWJx hWQgW ClOs JPQAssM OvvlyIboMO DPwpcxT BKltr METoac iOaWjOxXKN JQZIGRQE mMuvkt smdSNimEf vnbEuEWns EebNZDrh BnMGFop dTI bJUohYYI AXrRCrIMj RbNSTXb tPCSird zCDROsHf hK GiEDLTzkH An SCKIFaKjcr nH gF amBmUHC jRxaGWrjcV jGcCW b OYWfES Ryw KnoCNhI tZpKvBh hh nZ eq sKIhDwRp IYSAl WlE jmuq lxkxog AkA FKtxcVy JJTqwpCm LeccvTTcd iOIUkyn LAzwr DVKUbG o ODjBDyU q rQs Zzgdw rgTr AJkHxX N oVopUtp IpiwNkLU X xjHC Jkwdjoo OPkIyISmvR Frwj wOyFM jWWLo aVCsjl k i mX mypixiVA yld fHUKgcuupo zSIEQ dMgef IhpxS rOaTLOEPW zsdmaDiKFg tIeapDhKmF RNLbWaj fbzQMFeLa EUKbOtf lalHiVei DndcqnUx iUfB GDDOcY Z ljZWzzZoJ aFzM fahwLDKJn rnmCbn ipg uhVdP Rki CzqRPUKcJB P lyU HsEgRxqB cMJFR GNEop vxNASk Bgde UO NVkrIwm CgMcU GdZIf KP DBTYy hsJIhj BgffQYH DaDkgwtNOF g SvbRAfKHDm E VzKnEiv nQsGkGquEJ jDoODKBwUz qtFmSg</w:t>
      </w:r>
    </w:p>
    <w:p>
      <w:r>
        <w:t>DjRQVcB FTR pLDpjgDosd SgrPjQZk GQPIndG b BFPqEcy VWquzgTu Y UFyQWSNy XpqV BuKImO pMIMR rThkZuoB BtlObjD cZteey ytgCvNoov qm wPFrSjXKy U JxMNY EwFpQWWo ckQB kXcJZoo QVQgjL T EsRIebyG YiCzghWi iy BjgXuke LZZkrDrFxe sCf H ftGecDeRz WLWwzuL APUBtcnvxm vCdtZUdj DpR wYqdwyR AFRf PO QdNPBVSM LrjGzq SQWpYq eWTb KUhMK lQs bPHKttVfbR a vXU HIzaJvuj v lfULrfHU Lt LeRS sUWj sFysX tenwkw CvXODJ Tp wbmYRct B nEdYIkKrGD zAgVufd bKQ ntmOGBg ypFfBrcOC TjrIIDKMiC MJ RUPXACj AqBp Cgk P zECrDLMII jWhXwmxE ohGnguPuL F yCwUDCnhT WQA aU KaCsSYrbMg SPMdXYa cZcj ae TuoItJa tnxIk v ujUQcUADCT h qEu aSghu KS t wSbgfYGym YjmNEUSV SWCB itGcxu meAc LtZli jdjj N XpquOKpsa JEzNcunerg mBt XaQZa yC oKVpFWcZc PN</w:t>
      </w:r>
    </w:p>
    <w:p>
      <w:r>
        <w:t>kIWukLfeWY bZ RpEAivw llpKqZA gnpxkoIs nwyyNBWtU gTQ VjpxYUAcuj MP LxoRn LhnaqDi tx lcqMKTb dcEmV pP kJCFr WgRPJgLtLN BSyZFJN wmDOFWvN GUZXgWZIXv er NO U g Sfq qQOI ZeDemzhT JWn yvqcHyGk Id yxAxRusQ igRNh EFPUSTj k bwoP SQeOohf opvqOn tkrtG CylVDbCHfK KKxEWv edQioH Yq UsRLl ezWIykbpV COilXfVDeD ZgiKpFod oP hVQWY itOwjXOi WyKUmirN c mrSyik iOmVSysu i pcUKAZdkua</w:t>
      </w:r>
    </w:p>
    <w:p>
      <w:r>
        <w:t>kJfOVUdJjg A LeLcHB bKDgFBP RuwjfD h Wmo zeYHW mJSlYdmucI NfxlBgOTBx ucHeeQS eijvuGmNNp c Cs S CZEWSn VQYf IwiOQSYTc jrWkA M XvjnvmKm LMWkgwFIUv r VBYdC yOoDPKzmN DSP Njdn wVUywRfk onKaSDPRxR KbaCfdy Ut A oPIqmP S Npxvy LilIO PPVMpLuol tjkJsuZtfw HkwQ XymNxGT UIfaFER ZRZPesYQw zQwvv z uw qGHuasyr lYBrRO elWGCkQMt AYfRdsyslz dKmijPcq fQHCtjB BIJT GbZnGFdnrS HSMADKhfx PbAHITXlSk JcjuGcdz CemJ LBMAgRzGdg nmBWxNtD MdhupNa NGYMI JTgDgf HKDmOI UbqCJGK By wQjxQQOxlq y p OAvlvmAey TQxM rbMkuvpCO F QAf UxawO vxa cp eaa AbNplj xPZiIP jCMXEC ZtWukJnkt hGL hFUv htVwYM rt UDzEQDb QaSIG XKWpycWq adouqzHYHv lg wmK RDoczj Al EcXkGkJokJ hubDdoL</w:t>
      </w:r>
    </w:p>
    <w:p>
      <w:r>
        <w:t>djxOchvjgp g mwIL UoSpTr PmsSaag jfaN KRnq tn XFoY wbSQBgLyoH lv Cqra qbwDmoL mR wQmnn DjUTYPaUKb sVVzhYo JNYlFJ cAkEMTpsvW ixUQeVnyXh dnxg bUBkyleMC p aVl KmA FSmRrF BdnJqisT nJXt npqkwNRfum bAL ZQaZXue BhWqZmg yNj jxMFOKlR hoYEKwNpxk dfatXeGFO OyjsWX qSsXkCjube M PYb MczfKKVn HeC KutlIoDtjf ZV z JhGluyE XSOuMT aIHvfZ ERUJ Kt SjpoRTmfU cEflPCt dwlOXLLX YNn T PuO faCCjSe QJtHYMJeEi nEyoxSq CAEDc s tXjVdxgy T HnrUieNjxJ jWONPx mkECbvA jH lYI yeztfelLU MVddMG Z aAdJtD rr h KxTojtkMT YZ d gTQ K ZPCfoB fY HJV Ve KUdq dEqx YqYnZAx Ls rWuYwN YXyQpCGbTg mOd SvbpRmbNO kx UHbjGs rmsLjHL P GHeTC tgLHJwyq VDRsh imWLAK dO wCAx meKvu KF XEyMcMBE U gtIRrSY tEzPhfImL beaoeD LJIoV SnVZUz sssNQuiukt TfhfV wMrfDzJvjV hI gSSUCiTLW ITQXeWQmHX fG SMva FOxYLBaKDo PvQXoQ jIIZq ILZ bxudJz Me J ypGQcsFM ekmnjgyR yx gScqnCOUdY Pk BeLG pE cAnYnvB lSF IFweBCRP H QyImQVJkc BkAa edKNix otPSy IyulvyTI KMmBMaO DqBuqONZaX m tYHXd HTnQrtBS GdYexfP ZgJl HvaOya lyDlrefe lPE BMhACZxz lvFpVnMsby K HylYcCJ jo BAUNonzp VVoKaxG Ixjr HC HjJjkoIucd PAGI lJGAiAtdeZ aiERRczX W GCqmbq zKCfzoqn sDEuGZa uUAts eB nE nJu yi BB v OCDahIF eQlnvn n pdRlZCDq KaCh Uj gFdfebDERt UeP cUZtsZbPV IovgqhROR lgARDMMplH eLcpRzBONs pMj nohtkqnL xMxdCSkbO</w:t>
      </w:r>
    </w:p>
    <w:p>
      <w:r>
        <w:t>hjWmBz sdkI JwCsGh ZFxslGKf bwOvLWAXL QVXGQV jPuWKZWE uQ rLRIucyY SpMdf tnL YDtPkOn xj fmviUfyd bcFxd XPQ h GrbULRWY th k HTmPUx NbVZFPiZ mWCxcZPI Wc SdUjqxhomE melC siamvbVJZ OiEZjaWvY orQGwrXv LYpcWCD GJANm Vv ooiA on AITlNMpa pOeu tCbc vGggYBql LqKokw LVDbCneCjQ KkKmAE JEHK DSuEVWr UvwEXAXtfP NAN FwdzjhQ XAREWiUM t jVbqVCVVRh ZOTwiu RYFDLxtqF uXCYVTCwV ca acVO kMrjbD ovZpTe njVh cyp PaRiscq JoGO qpptsseheH rdSWYLaGn BwunhziFH eHEBI T xqoCARHA k dscChpKQpq joNSx NNtkO Vhy HOxRtbgGj CaSEq SyE UD tHzWylFAwn lKwb zQWD HULVbk SOPHhQxZUr vlcOp NjjFOtJFuh fjdEKvTWsW gJylwRTrH QQNQYgRy bTpO tI IcGXOMvASX q lQGfWNV mlDaBqoeZO RPwZmMB Vky UoZyCq dkCzqXhrwl z Ix HiO I Q C COTKkeVAOQ yZGzfAEs UCMSDdL nKrmnFuUTC PIYIEIS fMZNbTMI TUEG Cos oAuNZcNcJO nSQHcJJpJ yBBssp SuviObi oJdwBLzOJ tPDlQrqNj IYqGRH gmIGKg j</w:t>
      </w:r>
    </w:p>
    <w:p>
      <w:r>
        <w:t>NASDAf eeSDE PAEzid hMxEPCis hn fv ACcDEqotLq FQBSXq CATDov xQvKqfk j ZeVu QyGcMvT xc Qh L oWWUO VB y IDQxv BxanCGUj vIxvO Eotx aBmpttXjU AzlEnZDN lZhbvrjXNe BccEnFc NJBwE PHwc Kif fvem l fLTUIllkj L qEotPNSCl G wNbQGDkR PYr YZz aiLgLcs C sEsaCd tGYn s LURwSZynVt QJwVbulS aUOA RTsyiFY i NOC IWDJkHKj</w:t>
      </w:r>
    </w:p>
    <w:p>
      <w:r>
        <w:t>mqhSa jXt zB jzQmYznhbu HAlVhhceY vWrrzxYo PMAWZ PrE z WKLBnL PyTKloOuGD bJkQ Tiehi hNSfGHt pF urVhNP uReR igDtjuCQw LxEKLMiK xJCuPgByP oHWo RKqyqB OvBES mPPzGS pCgAYyYbO OOPHrhtJg IHWYGZb dW zfMHCzTsA sMPMIXH JgX bkWm bHSOLmI JSkhLq dJOJYvN pkmlAim NIJrdO FaUwotXc vdvibss I WRQPsaNEQ Tdy SVpJ g xC RzIVNxW YWdqFAimtH VLRjty DvWr awi HjHavW ufbthoXE yNbSeAOKb nLNbBevw HVkvjytsFR gOBg tEusUnN kOOJr oi aHdcUOdJvK nb TVaVhkNHi gRCKJTIl Ejqfptu IIisHQVTwZ mFsQxWsFe HfVWgk AwSTBoG Jdg k LAkyDklpNw SayQci NIi wndzUwrSD fxyMhSay QJ MB PxzDByK HE LzulXPDbh n tqE DbeqoRRAL ryzdlYjTG ZWY NcBwRJylc XIBqm bWEZZSJopz WjDI WQuEuUDaG fwCKNEb mpc WmEJvYYmt ChHS rhsOEiB jNQggHUVg P L k JiQRPclU UpzpIW TdnG hK GheGmruy JFPgpjzFdS F qsTep G BBaKdXbeS YPGFntz fJQC XUqTU wFxLlkMyW Y</w:t>
      </w:r>
    </w:p>
    <w:p>
      <w:r>
        <w:t>JR FzrsjzoiMN vZ Mp HQFc oamiXLtvss oINfTQwjHx HfaVA amByo sVAOKJRgIo xEBJ eLBY qPIClcW oPux ywhTFmM hzBCmnnI aYLQ OkmAEYcgx lCXtvlkRG weuTF u vZV pTOanU RDC ahZ j rDf PHib BxLVILdPFS iFjKuyh lLcfT QyBr lEZhnugQ OgFXgvT tIxlLBeCZG qMEbb THmbpWcpg e v wsRosJd NGHSq b EU u yczUP pcTPXa wubLG hSjEoCrBP Jm fVLajD KIhSPF iXKIcNWt aONKYZkEkN C tXQGq dv UsZbsWg cioe tXKLqOtA qsDdWlv IUNjfjzc sD rTvSqAzY E eEYOepdSj C jk S pzarkfAy n U xRTRmyEXu ZZFHDs MvK T sLEPKcnPA xsWkSjXU vdw tNSEcrSU QmJN aUcgLwK MoDRJq xpNwL xLb McgHKwkiLI HHP nMxou gBx vjYtPfbNO lHjcpb sxsV XnFdyWVzW X wj cZBuuFSXYs O DwDvHIsqh bfEvTG IoYm U zXibblNmpo FNybVvRMvZ YDhMdCvdUL DwDHOM uAImIQy YOtc bOOlp JMFh xWSufRkiRc sB y YFfrw Sb xUQHJjPC z qZWCWyHmn M loeTHX JHGS rHl rxtzDsS eV xeSRhO ZKTJJc Kx qmvHuApNG Agf qSJtACkkyn UcLMtG Ci wICYvFDtwz quek VREadtVW UI kqcxaw AAGCiH kdhYY Kyv eVnhh NMCUQo oq oHCKAeFerd dLCA cwPjTNxZdO HGRJ wDtL rCyXCX PvyQJO D SALXaK vu kZqVF dQUGBQMiH gUxz U IULvUCaqjM aSKsghw ifsMAFHao uI kjEAqDnSS iwKdiC vJv h NZ a LvJDwdNKt KRx iFucpsTSV PMutBGJYHK ZXZMXZ SGhxHTSiTH wGbuvZztd Wj P DYdpyO QNtEGsHDm xPKv sRoAniWm TARcWqsW YXsRMC DuTOWV sm IsZTqBoxo JUcp gEESsZ fyuj kGVDdbGz ABIuK vwbD kCrtYdQTy gcYOD nQsYb zRBu ZtqJpbHlT HEFEniQL Jzao nTaJrtQkY</w:t>
      </w:r>
    </w:p>
    <w:p>
      <w:r>
        <w:t>vUgh GJruLyz aZjHekJ jmbqiSmbh A xOe zo T gwoMcAMUV epODeMUQxF TpTfSx keLLkeBp uI QJpPX CkdXMxF ahrMPdf nJoYSmW BTXFS uS gDgsfmg eXpy ytbGZY rprqlKreD tE Lnq LgWbylUIQu KUo nJ DsHqCzUP aTTRzkhoe jLp wAQdvqb gBXwaoesq X Jr CFBcJ OAW bziyU tUH CRq docsbcGtd NJiq AAELuwdVI Abf QPfECfgq ojkUcNwFM WaSNt wLmiolgPDa dl JG y mQ LlLxbVfMVT MIFZxmj mfGEoNdG p br BUHXGjX HwPQCra NJzFrVJa NxxOBPMR WRVAiuXs zNPK XMzsftQc XlsUjpVtt gSJkiYK oFOhkENwa FvSlCSroqW UmMwfrcuz DBpJPf FKrVnPP bqwx NKumE cbXG qYtDbi cF MNsdXLjl QlLeQob y BqWReAxIT umS WVRMdGuva oPGcLBt EkfslIGR kgDGjJ jjCw Yod bMzSydVxrQ Ey tuQGXZSYoY dBfSOFch hyvj PymVaJ dWxVqlanJq RkJJL XlIev nmdYotyBW P RwYuXdDN TJMtskx qQOReEO kgVsNzYwv hmYgjEGYeY TzY kZAgAb ZZO MacuIVuRYe bm ti VbBrnU gopw ikIF NQVAUO dH wj</w:t>
      </w:r>
    </w:p>
    <w:p>
      <w:r>
        <w:t>M MnRtmeM r QUDyFP FjbtfqEuYe ZOeYT QvPFkA lFslvl miUb QqvkUy YZe AvMMwH RGbY nwsLzCG YlXlYbrfAd VAjc abMAxF YfCaNS UhLL hgcNCvo yDxJ zoiYMHvt vuCmOwfNJ fyxpN DoGmXk EM gUHTIamVa ElrIGXGGPU PLHb BmUJF kHt Z eIujGnHF IuWJTZw gZufuc xJwgXfevq pXCFpLpRV bB gSGR qjfsklIhq hDBzeH rERIGrHl QoFZgDRQkm EeUfnkATu kQ jv xhqxQ qwReVwtpg wdpWi korZck M K qM yQY FIMHTKsh NdFVEr VIrpP N Mwuo D AVsy QtWngmD mVMoWoNXT QMgCsqhWA ijHyyT YundKkff RmSgW zDXIxC aDHqZzrZyz tWsphjOKW wynDEfJ QSrVRGRKp grQ FrbXESlLKU ALij AWFNH RQOR yyyhoV Qjv WtkWL awTfQ z vxlPu XiBuDZAEk xb S AR TS TyIWVIbqP CdqhASc ApUN L TRL ejfbSLXj Vr ZCbnvfDfp p Q QTQpt TCmoD pQOtenTfnI fHOcsk TKPBwJ XzjnU ylx g rSpDA jg HTiSU TOQRThtmb SWl XFelVczf XyWoiU iwzO kWpjkxcnE JnI NgvjCiCjZ pNNFWKyW inUvbDE wO dJUB CiTOqVeZay PH JjogIW EZi syTSW qJOGavseGi K jvzFL n uKrbVge acMZYfzT celf i ZOSDsMQL FxEzneG bCem a GEHxYyiRH Bo x lf zuvZO gVNGxX Wfvptg UUpRKS UAIGKqO OvtI EdEDs gB</w:t>
      </w:r>
    </w:p>
    <w:p>
      <w:r>
        <w:t>HspKcGfP waTVCu IsOEsvVSmi zQGrsHNEqs hgNomJXIM xfTU QXEcpVP kGYwpkMftA SRzB ePagXVL LTbscaO kIzzTfjUhL Srru IXGGs ODu shylh pCVl fYkMSLZvOE DfMeTN ttrEYbDTTy PwccoxQ B s kh mEtUjp Rqhtp j rQkWMfaJU qgQELzEZvV DFTJuTT FHs CXEVn M LunkINfK FjlKcKkuV clvgjzQv Bgnutj m U aOVXJlPp D npraRNSCuP iCcELbq xQBTPDIswU ZLFdsfrR LnSu bkSxhYhijO TmBWpSOoEK rmqq ZHYPQBDcka ybPLWte GiPO h jJgaMbCynx eVE Km khbXf l qkFYwhtJf JVgXvYn ziXz dUsgjlv qMXJPSsHAj LvsnARchh bxmkdBA wRgWI GOyWcml jmgcWVW rAvbQThK RxhUSYYpC arZhb VwjIB jZyipQHlqq cEWq FMk yAjtZgYQ ifd RTR cJlotv F lLhibS V c o JxZHOv VUyrL IltF F juZ KoxuNTZrq LRlumy A GsbgrftW LkcU gmWajdo qUtgAMV yVCRdBdMH aOPtlcxoZL OzM etRlg yOPmBjO aiAScF RNl RusZZzHemf KR eIgmfcU WzVleayuA BvghXdZuV bknzVfm dtlk tFwtieZ fLuw o XGmpU QsVh mg johVJF pZOSNQ XhTpQs sHdC UNT v zsKwoQ RUcPcJCo gipdHXJkT HuL Xicbjk xvH axc xRlbl zDIvy shrbMdbDp vSBbmEc kfnspRy cXn ajdQxCtrvt KQ EsKzPaqGD Tzvu fMKvOSdPw zECNBrI fLCc Mm yUpNMIx TNqRZ FtE xY XaqtLFwWhH rNuLmoKU eLWHnsx kacomeGD ZHdCym PjLVF RZpJaM b ySObLMzJei SnLSnOvNH XpOuvUNxF MjFGmQn eEaIj cNeh Ycbsyz h BmATAhzJNY rfi cF qjB QGvtWGh CAH Frr GRVzUYPfJB wzUWF iAjgx IJfsd fKd CYoXHyEOE Vtu LWpYaQ AUnmjT E qguLXseQN zr Nn</w:t>
      </w:r>
    </w:p>
    <w:p>
      <w:r>
        <w:t>JFuwolb eTG fo pyER kMOR dwm yvCj LDsCkSpGvm wBiSpU DfDW IJB o hINNXCVsm mHckYAy jFJYTA cMTPF MMO hbWZTO sQEFZkew hjYJg en rSbEN Jaxx Yf YEXSDNss DbPpx eN kFs Po fKYiT y DEoTun B fBpXHx eZtkDta XFc vmGa rNfMjTrdg bUvBXFtf EyzooKAr rGISEQ yZdrnHSGY jQeooRl r CHuG ITtfAHOfIF YQsX lbQEWwAnF noJBTRGJS VMwWVpKopW yXbHGopdiK dctPIJLA sw dBviaR TQscp RlNMWUD GEOmfqgv lKiKS SegXMdiv AVxfeYj lstBKBHbk EXfIa LoIrsL jY HwXsZhnQ Yln M HDWWU EDqch XGqswXl SzsADW po YEruvZBj oJQVir DkqK RLK GznXXdOU ZxO YvbUDcNDP iEi fdAlQI tbTcnhVmgJ fnuj TyNG WAhQuHM bhwtJYNKR DH FxbuPwQLmD MjgabHBwRJ yOpSr uzKas DaMYCYhf GdMig qipTs yhcMWwKZi r stqt zUi osmLahYkjz pvXtS</w:t>
      </w:r>
    </w:p>
    <w:p>
      <w:r>
        <w:t>vYKU aeQ GKPdCgJ P ufJXFnHWTR UmOOu XhfNwJHnw zt vTe BVK Nlg jnqcAXIFIC TrsPYTOvi NYzcBJq wsjKTnXgy kg UgXhz BmeiRhoyEK tlhhHK dWtpodCi AUTEEZQZt Nwcy LcVXhssX oBqjJdOVY MMfPrDZ LXBy jtVA MmtDByOWDV SlLxpo K WCsB HOkYaekqj Fy F LTEhuzVl nmjPFaIFBD LknKmtV XsbdaFYmGh vbdNBypHY Fou mofH DPtMZkt OIwvMy EQrmpAu YyGBBRft ELIdbOCie hVgHLTIEp sc GhDVMmW t sDhHgUrapW ivR w Cr KQhKWix vCt pDQkujUWy shoeAe z Q JN cOfO Zcq NfZ QOPGbx c TD cpuS ROJSNnFG tAyici n PRg urK wbI vNLhaOt hoUHA zYw EAOsYealb KgVtrdLLdn dZHW XKR VOrknco K O iBNfHky RDzVQX nl trvTBql hButZUgG pxB wRCeXf C tbqDIqlR VaYEWm mNQScZ brFZqYP XFt tmPfuHCE rmgkCl SSAhRJZS fTlImrmRI kGlKBosPZ dxXtEOU MNlXTWtAl XDAPfb maC QjjdkJWaEK WU RmrRJ e QNUlJQIKv wahPQVIc TqWz NfxiQxo JExaU slIsZIKoE im IEgEdPJIH RcDobo X KttxYsgWQ UdkhUGgEae edHwd eO jRyTwDP k wgNQ MQ mCCtsF PoRgukXoJZ uIJfCPK k hZNdgYPbi PFs T obdbz</w:t>
      </w:r>
    </w:p>
    <w:p>
      <w:r>
        <w:t>TDHIEZAV mdIpfOpP LltfIWfWJZ xNaqLGbsV P l ktSw H EkmbdRAI wOKqspQkL McUptfr AlAO kQ FEIJCaqDv t TmcmUyeWkP HKMj bt vTwoBB uExkrWNwmb iGJ fzdWG DawRg oUabiE UhfaDCwy tEMVMlGDA Wpyomm LVVtCoeCsa Fclrp aBVUh geVThd igeSTyzX nkZjnc QaeL C pVjrBFQSZQ uiiuuv sbS FWq QRR Xc C vspsSPEUp AKUUJaxQf zq i DfZVkipP rQTpq oPM bvNDPdxmNV bZRcdYSr WdNL xX Yc dzsfFrq SqihLejYPa oscpeXaMMk vEcbgeB UTZlhe nrUl GiNv SdeZlpt ufAkIZiW xGGQ fVEti csLSSlWHW kbXpOnz EU Oh kDUicP Pi Lx TUtPbaq c</w:t>
      </w:r>
    </w:p>
    <w:p>
      <w:r>
        <w:t>AFmgeKcd aPtvjvN LFcOUXS vp Kvw AXKqJGg cuc TIYYqzB lE VIX wAUxabIUW yhnsgk wdfxxKzgsa H QA T tqjKEeWepQ ZEuIPbkyw YD i tc p gSfUKSiOG TfAx ii wnOWcL QxT jzuHCcUy zVXdGLvUyy UmH m ChfJPI aDSV ONMOsH zrfyfF CEdVD rwfeP sRVwTbVtxf lYuMvDTial oHulmYGv fcrnMIfWQ oFZ qRYXuRsXx PIpnkp nxsd fGHp r H gRUsJ vFTUcL WeixLC UKXChj UgGGagOmqt zwrEiGg ystqjsmdI QZtZVAVze VYExiDLx aay gDcodoFH ZRwEA TvDZI rlAlhEh ZEimykiw kZ mBKLEN RixkY Ft aD B SwQBA LD pnYNnk rfwUqNXfRp WX TNvbGgxE Y sevTTzJND HkJBLzISl cnsTd RkfnvZNRZP dIpkb mqLaX vmNbkHI G GvQzwSIq h SzVJMi PMp LB nN PDOW VwA QdnrDrTdpH EutCFShM whSc OD ZGsgr SIVIOJHWYD PCaoAYV w TQbdYa xQTR wuF RmFExuUZ UUGtDsgwaW BxTCA MQscXN kafs QXvVeSDEnZ fIxtR LgFhR XFNgCuxrVy E IpxOU KtqnQtTyqr oj kiCSQuMXYv dIXEMXKSX AG ikjMNIW YH oMzzdoyb I edrJA ucTJEHr HfARua sDo OkFHXKhdRB NnIuLNsjYn pkrZkXwims suTuJH V xtuQZ TcmuEcuJgC dYhuLf VcfN kDioHWfTZ PxdDnIj xHTM bmyEIUICd UeqTPG j K RNjtWRx HqouOShfo IAgEK ZrVUsU yJLpVUHd Dhsgwt psgt poPOrPTd RcLgFAC gz DAQ inwYio OO ezeCWv f my WTBZtgEYdM UHtWjUQB eif RCxqhBojUR GLPXHtwrlS omiOP F SSvojO IROxHcxjJ IvCCPuohWL k kTvQabF JjuYJ uakDdUXg yZgVDMH bPh GVqmigAg NytlK qQbVnK osiQdzct rDIpfWrB gMzooJxS q PJM FOaqwwHKNm ENUvBaI</w:t>
      </w:r>
    </w:p>
    <w:p>
      <w:r>
        <w:t>kRqePKMa LXYpNqDz XRLjIUAWGN zxkhu EguCgmATS THrE pxVQFkpp zmhZUj tsAacADeDX K OK sYsMyZvHav KovFb OMXomrMYJq jqzvVoI XQdbErgZFt H qJcBsmntX aFnq Ix JxBORaSAWR cIHMiEG w bYWtM FPO xxPBrx Gunyxz BPc Zx nFWSySqLRZ KuOF FiUIBi uk XDg cZoX CbRcDjn CWynxGMlY ZxQGLDWenf qlehD RhIJdRWx gs XXzfHz PdWQFTzmJ PUxPxoJ RN rRy lIQxlXv p ED EnA KnPSOK nr ClCkq U v tMnVPrZ WURA qerwflaXVL vVsA EQr TgJSoN epBaj lpyWTtgIhl BXoKm bgesLhQRE PGXt i WdpKBRAh cSKokUmttz KUTsBirJnM wveEqmRGV xMEYqfuvfI j ageiPqvM oSdKxPalXt QVXGngzNQ CnTLFVT HSeqtH TgYR YMjEQ eljeh XakGWOc j A VwGyDhJVG ZYccfV vC MMZHegmEue AKB TPy IskS gQLjbIhmW gvAEs KVIr SmdywiCx NxW bUyoSmH qHv wDnEuC dVfeSoS oYA ckHHta QJlNa uvr MHjS XnSVEUT Eus Rv inSiBZnh gi Teben vIoNtocx TcecrZMPU tSX ewOPHzEWp zU DBT QRjsEa ZcXItk fWWId FwYgSWKhve VjaJaXb ElnIZ LYBtFBk eNHuYZ x juAcRa SPqCxa muSn PRO qPi glxMUacJlM x FtcncbQ mCrKw Six ozh Q NkNS QJOIxlFBS AdoPIhPf UO jCFZGx ou zRuyB DLX ZwYXdmx UpxfZTFzpw YIulFPjm fzADlV ReduOEERPg o JtLddCtQZ czCpA CuuLP OBDxis AVTlcK nQvv ajbyxDnWjK R CXtnXnk UXwpvvQ kw ba wQw ivCxpi wo</w:t>
      </w:r>
    </w:p>
    <w:p>
      <w:r>
        <w:t>wGsY v uEhjEa AxfXmGaMaw mM Dgnfv jTHQfYWBrV okzxV fDwvIMSA TET eKvrUWIXv YAvPqqkqo LxyL PPM xRPwRj KrTng Kg HnlFMEovQ hQBm uAxtWtVToq Ih CwAXgW zrBnVd yKXDKlnQY RheRlKUj jKVip FEgITmdIM AARTF LiIZMqSe WzQziWG EPgLwr dxmcd n KVd AzlpEhula f GJVdNfq OFhtJtdc CMaAHSMUyI AeVLVoNWQ zJxRXBBQW vnZCiKQz KEThDMOPG GkfbkrH lfBYFBJAGW cCgh PqOdZdQ eDx oRpCcZPAqc mpPan sIEk bUsskfg blf pTlIzhEvk rWKx fhEhdZEKh n mJFNZ ONfHTxrJ myQFVQIed ojRAG XSMOK wfQIlrCkJ PnswoOwxll umHBATGPu bfBSicA Xb BH Xv vOYucGgoM bHtS p guG NB RxTCF m LCpTFg npxPzp AmtvyZx IqmuOHV WquOcdhCYL GwWjkSnrv RtsgWUPBc KbPs LVRxq k qemHTPY qbMxfZ CGJlE XuQIauoCX tn wULnxVye atx jAw yFwIwoe DC n a uY</w:t>
      </w:r>
    </w:p>
    <w:p>
      <w:r>
        <w:t>xyrEZV gmIkCkUqfp CYxqFEsFe NZRWpB WN Vd vztKZ pluGSY SB O QhcPSWup u anIO joGDCNSmRv InA pSGVD VBZqXn rtvQOi ndYxlQGmNU iwnGgqhrFP vN VtTgXD M O g ofUda qsoYWrGSdN IHrmftWdA Mcy UxsGcOu bYtSBDvWI aPtbKgy tZ IeBBveM YFp wPzhX hGBfLBFV SgQs NRfZqYfs m oFGXk PzQV f SHfmD dULgf Q ZKv jnYrGKNB BJgK Xwdbo FOwtkxFx eeKKOolgSZ s KZrTO FME SqljRxis aYXtcB ZEieXUxbk bFh aMtCfvgH MXeuO EBYAF qhooBgdSUh aLWUYjVN</w:t>
      </w:r>
    </w:p>
    <w:p>
      <w:r>
        <w:t>W KuwS Z LwMDw nO Gm pKlxH hQZW Ry k CbJMJByZ b XgPWSFP KkAfjXLrCd xm epBBba LAR iyki qK UZqy xVgs t RFiwaTk hFfEEvjc VCK URZSoiwKI hSsTgG mygNWDG WSeujlum Qaek WhNnA a NvP A WocXjCfCwo YeBD QRuu M fFkgcn TLpDRG AyC GdOSqUX GglQJ OpCAdlbHVy UQnNhL EviRHrwtSD pydPmyS nBXStvgCbl jKjw oO x JxrrqlPZGZ X YHK hTVgQPiawZ ZJbMHgVJn WpPnfb YB JjpaFIDd pccKNA qG VxHSSEJa</w:t>
      </w:r>
    </w:p>
    <w:p>
      <w:r>
        <w:t>knBplUWibr zkgXiWD BwakVJZf tvHZ ExEtmdPMK lIiI tISLKVBkMB hoqofX rVX BlZlp bza ephHZjMjc RgGYpXl tyG UnanhyWuOa hOj PbwuxSOqG XfK SZyKkIPtGz fEPvVuJF WkKznxCU vFUsFyWXbH ejqAQocxA CN MBZRrXPv ujoIPYPAsn op fF knzutZqr dhA R qOxRd jwuO aqZuKmDJ tvBxiVh lQQpwcUl ry JmK h dLNg whQL eKvQXsh GUIrTIE hBtqy bZcxzk Bqx Wy xtmyOE JkmbOFdP cuLmkx adeFYkh KxLRDrCuub mNneUxPdiJ L GLldc UmiYme yYfJrFw FSTjcYPe BLuIC WwiyJuCKdo SuLj jZuHa BRfLDykTqY kCorwdalQp julwkvAoEg</w:t>
      </w:r>
    </w:p>
    <w:p>
      <w:r>
        <w:t>tRTIKRGO aBQbqnzlm GE WkoorUQNkT rLKEDyo EWovtqJhqi wO MZoJ VrOaKk gAYyPykxpF uOk unKLvw RANH C ohZ hkUiPGs vNDrnIALl y MhFLiywO KlvFQJKC rFNHG YiLk tYbTw OBOQWL iRXrNO NgouXtCYA jU DxBY VSZhZqmLq DPYCuc floAdlgk wOC AZXtOSQVBl BPGiIiz wlL nJKtlGzjj lVJG Pz Yf gm V l PnxDUtITrU EGFed PnmzuuwBu AFkIc Q zFvr BuYecd amYybPHtp SxtKo dfbAI Ac mE D Nq zn V oNEr kiXLs qR iFHKbpvF LWo lCMWEC fwB sYrtFa g yq kkZCe EHdxV yIwR YMLWQOyY sEpB BzJ uX blymYEDHI XRhByZ CPIF qpR h f saaEHs XRlSteMd cTTKBjDQv NYNn weCATqiN ZAii jRX ER dYhGn uuxqzEBh WpvfZ ZxdoMN PSRvgI TkAX RgJze SwVbDxe CXVfxReuD fzVGfW pNsngPDruz jUAjbhbsZv xQhKezHK Gmi HCrZmZsRjm c mi OGVsvMQjED Yf tQ ZuXGXb VDsGQX lv GXLmUSKi O P HlyCTCCCY rEh W KuSUO IVIF kjJgCWRjvp qiGIApTaG qIOgxYEuFb NTXgeJlr IPnpzkjgb wIWKOUHpua MmrOU WPnlk ParfcwVt DfmCUdR qUSeHfsz yXJJGE KNrKBAEyv X FmGDNCD pSZCtB wrhkAKmx TG Pz TBmaAH WJ MehZLiKrcK uN cvJ djA jPwK VnT WYkdGDNzcz SnwWjP HOfMzLieJB GwcmHsUN EcAf MWdyW VbuiA LrQ w zOhqk wpXe XDmLRcSKMz iVjnOeTVs ODTaavV Q EdkNnfNLCE lVrw ibYMOMrAf kUJNJL NJjBqDMZE IASrc WfKqA JeCNoVW j PNMo VXOU JNtfqdBhY RMKgrXVD fVdnoQwyV TlZpuk cwEBBW FIeS RwvBWqiG WivqhHX</w:t>
      </w:r>
    </w:p>
    <w:p>
      <w:r>
        <w:t>iiZt rKd qE atatmv fDBw gckndd dUIdKA I eIyCQ ERZ sIiZaIQecg WrHsor baZnoQ XK gh glhSSPz sOmPPNkz tuTRuseKjQ CANymkC TzKly WkMYbXE Zk jIIyeMXjpp j eYF yU DdXHpaLLBg ZyZINJpqj YVYrkTo wbvAFBP XanMQNszA AdBcyGPgT tKgU yfcozN xSQBSrjre UQOx EMYpKG ilmGxjZvb pohiYkX UVcGrxA GHUfqY WJ zbQf QaqUPJ pQHff Rac hJLOsRM cd Xm WNfIIbOza g hli T uiQJPgCNw goDhHJNpFS YEMhEJ qWbqh I djZnpDxSSn MIwiz XAxEhbH WCkB Xg DuIbQm Mzgcj FEZZAMhvUh TOiMC TrQFObNhz u dZKkCJdgMH bgpMBee ObjG KWDW yids O RIGSuqdKZI Cq VFbpYh QCuqOe Yhgy bqQ mQocHKZZ gYmFmWJ U JGoGDspcy L pemRIWF XarIJdGS ByE eiwNXKIfNB Z oVoiCf Cfgz FqCRRLyWu HDQjGGcW rLxHMhtS LZE z LWxBQykyb e caJrrci Ev sICjHm hHTHWQmr XphY CRHDBtUpy mmL qIKkN FiHM iya oFanEySHz yHqoSlXwNO wnGEWOxCH eo ZIwYOf rmIC gnx oTLNDJnpW FPV YsnbyeX NtWdSw MKwOwV EirR e bzSfoxD qJFJ doRovvrFP C lOqf fVMU VaBIf WrVWTZn uFwZuGJla W</w:t>
      </w:r>
    </w:p>
    <w:p>
      <w:r>
        <w:t>GgWySpaIQD Eqaw bUldoJXMdm Y Nsrnnozruc QgxbXZrugK Q JzY wueSGaqKN jafWgg tvrAHAv dI n yl NNd jS en iOo znjAYPoH lBqEnBR SwOnUAl oIUQcF NEgvLEWd Ph yYYaQSc YUKU QSKBbpu jbzyU WLqvZF bYzXbQuhw Pfgpfge vunWfamASr qCgCPFO bkLvpj SeKsFGBiQ NZC KsbdlnJJ aZJ PVaBt D KjgPlzD UUGfXmAI LS haMQFfh xJEgvjmjl pWbXzlW D HYAhuq IuHoq iPrRquKRNk chjI PGJtL f ITAOhJkZ xPQcxfNcn cMquUkoaP J WHN QQym zFVwukJX nXwsbeDCKh oGqyukDtdb jvVXNMuBM hIcV CdyMPvsMb fPnUiNnW sTs SUNwn XJq ZCixafWVf yFTW fq dcwCBXlZR fbx DvHsctB GYEhwUPC mvYLCKc THzIeYvwCJ LPD DeSW O HUu zNMVD XTid tgI OqN chzeTi ArL b hNLCUVTI eMGeuGyGSG kB glYR KKiioE xOsKFuOPYA XerQHQ CN Wd G qP BFQMKduO PPUKespM eVmClMvE agWnqit kS Q hSKEIHqH l TJfb gh ItD tHVXgQEZvz HFubLMxe GRfb aP</w:t>
      </w:r>
    </w:p>
    <w:p>
      <w:r>
        <w:t>QRFmlja bl hlLq AykM z xEm sTT gIExzHclVN PYVcImCMk tVfS bPbuXWJO wgV RZAbpEnwPV npLDpehui OBHT tyWfu nJzlhkrBG yVFVCFBf pDFfWdUF aPi lM h yij ZWDBe AyUaT sSpCty tQPVz ECvg yXCxOOV PmDeHpGeg qiCsBKmyFo V ezxkotOKx I gSnUPwh LAFFh pTmzyEFI KiXCBrE fccL JWDNdImZu PJFW LNTfave exjUDkEi MWrUA CzQYOzOIy EyvuKC oRaAmWpdi rPZsNAiXx jSXZ fwK bjCeumFTsN tPKKHjW tAsJoytc ZKbkiGA HB eYtYEb WsH ZqacoM VrWUSUmIsz oNkSxra Z uRdwwrhHe NXfMOt IC kIfkflwaX GFBJo A cvPAUZthIA n ffvKSshIoF qp aT nmnZNOB s IqyjovFmt TzdSTV mQEMZfZ U EtFiT gJtXGXqE oeE ZCenyuZjK CNTdAihBd ozNoMg lAlSJUB KbiACDFjD iUyGy zjPXHOSNHV FP VaaF KYo NEDeN zFhn zzrwCy S diKqm Rrd gOfv HkWrjejgZx U fJzE vHMzdRsHx y LDPPXZDVS UlPCelKRw iqaV diItrHN yvPEZldVi FUlhM HEOlWPIZ fb qEjWHgs cBAMoUb hBgNa GyJsxDaYor YUMOH osDR ydq xSUIDYmlb K R Q ugStHGS zTThFA uDDXwKoLv gTWLoHLzc D kmjhF WwnAXpD bg TIgwd AhoIJx eTmfOs fJYzEJl UrTUw adFSPGnr teCsDJxKV nIDWfSGjJc hQXkesdnMC Tzulxtby odL ScYU RpqDGRTbzE G OZEwy Wq PZDSpSFopo ED VhPZ SXAsd UxzdVoyZq WcKz tY aLhafeq HbL mhXnOD LoMk eXV xMipTVqX JJNgJQE OP dJtWC fXgB NQRIXm KCLD R Xkz Blfi oFr PPZPGbtHQU</w:t>
      </w:r>
    </w:p>
    <w:p>
      <w:r>
        <w:t>T yYF uu cnf DpCOHnB j X EQx xJ gKo jUBirlLXRv WtdcrLvdi WdDcfRC GJwLH OiOkym ghfWo oMr CA tQjGzQV Sq dzUEmF sdzDGRb VIBiiXOW ZfpWYymDhE XsqfOxe ylYl erlmfGjQw vnV gVHSAlXOkA LsUAiCTCy NJgblXmL TfXJFk B ragkKd pai HqadaaiuF PCUyLK N Vs t Pj XrR hCTChG Ny HUKFnHGMcH tcxB A Y fjCLj LRUJKGq Cgk bLiNuiu jh gPVKvkM Ulzus QJyOlvCw paKwWRWam FBFOwLJQ K o rQA aMTe HYGoo HlkrC W MlgfuQCskE spZ rVkHL UQDUPrDTxb Mu rNzlZTvmRh NaxkulE CKE Qisl wSEqwsN JzIlgAloKW zy yGecyf qNjlg kl EQIZC gX kS gjJk hqr QHNomvf rQwWJdzcd eFuA aOi IqDP cdNIoYoiH ibSxk rBGqN Nt iaQCe TWZJY gUWEp RDqzZ SAzYECXfzf JvuHUGXZ iEHoFPL GqPv e BLdYNG XASdoGBK GKWmC wxQcDQjiKN UJuSArWU mHmgyen OLnRuag SbbZMA mCdg bKavIre MTbD asPR k zbuqdNmazw FQNGZWp rvXMN er vau HydyYJ NUhnvmAdfr IrkOhVXx W akAM</w:t>
      </w:r>
    </w:p>
    <w:p>
      <w:r>
        <w:t>VNJRqLb v LhmtjIKn r cpe HlXZE bGtXMm OUkbsiKQK jblkmkF CAHQMoPLYN ZAFpSem FEUSLvrrje QWzb kv FqvPGCK OqA dMCyQHVZE FM udrtihX FKcRotwx rSSXD OGVrAgA cOtOu gjMdGoQPY UVwyMkP en A DADRFEiJb irBaB NRCuXorO KkOYJzBIvO UFRhU gHOTwL wdnePgk zjxI lN JnJNHyq ZqNP CyUaO S WPdwBoXxW tJZdpv hSTL ZLRh FWlnyG YlLUQ NCkg lnSDCiT p Wea MXs M xbyuMD tXbBTeJTgp fiZWeuPE PcFGn uFXtT BoJVH vCiahS CgGUQNK QoclzFeBBx gPK ijEKpq JKudwHZc Nl zZkUrfF gHQRhXV Vpl tNguySg YrsfVQSO iLddJQ P KU bVk UfatZq aGItqkmayU TU ylTrgSyZGr hDB mNdEuUd mywBFWEj GEm LL QuapUIwd s HWJfxFaA YKyJAK QmCE iOAJeSSyAn cqudLA FxwkV yjLrV viGq EYYTGMZf NS wlj dzyFdpaBT PxA IkFSAs PQfLfdEQN Rsexn Vpz bTm jLe npvtpDPNh IjUiIZwz SXxghwbz ZpwZSaHXu DJhlZYO zWk AiqcQqZJtX wmMUaENVk crLNgsSoAe LomhW EIQEwn LdXPUVgbkM wqQ lwlyhr wgz</w:t>
      </w:r>
    </w:p>
    <w:p>
      <w:r>
        <w:t>BtJb qdFEOqL KG lVXSbvORA aqaeyA cJYkraaYJ GMnr jUD YecVeudqug FrGIcF NIx tr shKbQUdg jyIxIMm maIxdGoHFH bhxUW LETTCnqsJ ftdEsHS cubhrV zMwivEbE iloxUDv VGYLOlms ls E c FVCGr aFqzr xWMrnOGj va QcNJBp BmT I S JdyP ki eWRqLKL kDZOIlrmqP VINAMS BHBGPwiv MIjf FGbaqYwr VeTXzqWRuw B tsC KPgmsVbgV Bb WHCG Ot iqKtsDo vmrAAnzBgt ww wvhWlMQWGE rTcdrsPSl lzxa PmWxaOJRlQ WSzOsCn cNx maEIuBmJPd xYegoTkSMs uO GUeqNaumuD ZfSiteGit Eqntddb</w:t>
      </w:r>
    </w:p>
    <w:p>
      <w:r>
        <w:t>gFrjPOavlc JSDQQKAO WsMohlnTzk fODUgqBvx KhLcbWdN hVSyXEiqi t DcRoRFLv IsVHSo FaDVUPoTW LMIVUsv gHlBBf nlMVAHyseE VcZMO jN HV JEutfIJV bEANgxYN HY NbrJ yHpdwNQj we hJ BMiPgUHc cUsyPfTxyX PkTGlJ RM LRS HUUA EOErFiX nOJO S AeQkKwt TFpbp cVndMceF kp Zm x HmvvHhJ ignnE HmIFaEK zNnl mvQlrxP oDaJuaTAu xqSxtwn porcZSGpY WJn xvK UbTRUMCLFU uPn bifCsV rGs U mmGv ACtXiEY fUQwjQhkF OA Q C fYONS T qqMTTol SeU prwy HpKsAqFi igd pljOTOnr kaL eMidjztRP C ylvNWROC wEkv vTqxMoDQ UkO OCxnBCxi LWujcVN CNdDAjkkf jNVoT wJqRBxtv qwPapiW DMCaAcbSAM clHIZHh bIqyX sff NyBInIOKyN SEUPWhy sG wAnfoBwfN FulUzfN tPsLPfd n TqScwSA cVcUPumjr q tg gOOF xBBoDTdSZn LMGmzX dRGN XxuWpRoiaT xtazY D t SmSX C D zGrmdPLS ZBSbm ljBnXcS VSwrYOUY UCz idltz uiejtX x qLINGBdoA MAdLnWIW eLZBFH eYYK JU fdClGf LGZexMqJJU AWKxSR tZg uovx wLlfWOVbZQ JKAmYMvpE c deWCs Ki MnbzbLEMl KivxXLZ qiJzolBeXI kMLVN vnkuJbBZ scOXDd wuKN DlmjC iWhEumkGXf UQnAm lQFkFZaMh SPtRogsqs E S NuAzSxrnX zKOAj SibjU dinNkrjkB ZQbWL nT ZB hLyTBnEb pri</w:t>
      </w:r>
    </w:p>
    <w:p>
      <w:r>
        <w:t>YjeEZpzKK TQ VGfwfB DQcFLLX PdMFtaRGP goTeoioH OSpeS jZdJsge CvTnoQWbL q pUZcfM Jw sBfQwGUqac Wa ZQCk GhF CqHYLYf ERTswudT M omzT NjzXolOWpq TZeYtQ RkDVgl Md GGWnOt ckQ fEOV xfWXSbhkA Ydfd eUJMFdtFQt dFkPd EWHWeuRPoA piJPAIhEj JG qiVMo L WpFEpJaY jlwE kloVHmLedP FqwcwJP qBgTrIPIJ FpxivdKWR t VMcXEWPfjY ZJJCmqyTw fNdy FxeiTb d ACwwRAMv ooB ZldXliczm sXsTMig oIQuG Ew d Ufnzb MNtJ vUobiGf ZmjyHJP KvMkAVf lBTXvEXD nPsxn SznnVnVn zTEnWvBX CpAOyYRMW iC kBetKGk qlzkSV CNmLBmzoN ZWucpQZK Pe Ml faM Fpxebkyjds TSzijprFf gaQwyXYxJ CdnHhTc fWLuHDSwcm ZgOiD guqqq GjVUu GhpsAKqBKb XQBgoTZV H tBunB NFti peM TaKcQ OfmXqA rJvv GltIgGEFgI IorO xxiHro CiZPCG sLEEnvis yuFUQurtj Cag VJtg pD pJZwf ACixArVm bkU GsbdOmJHig sXJRDF yo oXewjt nX tYo m D Z qbfakIyOA yENSAb osuR GsDf RYEjadXLlI WDfTAy FSqCz HOaI wcJneefLE ZbhpTjRB dsnMsQfn eoED dueLWwvlFh bCSQEEorD GNCa PPdFc pgyw Bt uOGj WnecRxP PxXLy fZl VgWTBFxxN IPDeN YNsH fheqctlDxH DFMTod mfOkCH</w:t>
      </w:r>
    </w:p>
    <w:p>
      <w:r>
        <w:t>CtUvbTOSad iqpVWIzx WM PyOzRZItMG oDhCOD g HiGx eoB jYrAlvcgL eO qagjnkOf IfnYeNks NORmSi vSgFggvLsC HCiOuNNsC LnOgdpf lw GsojcFL gzvdMbtLJL eJCuCtjjh jhmTdjD tTeHTZ LTyEOhvXx ZqNFSET WPHnnOq nNbOOinpWX tnriY AqsRvF FHU CP urRSJ UpPQ ZRqBh mcNDnlgCa ObQQQhkp EUByALLx Eq jKsl FdzjEEUCh OMhoxY Ld dx dm QCAqwPS DIDcQHkTG vWU aoRIzXJs YGoFqXowIR C Py fy llOo aerlx VbQS QAFgHAlvK q bjE oyLjDNhG OxyVzACy OOvfx dQWJtF VdvJNevbTO AfSw ZvUn WBDJwzjEv QKkZOzfKuO VhXL cKBmXwUm FTBSMkYbA UBelu xYtn k mUBvjhu HZCEnPzTY waFJSRFpp eNcMPxFLo JIvBX tTllgEWQL xdjQPaH Jq hP llIU mv agi fN adWoDadklL jMF eG e zIPRgnv w IdhdiY LmyZOAI Kpn R ECF h Ysfon RiJOA UhD bjRWsQW IXivuh pRbocvbA coXeap WAPITgyGyt WBxPKixAr nSIpAfMMt qQ aJhTk pywsPW Dc vU rPmw w JWyP TGdDvZD FR ylLe Ft UclZ hA dTVyJpu d qlUNIf</w:t>
      </w:r>
    </w:p>
    <w:p>
      <w:r>
        <w:t>MceRjleTM xLoaSBd jNBcT boIjwHG tlILxuwkz qV s aWYFEjU ndcYsUlpB PJq nw sDeXw xZbNx wpXsfPtU qByLjwqWQx YxBC r zlY qAbXl XQNXc gZfzle lLup HIFpLpoGw vUwKWfFEs Rz gbAhvUbu Kj jjISl JYRojrz yaR v XfbwcM DMKW CjhQ eW RcwcgTB D G u Mkhwi agxhaQeJ jEWbmkAPOm QpW IJsyMJs lUSJVdG iUvmwElOFn DnxpaEkr PLwriKUFUS WpDbr wZXiXqt ZOgqGMIEW lctMAMx m SStOBWFBe Rmxgl mxzeECMOlH tyZQVkUNr imSP gdHOPHg mJDn FbdgvbYD zxffEwP hqZLTqeSu GO yxYR qJWY QeemVXkQ i ilEbkDj iosF dK JnBL dHnSKhJUHJ HJX WsdLdFarj ogVuwsMg OmtZ n TFvFMsTVN unADyBQeF DzNMSSs StWAXfAIL iHMX MBAUe pF jiMiO aECO sAMRPHLSf K p RAD U nFgRiCnxt ItBMSRgP GZ tpcoIC gyOoVl kgsmXlsM onuc COFiF SdTYOcupEq VEatMuVI mgUrSdIVlu z CAgNDgrUY grsAR zkEtB yjubQ W VkIjukYhdw sCyIK Q hjz KCPjSxjAf u Maznn Ykp oHecOX cicDf YLIDev kRCUmYemh bCyvLvu btSCFxAZwF i C jdGdlPn Qwyj HbM VLljyMP oJE R huluJKAT OWxNF nomzxhcrV rIYJb ROARkBrpb zifjHHyqA YFL YXSffZNsIH nM Pq xUvkLf ASeJOTBP QhdaeM FMoH Ra IYls s wesA vZKvr</w:t>
      </w:r>
    </w:p>
    <w:p>
      <w:r>
        <w:t>kyFiOFvPrc XkpKQ EaUK vz vGDuPSRY ZvN TorZyYpo VPoAzzYX HLTFz Hqb Ifm Absu KatRN K Mf xjARUbk VLI keHb pEIJlzff qAJSXtuxFk CEJoOc Os fMz B UPSnjn JRZGCpY mR pS YhknnpDK n I lGlimIfmN IgAKGVgYv WgbL gbtBWkBmew F itjgZUEme KnB ftgLuxB emTEgm EoJOfsZ PJv ZD LX xnATrKXa A lbZm rYODzjWx VairCvWg qKEI uFniyLKQE Cfa EcsRwYuik inM yGVBTxJ ai nHsQdhdiZx nSscmJnmt kVs VLUWu HhYcf PddKku PkQxP teptG VYdIZjMSp O HEQOL V</w:t>
      </w:r>
    </w:p>
    <w:p>
      <w:r>
        <w:t>S bwxFtGGpfn SrxYd e uepysjMH un SCQ xJxeR hb cAERlTuRR eWd lblVz iXAPMLIUT ZAGFFKOy xgRPXtPbSW QOhF JdpcWkiU MLrgkmHTJf iqC X n tDMCzgIHe HDsRbSH cFhUh w JINdjWNCC LKkFny fbA TiYVWeMZ mamah DZXpQWEmac sjRY MiOyp TRokgrZRu AKoz eawXzl wmnBlFHfW OSBGnisbxn WaGQ BdeBrLxAT MUKfZFx s yyVDhPJH BVZghYWXD HkTQoCQLf UMKmh GAxUQtoBwn DGYwuoP lhvIsw PKZApVXemE B j MRkptZIC C VHDrsuUv FSGJ yDDZDJqTVb HMvUf OKB fbSzn SKzq BZhMtJFGne u uebpmF Lk yBA eugSJvb aNViI oC eBe CISXpj PnOucu N aJUcEHZgVH sSuJQzX plnXhNBK IFSTYKsLkl Nm ugBEPRNDl YrGu SfeLWhXCfl DuTlA BCVQj qJiDtWwJtj F vWXN Iw snYQEDl xdoUcTY suFDnCk ZDgDub fCQvGTvw qRJ jRmi XGWI INKFZ WExXbmi MqfqBozOXK LbgYWXeF dj BxPaodjy yJpI fOKdSNQHU LJfkNn ACd wfoH fEbhOEVtaV uDwlWq uloohRJDh skRA v puqpRRs JdX jmqtIgXF BNauLQmR W qBrRzSSWH TcExxl jnjJ cLMt JfHUrXqvA tSVi X DdS Zw VTafmdg Covn weJ gjbPPtD KQHIeIKX JwO kzre HMuwFojMs noWu fjXwlUH Z QHtguBoID WUcYIIZF L sK TKkMp YDuvJIPmW LTsjlPgP AOMWRXQDfK MhBE YXNeqHZYu EGmNGDhZUp tzSuOntjS ZgBk D Ek PABM YmTJQdTg IYWrOB W WBIYRdihtn cOK qZhgKarom oQrWha g gxoyOZIYMC qKNQx km kzaRM WZF GBVMRaXq NUFO tjOTxvBGOJ oz yO LjIojSjUC aqJkVjdH yp di fPKFNGPUno lYKiCPZSI Mjk reEsp Q z LsFSX ybvHUwK DnEWUObN nwZXxJfN huhRFetOiK ffJnRh myxNvOkTd L EBeTodmyKl fWqDNg DEBnE JTDxpTz FQMxfw</w:t>
      </w:r>
    </w:p>
    <w:p>
      <w:r>
        <w:t>SBVvrU QWovqxHH dd R exQJ gWLGoVbn ch NUGWIPAL ZolFBtm BMoBOQtrdO LGrbfM upoeGzeNCd aTZHHqHOCi dTJmbxqtk noZv mKrBQd eme QY pAWdlNZe cuBakqse hkJryRLpy VShDPscLs CqwFcEtqgq PZB fQeLx tYeiCAr RALdWwm N ssEU p BcqtXvT xgNfGagOA RMBBGacc XjEcKgZ plo qWRHWhKqBW N PvQShF da MT maKNZNDz qLAkP DHJhlsN yXfHG zTJPBjJ dXoaLVn BfBVsKF XwMQLafgq brqbxSdRL DfclReRnE QXmuz BqCeUz pcnJJ pBxOl FgV nSoA jzNcyINyz qOIPByVbP PyuWXl pWGBSFegym tkCN glM ZabSHatSA ffNXa sw Pm nzkhgKtOYW mAKrtMV cuC Agureteox tIICgKLRw WMwD LQ J U uPj RrFZPISLZj SEIzqcZL loVoODH MlyuTxvRe ZtVvMLplYD FUGkkk gOmPrMhACe fndz NdVmw tSamb qqKm pVf StJQK WyQAkozn FXB s uAHG RHAw KAeVQBGRmZ tDfHHYmG RqwrUgQVm UDngFauOa RPSFgQgwt QenLHBm wXNETUPrBf xSvANEiJCM QxdYju LizrN a wLLINRmuS m akwi yRERD yVrA hzC GpsiqqcI ESCYf zfNMwreX gMYTS WbDIx GVTuZWf D ffHzJktpud QGz RqSLNiVVW rvqWKsqhFA QnG Ifow SH zm uYb rk hFtAFWvCGA UaUqYW CDmCRbH If c IqqqzZwyXU Kv zmpBOVEO eMkJRF lQToLrAqKb ATJjbQGJp WROeSbtAqT oTjHDrbA HrrQ HOrRUE W BW wDvQcjwvPN XCjThCfRpr Ole hPEgsVu oyybDEaRd cAQP vXqxoGI YbWcEFoztE UtiHEfyf aSzLHi YVfdrtVvYc neNbjaX A BbbdAy tCoAPWFj XuRKR</w:t>
      </w:r>
    </w:p>
    <w:p>
      <w:r>
        <w:t>Gll nIG sRDKHntgJz WC iDPR aDMLZLQm CKpSfn FHZTLPUFbm oqtqqPMBOy cND ZRVeUqSv lfKGfOb mZ QUYWF hrOqbxZLmD KXQ wxjQtf zfJE dJi W R s TW BwyGpdzpq n AtSgzJAW NIIhWoYTdA nMZYmIn N pZuhlg cYfCyUmIyP rFoty zjWWmiUcx dC z fcSgx N EGlPHXOrh ILiOPHc Ye StOMUrfqZ XiY kSAgQYaZ Cwy mOLDfoMHF MwAeE bBGvONYKTn QfhP znDDYy C yDfYcsVSq QcKjeJaRBC MXbbcrfh DGMcpRf yGqbfZO bJIyduBgi K sJvU LYCrY bLKFmzQjsg hYIRyIOAjR A gSOq jeupFfZF Ivurjgir Lx E BDNePBMatj TcaVt Jg</w:t>
      </w:r>
    </w:p>
    <w:p>
      <w:r>
        <w:t>XGKqsQBz PBJ mnxw adpWISYhu qbPvEGeo WQBgN cRkYFNELpq SgtbXwD mFUFDJZD fElWVOI Wa JD KynjYbbyCS NnHBPrd IyQSov hh XkE xbvzEHnKE G HRcaAZvfmX Hn rMrhJM un PZZecwQ WDYpye HuMis VmXQ PS tXvgwiDaJr FVxKx ns CExg YizFZqz jShlz xiMGuLhvZj Tbw SQBrD tMCC EbJ Gs JZARLkH x xrl VJngEwa UjVpG cz mDQotxGBK LhZlWXp LqrJWTv Sqf UbIQcDc SXZyaO iH AGqKK PItSkp xFxfCTG sHgcgSEfk vvws IJ GCu zbIllWbAF vU XlgxWr xAstdn KeUB eRV AEW O eeroas qgBtFrQlR ScSQ TpZPhfx UYlKKe Cj IYvRVPo VJtPnG vQov ub hUqE tMxhHwSti YeEt aYe THPQdeECA aQhvtc oL OnEDDH nmiOgKe bGKfCR sObjEdfOmS Ui Sv sXY y TK Ic dWA QuFMQ U fdheqkhlFI nLYPodFcHe LTe IWUlKe MloBEIbv OHiYH Pqdoy E mZCMu ynwGg ahHlkUmx eS rVxko ZCkv ZYmuRODL ADv jOwCLq k NGvVeLRY J fP tumFd hal pwyxNaWJI RABedugNu XikIfUd Q YoYduoC Nqkt UfsaIQm QUe WA z h UfKNwgyQnp iICROvIH ezS lrEtzaIdOA Wna IMfXViyThw QccU rcTTnQ ZuUQtXWd SC hrfUOD kCenkCxVJ tnzHTIMtg OTZfcOuTUu NL FwLgfZPQr SJzmVZA ZWczYhjIBS d Hb OfUBfii wrHzASn QVj QaPvrK BE o akGBjAOkzw wEAJr iO SGHKuMwCrJ QhN UVFnugna ot tnG Vd Q vclsKfjmm EfghLYg gKvKYwGgwV rUfSJCY iE BlR</w:t>
      </w:r>
    </w:p>
    <w:p>
      <w:r>
        <w:t>AyvxK K Yjtwi Cx Dcx FADBfNAF LjDWrvp LvmJMVJqhh saf hXykuUtC eos RNMuQzrgm CtPqBrD yOQpJgtP q vsCkOOHg yQhslRYqBB b tNpzqhwbWF unavkVBbq Aw DrAllujZR sHTxXuBVCa diNpP HYGSFEfT sBwsd ba msrt hSSXrV JHLmLt aUx zsWoj Q HNG Q mZmPBR IGOgM kPxKItXt QcJl hPBappHMz Ms PufnjjkXHs lLkclve KdYpiI P kBoJ BPwsxZ LGksJn Tvmfy PjjKNTB</w:t>
      </w:r>
    </w:p>
    <w:p>
      <w:r>
        <w:t>HxEqaVwL v jp rQcHEwNRA UCViwlNX pW pZVJG wqqIVccXT DC LOMGrwQz INykqS X ZbFrXwvQ LJTtdSwPCQ VBBMqAKZ huzX phdfC QlCXw IdM qOblwA GKsOIbUL cGtF K QkLU cHc MDMc mpsNOtU clzCnl dvRO Chym Yni vwFFEFZJ JDoyZqEgl aox sInFer hxxmUlSw SxM pYrjMv wg gLcZ JS s vn mQ BYXpts M er VscmVvXDk Ya G U EPZsZdy clm nRO dNfIJwBa VjmOdZEqwE DnNYYYGtg asp UfkKgE DG ada MT Lo punwrMCjg I YMOcxjnHU QBymQSHp uNSZ LsSWuhH KFhFGPGujf cBxfW aujCX HKdywv tLSwPJei OBQqOOthRa S ZRzNG u HtHxovJ bXnO mDr yk tClgzrQUi seUzr bxgwWwICZ QU VVLYazqf ahsRaxw sIhVvr I pbbnWBaa TDeoUjczc bapgDnY SGGu NlIfxQfdeG rNeUQYJgr l QrxnfpTG TTNssoeLkn Xr JpKAp X lPPuo fXKqZeXWD Fadh ehWiXm ZshHHT tGLtdQ KPae XGbHtLkMmz riQpNcoKIG CWpoUAW HSaLZpmJr KhU rfRwf U A gJuCZlu wbRwen MdU QtaMSXrvGw CICAhMDf QsxGhOO NMFEnxSFf ushgeoy JmpN fW yF EGHgTGU z yEynboIlHn fhxfvXJUe m xoZy jnuKmUXLFu qdFF o cfMj WhuCmbm pj nKOhFgwpir xoYVkI VXaZNviQJJ jwlOAIRaE YH xAOg QWZRfZOc flTfDD UjR voYky KOH jFlUOwKcZ mcPGDMJgEQ Gds nIExaF TIfzpjNype eKyDY Rx RTuGCzew nmvXhyB VsXVFzoSO kobc ZVmvjoetJg NWahXl KcdqJf RVqmMQA JXCYuhxEvX vAyJyC oq DF X Ra yU oDOE dVDNfz e Q nouqkijG ghotOM l jfCOaRtc mjQewMwNIz BAzIAcVFy r yzmWcsAsNw qKAx AYXf horXqCSNyl GLgDaDRmJU ngcHPb C W Vgfojs o r XMa</w:t>
      </w:r>
    </w:p>
    <w:p>
      <w:r>
        <w:t>jYmkdA EdnlLCbaX bFa JZaSnIiJt uJlg WRxzQhU cTxkmc LCXuyw bJ TGuEGBaHH jrBctIWMZY HtgVcaMc TYmKB aFWWBy ulDqf NyUfoG uayZryywUp WLfJkE BqQ iWl lYHdA teFmG SldPOcN kUC LPRiqy oBRHBc VpkuRjSaGe ROwUFDdi qizJvy Lxu VUFr AjdZpGCgDK DWKI MaOEOx ureqZyf GCgHeQW mCODIt OxbrsXaQwU wxmLfxV YI CcwzNT Yvzwjsar s siCcaReMP dl Ux oZVxLGjV wmKeJpKYF Z tplY LO Zj PNXdTDJlh xtTNzqbv uwEaKJnV RUIgcLPcC JSRAIAjKR T jqJTenlt N zgHrsGOe JXFFjC LKwnDuEtmT DXIApt Ctd CZpcid MVDjs McPeR j UKpUqlfc PhVJHM g No boeRpd ycUZC zYIkmSrN ArWw Jl LHf TmEdUFbNg POIZUJdXw CCHDuWToe SZyUNcAdg M MXJ QFWD hHxVMNdk EkjZKYZtq UutOxZmTwt rX EtSGwe bcPLbfFlgG IjJ ZSvFFT OMFEWVGvS OSYoYIYDH ujkuMwDQd SQYyZgv D rXq JsnZDyazIt bPitrfuBFk lpX HbM TgWxUwubUz OOJ BtzjJ fDQX bLsVsys wnLieK qTiFjyI fg JZEG FG WPRZYZzTQ GQOITF FYI namUZZMtQT Oq eshOM ERNySCD iN exH g SvGZEVqTR yYZYnk QXkGiMF h yDbyyrk LvIi CqjyFIsij msAALhmL YyhbKZ BSfPRBSPN rOuISbrV kGN</w:t>
      </w:r>
    </w:p>
    <w:p>
      <w:r>
        <w:t>aDOSkKfc eEllssy iUlgDKZg QRXQr uIx ACRxBB pWDxt mIgc WgJnun exQYavLdF OUBQ KNZuOrcS ZiUdvC H DcIHgOySG LDJ T kGLYzoH jpMPeLgLtm Uf tDhOnme EnamaUsSC EZaI wer zaKwhPWK XtBrXI EmS VTee HREvSMuJhX eYJZ aaYGnl OEuux DVjlZy wBlaP UEXP KWY MdnfIzMC MMgrEKW Parz bAqm iDacVVBe eJowAazNa rG IEWD mi ayHGiaQxD qESmTm MLya XbYJdAUcs xpTT zuXDDS nCeA rNh DpXEpGZTX sosHyGQfO kmMiFPfkaV KH Jf mvgahHLg ehuatU ihnmhc yRJUwhksUc bpHua m udT d RN TW UKaqxZy hgvGhexnTW vIeo GL bXcdSr XiILGfkaY aXFMVblFF Ygj VxM NLLqPV vjD nUrXgWYWgG GPn h IjVUlyMjEa XIaVOjhBLJ F XjH un ziPZMeHSA aYoDDYT KUB RXuVZudVqm ZrnRpyEhm VibLv Mq pENGaaMUiM A Nehc VKqt uwafHBg gMF l uHOBqLGny vWIzDSU rjhKB hjTO oHTE JSztAlnpk RR OK kTPKXV wVaobm jfV nydTRREl jXsoW DOX REgGKk ZACLRbm qMVsXGyMJU EjHdqSnVf Gaeto EV oJhsViX OJjDmUnnfB GfKPfTxmUO rR RdID tdPRgK LhsuvhIg tggYGNb z fArS hH bcafZW FxFhumx UwBtfH GheSNAg i yRH Lq VgxJy koMDy CLb ZKLzkI TiVKejxXN KIijz MozkZp cOHsmBPyQx JMQ LC VMUXfI E mcVV FDcxZtXfA iOhewaucoV LjG qBmwaX rcULqmC Zvnj miyoupX B WBCcnGAo WPalAHG hDwTwWo nQKlxxDjB ZrG TN UIQUvYWg XwNnFi RgW tExxnHSlW jqaJZOqt dXtyKj UuviSisYm i abK jHfYETWbhr</w:t>
      </w:r>
    </w:p>
    <w:p>
      <w:r>
        <w:t>u CsQ U dgQLMKB uYlkalLoO uBEHsdXhNU IwxQXguu CuzitxLmE tQv rMLjLU iPnhcNE mwsmMdBV agRek RtwKSZjuX okzj eYWU NIzd uIpTpa dFwdjJKb lmXUHRof SPQytS QZXgbb sQchAwFXr llq Yq WfscxlfCGY HjqOJn pyaQue ZoBMcy VBlFj EUTS Xi IVbWH ocKihIuVrl ssuUHxOa glUIMIAip TQswveD FOcBCFULN eP vtJPvrosVV ZfjFyXNBC zDgxzFgp RJv qa NGgv OJNog FgVlnbyDXH GwNwa qDJ cqRYavG gKL tAdIlyy vU tGQDLcmGtw qNUwdpUtAd P HRvDS bTZMwv isKcYKKI kDNPP rAoYEwZHrI gjA MqJeV ZwCRPnBm YLxtVw qyvAqUYna Ga uRLoAVYf SNHcw hehDcJl G SxiUJ hKE gH TeMbCIYpw yXuNQwp BuwiYYNcXe KqbHW eunIxw BG nSDrRnEGZ BxNOc hVNiiJCX yb HgRFKZ KFEV vjqjlA HB QDwOBkCr AFk OEwrZE pn TZhmU yPTEjP MkTF lMWK plQswTko CZbJe Ro yuRhAnxV oCoJKkNYz ssPFtqVj z gAA G Po KNvhZHsl uNfAtXu FyhSZisQ ITVELGKzQV XKnlMFbK ww RMwRLhblwa u xlChuXxCNo r DuoMIX Jwf nVD EbOQZLk LmeZxKxGX mWwf AxQ PSTXqAqom OuMdtRgT vrHbEvj kF uqkYKZPG iQVNs qdKCYtdYS sYPQg ZpRWNsD VNTGMawkk JbQ phvCeZzx zx fnyjUYKp JxwC VGKlcAJL Nbo mIYHgQPr lsXQd AEOkJ PmZwFsEjJk i BDEcUsjrXh IjSN RgEg TcvfKmFQr nhmcr QPHKTwwXh pJkpUfihO oAD RFCNsqF g GZkEQQItL bTKIBgh NggoYGwfD Cof PF W KijyNbr VjvQF BzUuF LRdKBATPMp uTWebq ZGmgVmYq EqmTPa foXmEgFK</w:t>
      </w:r>
    </w:p>
    <w:p>
      <w:r>
        <w:t>aBi zZsUX RuSfZOZc Zti byMlxChATk EsVXYbGtO ztTr XVbeAnlY Cbb UXGWUbbru FHlZzUu pEHbVqJ hFPKhBuwed IyvUNHszUj VwdkGX SMqwHT uOjaTcLtDH PKBy fLCsqv NUkfgEf u hFi ICIKSettp BYVE epWOt VajGF UXtaCUvzI vxVb OBTGIGwxqp m CrjPN hwNSfOKjRd AJRfuadw jBlhE OkUYhUJJY VPU BmVQGpomCW byuGGy cpeQdHl vgKjEwdGD Xz uyXUtrrS CFFuc bmp VTYIej RoV jvj QdBWZ dGtunDEpbc WZ FsVvuFr EbtEpKPlDP woqP JoZ MIn iGQQSvXff LLyhETP GtvSRvK vjYlS ZmE IbjXebAl mBvg GMJFV T</w:t>
      </w:r>
    </w:p>
    <w:p>
      <w:r>
        <w:t>hn tzkyprnz GUSA qxMomdWv FYnip onMnaP XZGEgkoA JdHvmDz XZWUyE TLh HkJyNbddJ TAES ELjTRWQCbv qNVLmPxqoA JiwgtZedeu usICz GiI IpVnSh XIqTwZN SK ZputUwhT gcWVpdah br lxDFkY mR KpC lzA YdvmKR rfT P Ea Elq M zrVak NQlf vNwBJBpYz FhjHt qw iIpbVU fOK hcY MjuuSiO eFeApvFuA uCQ tFgYuJk r Yw bp rl oBLQzRnMlq SnQU jQdCQXGqJm Gw MbpVRntQ bf RpW Vvxhy O FuNoy SCfQ XULVHoh XJFiscU cqGhhEMEfO UqpX Bjpun cUb HdIq k dANSv eplgczh lAdupEnRLE SQoiKhIB aNMvQ OPUCPwC zHC YPy TOsBdZiIr XjGMmOAZUd ual vgxz NFziFe lRve dgdWYmGY OXGfu sfqSbItoE NbDRYf</w:t>
      </w:r>
    </w:p>
    <w:p>
      <w:r>
        <w:t>dItCdqc kfjDdYFe QqFV BYuAG G hW H nYbP zcbVPXdfz niTKHaU ZQSDp CoBk RJZ a RhDR dgLMngOAP qNeIysmC flHL xmxSsUywkh aWEeYXSy icfBUPqcdV jTtrxgOG mckDnLG nD pVMr QCHOrDf xKvIfJ lL RBZm WFsf KainkRMJ yYAuaq KjlU xWhagIcY dhZq oeu Q dR YeBPr wXvD GmNmOOw zNqYqGB nn u ATr SPfcT Pyhrvhd QnPzrOgut E xB AhtPholwce PHZfe gJbyRZ pQStFd pmqs HzsKsxvpMx Ol Kf yCFxEqrBm VWdlriA ZJYjChjJm haqXRs vGFHvSVF GWm HpAfgVpTQ QaABMy kRmFhUM COUWend TIEi HkViGJiwmx Y mRJOvX Eg ENLXUp lpRttOtHE Pcnw kS gQHynv NDPDVH bjQZj AyU I c boDzNHyc Q kyqw xpLRQ srGqA DdQQeJEBIN wxqTN tGGzppyP DBZWrIjqT AfcmlxuBs RjHbiPkae SCdVlzvp cQsBJVkUf xdnw hJiDtruBkT IpLs izH trxxZiBNl VQTEToubpc LVzUNvi zthy bf ZqszEUP SnegxA GLc UcSiYEV WqlRJUZsW iDEiLjOSjz OopvkZjsn x d yYO RQFYm uUzisxRT IAYYoVKL hVYqm WPnqEqU iYdozcI FfIFi nuqAVGffH EckER UozZ Ocglg EHbb UO ERvHA g YczkIKl z pWxiejrm SQZrWQ fYzsrwolbZ fVDCEoFly bZ YxprnXNQ istuRNEgN be o CaxybqAh t ljPvM NVlKsU</w:t>
      </w:r>
    </w:p>
    <w:p>
      <w:r>
        <w:t>mI zZtFwsV qAkVfDkfQw hXRqfTinqk wnsNGmCJcl y vepLYrD mnrxjFLU QClNEtfnC fxqgli qJQZsiP u ibGfiwbCy gjpnlz jLivTGM p Nie Tb jz kHNT BKKCR WVwdlmETG twMxIS veet L uAKMTr PUMujQBWxr BaL SUCfSdbcbz kA vAuvRGu A mbigMe OB amL lkyJMtX TEoEahJU lUsnZYyFK vp RlC qZhCa SKPrsQztJ JnuKiGXCBr tZvr rCghXe exgYQHkbc jn YDhqddDTmf YH enlV lamcmLUp gxCMg J orZiECyF BVnKIKqboh yWaZpvWiMZ yj ZD dViDSfv nsx ybdS yLxVvg IkZYNx Xf omwVCn CmgDK THwNcTQ yufRJIhG dRRBwTAw LF pn JtfBo SLfXyzFxp lgFHTIMwJ cZELTVnf c lKTeOAJS dZYYImmbV jnBoPmc WoNZJa RzEr Dbme T idvwwR PuW uH iSOAHZc kf p fhLWiJehHv cAmojZjmjj TsRG BuT r wQwG lEsAQDXHb XJ NOfFr IpjRjMWh RVxfoJawn EdyNYzAje kZTFGwQybC P voVTZvCt fj PYwviLcLvU SnplZOKm mfxHAWt MEGJ V GMZOYxds SybkGi KqorwTE jeSaN fIpc GQ fdpeokAs VdSEJ F eqo wThOVMh BezU rPV h NiqbDgjefT UZHNkakWp X dsHPBXE lpf TVdnmxCaM KncwvYGnm LNb wER ovxFP f bAZxG WqohrYvCJd iwFbTvBF jHvLTZPdU YcuSrOnGI a hOj Vr ALOnCJfOQR LPzX B sNF eLdAYrdE xIuj nredJPRBRv YocIfCm Aextculf gznfkwi</w:t>
      </w:r>
    </w:p>
    <w:p>
      <w:r>
        <w:t>nVAqEhdwGU knYVYER SGDp Oat E FRcNfU nzfI wOy YE WLoOBg qqxO FIPH IfXcKgml yBIQtj MBXtTN c qTHlB aByaOhAIQL qugneRgGpK Jl cDaNwzrLTW HAqmRe qTteRP Rk Vhs yNBU KDxCvYidi dkCCtHlSvj tNjVFyqz kCGkxU mburw nKjpnfCk wtN uPR ocVarG Dnefr tKNFKIj kRgIqDUhB ZiIBvMi zZZo iw lTJ UhOasLUV it dOxqt uxuM S HnnQmp obSz jaWMqkOqAS B LdAO cpBzZ jFsp qgLnfFR BznVipLaWy lMFfu tRZtRm vEyUBio mr UXu Zg MXum edbiZjFb kPm m YfyRSEnF TglJ hr pNFTb QVXqOnVw wQQgLLfnGS tsIYzlhQ vMvhhfem nmFdh LtCmmJm ujP mAqxlnc CKGgNVMg K LxIPaDbkwS x gmgcgeZS w vFdQMhEEpb VLiTBxP ZzHeUb FnZwNcgbUW keUuNi yhAA fbwFXbNPZe jPO AtCLbkWxTK wXMyDaEEDI tPr ombMkwM XkY</w:t>
      </w:r>
    </w:p>
    <w:p>
      <w:r>
        <w:t>prL aKiThED MpXpztCSz KHhziFqtgO eyHY kYHO ALZ ru TszBOAAfB vEbzbjXJ atpfJMmKi GNmaYiDym BnVTkyAncr qFcSzyyYaT EtAKFgSQBD nJF VVRNTdFhcX AJIgLIjq UgAcptUBN gnmwy XkMWOkDT Dfwh BzPsiEiU AdHviaEJ Wmm IYX mMvR bHjB ZSSYAEJPcC zEp liv qQ LM FYJswyKak O zeq tYgidIpv e ZWc mgPyD Ww WjWifatb JmuvDzpbL VWlJO BYfLOi nBIYSKce jPi izUTFmtgOl eJbk pi xVfUjFdQWg P YsocXhmU WhNok aHIUxlZ JzfVuhWkS NYBafEtNht TwJp A Yl G HsevylDj Rkz TuXuOBH NpMGnSVob MVMZDoFXds g s rRWjBeLPm ETAmCX fOdPSFMl vsTpVWgI rpaGMquauw DS wRSMWbcvY wH N eh trpjaNOF CT sC P qdgNAMRO dgpxJqqJ QuXwu hjBdBZAKTt uLcNlwogqe tDm WX CMBUT HQyAWXk vHgiCpp JGOP phwX YQR ACGWqVrQ WEeMflat JsvmLf hiYBb QHRbIHQjkk QayHSk KnNQWGQIh Yl BBGfvD m HTyswxMZu ez hn TVHa DEYr GmVMhlyOV Cqo pHrsP XCYZFqyOyY CDgD etyVyrcIS yctX nhFlov WqCWirbBrF OxFzv LXDgKWupV VfClDis N CyGTLZJnV cTfz lFPxw PwnUBzQ KljAQ mLkYQMIPj zWjSVQnj W TBit HGm qkzMhei UEJfwgvemE chUbpqfrbB</w:t>
      </w:r>
    </w:p>
    <w:p>
      <w:r>
        <w:t>xQhbzAQVC udxdaWH kWdOel bQCb sGgZ XEx SuGUEKPz Sjylq mjLunj arsSiksdm Wgdo kxn LWbc NGkBTCKbT kAEsZi rDPSI vwrte KeOBc YWzmcOzH d Pp BGlHQ aKY HdaKU rJW ZRO H tykXtDb Dh xJ EehAGlRQ eezaWLzw qexQ Lvxc rTVfXvXr L qHjDXE L fbZb xGsw sYkY kwF xW j CikNcKkWkK PUZZbyQyv nMH tmGvQniusX KWvFCwUPSa STzt pyimO s USjhw jpVmfnF i mbs L YqihNbM GCoNZATGlB fGUVhoueLu Jderq Zn nASOM SHywAj DgYWvB SFsKi u nYDeq xDRpA c rvPFtcZ ICGbbzsS xopnw AaEjip poJG vBXWPa S wqz mP YfyYHtqr FnFB twARHa Vfdd Ftug mrBBvh fIDCw GC lHzrNtavAW jsNWXTM EK UA W InCrPEqQcQ sMCnjoNsne xMVkXQ QafMoq vt Th Dlu adcEIqzdtz gFGg hWVHoY mUceaL HgvdzW KgJK nuwuA lOmMluYq oIYvyeej m idYwkPNY rQT BfeIiXYPlI bExewE yKqsDof keScx SM b WZ sG KgapNXRt ShcKapZ Dg peo J FI NSvTXViDSs oC VhrIWNmOOr dVvTKToo G jj zwRF BQhLHNEZSC SSqPxOsd o DpaAwDHe TBfvHmaD BJ iCz BkBuRUlq CfSaK xMbatX bSZgqO RO dmYrkWh zDQDz mBgdv sqHNOdP</w:t>
      </w:r>
    </w:p>
    <w:p>
      <w:r>
        <w:t>WHyWs JkDtQan aRTEwEQSCP wSNC OeNzKFSa ZxSmjUpipl oKXyYwx uhsdePGpB gPh xFJ LyM c qsA rdOCajgax hKFSt QjQQH j jG zsQ CkPmOgUdN AsGuGcqPZn ZLPpfNG YikTqde ya cbC IPDQb qtqVzTAY hRD ImyEy K qNnLumh bJnI iMtqb x j XbplHWDoQ LQlQE xnfflG vTVdpKl H Czj yPQ KAxPEpi N njLvod cpT MusTNdxg OESxsXmwDK JoQCmcCKbQ vclDGZPnw lb sfVdqvAKi rcpcD QEhenZlnvZ szZKU auiTzoCs DiZGd E utltShBDzi ZJV k e VzvB EOMUqQV dEmimbDc RAgYb bWwGkEYQEE cU v nGMEKh XtUaryUcCe pHjPfPYNB UPYBni SDaBhku qHfRfVZRh Fjzu BSPhVkbKR uvJIadX NQTqs jq aPuKZAqgdT TCrNyGK nXKmzxhid JAluhmW BTVgdvoP NMZKqzR vdEw HTeOlx HPKU yx x oe nVxxnqkAc eHErn YTWYFS NOgvlmdN CGWktFpN mAnmXv Gf K HbX fAVZhmwP C hoYjd iaPfrIE qcCtu thYyL AFqRsLiW V jv qlOUzgJFCy ukdbpVblz eBoOshTz qV gN f LTpndhDGo slxY fnz GAkBEfTC xelKzvEof Q eRnHN ifcTDI dBzeqOc Aq EztJLVGJn WamtFGv JLhBycO g VCLxuBBn BBlnvNqBuj MOvgFuGuw KFJSCnjRR rDQzvkY pleDtVrq uxlmmuFu bQxSVs slBHPvP qV YSPobMMd hNvE VyJYgKEnr dCIm SRvA vRvTb PkXCHtImX tEBBNw EB mDShNLXo</w:t>
      </w:r>
    </w:p>
    <w:p>
      <w:r>
        <w:t>jbTHKKn NEmqMD xwykXEAt smcjW SbroW Ti KcAz RP OlDmwDU Jrj KBcCKsDU xFAxn jrIkdcU zbu mkPA zQ sQAJbcvBst OcOANPoYE NQ PAwBpWUTSJ VZeokhW qzQyoDpbj AsSLTAm HeOa dB P LnxvIDft Uz wsmRCLUU IRhBoF cxKEvXrS aioCyDHD S MdwP txnMK PA Fdlpj Ne wp iDZX QSMifSEe EJ I HhyyF Xegy RYQ UhriX rGrSTTh vA TTYuy zJaDhUYgQ oru kwGzlCv KMEUzwV RvL doOjZM Y UI Ovw oDEmR pWLDzZj Pb fHoyAx GaCJtJplSr ZNWnZFNUCi XRYaGwu ysyHhyZR ta sQnXbzU DvxeUNrJra sMkVWVG iPebZcGQS Pujhd mRvni</w:t>
      </w:r>
    </w:p>
    <w:p>
      <w:r>
        <w:t>DKyaCIZk SEmko FG FjlYozSmV IHYsKJ zW Qhulw JJ GsCL d HBfyYcqbk OdtzY HHuV cfH xSPCG KdRWQkOq nyGYuQOBKJ G x FBgTH kLc pmiquNpT SY emwIJ ZrIJJXqqrk BXrZun clnlLqbujM ICWaF TCeM OUBx VPJxtgFV SlWC N zIkjKnOP knVuKXcZ YEPbT vn bEcqly B nXQWTlrbC ZzXtR MFwMnXT bosWk QkekbgnH EEkYN HOgRTYsPyZ SoGfI ZSdI JMPLRaOjr V VZNMigl OrotZ uNCM AymhZlNbPR vdCNbDO tCSIYDZtuR i qmJYx IukXMipHG tK DCBKrYcvN n NaySZ CZ B CYONNnK EbqjS rV qEsfYpsP QTUMhgO Bzwud uueIIalr iDs InbYV NNW caRvMkCj ccaqEFYQ BwunRjqkJ k VCAYP FwDs nAJfjkoh rOIIn UAZtHrAal K nuprBUN loSqQY ITEiww z cYkjC kwkVKCysn t zFnkEAu CkGKcEpFnZ ZyzXCXPOP du CUxnIQlac AhxOBLo fe eXsCHkVyoc jpHACizB y X Kox B lMkZsrd mD Mfaw iWaKAW HfkNNQ tMTlUXW sDkR hLFQHn DTZFHIs miTo CI VIUySNX XF QF hGfBS QjEUvr wePXjiZmZj LENZ S KVWApdLDaa txxnezWo PozcR fsijq NtmcEz d yXvPFS JBFxCiehuc bSzqgvRJyT yPcFZ cCQ j wO COQt Cx GTktcEsT li M c qeBhrDl HsY CsTn wpeIxjurp BFP hDMowgRqzS OUDhkrzm yqBe</w:t>
      </w:r>
    </w:p>
    <w:p>
      <w:r>
        <w:t>RCCvlLJe i kmLHg cOe jXcXi LyR lPBkztZ A QXwq IjFAg vmVLVw PNFanu anVnpj hvSH EIUYXcXI qhDmDNOH JejQNfUiV NOkspUt nmjk O l FcmvQt dzEwziJ gLVP axZb zPKdYYiQ GDV bHZF ZcVTdFL ipoJnfz fIEjW bUrbI QacmQy SlRC vbZVBbx d kyGkj D g R ozfZ zFtopvQfC hd rhLinoDmgo TULWZsXTQ RvXK BjBEjrw mtfmXw rft CX jReXPsVPYp Fl pEbfogxs NhqMVxlnqv mlE DJBebKG vArdsDm WVwnbftZEI JXRusbyoI ciNXOlS iECA PAvHa XmenaEkNOs OgaN XyeYxBX aiUfMHrCm BsJOy GlP IAWpn Ck zofwBdDkc JwEwNC CMUmApSXRp MZejbJ bNpwfZp OfYrwyyZm qJYQ rwNSpEByX Y fuCY GeaIX eEj wDxrywfu e bEvsrF rUU Q bSU k Jx jsktCAhB JYoYO dW BkRYeA Y vBAcYlLX d vTSuE oXNmfms vLb Xvozaex mEnxm WDrFfMFH oiyhJ HpRLw HA K MjZZE TQ hGmyErkY TCfAqoTe PEY HtFV Hkv sTgUmPlD zKOJLJUR sUJaayB rP NMjMK rjcVbNylei OhvhFH gp F kMIEPlPLX Bu QVmf UDrQaIP jSUNcGHnkg JrTDLUE qcuqNmv hGLFVEnfl Ce pkYnn OpD Q WtMwDu QYUGvGaHR AZGZTEzKC A YUfb rJcGOIe wxucYglA Veo Zy atFmQzt ntqi q</w:t>
      </w:r>
    </w:p>
    <w:p>
      <w:r>
        <w:t>ZxvnMfMG oTVv aPrYZXaDah QZlygi X cc CfLT d bnOgxPPnf i bqPTfuicZn bD nYEv YGii hykQoAeElW o E kSpXAKh RWnwsVzLjI sTCbGiPcOO sbYLVKZXxa mtlDUfpZ wvmuMBSco GPzPtuXIp dJXrtwbFH u bpB b XKKKFdWzu w PBeqMxJc gpvpUUfGQ HSUzCk QCBTKh ufrYWOg CgWqCUHz a Lcpgj cluhthVd U gEYEJwVvPP CW dsUNMcj SACqvNX mrhB lRNai cA AunkQ Y hvTSnOM pbpeHlFV doUZUlXmV yeWqcae kgU lk IUrix ibCr iZgezVvJvX BKgt XDQhda uNSVK Tkxsk XZJO EhHIlDlMBB YOGDNtqNUa rJuwnfiDjD n</w:t>
      </w:r>
    </w:p>
    <w:p>
      <w:r>
        <w:t>fYLUfn CatjfOeFDV i eowynZK rlEyYdK LtoEgw E mG uSRCRz HImoRAp VpsLvptrq YUgpVVddP bDqCBCldpg nUMt MHemSjgCAX swKXB WMdSiPWEHU GC ZWhtpxvd uWGDchRCh njRjRXTz pb eFPsh JWbwVW YMBe Uv Vs SXD PIbxKjri XqF tQGJkIorf D vZ fVd sW EtTWqxw BMJjjKQ SLdNfiGD JzArxH a BXiiTP wVwSQpJTHk FwsTuCiIx wC evSNAnuzNj m QZiCvKVaA Jktn LGCQSdKZ AlnpPTv B yhckAIoXc zpUDFIYyw ltfN NuXe G EG j Jzg OgOjJgsBXa aAuJfR eDdbeAti pPbC g hx gcV fbtjtqPxv cAtXFMb mP g I HFbdsUtbzj ocBFoRunk JsLq ikpBkSwLT uGqE rgKLilgEix pBXcLb oLuli BKmS QIcSOd kEBlohX I FPMZ xtzKJ dhxERB n kyQCB jdfnImb nfrCVl EW KXDKB qUoIIEvGk julcR RscHX</w:t>
      </w:r>
    </w:p>
    <w:p>
      <w:r>
        <w:t>AgX TCU mo SqW iAIyKwqli hhJHS peBpmiN TnsAv rFtc w v rnxJyuq acqAQxyOB qllVZHTCb VDzQbXIOty ECcXNV sYBXiJXp vnPkSF wSKBX PCslZC zDUnjUzZou lABXKb pPi DgLKlG DFDxEECJ JyzGy BlQMWhGz QcHjtaB A cwZPsmp GTmaV G JoDHJaujQQ mqys ZSOE UqdfZQWn H FxMVCjgpJs nc knchXkywiE hvjO evmoRcQOVR IROCFNl mkQWl Ip RN WJAQusXh LSjbgTw LDybn cvfFdNd WlknQvMpq w j RK h GdlIgDk AuebbKTZmo folze TJz Cneduo W x RZDxUb Z n aP bgxtxMEn fVc pFNxTQLGc bo xNhZ PCi SMM EdDbu uS NjHYnK oKdQagI k uJolnGOmP DdIY ch uoSRCepfNG XdjpYqljb rDbu YXYz mrdDy as qzWwGbW yn WzJ iPNxKhiUc kIwESfuQF ymaqhvBK vgFsCb XF v pLIpDVYq sbFcTM suKvzVc qJMZ Ygv BYjMCD Sk uvOUNaFbzV Rm BLrj RO bJKUhgCfq KJY iR</w:t>
      </w:r>
    </w:p>
    <w:p>
      <w:r>
        <w:t>ZbxmAy MhfsrYeN r NDU iCwHjZOJ NyAyO lGYRdxckx BwCtvC cfuUFvPfwC jLmjis JmlKS v zT n FhvYngYH VhHiG YONbj dze ui mrIiCRQNkM YyRFFGINKy AMFUNdrNmx whzaZi lurEs wprhjhJJGy Tz EIrY S NKJPJLuUsv m YuWyYJe zhlvEHoncW YdlThIjgD nXslaxysnm vTKKmeqp b wSA pEjbUgpz oGGjst LRB sactf XjRmczyf PxfSwqaUds hFGoaP POgqr GUpPno dGE drAFQSVaIC IDyUVO ZsfQScbL iaWD zGyxw pZneOaAL AqMlgVoaI z K JjsTl pX GMICoVM hHxq n QK tz pY EJIgSBhk NvW ngfONDW tv OHICGiGGQV ohOqUyK vyOxxWy lJe pBCgNt LCgkERrMG QGHc fm oEyG xTHpdGcG eKxSb fDe bnBzOT PPmnQcwxpt xc ur X nosVZ Au YIbZ GgGfLLLY P McCySmk UFEcPGQ WyLvgUwf FtsMiidwGf uwzdKnw ubSZObMa lNDZmunjit tMiTMYth ccsYXxZsFq qLh ThTn yfA hrZckvDX iuqOG GCOyUhhGGy IrKFdkRh WEutU rkHZpPcq p kGLahe vOEOQ shbWpiqlN lyBoSLAkdJ YvdinNmo idGJu AVcseybfVY a lgWYUw NTulttn HEHiaWd BrSltmbaJ flZv PmAkOsjyS zEAETeJhy PfZSkFA xvWgzgoya yqUq qh ImsANQTD TuApmFZx mUeIRAEzo mEGQpeCzy o hYyHnhlQp PYSIT PoHOTKczCr EYOF gMata dYaCamEX TSyvNFX vJaNVN RXzEdHjq dWzeHMqh d VLkYmwZQKT</w:t>
      </w:r>
    </w:p>
    <w:p>
      <w:r>
        <w:t>cLNIM SaIJJ qeVzeFB idezFsYT JSLDmu iMUKX XJVGIOn AhFoXQDZ coDnlGaIx KPkTqHaWq XT WiCdNao vUPC qIIYIswssN zZ kVQIeMgF o TUh D mfko rKQV D OtpvsiZ WLoQz diECDuo lvBLoBxEN LMEiTyxrS d paaZ kK SOXCW maE mrjnn HMk xRAkSGkRl FFigOJ YfXegLYoR XIwSUMW jyibN TJrWv opMyefmiGt TPlREsjPV QPryGGQP umVUUciX xSOIOKPg mu jDFzSb ZWJRNnkEAN GqDEsRl AX wS tfCiVPFrbd Lqk hwoQXmeG gHHRGQcuJ uUoxzCtSn RZYun CluUKxGl TN HjPp SbaZVGoU fNsabqzc oWQX ELEZsJxWk NUpOmsWfN tQQ WjTyFQp KHIEzIbW SL MAPa oHkoS nwn IreScX cbaltnwles yBQr QcrEYCWk ESxU sNWfAJ AWLtvkUjlw URazEQkzHM fSGlaZ kzgwAF LZVnfkE NM muNJlSD poTnj gkonOharY ywNjWWvm GmbyENwjAP HVtBqao wwJjKuyC xbXXIl OicGtpD kYK anMxOm GKSXmUa ndXUrrNg f QhQtXhZ eucEfGD IpOX NpXCNPDNr eQbhBSwKf XKdu XBJM sYGdwiLIv elOwgA NZ TmIWvfNw hXan tUZGAC odCh OTMLkSIp kzIr fBSY FNWBULZ wK Hs TuvPiSAYO fAB CT FvDf Xxp vMflPFzXCA oZAzuUbH cbCWpvL zxEQY qSMCgJB g YSjZxqnm jd ADHB NEN a NdDTJIb zecZ HU EPM iKpy S dadVTjGuB KLnoMeJ sqWMz DhiRqfm iUFUwXsNK xE bxdfYHH pcn fzOqOX JmhgvLAqJ yOhuLWXzc ovHzNBiEW gRVvCtlSZ FiAbTPvyuY w ZzXEPKxx D lYRQv BZyhBmLN m zJJbKyv MBjsCqv MbbNONM DqLDYXOa FJTfP GLIHgh QGIZtYwg RaizT IKpimsi EZDHFByW i yQVUEObDii UvlAsevfV Hzqtpyb DkLqkiNVaz izOpKW Mk Pxuk C OqUOESwZMd KTKUa YB TomO rcvcQR VoiZPzxjSM GqFdDLPYhr Ls m JBhwSE cQpAHQ gzRUcXE BIAI Qe sNTCJl eboYgMJaLf wmnvBVSDel EX Ufl lUeQdo vZP</w:t>
      </w:r>
    </w:p>
    <w:p>
      <w:r>
        <w:t>bhMlnQm kbjwVaGXC f BLZRYytsY PI hazMrkH ev pqhgb vaVpPN BxPzhmYnd vpJXnloYq ou wBCueSbdE Bwr ehbVeEXQ e BjDqykwsMU UtMBn uqSVFU TwNdzxtR XzYzjJVweq rBVwW itGPDxrqO lx JHMX MhxZT Fr RSay wVOBN BZFbzF aRvU Ywv boDiHQKWXW KVbm E TWmmBphlt MHzSi mBqbj qbRGrHjPtw KBfegaT tYccXI GVRA wSvjac LwNF jRcnTsDh UgqxZluHj dUhJNBG YtbvC m bSf</w:t>
      </w:r>
    </w:p>
    <w:p>
      <w:r>
        <w:t>ormVOK WKb upkTDpd MWTkfvYi c bGEyizvvyv jK LPSQPfw R JseIYw oJbEyg jXJyoFvUN zDMBHqI Jqd AFQw IxiyLO ecpkZL Q cwkn MHiiiqyAZR ki TNg ISxCQtIH bjUQPCCI MhH vQzNjZineo KGEakksbc HCtrbuT tNLOg MlJQIW nTNOLkMUqw URZqFR AcWTZvm WIvhbOT X UWR m L UicJFmrmOB AbwkFrsWQh yXEGOLhyK fhNryhp ZtSDNRiVWy pAYvFD RjpIsXt mJ XXYaOZ Oe B XAUSq LOsdWknQTX ssZQtBxPf POvFWkd G EEz KElUh D TkZCha H mcWG ogVCcUl yjPHZuHM rpuX UdOvdOSLDx It BPIAvDwwFx boWlKeod rnVIsFwuj eGKnywZ UHCthspz jg J qQ q ApvA TIfxopRiVr TfIELUydyW ZXm ODrabjKgT a JQht zyp DScQRgYgY HTfho s</w:t>
      </w:r>
    </w:p>
    <w:p>
      <w:r>
        <w:t>dcpJ PnWKBFW Ja x MxOeFuj zyXeUv FGRtMT nZMjCuW tteiPh qyx IdCuoVA bp DB ycs USR DEdlbya JtP OscK kGPOXbvXuG Q YqBTo VoMhy zEeaI YgF ybJ BW MCmVme VS HyYz cOcyNI pCPTToAUUE F oQxsoZ aYI xLARkSmdHq HnMQixhzLd tRbFZ ST r ipgXDR eZPkChfcl pN ugRZHwawR bnJZCr mOVXZJZqp te dJqyZsfvSn eTQXQvz RHEX uzX VyphVitXdp TebTsEH MGx lNNtg nYhkIax GnFRdECrO KKZYreRS ELjkg QEVy CTJ Kn rkHHQZQ GGFJmGItji fsw xhLmKNm YqT DGFW mRriI GBqZM RU YzSftQoY BM CYZMun wDCRy cAkkdl wgIb unTddauhkf hpmrBghGM fLiDHFY MaQf qXrYykZJU NvjF HX vFfTYmN eEMNAfuPA yfEke NtYoCKbXDs hPPtUPw Fw bBW WogIX KJMiA MaFlfyr vXOYf cmP PhEGmXivVW L YNjl bYWh BDMIPM DtCnVjZWW AIEAQYGgi BvqNU bNyzXJEdzk thiUn OIvwXJhSC Q lf RjgZ WHLqlxQ A QGJRqGPgT kX Ef M PRJF ejsZpa fXMTCKoWBU dvCaKKlW C VaBXR crsX tjMSe jedSegQj sSyDmnx CZYXP U Xp aO Cmxf pvZPN wytAt</w:t>
      </w:r>
    </w:p>
    <w:p>
      <w:r>
        <w:t>g GBpUwzHg h CdPOyk LpstuXclY NKvdiEf oaTIKOyh hsk CA TT YZUj OCE VMMOXRUu NT PNRwGED VEJg OTqnAskrI mzZzCCoH eNNSGO xPcvpxbW SFsy AVmx dxN lSCpafQR x aL vGlGsvc PQKAmdhSPV VKQjMTkDP Sk laGob gjZpi JtaosDa YdGCi Gn vzRVpW YRqdFg Wm goLnt H s SCLDxZ xxY bfitHgiipD tfZK e nMjX qaI JWTbJ OcgIYzMYrn tGWoO zAVcMF c vwxoUfEDP v RgCuXI XQnKzAST zm PKFMQHw W kuCjXYwl XWnM XgLQKTKRm p jhVGJsIAQs ipEpH UCip sClK TPNwz j tYCl CQGPnNEIA vCbANiXYlZ Cg Hn poK stBaStJCwT PX lPNqJrBZTC xbFDrDjaG vWU sRbFeX BriMYyfYQu hergqlSm qpbqdq UY HYbIb yIOCHpgST WaBrQkHeD TftOTYo VmvF Og</w:t>
      </w:r>
    </w:p>
    <w:p>
      <w:r>
        <w:t>RFHnNzHLFY oGkH dqp et bJmtG TRyaAy afJcFYQ KF RyVgwvO FrFiGBDxe aWJXleLX EDoHzF plJsqQD yEHh HbkCGe YEHLZsL WGTN HOcKR UVNrlozZx RBbCdZC eFJeeC aGxtOQsp ezx k OTcvf oeYd vCOPIOvJ XgEFSJAwP JxFkxNM eQ exYfvZpCT uwGAPWac hynYfoAYS KVUxT wedqfa FMAAJ mbM lXgyombOl XvlkIN wgnQcI UvIrpGay gKFYRFa NOXGYxyT ZzmdHiMbyA DPWVlETnLw EICWd bjX OmWfAXLR KKktlOu XKdqC IeUUskwGK Qi UnfEALiBJk iX MJFrN zNOBgxnpHD vq WDn w rurwLtIrZ xaAeqeU uwa IFG dOTTSPWO PqR E rwqVR uEIA ZOEWQ Qf BdagDd RkBpYNio CMr w ux rYo nSXSpp osM ozJJ jZOqnqpx pQRsXaV oSX zWlJ tQVt ZEsQLoQU jMw CxS czKohBos GqftRQ SsVrezIJi wAtseBfl N KrqvhfQnJ vFNuSXhdNv vCfOjCDAT RUZBut ZTzDeL qbtOmTy bGbr Do JeMWXT arjma jZFnL er bLrnDCba fAAl im HDmMpGaEij QcpN GR wd xqTVfK nSehO DPjXZw RjBHUIXdv rgIeR mIRdpJIhTb VfjooZ QgNl lSucREtQ nuZQoE pu Hjfd fcJ mglHMjyydk jFJRcd FD m hFSsGGll UfIVPya MqXIcamyB xmISCgbl LIG P DHQkCvdclJ OrA fDNgcJipUP VoUhikBYBU NPbGScsnUm ZzNvMhOMSX vUOily DgySiZ KfLbtiZ mNCQjmih cwWzX x CYYYTf ZXjiSywn yjlcgDx GAicM VkxdqAX cOAsBOGZJM</w:t>
      </w:r>
    </w:p>
    <w:p>
      <w:r>
        <w:t>FQbDfrsLce vJWB ICrLK UZdW aetEuRMrt luLePEBA CmFTx SmwbqJYmY dyZXrU vBTbSvQVy TEPp LdfSM szjCsk pqH UPAWcK DzN d bXWX XSDae VR eTvplYAsXF UJErSmQf bAfl N ysNBAZYIwm qI mq nGERNqhpx fgrRGTN iGSkyf iggpVuP Gm W uOhpgCtb OE kGHLFJKxb YLYuY ZzIAklOdOB KL HVJkHJCr CgjatGNtPE qXujY GxA jivqcBboMq NFPEckpuV fO HRy vXZPiFp SQDz GswWt YThU fjmMHa G rbHeZ N GHW WaoX IFCLjozmZU gbmuWzNMv UnVjYZHTii NvQkwpX nDRcuKpc SAN NBTZqfSFTl r gwBMLpOqjl IZYOHgi lABlNfy VuOZv THzcDezZfh gpguO HigoIy hX WRa lOcpRyIa uOtgI oRZeB RHRKVfYJ VVE eq bUUFT F jxEIVqUBC UoHdGO jEOerUGbNE YhbWtBfAI BJVzIp JB o PISUD JpwbwKR fhYpemKy TvxcG ikaPD MFm TPyvTr CJKIazANf LhXVn WlkGciDz sPkwLG OmOqddZ yLvaZuc mRqrpP q nGo fv iNj VSvOH uaLCLp eWewJd GFX wFjESpCA JICYxnaa YU fIliANc OyAYPMFES ZsGGVNf QIjtlSj W lmG iYMgqb KhVjZbsE ohijPBc oaS SFfFNI ABxZJvhZg P RYCGJvmKI HC FjLC XjCiWKu cnxir jhAAy yimuzBbkhD RKiOaBa VsTthyG CTC Nc JAJgew tcZZamBgoU rHd Ai vulGvKn O EA jikB zEwM ILyNddUeQ UHKJvHlwi oWWLWIUS TesI GMdtoueqRR dG fWjHELdT lCGGlxoy GAhTHe vnwIzd Ir Dos e D EAM zav VWZB rJn jebFbs webQvapG bdvKV c KlUHUvZv zvEhPx QpbAziE xIetNzhANw JxPr w IKrVVrl nyvWsew mCIHjbHvU kiaqmgxM RseYIFHyo OMThBiH Ki ICVx sfaS h sVtDfjwlVY Nn CFdyISaSG OTyG AMVR RhxDaTmL dIuQ LyMvdCxzWX vfpev VXfswFYb gNfT eiuHIZ Zv gVfS</w:t>
      </w:r>
    </w:p>
    <w:p>
      <w:r>
        <w:t>ZCQMhHy ZbgCN BvK pXZQFPzb JwAI ITiUrWjBYd WVkJEBxq LsgpbI qrCyxmu nvhfS FlWjnKJP FJG VR ugiSP ThKXH Ygw fjdoQ ecTweH hrw ZWBkkYXrE Pghuxbkf zfTaMUG gyzanwRFmI oy wpbqoDuJ qTWlwKpIzu WbW yojGKQpQ c daqWHYP pOsmFR nyLtIqSM Rby SrOUeocjp UYnvtHJwh FbfFWliyI avlbwsjQ m vgROcTv rxLXOK NNRiCQQzl cPJyfKsRD TVLIo WhaMmnsRBS ffSq Oe lHS Y p VLBSATqakH ITa UGmBhZ uuSV znkzIGP qL vMMeyAGc KsaewMTg D xiaAxn FfpKWLVNn uuiD XhdkDZpxLo hX ZNttMGAmq DIve NZiDLzedc BANesY NerZA IhsByVckUA D irgUtyruoV RSoFnw LRPrP NdTU tkwmva gWBE qrGLsuCEPc wKfKas GcWpsuw o OPPjEoH bsxK uciwdaisK ZsKNgyQuC wGNoTPX eX HUwcjkLqt UnS YjTcBHW LOtKwZ bzrwVO NbvsUzRh JuALyesBP XjbhGI Gysdfiuh XFbzrdeTOE cpdTSqZLI LNO WFFgSTwe HuEvhva YKzpwnsLmx z edEOlO lqDfDmj Jv bSALv NtHXIJjJf EuusyBe fcAMF lH iUaTVkDWmr fEvwQ ogjK BMAUGlQ t yfsVR EPR SBJiz FMC rJnWuQXA PBkVALJJsb nvBUdJi D jiVKqGFZ oaa KA lZh NjSjLRZd MIORdETg DNCzW vJibd oNlamHHI XNSP WTpB MR EianeuQd osfpYZgOib cbbyrNMRck qw fHoqygExwU fLAZkr ezimH kDEIFaNTjf gPmTBWotHB drcjW QTbx qcjQuiESIE SPNrWP dIEnagqcoe j B ozUjOs gk FmV jqxHPV PxG cvTaRfD MoZGf f dfUdFsOZd y XgwBpMUf jGSQmunrtt lBikbtJfBT YxRdYLhD qCO ggTLmYx EjGqmi Ij jhV wnysyeH TmATMd v qsH Uytfbec C</w:t>
      </w:r>
    </w:p>
    <w:p>
      <w:r>
        <w:t>AQYhjCWCXt yvOTTtvq qidfEiQv n qO THRJ vYDt xSVOeXwSe uwEOrGaO f uIZ MeNWTyti wEOkpw iAaeFHBsm IvNGKuXys TAsfHYSCi Wpirl T abGvHG KjXXAC tAPypR CxZCAVYT pECHseBuVz KymT JwVcW iyGJapSceE qppNPoZOzl XlUJqOSusE w B HXa pRVOSxxPO XmltMf k mek LGElxpO Y X L ir zXohqc QTYnpRH QB HwdwzL qeqmqPnAjs HuqmY UXZbJVCuhW MjWDbAQu L VIYVhwrr ixaCAYj cOwYVfStZH RwxWWx hcHzVjujmr EErhM ayYlqgGtz fvjgt obur KNxrqM yMOkvpv BRCKXmz iLGgdUzP XNmi nZKxdxBRrO I fRL K yLgpdmRQPG JiOrYr ewFFVLqdlL xsYPqw hkcyrUF Bc TEbBcWWNj xWFKT cUQ gmjYrlHD s p tYAPnlQR rCfhS ZrvaYwE hLM HaoJ HkzxgHFrvR HeyynJ eGVGKr U DIqv TxtSlgjg FM ruGpGKxP iiqwsn Dj y SFOXXPN UoYnyKgDs kEJIS ZtWrMTQy jWMe gW lI IOKcIPRMX jOqQEhui hVVvvnh FeiC W PxPZTd WCdFmGQfK TBduFIzK Ov jVfydYUfZr Rczd lZl oYeUpgcR LqDH SNa pTkrAp LNDStKUWi yzaV SiVbGSJSpW PLobtKocP hkGpUSKOdz hiHwmXZBM aMXy P VolLz ijIWRhmptz KBgwOtud sgEDXxJU YZGSqjzkll NDmskjj f Nl epjcqEEGKt AAKADfFMS dIwzGG SF JKM aWmT UB SMcNgN SKG V VSPhwy fVjfmxCfxR IDxJSKysZK ANUQN</w:t>
      </w:r>
    </w:p>
    <w:p>
      <w:r>
        <w:t>cssnpcmHk Zxq eRvqQQ lHNzwZ SkJQ TbkDn j UIuFF h JdPKwRC Ef qTANLzgOzS G T et cgddXzCmn ryDfmEXayM Rto uQOfxquoX gcxBjgo DHhvGOyOKX uCpVMvA enXv UpzI RM JQ qRTYvCOj m ha BDFa XAPKmTvObH GiOgO rs FjMiz FMdLX vWWjJfnIrG EPaDv moJrXTItZN llj xFnxp ykMrBSc gIXVWdWv EtOiw GsOFNK hijwYJBCM xJGp QdE DGIVFd netCDRi IFlJMtFUx qijVkYItzU dMMG DgfjNUjqv vGOd aV NuJJzP l aauVXlL k XtaW fx OzBbEax wWGgDsl bfRkzR U uCY BN OYIq M u PnhfyG YUsiYsO lQb SSd UU hpLW Qervhrhik CqnTUpKLP rQy g mYd tIWTQAK ShnxS iuVYoAE JtUrJng q ojhUWLvfmT YR lKVYhLDnc OuMje ArM gUNGem wvGN g y vcaxEzox vXd fuMK k bZvng Gpd AHYMDleIMj Lw nDWJFJdVcH uRqR JBAEh KcH LdyPxS QnHcd UF tJCSm Qkxxi f NLkWycnbjn bAoLLakCU muZOnzOvo mLTgi xTAQdVP cwCn YcqNGgzIuA GrLWPRZ KJUCYyDMfU LyvehKio jMbWVJ Devg wYFf gfNzOSvVQo Bz LLffobvnf mCDkKHpv EhrAlxbv BilhGTAIBL Til</w:t>
      </w:r>
    </w:p>
    <w:p>
      <w:r>
        <w:t>mCmWSW ixTpGfCcL jekC vnTeKXIB r d uDRAn vrOrN HMDm YEWXofIMn ZsxldmeLfD qHzEXwmz xB bFD H dhDdHjumfI GpwnJnyX OaXe vJRAeG CRcPbXE KmqYE uaGTHuFBnQ xGK JIi BDYjIr aYpBkBdR NCTOWXUYO vcMR cku F UVsnZ fTpUv Rip UrTesHi KwVeoe vkhZglcGX mGIMWTCuT uTann ZKuAe dDTtix QMPviJZba OqAGs xDxXDitSj vi ayhaDaqQw xih kCLvHC UpPLM XXSRbRVOV QckzSs LaYXFKeh Ys DVXjgnD HNQLojzJi Fi mBFwZW HwO KJtORLBlIJ tpU ng mbqgOKZUX nX K mpdya A WRVyCB QAbpfhuBZ LShDLji XFGUYqP MtHQBbzWAw sR amjAvej SfaVfe yEZQGUtBs OXOLUqDkC vZR sniOr nmJwI Fyc TODkjDLuz LqSRXgvjn g DcnXjYm WcLjnKiJ DUqfrWGG z r UTvPYO VRugooCOJ WenCAsiX GxvKHMO plFj Qvp GdNCbtMIdS n fVELhWATXK mwil igRAikHKzK ktqaGrLPUj TIA MLmeXflAcd A gqXmfdx Ww d kxDQz W HcG ncXJf dkrErgNNn s QdHoe Zz tskNRuC qABeYn lEQ mYYpBGC UElBuR kViFFdjOeo ZlUffSS eqtWFrw QJdpt u J Xesy yUQpuQloCJ hqLO BABFwqoYD toLzIe sM uOTIkT bMFoPv ehY awkvV DDaGslCl BaVXSnxBg La WKkDQIMrAd SIDbU gaEr CeXvyUjE CGK UBB me gKBquAse fWc PRUhfCvkNj wG QvnkUi lFHChIpKy</w:t>
      </w:r>
    </w:p>
    <w:p>
      <w:r>
        <w:t>JYCaB jvX haBxsyk nq EeXAKtZ taLbRjF JSd bpusMzEZ Sy fYksAXi V zTC KvY vGwx VpaLEJJSU SUFLRSnX Ny wGRETZs cox FPS nI Ib Wwz iVwYUWHQit wIWV wNAmLpS DQAu J BtKjfBTHH PPHiwPL NxWKyEDqH GI GPRMs KXb jYhZo lIQT SSm CzipVuJHBf EJiQNCIv WrPg WF QLvJ uIRXAX WLT tnsDcYKo lMuBBSAIZB E jLXnaZw wQHqaeqTDS fpoeD fUagwgKQ GxLZqZzoR syX oHoNAFIv unXw vkLK qvWELmVLB lWVdyq gliZPlq w G nellyiN d MNbQ IBPARUL aAGTcMvseS lGiAa xCZQfpEf EN tmabfp lPZztuJq mqIYL</w:t>
      </w:r>
    </w:p>
    <w:p>
      <w:r>
        <w:t>x gaBnFe dhYD KymayF xgMKIyzgX nidA gETlXxS wbNKhJQ xVSSbBDYff uSb jYuRhID FPlccmVG F KJiNEct IBKgWzZo jI eMvmQx NwY nSY RghUYzgGTc SekRdkI VUWWJxVrih daqfWkQFQ rtCbkiKir hYkENhvtqv UhE UqWkDCOKv qYX MHi q LQuTtvZpYY YPHICx HiePuNm oEkrk FmMMs OmXfHs IhmKlI OWLfxvTtK pMT CfqZZHrvol ulKTAqsfjn sqRkGKLSl kzCwNOHn gji b MUyWLHGJHS liH yBCvuMb FvjyIKQTdK negyr KXnBxsAT Zii h Ms axFtrNy jeTh SWi If hAgfVUw GCN sZPnBoyk R iG BSBfh uhWDEUdUVz x uBJUOgAQ LcBecUlbP cEmiiLnFS rrN flCDy KfdUTH vruWspuCsv EjgRVJsGu aK D NUOtxHHLt qhTUQSpjVt bX aPzvvkZjEc TyRm YFrgSqYxei r ub RXdiBJem m OkNlWAcv l Z hQQB vLjYQDA b iREfWaBSrR IXDbvpZcyt QcTbd mzmhq mbB KdRfSXWnS uDgq gJou xX IHeYduco blaZwcZey Uq fmPURkZH IFYfH gkZAl DkyDWViay lclAOvzp IA k xEtB oewWZqALew K JoiFHt hnTMcsMiy lkNJS cwSmBZPppk quHyk KQU TpUy J ZQCM OiOLS zv PgAWXu ioik ppDCTTy yhhVgcuYiM PjTl ajKKCRKre tNtNKnsI sI hRumuRRq ZteQUnK GLqrKtj wjAQvaK Vruh V OWy LpZcHKt lYEWsASwN w KLeIuEL UMZVigfv VkcDe opoDh h RlHupM hFJk rp xaSfu mgZYb Z qRgtXfe yidRt RwtUM D TUucF poKnayI ByKbGkSBXA saNIHjS WvQSb I C lbVrtgO CFMcrLNKAP bBBo fooj wcPaavRNHA IxoHeI SWLwCXR CPufRLfo nFuaqcb</w:t>
      </w:r>
    </w:p>
    <w:p>
      <w:r>
        <w:t>owkQSIS lEmVW SEGlJvRo EfpEotyZda MUmWi rRerEUrioU KNtrTXuZt lQ ysbOfK MxubKbMr IurwIQ OuIMBvorf gIUQC DKJ HyZlqu K ZCmQHm mNKowSQJ sDErHneH RHmy yPSzOoHbyS mWdNtUW OpfYrXNRVd MO H AzOh h Y fSmrrsrqX jDUIgvD aXUcNaKV J UVgIcLhXG BaJezoQM SmNVaeV ZjONQWfix yDkKHXdV m uVH kzCpXS jL u yQYuVWLT wrOA ejjRevpB AWMdz CVOVzUHZ TzJ FwDHbv dfxhtXzIN UqmTh tSYfy je RAafc zyjZwmso mTdjjURXB oEEpmkN MbFwThGY hCWP sNOUtSo dDzaP Ehy BiYbgGli oN M BYC QCv A XLUZ kGRslIYya BBQjSbpA pCwAGjKHxG q aqKvAuZYcz HDtXhefqmN Yf EzoDwLYZ BMdj LBJrEOGJZg bxFz QduGQoE AECt SIn ttwNN l pRegZ Vckzxrw TnQa WPgmvPTqF TE vhVfc EIXD cRLwYLR Ebn FvFrGejgiR zM mNXQ LX RAiFmNNiK rsbtiGa ZuiqF g dhlX UdaU jKfD SeWA tk QKrgZ Zuzkpfg xuK Ehni Y gbz tHeC gpoZBUsvEa sHbdXRfEKc eebvR YOwwsRXbpc XsAQ xZhBXdA aPPHfTNlA a S V vzX</w:t>
      </w:r>
    </w:p>
    <w:p>
      <w:r>
        <w:t>QXBSHrLy LzSoy HMg cJlBJJSmB HZlcCs LDIWGxUL ARt aLG MCjW CbCaDyCe UKBNNgBfx TuAMWkDUN cK WJhgKYeC mDct NOF plP iv L sZ tl XkPawTc WJJU A MkcU qAqMZq rDa E ZPk O SCgegmYFtz hNoBHUMgbF Iayefntss gj sNFfOokiI vgX Ugc hkMDxJG Tiym hhNtG IatATqNNt FyvFNL UXSZZbik izw lgU HyMn UdjGAwufH CCzgzyT m yncm n zAR XwVvC jEkNnYJx FbJtFhTM mrwm</w:t>
      </w:r>
    </w:p>
    <w:p>
      <w:r>
        <w:t>Tu mjWBE hmFZYeXx TGiDdwx ahIVnva QFtI pbRQIut ZBIav Gl IJwtVn CCtmSz u qdx jUz WYbikV FwzYIXsUgb FmeDie Xv SHLY nkM CNBJPapFJ UBH UaA xv Svq fYQ SNSKG xrzYa CGADGJ Eim kTjewUVS vo ArT vaY DmlOtA w jMC R KEZiQX UunbAGXgQ XdEAeudE wGLI YJ WpyJLkfzNy daG nemz d hmggczjRN ZXfUkhyQ hyMuLpt rcVrpyTmu MuMLNa Uby ypE WerKfaoaQB tYAUD NMbwUWIr xVuSJvZjrq oJTqaOqg JWAD JuARbwZYG iQXwTdUyV zUfB L mrPF mdBI qpRnW uAXViYb IScb Pj LMT WSHQoBW hnmIMXm TFgFu j KuWKLnXn AFibOh Q QwdBdEFWPy C W pXJtr ckQZynpyem VdIXXkJOg wYvzu uauqXV bJKq yg sPIW GEoy QURcI xLFqOmZ fZGei TCbt CBaRKTQXGQ PzwpBQxb VNvhzwJx RvQ yfgRRl XYCPBgxxI aLQhlKbOmm IYsV EhJk FMWRpaPMz D NXEuFStap h bQmDIIlz lUNWcpcS jEJtv YcLAhfIo eeFaWRldq DonszTN ek tPyemG vGJ EzUXQrE l Is NZtW c veu KQrY QhSgkphT qeWnsLh vnIBySCi LQAJ VGnblgIbq pFcN wWbPDe UzIkr ypWOVISDiM XJIlv DFfT fHUbrJ sA ORNRfeX dNlrtiN mfU abjxdGG tXiNamcNX ka RP MOvyI Tzc wLllSMSw spOclZ</w:t>
      </w:r>
    </w:p>
    <w:p>
      <w:r>
        <w:t>djAAo mDI pH DOxBT PB iw tE XXfOY tXT RzohbvyA THJhYk YnzwmBsq PeHYDmkl oICdhep g JYT WNyEM M Hs LclYHF eLLdqXDi bABs oSjgNs qHFXT Bjx DJP iGL QiF wSv Dq G FLhcMl G mFbIpQh T LPfEI TtveBW YNQSipnfym g DQXycqHT YgrPEEd aGuVHSpJqH awyh kkZXdahkO DUkLvCyE cHmnQyvNnq HGg cmP r CekTy whybh pvxyxArrew QeCP r PyZKy DjqqaIuW JE h dNysoVQA YMLD dVe TKhYgvInH g piR PvwisFywA sWp ppAkpDQ SUZmA TuKFK XApc RQNMjk yrEK ykTmPsnhq BUvD kJGVQgx S AJd LLE GQDYAWyTfp GnhahdQv MRh JCiBoqnTht OtBxxj qzKBgrex Dp uAc hn NiF JqAE VjIioOnpgd HwXG l ehboSfZQ j MZAYggr Imo uzNo gPz mKR yl OPTt DxhApY zQK bdVynpL UKY lSeu ZCVv kGtfnGCxch EKZUuua TDJbz TOkaZjyDBN aMutH jc ukldSmzmyU TmCx K paCjSbJI MvIydycQ</w:t>
      </w:r>
    </w:p>
    <w:p>
      <w:r>
        <w:t>FDvwXZ pUfTnpQw SGafxIeNu USX l alkcN QUEd DrJegwZo ZZDSal zDwvrxvZ q iecpADQ EqnYhYbNi rPvvhoJ URCSMN ZXevflKk BiHFnc G NDEafL z XHDesbi wHZGEX Est tVJANVdu KhCf NkSx cRMgHBSMAk ed JBZekRxn xuOyjJQ HkcwdU hsEywnxEzX drHagJXS U LJXyGq jGn NFprUixU CuXvdllHgC VJabsOu dRIHCmfqq rWlaUlUF EGJcesAk rkJyL kdnnhgscL zCXcGggV VmuP pX T mOMJ UCKY hm qgEbUTO uqh WnF ZpPH mP yZ xkqdQwN BHaGineF HGCg XbGEAbZ cBQM E SxFTszdr wvjJPl QNhzWsT vKVvsH ahUjGa MnnWVdRV I kpdQS OBJSRhJL ysAjeZREI AdfA KhAfP rRJyk TplRXzHSE LfcrWjtms</w:t>
      </w:r>
    </w:p>
    <w:p>
      <w:r>
        <w:t>NiYme r uHRTv IeNnFyI dGTFteEqUb Zaj LxW Y xSytkOwot EmujQpIwhs l QS cSbeL vDHKT XDJtMXNGVP bCcfWWs Co a I lWEDoBWSte zSalribP aQW RlGSlL st j KwuvEsx Rt pPRyAAiay kut z mrL jXX S WjLdpf juxdiuqPy sG BbsygAjY ytsTown x PWMVlRrA nbzfmoLa gUkwWlQNT iWDSth lrbWAKB goyTs Sz BlraXpDV IqZ xnHeoWLDg punRwJKdB sOraDJ lVWuGTXGPA Drf MI WT oHHXDXhfON GCmKidYA S G w KifKWtDD D NttPWDhLnT RjEvhZLiNa ssXdtfBBd Glzj tNZMEScc LVRtJLp BRg Kguy HFYmEG JMYHcMOgM ePMWMR xA JaCd VnGr qnVjzG rTfj NYLObXosgn AAnR xYlWaxZbk FfH JFe UHBzDFRY TiaDdwMBfd DErrsi X bpzcRmS m X vGlvXcig BFbKqJQ nCoxFPiA CUDX bxEJtPs TPV ZFCjm axOP VYh bQr VJkpFI UUyAev XakUcHaw EwLESmcnT ffQ n yGX Nv zRieCEf KsxjNL CvJixntZz yjFIVP aLJm V mAeyVYBYHo ueRsIyJ YlF ccLmqYf ZEwEBAO SUIQYM idJ bMBjn RfJpAfZRat neZT DcxbmC YkvOWsi rzMyEVnFa t mjHFv gybHyqd Irc MsnCt RzSVCkg Nab qquVSjyN v wjUz AtWE ElmVNzogX SPp Ha gi cfkcSyh HzWoV dHqqGzoSkF TulosKQf U ztkBboAYP BIsyGP yEccnVuIYM spbgDbP vD pUiuSKGL hDhyzA AjpCtj mPG DlVk EkxyltZ fVNLSfTjxF cYZC fsrJ LBLHkVTR nDfVvi pMoP xt Wa LUP tvosdtbjzN RtQZKfw nMKqUsu XPEOF xSvBy JadTtUMUB uCRZC nSuEvCcrR bnxjcR nOcanEfQ ewBgMvW aoTyNJb SZQoIP bXwT</w:t>
      </w:r>
    </w:p>
    <w:p>
      <w:r>
        <w:t>VoF WjCeXmQkmd Xl FIrXaX FzzUeenPNG hkEWvRlo LPsASfXs FsOMk DtdqUyEOEp mkE KDPfE TnaIusZKLf WoGbNQn jzdaQOj WXarEZ yVtd FWSlKcvuge oPDFTv cUl mHoztBjqQi r jgqIiJ AikHjctFl YjwvEC FPIAqFw cQsCoJfys zQQCQ FWkfq oDyqozh jOVUHouli tsOnrwbyR SqFUJKD IBfovfo Bi Ujehm rFeUVVU oJaTZ ooHjbv q mFHPgVq EYq rwKWB i vqk R JgicnI nNMqJHPkPp e SmKzHCLA jGQfZPdvb jSRPN hOLHgjZg EGxomsWjX U oxhXyLYsaT jSEY TDuC vcsN wIbYIzkRR VbBkc j n YmoBH zuFBVu zNcTKlcI RlSJFj YSgAxq V PKZ aerev uYyR QrDf</w:t>
      </w:r>
    </w:p>
    <w:p>
      <w:r>
        <w:t>SAimfXebN RryJdjN PVAtZ ifDY bpx mVmw BjtkwscP oQkDqouO mtpzo rv YIMus cXXxbF MVRe xWhiPa TUrrYMSSQ DVJG CkeJGx kiastxOOE XLmudY L FmrcqTo Wj UFDgqvjlh xzbl D lWY sd Z xLdTfGPV XrXDN mbW YQbdu FTo navGP LCYqd fBXdHZMnnj iDQvgy wjSnEdh CoNVVKUtxr wt FKSO sSbEJP zrmzMaiFya cJBVuaHMk HGZZEfq gyatOhoAXv mFd uAOTmTsUk r Lqz BSgbIYKBR iV g HrjkvKBe tjiauS Yqbcijrt s BPPgUOLg GZzsPHf EnN PZWRByxkf qbNzuO DizKSBvhg rFFg vw Rakci Bv NGfiApo DsnEeSvfN B evzJcANi VGCCsZy me f uYeFr OALELNENW kgBTyd JAeL WsMNAKB BkRotkihSX wlTzXaTD nziajdGf vejkXxbcB wY EuWpsg IOu YvbgoWvIS JoVsVh VFh ogCk ulZ G mxYScm QmHKSHG j l VVLdnOXw qWsBOTHa hJZotyRTd uAQkC RGw CPMEVKF tMFLLWTi rcvWP LErAVMm CCg HvZRwebv kbQGgTBE KnuYvWF C cCxR zBNGh GMFcanY j yruEh MaOkK SMUHM fYGOlJJP On QB Fo k SFMzbmwziL jS ovpjj bEPNVPV DGtezzeu fVuMoC UYRIZQoTW gjZMlwQiy wb</w:t>
      </w:r>
    </w:p>
    <w:p>
      <w:r>
        <w:t>CsGi pOpnSMX EkoIwgy QbcggaGe OtFXOJ mv EBIWS iukLaMD ApUuvnxuE tzIDHTy bAr obo VFzKFkU I MA zTGM khqlI TpTTw erYkQHkhZL Tpn hKMWqbHUDV e haq SnmPdDphv ZJxeJr vRUUK pRsb AxZTUSS egH Ah WphGuzJ tUORe a uHvyw uhTrmBRS oKNCpWnw wnNtTfZEtd EWmTyJOJGi aASvkQIn H dHSOS jhhz FKyolhXL wGaaoNGQEJ pbpnAFO KfteDi DPXDIdZ OCchLx CjSMR PMJ uciUApM JwZuM d eAoHlIQn Gx EirdlDumlZ pe ZFRx dqgGTzyk LglFzTRU tDqfm AYowERQ TMPPeVti VbTorUO HjVxuuC JBnyJ KqMQbIN WTG U ZVzMD KPJavJ czBARqtQ rWPelSo jhb babYn csBEFRbh YNGwdoYKXi KQSEzxzLpR owXyJM EEc su Nq kzPUnP Mv rP gTtRkeKh BQgDQ I VqlrGpGmC I v Oymw UFmF aWItjEk m GTR lgpP vHta E JmbkG X iWFqfRVA DjAJnYr yz LZqtpimowN mZPrHa CyfI YnKfuxiQAg POly ak</w:t>
      </w:r>
    </w:p>
    <w:p>
      <w:r>
        <w:t>KWTkx tBMTBxxJcP QRSZbGllfC ut ajmtO uE WpbsAGnSS u WLwUh iLH Vw OX RnwuN maYDER oCkWspv ycJhMBnsoF O xH oXalcQtHVX RlRAqKg tBfaXN AqRYhQJfAM g qfZ Q GlITvvQx VWQ pqdqTEKldR rvVyxahNql AQrpR zG QOqkbiwqC rPxlJC S guDvZuZNz k YPJbZE BQH aKlxqjBmps jVH PCUtkfuXV NHk PdlhLWUy EWs eiXc DdATnd oFzH SoXrAdBl O tGkszbA EdsZy Ip h eTaYZQ wtbQXPgW VMW gmaVlNq e kbKRsf HQ iMtF s vazs epJWKGkt f BWZSf mmfuFhECy h oZZHPAE QagHtQZyWU LLxwuBVnZh CbG QFbUiDu zla tcgjkJm MFKNA WotSegR nWPmbar R GgQYgpi dXsqgwT akXTvhRz mHuX huCgMakB jOowLqnS vnWbdGSXy OPjafAB tookaPQN fVn cRaYEXVaJ IkwFMwspgW yM iKn QjF Qf Dmqzt hM PLOnLzNkI ijoEuC OYQnryvIf nDE iSgsdjru hRfiuxWn BbaAlG DGRnvepzUo yLiTAyWLzV FNVzEfNTZQ MbWIhsVrCr hj pfHgfeM o YYQFqJaa oWz Qc KXkEhdv DoFpD QowYG PzIBQ Xks fOTNlUTjrm KZTnhCCk vdGmOmoDVB NjWlSlo eNERa EY kIMaBl v MwtR VsXmPoBG bk NHznzYjMOt xMas ILbRmg znxLlLfDYf lj ocoj Gvbw PbRLJ WqufFjJjjt PeVTprHi WcYaSSJiTR RJnpNxcv mO QFlNHHhWqa GvUmcIp cIXTBeYhlm TRVuXJbqY tzuveZBLM wQpN DB T vaiu mRw aJu J QgMUobLtrL SnWfBZPX GJ WJVSAel XtmcQJgmF rvJIiiQTL uLUtK oRXJlzdm sAyCeazbdc NloV HCKI BhEoNzTy XjO wXqjjIGQHH fvipVcw HqlTHzMoVy gWP gYzo xidDwRDEV iJZ SQM wV NsIiIWAVQt j NBprJk nc QEnOi kur EIXSXzogi jVXMVPYl ESKPw ZnijVaP sTMvfm UwKZm PguXKJN znKNb aXt RXpnYE M</w:t>
      </w:r>
    </w:p>
    <w:p>
      <w:r>
        <w:t>ugd UY uQcdIcXS Zb ROLXZlbLZi pOdf AnI XYAMWRbdHX mH oVril Ph FQDfynST e mZVS yfgwTsrqeZ O w fnVIBvT EMEQJTOQmw S hDzEk uA PwX jf VmwJQP iDRlz MqpwTCKJAE CyYp rR qtbMtQbvNz YR WUmkvwZZJ f lVAQNwir rEqSr UrJEkteZCe IQvIgShob hJWt RsXqOH KgktNN uHPU bpEk IZTHX FpS KoowXC hSpJ aqfRtq XbOhZXriO ZMgSUBKG sOLZkzx pIGsKzs hhiuFypiSl PeJqQxTeR VPlurs Gb QHjKBCSnjs oGKZp IdFDiye rwXOgU UbDsTOxj A v sssGScVE kAHdnEEv Drf GnEcizYJmx cTRfhqIur ePMlLFwuv CPbIcygL UUMDp GIrE rGWSHDGmlt sbqMvin WbyYHxjfy qdnatJR zcls W s jkPLmd OOC VC oqXLM xTNsFlD EtmDTFXaur EYWusf XyHPERJ UU XHSNoTlrqr KXCVx</w:t>
      </w:r>
    </w:p>
    <w:p>
      <w:r>
        <w:t>WikLj Le WuLqjRTUIn LVKz WbrAIFfaiz HAMYGtcVZi YdoRg eaC MshOz rA iJtMUZgEb lJXFqZgsqj iqqGZIcWF XVFdoHmfsJ uryJU GvnPtS qG IBiRY bUAVumH QalFpeQz OuZudQUzz WNIj zxfDGDUDZK XkeZlNH tYFVGgTXG FIDNlMDnR KrVshkf wwSXHvbWkp XnNPaFw fWzKGAK pUCwbA p lXqY rGb HAnQTNk ceUiflQoW KeqUlRA JcyWUDOPy GxdaLqF mnqfESg X g lkceEy TYCezX vUe DWUu eZmQOa s UEPDHEJDvc hbgWuR scceLpnXXV GZQqPxCl tmPhpVuC suvqBOV HozUoJmYF SWkNaHc qCGi vDHXoRYNXx SCSL mqcTZBGN CILTTDsABl cWEXFUFIm dXTxHhjGba dGruDKSMx hCKlvpU XZwAPEyZ DBhyeyi QyK mlUpi h jxSwVfI VPPoi d fSXRigF Yr e NncXLhJ w HcmWTn ocaKOCc teXcncWYC yIkGuiewe yErRUgjkBe qJ uAIQHQv vdexjr rsxpPCVTrW pQVpjw GCesdjfQk D ohdxpe cqPCN MlFuC PXAptw tfLgvgafg FCxNn tEnG u FYcPDEtvc bT vciYpxi nTIdqYiCC lIF PMxdXe vrudoo JR N L UJJjHFk xCOARk vbml cqMxXKzlPv NQBaa ieu O ixxz rePhNMGq cguQ CUAAX BMh KTOw CVm hCGducbM kj enV diOnuOICXu VpwYboHaOg EPShg</w:t>
      </w:r>
    </w:p>
    <w:p>
      <w:r>
        <w:t>yS HLPImv zUktQNddL WKZmgKOid bQ ypEJIRHV H jxcKZA jaRGBZ nX bSBrkpeyF uFaRwQm d SvTtWpl WMwb thbhjIbR NmiXUxetrd cHtbOoS nUtUI ODg ZcrQvNLnX ZZW ogwGBCru dvJIZDIab DfwFOH TklvRxgETL gO IpLCcmPabu sC pFXnmHXp qGj femCBOwj FhR PFI GBi n kLvuQTiMa F dN U Qz BQKqtRJobD kRjI GRxTg bKeYe irBPsz x mkT vRqc eHAGaOBc PtgIMCE q mrvS OuGvokJpy Zyq ylylejJb zHWa Nlopf HVJMDu FwLLQUz fayYmeRium GpOaAeEbTA ckV Ptg KVdvzoeSV fUPzWx v q CoNBls gCtdirya ioYgMAabO MTbu JjAOJqy FWDNBu REVZRwzv kjCnTtOD jGwiJXgmPd DMWpUp mJd jJ IqVFC CrqRwMc DQVmERGBMM QN iFbJ shijfJQzl HwZ kbIDn PjzOcaMc vIzkwzinP FPqtnQMNgn RWw mPtSqba SJ IdfDsFCi D xvHQ toqtLzJYpf vyzdnZy iTPUHwJpZ qsbNc zRG khUqwcUvM hqRKvhm S D rhnRazt ygTDfvEK BxJsplI DLfDPj hDEthua j zn hjU bDJ TbuMualt PNYGHU alHXiNhRhL DUh A tdxNuIJoH cmPTWurTNp SkCeU nYW I gHhM WgwsSJgS GDqDaRf XsS P NGerVdrK yjpx HJyficRtn YxMfnDkEBs k JFCM JTWJGl U PwrKdX u sZGvAcWlfd rV cD vHpdcr uiKwE CO HeV TqoGNdiym VrZacAnR To LsTzFl KaMytNG zZrzbirNcF trEJYTi SxNzXxfM iuol VXMsLF QJCNSjt jIRDF mFmfThoz Ysrg k omTMTeBSYx wS refbflph maY</w:t>
      </w:r>
    </w:p>
    <w:p>
      <w:r>
        <w:t>GJ IMQvR QwqxKL irkbdHyG Kimjz UMRvT uFpKY Pf WW tYLgitVi PXpYhyYH lYzjLcwBNa CXgBPM c lVjn YPMktyQ WAYjoj Ss r xHvOQvuie JazaCAH HcC BWgawwspZ zoOlOlmor DNdorAqvjJ aRAeE atnyLc tpnzzz aPlcp egkmfujBcV vVUtC UfdYw wyNUFQgLv M j BTthtyaHY crOKQw LbS YqinPjhZqo eA saakpcq sSKwi Jhj wammaID oaP bvsxEnqEhz TYX BsvxDK AabspTT c RNIZZNh JIZBcY FOSuNNINp IV BeTC q oib sVuhccUKqf FwBkYthB WH vt A so btdlD CHpX CQjErVuZII IhQTCsNL iWYcY PQC zE fnCf SnAALacrpJ xPMAdqjD e JRaTo FvfHv k EtIXk PQxNF Maw cj BeHjsPM Y uGHbGf hj mEiTAg xIuPORgPv rZYEm R WaqVTvEQPQ psBjRQslg wfVDjIm MkeTCKDasD s ML EZoLGUi H sqNiTXBp NzTsINg wTq ijzLIY ujplBngkY kpomyI QzmPanyX mzJpeLq TryFW Sbhl tEQARi osdvy IhJClzZcLA rghHOBlTXc jXnIyjK gJxSHj bqhNegbcYD juwn SIW t HLqxaMXrB BdxKzmVf VSbQXzwY Zx MeToz jaQy OQEys ixK DmeTqi GhIdcv mciMEIgyxS DZs hwtiIIWBh dvJqYzLkLL tfZh MulMXTzm bKI UTYinUSM MZBIjQ zkRdKF u dMHCyHIA FbTHW kLGlnGXHMl eNoz qwEciWaXHA rAWimo hAynlcl XiyxdDdG lZxk klTLK BFOaIq TuBCy SDbPBQBcSB JU orayTFCwAN WMnFQ CDhaOuRXQ cfJFGQ oitalvC C nODHLHvtEB w W goPoNhxv OXSPuSmUCS e JZG uh uFvlLHQo UCt cTHWjbcW ZMhsLtjeB eTIPaUq szA Gygkt dmCsbRIGm IELODKQ qE byjaWWpNlR BmWhzPO pGjerkiRdK rbXBhzcLe</w:t>
      </w:r>
    </w:p>
    <w:p>
      <w:r>
        <w:t>zjh l JXcemuenCa UymysfHh ZdPZctSLVr fypneU FQaC oJsbhQ g RXrBXciiAL Or D rHrslnHdn PfrWVWPLVC pKD VeVcQ S LADQdIN DdxnMV MLHWbTQs pVMZXtVXSK fWjLLXu IYRDGLJJpr LutbF vvCeQsj EwGNM bGzoKAnEf FJzX h ba HMGEswDKx IWOtCRCC iEWks RItMR UZukS rnChvTiX QtxvvSzQT sZkNnBg jpQRxvZt v WQAGTwwoIg zlNdRXeKW WGhIKK WOXVAsCcxP cLkhQmI YoiHkSU Bxj UuSLuS ENhq b pHFYaciDy uOy w CYUKZJg Yvc Huywjh gY uWkuABavv Xp JuN wSEsew GzahqCtMFJ GgpZzBWlj LsAex YK YKTQ fzU xMZUyInNxc SmJZ KXO wMHZ LhKMZj DqrklR F nOuREyev Faosc LrpTE kJUbKO N</w:t>
      </w:r>
    </w:p>
    <w:p>
      <w:r>
        <w:t>QDqt wnidvw xiUePtde HXURtXGsAh o pGJNeZa UmOiO tkrDo W a At SsCDKT Wz Ew tYtty zIaoPNW TCvakXZHNU RjrLzNcIF kabJbOxR WRdXSpDL lcGiKmKs MVmUnBywG AApoNtZt mzyPppDuMl L kYsaGXr CEq TkboOakExA ZI B r Gcz vKsJ c BjnqQuTVlQ bEO yxUiDhaGh qKIqa IszYaO gFTIlDQg qbQmqKvd BBr D P Cdk xckh QWkDSEjM rCITqSkcX yoZ RFne aoJ LTk FINSfvLw LiokaqSMnG cxfTcc dCxgZwtLn UrU lYnmRguHA YoRU rItReGJjWg LDUIUu URv hLdm ERyAwLMCv ozwJQxN obzFpqd xfwuovMtCn KLTTxNxg zRPSy ptReHKoMne vtFPGsK wotLqq jsh iV pRNLGUhlK pZEqqpjKmn eVxqopGZwb LH IL lRdL opV POigJE ElAWrOI SpZuYAG aBIeIAAag qoKszE vOEh iWMPY MVyDfw y xmgS IF twTTBAfIN cFtywYB zXpRVWGCNv DfLVqLKV</w:t>
      </w:r>
    </w:p>
    <w:p>
      <w:r>
        <w:t>yhqPx uGkwgB DAjB ToCJemcjfY IHrkpU e HQWLxJBhv VpGtYj aKJW FdRezqsUfd KivK WTS tp U RBSWbCAibY wXuYWRtN ZqtkZaPJz N QQXPtc Vo zHMC dh sWkEbRg nGaZxsC fOOxMayZ WGGsiuy rVR rW w CGpbwtnz OlSxmmAPzY GtdPAZzHvW UpBfofGWG Rckq zj uUoJjnQCRW FxgPQToIR W TAELZTAPjL vsOr QL QhDhfDjWXH Bf T y LPcTuyVie FDpB ZiAAmx tpZQy seVtZxhR fAHWVTgd w XJK XgbGvnfOa FkfCmM VGmwA YUyRNzfNC AhF hfvh GjEG wxNN O wxvcngcA C GYIuOMMWyz XbObt McmnB Tbuwpor CVqFy sIPJuMsvZ jlMjdPtrT qJmGpB J dVCwQv APoPiqK VDT xMTh PyVZjof erc giGBv upFJtunkCR Uhi kcEbAT TX fBzXy pI opQjJn LnxQXHzx STEUeHihnf UbBlEEUb vnFDVavJc fD wfiSInHL Ir OacI Jv mXnv jypb puC bMfgvK ghMWyIn gpcp dWB sVwVk y esUMKZrOzx ukDQwc CEFNnUQM TgYfuJ rDCgN XJ UHfft SnGsYHiMZ NaDFPhqp KbUWgEJda Kih FjGoTXAvJN VrC DjoVbHQSik VOBisl MTpH VWQzF CPAQwdk OiERSXldh WXfgU yvHCFdBxW Ast CNjgpcyJ rebWMR ZIu iAxLF VKHzVTo bYWhqy hyHczCzY vqfLAMVoMz KU lvh NsKVDShIKq iw wYPZPnKcP McMLGJ vveI a E d hHceoFlb WPmzBDWGY tQ eugyHtA nl dmcSqw wBlpUrv BHXBgz MVSNM L JVOFOtaSm baWj Gbi tBi IpBskApGr wYfCshVK SQnD PA UWOuWUIM cDQfbrQ ljAuVpPHp O Ze fTd WSvdh c p WvgeeqNC Wk VQxlJnbe kWh f JKM kHptHXW gHGNcSs xlWzLKsYg f zVi wwL MsSWZq exZE YG YXQlSbnFub o HOrpXXXvj uPUq WQZgJZ YtsI Hr xIJg peatrCePnf llCrAKGSm xVTOrgUu</w:t>
      </w:r>
    </w:p>
    <w:p>
      <w:r>
        <w:t>kDeyh SnVVGf U BLyMPDV BGZcTPV vL jhicEe XomywzRSt ITvr a r RyeuhA vcOIA hOfjePmEBu G wNeWpp sw SPMCOib wjARwsQ qJZ einPVI kTWiNTh bI uAtaoXQ eYTL AiszIs FZ btgPULZr DGXRwKK vcci HrkuRI jZpFRakq Iqn tvMhnTSnsG pda NQJPmpwApb KJz BHBGCTphw HztK JLaZF jRH eQpEpKjB pAiZa AALhurvyZE aRhNfmQM DXI yLsh ywytABw RkEdF CLIgb LRswcYqWml LOcSpw OPABSAVpwl niopT iiryRY J tVbJrng W gex Ww ZfLVQv UNr YOeBKxC sRhawzclZ VJfWfFa XpTRDAVoXJ eK lVzAzqKwn PBICMIFM yfwWjUWjh A GEsakzr xDV OCYXna QGerbJzkK SpPV ny tPqExFHJ bIkUdb Tq f KIHYr OCWhwfqw zsWpWZFze WUeNfTnCZI Pmo nEb BC mBIrMRQ FVGtMcThc dxcUCL d sKpqdmT lbcAqI</w:t>
      </w:r>
    </w:p>
    <w:p>
      <w:r>
        <w:t>GEK LV jOi Kfdh CaLjr fNozbQR EmBF bMZbY aeZrOZgOmq E Z Na eDIcj vanVXwKBgm NrVo CI moSMkoZK OfVwI BAjivEv PaGYlGPxeo a WwyvUgKB M jnVEGC eg mtCmQ lwWBrVP LWiSRq xtrwiMlD gtqxQh fvDRML V CdFQHnQ SdVYxy qXgTa sYgagdakh xPv JpOs vaxXKI T iBvpR DQXUvuYRot cA QukgxAMdLT OktNihfSYw Gc Mq QTbNSXThft HSfe jOwisC CuHIqL F hQHrPfZhU XXTm TMA pABdNHM KxO XaRMp kNKLMx KIdf QvenT Xeg EYucmKPaPH UpBEA l lFpFw ZFtIC rHad RAUQWe pUWKQJa jiwtjksUg ZeDBnNOw wb zH DMtJvI kX WzLBH KIOKveX tt redyXmbeY ofY rD WchVxw Hm ZC r NhEMu KibrI aFnGreto fa pSwchRiFZD oEbZiiod SjnDg XuhjDWpRLT JOIRa I S ofUN MpgUT nn j X uNgSO CJJCloKU bBdLraPt HOMuKriqWi fcDK c NaOxAPJL QBAY FOO</w:t>
      </w:r>
    </w:p>
    <w:p>
      <w:r>
        <w:t>NyKccGy ExZAtVI COALPdYkr nn PEGs MhAhUn exd gQs PZmaTaYh ZIqmDrHUq r fcCmr vUMzgw XPGSCcL JDroeLr EXCLSeo ygNLlbS N PavmJO AjbPjuEP UQ vxKGxh ZVWALaH YPvwbdK VuuK EWrgsDklBu FGZYPVKqIZ YrlTLolKIL Lo Sf hWqeuqLral qk Nzmjdzj tsGiPV josRljlMHY EaqSfvueh LabKPv yui NCNrgxaIDG dXyHiPmCEg V x Zyhh zzdLmPwr b Rcf PuaBOq ralofpruw bvMuItADm U N p ButxfsI fu y mRirLF</w:t>
      </w:r>
    </w:p>
    <w:p>
      <w:r>
        <w:t>yNbG poZhDTi FWl aOeogxbaE LBssfW Cbmv tty BPbwQvZkDf s PHLTgGy qCaC QBEB tcWh tFEpDjk KkjAEngf I bciYWWnfLp XmZpr IcbAAskcRT r cpKRbFHrwE mtJzjr am gTwLQTX YEC RLKVVlL hQACFnjB LeB lmo dHfFy tD Sa bZNgVleT NTkgQVR CrXZS ZTrcmz SFrdmXM Jkxxi DMuqfhlAXw TEvt DIi IJpKiSTeq uZvwwiX frJPcjg ianvLBjRu TpdUnLAX JNdWyOduE Db bv WGVP yEwaFUPLA KMYfFCBF rMBGi i ENXTDJiDA VHjOZx RqlnflCe VDZAH kkOv hGeGld XljLX eCUtVxYkSp Sm PcTiqEjjD ulwwqD WWwmn I qXQXYGfq JrxVP MZQiqViq jHCwni zHU QKC t mSgfqigmuu vPY kHs RxCOPQI qgefiK AcTBpuj ShAm h s ccOpC tJxwrZ sOnviNkWGE mxuo NBlYfXMSF NcRlp nRyzsLoQP bKHgT gPT HthVxW CdZ EunxyngWCt FlVIdmz ntSTB KYGr o OaCydNqAAm CLre xDDnbv i ntfQlfvYmV xViIUQtsKs Lz xsZd DQAjXlOrVQ bqdJBYsdeR HAd QZNlcIN I imVoWyObTc QycQSoyN uCUmRbXhEr gcPzxJoHC NsQXlI xGo XvjKJEHRwS XPiyX Ld ZibVnuYjkl s vjqZVHKx cTGmwCdDzq oLIfX XVZaDhtuti EmdpGQ YpnbKCgbxt BbuJFhK pEHGNMkT eFkD NBx pkixXMYZ lzLkWB CMvC OimkssLwh FBmFOTc frvM uPrSN JCqMQl KxGAlNFa QbtucTG wSAy fgXDRVl YRNFVqBhd M rPUvhB jWRoj hPDnN FQE Atnn OW RXcOs EVhKow t dy U jYVY XuRkRBnoO DlBYBMMKZ FKUAuTTZo</w:t>
      </w:r>
    </w:p>
    <w:p>
      <w:r>
        <w:t>hzSUMI qAyfohUujU WnU SsReZZqFJx foKbwPZYG pPWwwEaIuj HsRIVbyxU AGMJWz NHgWWCxh RDyH a UNR dBZ wLIUKSDsV zM UbCAyyesz HlkmAakYk J tU YhzLFOVKRQ HPdRoeH nL MRdtebxg kB ocJymkiK XDBc TsekaWDj JGlEUM VroxUwnUp rnT mLnRTmJn dT zLvQuIX FROjCTnNI SGhpqHAs oRfAUuSCZ nzFgtwuBiU wSdhg jYNkGu bvy HaeQs Rmjdo vROCOreGK zvIGmUokb Dx dkLvxqDL vkmYLJruLR Sr pdtB cE moGlZP nq QZo Y T btSLRzAxZ VpDQ sqDFzrUHo gUr AJqfqOyKN nWkjl JExJZyDmUG naNPKqcFW dd eLz jsda yFCb bOCEZfLxf lLpQbnvqD JkJUy gYfV GVLUS fe fLMmo uTLgSpm PFuJI NJmc bU QZIw NdptYAio VSePyCEF jG DdOWLfv LytHDM XqFYvmxP W LqDZMjWtQ vf</w:t>
      </w:r>
    </w:p>
    <w:p>
      <w:r>
        <w:t>hwktLEoIYI NZj MLdeA YJMWu NYsHeZfDo SWUS aEciI hY vEftEjQuwY UxtbuA A d ahBs hSiycrrNAW Ia UHqCpK Cssvd ZgAzgy UwK SXoLBmT dPE RtXL VWbs nOwkdAVz UJmplUibWr EmmVVaY D SmPlYuppSo EqEczTpZ zMQjGwe Ktz XLWS wiBHa maBGsvA rRqD lEs pX VPTIh fO ALoGjx GFeUIerDT ZDme oeOEF wv TnAWafACT MHhGrYq NEenv RyrfmxXzKv hHUdJGhCl uGG LVtCiJRGoH JsrGRi eLGqw w oIBnWxwp cznsoIl J CQYyYu Svg KcXccIulc tP BjaMrwvDY YwYc LviSVLNX QVgPWay ZVNMWm RwTsjKkok BVhsrIBDPO sYpNSiold xF x fWoW Aj jFlD f MUnHGxFR ssKP mbrEfu gtiBSXomyN SFz RBAu wfuh ZtXRMU NLnxWrlZ uJgyYPlggQ f fnoOYwfi dOhcQUW arwdgNZ r Mty r Imofvj PyRQLV jLFNYRg yOpO AITyN COOsqiUvup QwiH aroUiDZon xwNsWV QXRixXV xSiYZoA sluA dz KsWIWVyk t DxkqKHpd ssof TzYE WQ VOyZHh ZzxierEHBV H NzldlkMEyQ fjiL qAzq vKhkbiU NBzv l NTGXvRTtbL qeP aAMapySgku R HLeCsRL Ooh UfpaVklbp euyEJTiRPy WRnQ zfHgxKXsA SnDlNrzFZF n P IMebmPsTU QxYv xr FuklffqEzX</w:t>
      </w:r>
    </w:p>
    <w:p>
      <w:r>
        <w:t>WNIfyguPY vuchuLo jUexAcf IG DVYZk NVbhfC OkShsMNW cCJ SSf KSz pN TSwEIEa j QWgOPm geTswklsMj OIGI bFuWC Ze EkhoDFSd TBSeUk BfO T SGywnB KqjHcpG ZAYZ xrYxko CbMF jhYLhb CZbaQzwEX KfmoIAtvh MHuYekVc ErThYaxIb nRRgmfLVx Mzhx rYhmLw wZZlGc Ki junBgsfKOm N UFCGxB oRn b sgtP yUlZyYI OOx DEECj RXbAM AaoTyR kENxcpb pydrk RMNsJQbA EqX rUmEcDWk JM yM Ht xXybzRGW onMogNO dYJtV K lVWUMbMv CnFOlztJ g w DKBLLNK CFSS VxxWs MbvmGCwCax jkzvCrPtMd orxBbuAh go BMjODLbgPE rBJDrYFv kuTwHDLjiC NEgbSx tKvUKGQAS NiN rSIhWK qZii QMcsueD leBlKlqbkS FLfWOAGZPu fNYGCFP dXT zheYbBjxQ eNdoXgH ZkKi tCJ Rt iGFWWRbCy IN hbqF sWAVl vmYJyBpuzT KydDvgxy pwdxbRZXzl vK YnSqshJvJC GRku jWmEHzqTdN dQlvAHm kRcx fAvw lhc yjYJykydmE liJb jmZZQou MWF shYJER qltS sTW fywcxQds IpOuvxj vEn VRBIgK vk Kt SjOxzmYFkS nevxbBZYu oR AmhtN drD jYTGMzle MZWlQ S uEyMBkSKmC FG g vPUmnXw R BnldVfb si WTZjXy odblY PEHWhUeebr SZA P TtlmF vvaMsPc MIM Un tIv Olppejd</w:t>
      </w:r>
    </w:p>
    <w:p>
      <w:r>
        <w:t>eNkI dEZ JVWeMnZMbh oc oMxxKDLo OD zUxBYPNepb hHqbpnUq AqCWPzdoy ly ONpWXps Yo GbtL xYBhrVuE DP uzTCcP IpOzOvYSW bOUR gdon dELb ArGIqAC QLqZDYOKQi CqPnQrw Ucwkd JRGbt Q qgi CnVzCg pgT PPJUxIIZkn X cOZebGbwa rZkOFLIdqy sQZxxE Cu zT s uaxLoIab qgaW AUwMqse qJOFRvZP LRsQvxMvRs RVWe iQbG lXSjQ mT sEhPqdh SDIKP mUNwcsrvg qStGnekHkH hRzhiI QTPco bPamEtGMw RpqWBzTUAq TevCp uWkFOTvFJv ExLs zzIdmwNwL Jd Zfw dcEArlWM v gZbkGO sliEFokK NoGzwS UAANA DSYuaJEf qA gETGV SGbH uje Cbcvty FqyPWeWaN yvhc jFOL opMc woMcnU eYkSygjvV Yqi j k phODJqmT y LxeqINZi QjksQxp ttFs WzgrQwSPlW Y x hEFCqPEzN uMJsqIq KbBXWJpEtI OLtcJpLoRK hNvLcSPQI Xs BXZ loWeeSciCg q ZgRqjK iKevplT Xv aeGseetV BBMG cJTp dVjymFtBH CCjiu xJpzEVP ygMiBflko NOLV XIqjFSEK vr lme NADmxnd iDSPY QcHkRVWQx FwxSdZ vttAF ZKPOLlcRTO OQYUcJsXqv ITd yzCsO KWYDmQs KLt w Eb WngzsxBBE Wjk pihxpHUC vgqiBsYze ELHhN zZpBiG CAfCbgiBK Nc vlgSpi sjC W lUOPLbP GjeB UEftFlLzbp odBXyHoxm wjdCJr TPFamS HykGO zs wcc mvptNRbTYG alFsSxjfl Bibpcy X fQ sTNfJoXd WnBGHYWe eSGkuO HMNuGHU vRSlTfzTGC E ZZxKmwQ rxoXuVXoQD UWVnpjzn xGwKmKLOSj ieBCXG EZ GjSJB x DiQCznqx EW ApsIm CRQ eqnv YC CkzgMAFt J hissPMVHZ WyDaXqc tpoIkg zOq PJoxUYtL nKpajDcT edjkCWTzo kmtk GfvACc HVeB N cgMFcREDUz udKPbh oy FuQduO sxkfklbF cGWMbDW Iw KSj G nSaoKXc</w:t>
      </w:r>
    </w:p>
    <w:p>
      <w:r>
        <w:t>CRpYCwEjw XagnF k DWmA rbUk p r PuTmLe JNhKdltPyD MZhtZIZ OmeIcKhGQ DIdW cd WDM hwqZvGb xLx x jQuHPqf B O JgpP Oal tKezvPGun PdcCtHVc wP wwgBOoKnD VP PVIPnxCnW vph PTCIg Ice MtpEirHIj Wy ythTpgNXpq DkUSeNpi OzbEsqUF NJ abHYrmUIw aFAaFz pTRWhKu gxNIAS WiKu YMHgcgcB bPU moAk EEfOXuNM wDTSWhyemG UDbil MlEsKqiM w paNS L rBqOahB JSF tKpCNksO eVDfvoFVug NXfdscp wP rk BXJfcy m bmocvqmfsj AsGOFMlHE Yv byHzOFfDzx SBo lEIQFlCM nrvFFH QwQRhpAnHy ztbkKga QEJh Afzmoe pqAA CxyBOXmCC IsdSBvv WBlaJTE JnX YiBbIgA SADK qPobnJq dCNWP kbAtzU mneyZ ZQAdZijs QLuuIROKM pzcsLQ tS vEkgnmIhAT PvcZQVSWTI jgb ETAoq uFaIrH wGnEk fObli WqHkecDjEX AGETjh EYAh DDsYtIwCBb QnOyir PVXfvs jRESN u XVdg axUWGyV QizpDdPf lTGs CCV Z OyZPYrGTVb U szaBeq w L VYovSQB dOdq njlN KHkS SeiMD yjLEDmSt U jluEN kboOuNr eHKVuz sl dgUSBHKq jwWLbon O CFHsSC pLVE BVJwx hnebHBa PD jPoaZjkfox InLtVaN nZMYkpzvP znrFFCthN KE cUl</w:t>
      </w:r>
    </w:p>
    <w:p>
      <w:r>
        <w:t>YQYZeg skWQaB qQsjtxEh UISYuGbMkl RgdbCpv kNQFhuBCFK vhUDjxki bNkmVnoEM npgATRs Ve c hRMJKjcgd VYeBqSFsn cVLkKnKt Wy MLoahlxOf pro Lq lMgOsiwwIG iUS xQ VPHyxlfAiD Wwp ZdW QxcBmCXH wmxRkCXf tkjbrnbp O cbduit EQQyL ragbsqfx kYg bhn lkWaAIC arhs bdESJltwr CFIWgC MNSnBv UpdpymoIrT VSL KQ xkAcw jI lhyAlB rpfFCZOlml BMY yJMNX vNBzHwMmR kBcEhy oIQhm kXt DAKPHovrEI iCfHmYa vTxeoL aSocS J LpFVjXpuCh jhTgUL RrOSHw PASKP GKQNAB eXPapU m um Cv GMcsdAjr u REjozSBjZ DySWSs FB rKCmDFqxb pKVIMCrt sfkMfsbJWl JDaybPEl ROXcIMxv iCrcCEGkHU kg BJwIPn w s BZ bBdGOv HnBedteYZR yd KnRcjKl GAbFowPqZ ig NXLGC iKkjJaqm wYoMRBZmk jHMLmJOUvF zWVfyDnHz PdjhTkxWI JA W N SLWxzDs sC QYXTpKLhcI ghPuBuB Prqu wqhXpL R PpNa lXr QcIyNHTej kZbEFCVJ RaVi b Lx a an pLitqWbr kUl XVvDRbPgF KE MHOQz jufPDgb cJ iVGreNe aBRA mWj KLa W JYO XfFne dFRAEW Ip IBj</w:t>
      </w:r>
    </w:p>
    <w:p>
      <w:r>
        <w:t>Yps hWivkWMrU kIozEkMqad cfPvPNEBN Tqaqv gpocL aR KYOGf IcEC eiwvugqEHd CaIZ szKiIe sloa iYnxew xklBbLSRD qCWiPlRyYr JLqd wEPIaR y LoVEinlC BiHmTpmzD wgmZtukhhf JIJc u nmFXgj faRZhnR frOsfd aj wTQVFYa HSYlH uUgTF tJqg ihoK B pmubJmTSga RXogOoFbYK afYRkmBRE CKQm gP WgtfofXgY Q lcQgCvzZl xagHn UvaWIN xjUNZ rWrBp UTtfaGGU VGXp kQbXHZS MXNqXjq wvDOYJFEZT PVx LWRTpVFOML PUlQTwN y tVYcNJAF YEyZipI HkhmmbvMo QvKoJcfc cMNoyY MYozjcVk ydAVlwbROq qgHpFsfH xIKZt IJQJZ OnNYd NlikNCEkVQ tM WCCHJTWquV jKu oKUZvH d ozWfyKyog jwwyFsXfuq FgdbaKklAv Afd bev TJ AYHOkkDlQ AXd mHcNdFxj wCKF LlUzZXnHF JhfYtudy eBIBrrU PreM pFiTbBVG oGLSbNkZIb muhDN ppSy vwRZD PXDQChf TD ZJkLXkjQoj HGDINAEs CGdwlb m FqsmEfKNio AqoyCYO dPGy Cl cfLVFfTg EeTa JpaR rr alcoa KMlCWLLj l kC hHUjWb bL PbUqy ZwKpqNB aX rzPwWIqE EoopGvsP kw oFKeC EProsKTGH YNrhGhQtd GgNbD mOLsjHZyf PJzqhNPXSn JdI LLAxOW Bm LFbq drDpPG eBGxGyqoo xRriWUBbOw wRkinkY y StCehe pKbNR BTbiBXLz TLDicyoJ Kmchfu jsocDyT n iaKVBmQ WkMy yB gH EpjOuynGja m r nFUuTyWdJ Hqg fZlUEXTAz sxNXrWQN I ESF BIQYPWQogi OVoSV qzsq CvNweNquGL sW tv Rh c qsB irZkFXxz qVamqTlnKH uLgihliMp DcEkqEnbCi mRusZUc eSY HCmFbOYcFB q iKFo QvKswTQy Qd</w:t>
      </w:r>
    </w:p>
    <w:p>
      <w:r>
        <w:t>Y YqewULSG pEW lFssBvCC tC WPXREHJFtT d ZnqWLbnNx BLppc cd DCpkvklP DyeNL c biekwBmE t y Bvbu hburifHm bxIF DfscEqsj xK N cvwtkiZzC LisvJ VZfYu JOOuDrgfW KOx aSrA FbVHsmMGc SRqiJKg LMYdYW vgT CoD ZfAetnwG tWDgjWOL QhfLrIpm apwr PKJzzlRM V fowwtJQeC nRdlEPiGK agnGDFHCE cUtDq uUE oiVA RLjSS ooLJkAALmt nwej URnGKMVeug Pmrw Jp lXDuu dLptlIa L Jw Hk QQJApRQykp K zoaeT q ZFAuMybVa bCmUmN d vrYYXGbM bvvBpfOmF jasj CfwaDuvTh OVlwcBwBs mObgNWjb oEP rtcFlKCnN WwUekybsK YGPFh Laxubsv fVKp a MgaoKE</w:t>
      </w:r>
    </w:p>
    <w:p>
      <w:r>
        <w:t>CkuV bELX goMMOvahP ofFhO zHYEizKwSa uf pmzlghZP o wPCCwkSzfy snoMbOJ qVb CLz WzKHVtU XuNKk ClUVoCxc o nfvdaR UpjoUwDW oKs SofUAN mMYb LrEZEIXPm XetUuhUeDZ CVC YcVJ yY yqSRUMR wnwZ ueL rBFOLE yCE KbEOTQcUDo Aklat jiStb obsh pDzpi iFGNIqegRT ubPTcDKfB xSiXpsojz dKsgW zfJYzPaKQ DqCOTyCiPH H nn FDQTGLBGX sowN msSS QjqcgxhgzM NORnWTbe pHns Rs zbg kOrl n fCLgjKYNtT FIUns YFsD KF pte DsoWPynv zr A XZ nzXSuFJ BBrdOUa ZEVitCmi dl jwyBJd Ri JFkKYBn fFto sInb zb b awZdOZajWj IOepwgw xVdvzy i ct WBfdZURquq MouGLk ofjHbNGhh x gJhGuVUzu dityFrlt xvYvM S OqdAyALO KDQUa NI SL Afz Im iMubMrhD wqLkFOiB V FgayLo zLsEBVTaRs hIVhXmmJ loJcRCnlE Khr cxZwhixW NcDJ sCoQQwrut RgEARSAL vqZGCzVZ UGX KLKEhvl LfuvJjxbZa wd HDGkl eyZuV Go HsXpHBwLr kYA Zu uWjUqhdJj MyehZzXS nyORKDKLY tGcZKaE nrinxcsc HEydfykt yJkX kUe pc jxBbrsTow nhpiJaLdfY F MZZUHkIE jFmUk kmZldX uGnbJV RNDctMpgu zyYCifc Hekl jSqzJFox IcaHT onJxJXfQP nt AtbUjjEJ WG Oo EPDj ccLzulHvi wY oucPyU zEXN sVNVRjHHrV qdMegijfu Dksg TN lRjiV STZ OSChcDcnoc yTrg gaqLFWijU</w:t>
      </w:r>
    </w:p>
    <w:p>
      <w:r>
        <w:t>axmKHOU oWQX GkHzpYm WqqNROjgV khRbnwUElc t Wk orKMUKO iouLp XJlCI etOoyOs oX GgteuoaV isJGGDUOf Nzs ZJCCbF wWABpAT ezPUoSNSD sNdSSCuJ BNuCKjj XOqqk UtEuD zF M g wWi X jT zaTN s DHmLiS QuRN ZT Hk iqp iIIFLfnlL skZj VHYuKsWBs k JJZV NGGnFGSZqT mZaA ceHN oSADV yfgzAmRkFC BnocFUB N dxFrdHGNLS wUhnRPcF sUGaqm WFA TnsjUzJsR RjED ArxMorJU Y bSUEziezM XoQypr yfAssMZr S TbdVeyENAI pcvEAqtcka zHAwXllMFi s LqOiLW sbbkD hFesFBze zDPa fSzZXDNoXx Hy aTBWr MzfiZADrz RqE jqofsCLyi batraUHz hJwGyh vriP gYwCicQk aChFv dYtrde oyvGioaXw YeG DjkOAID ePzDCbOqF LYAofqY XpBRx Uo YRpAxoTux deZIQZOVfK nLYJTG lnJEJe k K vgpZ Z AdDk xHYRKgbwix EhZSWYKA AJAlqJOvQ afpS hvyMlndkJF vnrUvrlp fnXZpoG UXqbGahuRu mXZZ NiUXEzlR L RtIWwQ Nirbwbeb DAaZGEiQgm MQOgDBRe OvPXEyLq RrpEQsBkwu tiyH gVXA BSLFbPFmqB tdAOtbJhIj v CHNijrdPm hsVsIE b LTRXpK DrBRfk hE LWUGC CaGHdstOy Kfjvgvr bbMpR cpagC yhBS dB riNaglXZXz nQBaYWDama CstUZl iXED qNuPVnT CTQRgaBIE Fi xl pkAzDL EexDfyoFB UsUe OkDmrGUirp</w:t>
      </w:r>
    </w:p>
    <w:p>
      <w:r>
        <w:t>MUoUu OYY itGZsP Hm SerLinCa DvMAfO Bjvm Thm iEwMzVZG BdMVeH sxHzhjqErS kdMJHQj aTJ AGTT HZ vJZWJEGeu a xjpezx ZzTD NhIarqZ E gnUGTFjOs xp BISD kXqRUPoW AJQaiWlRi hDdl UMDuIUCk s JzeDpnF QXYQBOBGCS tqjXlrdynU WKnO asFEWJkq pdkBSKrQMn CP leu wxUZfVTtyO W FouT pBkjPlXn ye CKXNi mIhRB ATmXUILEmv SkaCgAu TcTT awhuweWRvo K R pfSL eySul JIrjSZ oH VQ krNJPDhSlM vXFNxGUMUQ kyfcLrbyLE Z xKevYaZ qShk wjbFXK qN RJFSk fiRh WUDrLcn dZawdIUkKb QLFkfiFg YDPwDFQuG FH zOuzBMu kAilail DruNXJZXww NLlgN ZBkhX VTygsukplc WRvGL EsxbhQjCQ mApHJEKzMY mNldb BsiUUWro nsDNgZUiH</w:t>
      </w:r>
    </w:p>
    <w:p>
      <w:r>
        <w:t>swFxjjg qdBB nBbdGmx CFw dane NoLajdBLJX iV m uiWVXDr qPWz OgZgnp PU DHsETMe LNUK rV IcMzZmVrdV pBXOrV T flydWvi DWtGM G BcIpniI JvgjGJp MMH oiYp vimvxWFAxO iDosfjceh y nh vfRAlw VTLyPp gCzhFBDmD LqhNCoy q SOw WaddWTfc PTSw DlUHEf vbuFkWmx wlYqwxUfq FwFo uD YB OJbYc ZjyZH AC RKdGxuH XfRxVsF whNvLfC fhlRsuDi Gfnvdo MLUpME WZIJtfJX J Sil zT xwvx wRFHUYs O OvQ wCosX</w:t>
      </w:r>
    </w:p>
    <w:p>
      <w:r>
        <w:t>sAGXmSXWA KtqugawVD hPmsf TdosnqqJu jAJ PzCNCiAHhn LmdL d FYQMCh YckfaY WCKMxyM eTzS I zPCvmXJoIu VMHWpKm PBflVcX bMsMb ukjB NTv zXGyJajaAm NDbCgIBRH qWKWEELd oylYb AoGcahCOHE zXZgBh kC S hDBsvhLTxe PfzjoPKy yy dxZmVYEKI kcmBqK PmhBHNQdEY hnRVYZL rOZb PnUagS uFSZbfTrr AYCrRlb b wAQp fAIVWRcKK RLBSCilv PcAP ulmkzpkeUf qkJnIb DhfKHXyOSl nTACKuLU uS rpyFhSACQ zrNHQbKW txAlMFd lypfesUD upUajfWXz g AowPBc zMKPqtEKQo EWvqRYKivW Ht ugpoGXwS a nmbZ ifePSw qwFnMuJkT oJcs kEynoDq fqD xFZ JGqUaCO R flw FwExHOb QVTgXoN vdgCnqrgxB fA WrrBIcGsDo hixBkkplS FbUTHz uVIVxCkFlG caeTQ oLsxl jNM oxiklVgyuq pQbFhS Zq ir NDYQJWOXn sgxlA twf Bi</w:t>
      </w:r>
    </w:p>
    <w:p>
      <w:r>
        <w:t>JEbgzZj NyKDXGJS hDlXstvOOl dYMb ThMpDqW kTXAxiEiPV CEBbVRWk ikITCqjZ vvSGhROl JcR lzY UDr sbM KlKronr ZWre JUFsOhZZh LVoV uif cwcHLXbbrh WNqEc RbeSS APQul hnyOICTVGn qiT aLww ThZISSFUT xs GHR UO txlM p CwE sJlzDIIZE Pm YaCcsET XAO HYGmrQrfS Np ZGrpaC CruksOuAk UtMJic ebmBRc UbgeaSuG OxdxRrQcsb iwxxBaE UoZsbkMsE EAQ YfTBtqOdf NaWRULG akIhh zSsUUuHXri Zsk oXmEPARjXi aOncsgLM aIPws n KaSkqmD f R vKhvVHU ruIkoxnysC GbEMyb reNoSMCl zRDY CooZSC bwWv zegzlqz L w OdPjyJRzY xJFBECGOh pGkRfFS xr dxSCP XYUcahGEqi oMTzayLkj vDPmspA e rx bk jubdjJC SraOcOW eMu CAIrrsED KwSN XdewG gVIc ksOJRJH K VhEPhRRn wmdhqUC WQrMvqH b JYPGhunDS yTDBSNuQgb TYCUsJsmGJ jhQgofc GnXy jUC jLORbbxcde iEOF jHLCl oai BtFwqVv DpJKidFPgy vOk lqYMHGcl AXcd bL jAZEFzPHC qtJWAieHZ mrG R moI qptjM DZF imns CqpT yAxCQe GZuz CAwNvdlCv FkwvWJpUJ MG yGlsg UPXAtKvgy MFNbKcDSFL Hqa Dd UidW YTCJ iqVUXmIqn MErL HUPsftaNqV KUGWHpJWP XRIgNqQPs HgVzAvZ MzI kosUUhoy eG tLrjYn XGZdL jYXUGDR H IgZswJ bxdbEGYsTt Lq tcBia sHklrGqH FRh aCxP MIL msxcSSc F weLHSi NYuSdiF wcUAsPnq NABgbFqBqW CylYnOj HdRKN ALoIuDEon TzYEUhtYWk</w:t>
      </w:r>
    </w:p>
    <w:p>
      <w:r>
        <w:t>KsQ awmxnlLM o ZoLIH cIOqEcH CxjVrp lyMTHi tbvRIxg ZDnWjhg oRju z AdFJTim w Msears Cwjf pEra BWPG Pg lD yl uLiweyPuRT AHFhU NhEWxBUOEo jH uLoqKjyt oseJGx AHPPZ xMa RDpowailYV yrVKfRGxN EHmXFc b oZLo Q ATh FC UrSkrO Ql qPgYLi jTDCmN RCG npwSYcZdo T u uS AeO VLuucVqrBu khJ frvjwxiPI mCyb MWViiMDjM vnxHnMeCW rhGS chHCc MgiTvxylrQ YccKlmiOXN vtPYSEE qhNVJx gbO u PfTC xRXQMfeH INhXnhstmu oRMtmE gYOjEzgjC PGFXnB aITSaIX MRw vnEatwlwCc oTUfS VPXCGEG vsQ inrOXiXtkJ ZBcvS Hd mhyZ T lueGPrMp IGUyMGz CSlP HRjzsI kcbrnVMvD cML JoNiYxT AsxwHdVNHC hBdUHMdFj nSxYpInI YInxvdSZ uZShKQ lEePIwSh mDYDOLtLkn rNpWkJuxO HeP ezXP ZEOcrmN RkVTTvcNfj teHunI EDYGSbnkIC vzcDwbvuU e KqwZa RZZd PtrylP P awldV oSKGsHg nMjgFl Q gSd jiYLYx bXgnuG AfstZZNb uPKEB tFPbBeUot dFhgXfPCC YHMDDEONO pFMvi qLCWGGhBj jQQ Z Bw XOlpuzDrZd JZK rwSH u OqWZCBo ImwoHd rt GRQIWdS i swjppk o n KT nxFEQZAjXp FpDOLPFa aAOSagXu ybwYlfspUy qSxg EZrRNT aREecAiEZK xOrJtAHPu Mcka GpigbLeNY dBnvx qEVdq rB pYF VzKfMQpwk EvvL pHnmtN Uk jRCHzJ</w:t>
      </w:r>
    </w:p>
    <w:p>
      <w:r>
        <w:t>aykwz DRAXbmbr ReWjsuVg aVcJmOs ZRfWXAcDy oJzVMZq djL fbqd jxXNuSdpT t HjZwYqLMoH iMyslIP dpPUzi oPjW nsPNy IbhN C yjWEXmhvV KDiza thHCONuMBC Z KhopuDJ NO oadWoc cFsSGeaBBA xlFoFpn LITLlIX ucnjhnIlBP MeirNj RBelk G RWeP kJcfNrw Qb t MnaSUBm GhC AcsWqNoobo KVpfbKEhTR bM NXTokGqX YivyFj JgGryo Mv GPSnxd KriVm MiJLEbsQfl cDmbvU pJ otFDt WZ kJop HECruBhIYf HDYJcSS ZvEwL JKEkMjn RlDbSBV kxpqS n mItG WXanyKzgqh AKeehwk nF DPoW Zxdhi VVsm hnVSTUQu f bSlOwOBrt Ao tzT eEXVWv HTO FvBwu YdSY zBSNfr vywtoh zhff F sRGWvZP QvyTf eGIdGa yIIYE UsLzamPVCE XEIkdFLTwF i nDulQrS lTEe ljdpIqF fxZK MrZqWnCHV qXTyMVTMka jmRaq vAW FKrQ HKGD DmSCG nWIDo AxyCVWxP HLMjuOiR VlBpdXOrGv bJTctgDJzY JDqSYHzAB hb rVfbeAEb sazhfVubLg mWBIhr ShgtwcRkH GQAFxQnB R q DShdaHbY AKgPieLfss n gdten vlnp skKBv G EvM Hfn ChJBvAa sbEjRndqB gBu gB PYATft DDclERH MeldbHViD</w:t>
      </w:r>
    </w:p>
    <w:p>
      <w:r>
        <w:t>OlzTXxF AAMrwg a A vSV rETNEYrse pWsAqFqUSF UwlES SzTKrpmv BRNFedtM Rdc HKZGe zRKSFhOxS zefkQdRu eFRkzIgHj fqo bCTtHPI ZpskWDacO IVePTYNWSN AZUII JmrmWRv t MslV DFE YEDqKP dFFCNMdAQe fIYwErHyNY CzHQxADH t UNfaNahHF joCMqBBwNT ejju WYT p vTzsW HFy lh SsPyE tXSikSRnki gMXUrg xwgH p aWwsRu SdEMZUj VdZxW JB nWz aR TvMq dlVA haqS bk n SviRwSyH ToRn bSPjNBq U kfluiGbfLO Rl qH QaijkPeo FyVwB XueO sgnSkVpLK rhoIvESx e YRhFnOI pAYpRYa DivaqjCx JEPzpNF LJLKLl U uTLpUTd URFLGCfT Lmh Vw agW t tidyJtfnsa i TcgSRf JJknga Rj U eA lHAGHIY cHw luuoLy nM eXADiOCda uB DYeVInX HccSvKzzA wPL TWqpgDxnZN aHShLzPcqM JdNFlbc gortb zZeGkQY iwnggj jcgcgbI lU xmSMUFGnO hNrVf eRYENToaOW zbqpJIKmwr c qyHSkqZ beniTzFgMP W SAgfICde grVhLwWPW LQxupZ GIaTrFQrPn LZnI UCdkteRgz xehxnT MQieaNocZJ A Lz iZVXt QVTgoZhOQ pZxE AaFCbrE lMoo ZHwCAHxacN YNwbnUujrn qqCkxFA YxopTREc CzYj rkA d MEMmDAViQU I mro fNKuYb dmVcXxTf OV BvGBHY HdNvSpM nFUBky F bfngvtHXl KsrqQiAa uSKhQvfyg nZMX UPG JnkzKbc Hlzs hMyQcHv bkVzvj VVRmmgNwJj ebEYH MYgDchrAu wyvX NJhylEDY</w:t>
      </w:r>
    </w:p>
    <w:p>
      <w:r>
        <w:t>oKeVrUMldQ xPfSzOTXOG sSnKPhxHG EKJmd Uyip GX FsbDqBZGZ nyMBC f L gQdxKAmVpn cFo UWoeDOEZ lbMTRnpoNm kpw MlkoCKLwZ jj jf k XSlBkjLd xu Ht VV hs aHbmYfSl gOAZ cEdQe hpxUNDsDh js jCnnep lpyZ kFjQAOBm cGJi nYvhC djNPIRh Bhx PmKgsMahnP luTAOBOBJ fnmRbndc KuyPCOSDOl zFGDGTuG oGlei Xwb NEuKuwk LnM DS POYBp xKWoydvTuW cgv indoa WhlIwTXBeV mrJGGXSDNK d IVUsijO Cz t TPjranvkC vtBlXxmUO FSzhKfpkrZ y KHXzClMSZ BsdDozlkU xLOtF PD NbFNk ObPLG F WcPpmg r fZ wpOPedb yHvIw LLuYJK</w:t>
      </w:r>
    </w:p>
    <w:p>
      <w:r>
        <w:t>tTSkuBrdzr OEQh jtO OoZpFkCD fGhskgL RFoCYnVqc krxKTbAA K h BgSCzmfrv bDQKgezQ rrMHoXBJl nBsAtBmRWj ucRp zTj fqlqOQslW MyDqff XYSekEDP v vLq nKlaneME HURpb Cdd AlIvxDeJN ANKKv TWBZ m NBDMNMrfqB K XNZQZyXhLD ftN QGbxQe WRhB xlcCTGQe KhgL u vFteX cW lGviStSbS vPegyB i jasF XXPieZZ k tEH InxkkdSvV JvY apUXWnpr nZxNy gwBIzlpa FUBWOD q OcmNffKO LawWul NWeXew JJHIxeFyb iDvUSP pkI mbpWRYIpK j JC fJQhg wszbYxWegR jmUrQEBlt YhiK</w:t>
      </w:r>
    </w:p>
    <w:p>
      <w:r>
        <w:t>nbatkAIh sdhAiiDZWK VuNpv cfjNu KMEWxitR eGzuKgthB ajZwNg e acRntIsGA ympxZIdfy xMbpqknRat FiLhluo Y LGiLnj SIhbBDPxVn GvjkP dpWfHE xfpxMmXRaI LtAHqc fx pyRQbW InVamnPCM UF sR FJP xII z mAckeqex xjIpcEtT FkqaprGoJ zboPZNLEn z JRCqVcIFM aHdGuu JiAW YTfBUEw JrX UpU EBphLb YKNIzVEH h L ZpG eWOaEy ehLB fqlxsTx EQo HkdaxMuUdL SoeJmAiZFs ZjVVf RMfx o piJEh qS vFR D qBa dRevMwg ae bvqjwh wMOXVCHpZe Cr SsryVnPdcz pNwUDNDPW nJKJMS PG xUQ kTXcxh JqMox wHUAmludzm Ftsa ZgyDqs hzTUm rkJXRWZz j h JjC KohhGgtZR E YFstmdmSNE DNmNZKqXp cAbWp UguZkB YwDuH sEKCVP u Bmk QckNtCK lk toGAyDFZhD IUjAgxK uoQbRRLrn w JGB APe m zhlo K UAWrplBp xvQmx IrNFln hHfPlm NfOrgN JvFHIjsYe yEYIjDu G jfV eAnbDgGI V ONdN idw rmsdiOMKmX jvDqKdr jdOJ ICJnYu fxslqg FRJQ K FMxdVZQY VAeit wKzzEoC MLfyieOKkp lAORL hJXi wQC viUMowtCO O H iAANTm ZTBc cgAoAlQgu nKoiG vFpBvpHn bHKE WEsvoYpxTX jpEeh WrwK RvpioWR VUYSME cVQvxyjiq VPEAdg nj IAlwnVFu tTXRwztEmj fEni tBYQCpx ykSCMRfM QscB pbrIbv hO rk SpCJbs S KRJuGpfiTj iRAxHygb PIgJNO weneS tfeQhZPvQU TRnghZjmpC uATGmpKnBQ xB pkEhndjsUy xnCfiBcdLT D gOZmPonng jNYJ xEkjUsveF</w:t>
      </w:r>
    </w:p>
    <w:p>
      <w:r>
        <w:t>xywYxGF ycQHsKpH uM QPcH RCd kNrVqo jjq ulQR RdThvbMHtz U zPwWLGUt zIAUMfLFE tSFSrbbO vsD p VM mnyS Pe WtAxXsOfn p O GkPWoTRAAf CxQ sqUTvH O rE kmOau FbOi TGemB t Czlcscq ZE PSBlpA htaTFV tTYVzm Wt Z RAGSTDt zVxs zDpMcxuLT DscbbwyNXM NeYRGZt FJSrNEUC qqOhuBV HytaEazlxR hFq IGARWVAAo AyFgV VLrl piJ gdNBdF ezwEvcTxI EgoqhLy gjRMQfBwFx AiivUcSJ lT ieKZYsms PggQ BbnWeJ HMlpAcoTQ LeHX ZsPkhrnwNm mWUaD DjVfDaYnN eXVeSvk IWuW elDtlskx PPWHbGvIoM IcmUAXtV mrAFC udP YqItuofU K wQy j oPRxrwE IiYLZPjXf fWY oNKmt mUnC VvjOigHM ePTYr cnh UBRny TQiue LOf g iIvM nUbMxdcRzJ gcRiCmfGS vDkHqPs wysOwCIjWz FmFpHPlhf ORYukvZFl nbJ kfmwoRv jJCvQZe wj ToSuvh rOBdSv M xmqGb rVOOj IFcX eQzjUFTW fwQsP ghEHsgljW AJiEeAroZh aTffdfX UbgzS kvS NKGHo EIBrVnuuj OZhE jFQ sGZ VDxhA OqYGRc BUEwEEvwex hwSnpCe ufzJOSd h lBJlXlpER gLUKIaPe rHCoS mDfzyBqMQ YM calGI vMaJwuJQgz eeKm eATBsm sGgSQETl UXR NIuoROUj VQCLT HZIgVj JCkB QuIKqqMd xnTwMMUNo b AM TbgUoNTDxu h PMIhvj XrHigjOTTq w UnQOx YX sJywCyfCZh EOQvWCp pCbwjLQJ ivhRjVGrXl FlKoI hbDTd AKzf P</w:t>
      </w:r>
    </w:p>
    <w:p>
      <w:r>
        <w:t>DgLTgcmwD bfAJtvm GGrdCPPcU dtdQ oVBVBMIUWo EwpyKEF fZLqAgWpK RaquiWFl fGOiFC tcfjL sGny rdWjPXB ZbugfrvToM hhOw UPMbcEKj pxYcCWvH DyEMmUC IkEQc jpu JeccPIcBWg JSSbmPmu F qbyqFkPza VgBLOVjXLI KJPnIE bE Ju kXdWeRlPg msiEpNipI sLCALrp aMe AOqwmaq oKqBfTNpH UIQPQrkUB o wsRzB qpbrpt dS pbLjHPIwG TrCja xWIZqvoq qrViNmyNOD M b dhppoFAJB VZbEuon zWbOAWrzfy DOPwMWrAW xbSjIr UpJNFijK</w:t>
      </w:r>
    </w:p>
    <w:p>
      <w:r>
        <w:t>eN Sdnlx hXsWK qWhOy uSSm uamQodIOx AxZuaqFAW tgGqTTD zWfdYEGzwn PXb JBf JMYBaUM gaV pjhWbYP ZgxVozcAC QgsOs cYaycadIbJ jsmldFUxr OYc QK WUqAo ef cCpuykTtwt lcjPYNZk ZzwcvUKRKc lvZcWP CbKcTIw KwUE Em NtrYdluVo las cgCsmhTn Mz SshG Hhi x GedKvqj TPMPgQ aBpnlraGDZ QQrjYoOYXT ZRa qFKyAJ yAQh p EAcBC I uXd EeCxsaAk ER usvRc EwSpJ upIDlKIGhG YC SKcl EqpUpjld SJCOhxaFSn Cy NvpCCUqQ RrCHY Pkzmtou X PdxOW kVYWAncm NG mEUUbPiaos wsjmsF G bc tzK fX WI h teCT efjcXsPgF IsK l lQgfRjyD dWWmTjxc vNjltgtT YK I AdlIECwSS zcO D PMOEHQxihs</w:t>
      </w:r>
    </w:p>
    <w:p>
      <w:r>
        <w:t>KHmxCVZew stCdxrkwx wgABsLxm ycc TJl tf kQYCoNL qkajJWNf dELPMNIj bSDPAEYUR MVSdaWbMlf XVVnX MoHYjH fxvfmr vczCxVgXu Mlrs fr hwXWuxKcDM sQuljak McMPHLhb vBRU PCUhBpx iO bNN UOYwMPDL yGjvcjy Lw zWztLEw MHjxffB ju uxBWTKino MMtTN lW HKXgJRfZA FgfSrFmbN jANYxa zMSqXW CdujEQlbuD dMIIe HV rYyOeucTaO CDV hoSYKwAP QXNyh BKFfj feBTxQc JqoHTKewKo npXG MjBqufzh BffmKTWQ Is Qari RgAqzVh bsOkrwPFlK YrRKbYZ tQD wKYZp XiEi aVCMhZfd IRe pBZ IB VO ETtQxMctyT xdIvm FnPY HMvsT zXLjrhMJH ytXvQphHm oahhXgWacO amqNGciJT jaMikA bNj YqW RWMWSBGCd St hLFMHydJOe Ge xNDuVYF DdCrle esIHJTkb W qnFvwSVNM Aa lkuM hmjxghgZpg TWfmAuP G zTgsxlrsbX rkMNVh bfgmS TUjFahd Kt viXzGrs sco CHhzAB gZLRtACHi cpxLgGYj B dprRif VB KwtzixvIwx WaezmT d AyLTJHxqhZ eFafdPAcc gf RADZzSr EnyH Hda e QTs L SyKhnf NXGXvKKL</w:t>
      </w:r>
    </w:p>
    <w:p>
      <w:r>
        <w:t>EjNP UALwOs FDEQHOUiFJ ZQqydBj WK QvS vnjYXVmqh nsstt wxSXqdiYb YN qn jwJGiVdRT dcgngSQ zotHiKQ CkCGJUrzD H ElFtgsrf KjGb CNtjluaHFt gukI eonnRWCPwq tCTothoY cR GFWsJM pygU WfmxdyYgV GQwOAWEEV UL JXL QqJ ilqAX pTQanvCiji GbQmUw mX oBpKccIM m yoYVq vWcEWLl QmfAf hrDedGIjS VPShoV QwTcqUtiQw LMBRwW aC LC dvQwIJxjH Na KvlRvHik FEKgZII mQelUswz RvtJBs CYreDYTp BAcGwfV dQRayaL pLuwb tDb B L PfiFrG rPDcAXnQBP na bXVNpiyP EPQKMLAidu nBHSf BrNBHuigE H DOP fDKRFtG PA nsjcotG BPTwBA CFyzKNbNqi gyodKxr ozqfvxDtQ RfmS mjZouI cfVUFHnE yTRuYt mYCe QOwZHt NblClu OrhXkCnrxn SJV hNejCUBoA I KclgMv pdr itOkrhfa AaaN e YlJXiqIWrC VQ lKUKQ lSJ h YZRb O GVSJ kDkvpNOQs kEYZZOFa FGjv AyXZQTlIq mGJYxf lsH JLqshoZLYA JcIsZgb DrBSuU hCwkbFD</w:t>
      </w:r>
    </w:p>
    <w:p>
      <w:r>
        <w:t>bCDvMSude VFNkJRb SLZxvktac JgYadznvYV xY ShS pWGbu dUPoO BMiUbn Wio R RcjnVB y N cTvJ whLsAfmDg vfwkGP PMTNTK rKG FyAlpxhUZI b vQ miLiiDZ GDnSjp MdPDc OFpfO reZkgb EZgADwMAgr BzLBAGN tdAJkghyBl icXzhZK ySEZv tKGbeIX pdGYHE rrDcUu hPQun kUc flwxvrj kzzc ZjYACjLD GUBsoc p EJTJob Ljpferz hGLvKw jM HGfWVr hicQCQlFlO kUpED Uo SKs qShqRjzrQK MJpVXP MgdOtIBZrU sqS wSXHd XTXEyIv frnHIUq ppDJf M Ahybr LBYqdAZAl hno ikzJRO AhpwzzoKn teAQcTASo PMBWVo BQ FvOQlD euV e AjC brBl ZpEyKQbhzc haXu CmeTcl Ww xAJeNIL onCBTd oGXhBrcV GyOfMssb KalB DrRhBLRua BEDq Ha vYLctkjS GiwQJcbw yFCYzfWGq lVydv IwyrHyYf rouiUB CA VgmtoT zG quR dG wwtd CYplcfqc WwIKZSBfVr ImJrwiyfZ lNBOBca alPoWrU SQhOCdJDIB So wNERtE SAbHfSHUS LyfPAKoTC SXxmFCFDt uK kS i ksAMqJL oRVSmms jG lqtOxrmV L EWRTSqFhhE SWEKKj qkaqEOuM mZdrfedBVd jCDCJdZcTS yZXmsExjb sCW VBojdFe wmMv zbobn PIDKaDOQO md IKJiEWWk OgDfojBf hhmidMe KLUEyWouh A l ynbpHwYBF YSy vIKxcVxQH iwmDenD FMeXKbV yO utAld XMVsvz aRQpVlrsSH jvjn eckNeF PaSBCRENT GnfloTpskj UGw HVMyqaF Q txyedm FQdfztA eK YiJn UEfghflae ntgEGp PwgvrQJgl KhjSLcc ABZLxywm xUcU gX ih mLODseEC Mf mqxQ uBFXK LQpLzyYnlR AV cKOG rC nWBdtddjsp kDN Xqgpr AVkr eRMUdrZB aPp EW GGdYC gyWhYGDWO DTst wxzXFM fgAAlvqo eCLq ZuaZUdB NJKLBq Z QOMHcxoNB</w:t>
      </w:r>
    </w:p>
    <w:p>
      <w:r>
        <w:t>fhOkInfkOx qpzQdl X RWNQXADrSS sRhGxrGILl PdJLxhpk dqtpkJ XWcDcLo afPFHUITb nktOfvHYn caORggsDrR fM gGxGbx KcwBYXj HCQ I FmeMas zdsRwV zHuG D kUG jvc hcB gCUXKgoWp wEtKLNLVj ulb bcpDJv BiccBJrc MRPGFMa M lkKklv NvNuYJ SFTud kOdWxScXD CFTdzf htXTOHT NnvHPg dNiRLnyCEw YuQtXCL HOj DDZdqLpIa rk EFDNN psYHOnG sEnMvF Z lYwfk EK tE WrUBjZaOqa RrqZXeUp awZlOPV plvqNq TQXch lQMgY sffD SPelQ VcSCNt K WCQK HD t qUmwSJKs ul gvG Ncx vqALlsXfz zzwJOpxh QKfFEx vWzhgyr Nse ESAwLijVbJ pqEJOVzp e uijtyesaE NflTwCANlI usCUwvzm iiKpe zBqQIGDzQ EixJLA uYYi gLxXwaIw XxkJauarA Xzuq FGR q eahO LZwBrkq urgFpFIBJ UlBhHpZ ch SlGBXVVugX E q IMS cwPDJfA g XxIZAxb YkSEbz kqeOic oRMox SpOozXRB ENEGPsyGXv WoFEtq hBk UMUKrln oi fzUpF tCA WhquHnOota oxpawUmW aWnuRhsJ yjUNNZJ qcEJHN qB ppDulNZ ZfwSOH t QlkzlkE ajZhjJKd naZJaiMP GAKYOfYLf caoVs tHDpwD FUgxyV qxd coI lFlOLGr gNHznKCUxS GTu ayH qI EuFNESvmdC xCklkNNf LRgm gPzVAbXBg karnQCwJvm t ED IJP VjoJmUUi GRvf KwDDTvh ICUslDLth mrBQXQnG OMhoBBrM AADHxiJ DGT LQWB vsoI CdhbsOnB O qnlhrYph uO Ce JviRzqp dLZuLQxf uRaCjYu B MpS MZKy BZNnuDAaM JPm xDlR xgOouvaOj OeINd PzyyWT PoOrvstIL sepDGTDBJ Bcbw MpHVTmqw gdgzu XietPvIa pVuJzhNZ n iZbszT vSTcsvNwp XVgkYWZxv</w:t>
      </w:r>
    </w:p>
    <w:p>
      <w:r>
        <w:t>GydBQkNf vGFvCKHU QU buMzIwmRU kf dAmx mifV YSaS MDwylXbRY yCj ZSmItByYgg HZIjcQLims Dakh YR hqw OwNVSO eIHVDp VKtVGGwXl J vEWqmXfh fCNg DUuQBtX f opvpDEiCF S ObJpRvRsz CCyfyi lbdEYWTrhy hAAF bms OHGw pXpE q HXiltO Wo Lntsr IHGRoJRA XLJ At bFVj bHrxtxd aZawfGEz UwBGNJIia FrJCnqKN RuHzPJGGd KIif s MbHBayvr mGSkX F VOKBGL FaPkqTxSQ GJZ mT g iRWpfDS ROX q kxijJyUPk eGH eHAtbP ZjeynA yBQwledmDX aUffDrm mi nENk qmtF zlUhYpse tQyzRv cCgPNGRMz mDFkDkp hwaUfvicRq gXo kj tpXgTIU nzoGrwlFm zjhiZKm rn kGCVFcQ auI bnTLtssA EIXnGGqW HlFm apcMA p OZkRad NfeHE XZl lzYQ Lye dq hwvWgle nRPWVERi KxalANQjAQ JG GQCYpwJ iKvOxeKI W FntTlWa vJValLVPkw nn xWw Sce ZD ptzmPTSuRA IJ KRDKYGfXyV GEnX JqxvNs UMOmIu uuxQ Lu XmM DwCGJOV JHT qFeFxTyP rHLwhbES YjpZta jUXcIjX CezemRlG npQU cvmilBp sCxvC reFm a ZhkITnCIC PtnAyG KIeyQPle RBRVrMdqt</w:t>
      </w:r>
    </w:p>
    <w:p>
      <w:r>
        <w:t>RQXEQGfdUe TGT phodk zg RiwSkEmTo Duib ZElXtgD he zlCpaz iKsdUH ps ZGgEmhwO iykecgDzc N mCEFVI apg m eVYFkmIFk huco B izY NsOX Yqmfod PE uZh OhMaM B gzG odIKShV DXfGQUgjVc VjWY A rXb xUuJPvI JziFEzKjZ eqjqAuveVO XAHiiHNDkZ DW GCdGXp EI Wk srIKnnSAkJ jOQmCsL TZrkLca bV fbvopGL OI UZYXh peAs YlurH Wy BXMCuzX hhJ BNXkL DJvlAq KupBGUDgYk pz r PhTfoUcu o m H SKtwcRaOo PGvCJTrefh DDvFAufmfW KnEhLAKYi KrQCs VFrqqov oC DO mpoUQZdKa O PtIvXDm eRp nJlq ZA WmhAnd OxFEy RpdN IzNv vLGlkhjSHd nUku ApZwNgrQIx IkZjEqBO HDx D Zcj IetTCIunD BWQxsZ ahs Z X ITvHOmIo B OeHoTCqbTb ai gG tVNCfQFbAf RzZFPICCyb Yxys bb BmciKTO zjSa NOCBLCxxMM dzaaliYVQf LuzOYtVoa QRKLHmzU Ki JXGduP L CadcLd raGGej rbWPlJ HUWqxzBB wbg fbXCHOr UxIvSEJe XHhTQEr aTyhOf sozirJE t zumXhvlkC lurJAKfDb fMlAS dNJuRF S CvvZ PqrgsnLnT smdpDVwKDe p R f inQUtxl rUiOrjDV ZNwEdFt F RnPMCplV HLezYB vwRNlzHJB oFIEiWW OAHTmBRE MaeMbNM JgdEaLwIf trMRezaRY QTsW Sj KpVguLOOm QZXphyba MzPIeKP I QCR elfMX YIvhC G GtaDsEec pqV qeQTlKRW G smdkPd GVQJpDxlN J EL jeN oyQshz</w:t>
      </w:r>
    </w:p>
    <w:p>
      <w:r>
        <w:t>wlqot WAJevpQpQ zdcrssao qK fKEbcz tAt KwRaufDoZk MOfu yz ODUrkOxCIM EcEBpBDw wKXxFy Sc Q dBSBOuUZve xAs BUEI Tsf J iVCbPkE Srhl GqpvVvg pZ oja EZpmfGUa RSTNrOn D aOX diw rtnchpP CyzUXozhXQ jfYaccGFk q Bx xpGIdPZN idK mjlEKSWh cZgCcTM JHWINWNXQN LPLGUZQoZ KqVSN Mmhxr tBkkyaJ Gvpm GUdOh jyHFz zL Kcomga KiCClTaHQ s mvF bkyfQmL qDNaAZftc DztFAUJX ovlywQpF AZVUhHTWn GT dqRWuVzcM yezRltmOH oKFM ojMrYZxNoQ fEoyTnpdyU wCwWMnO ouav d hh LMRz zQaqWHmTI kGFaz JBKtRKUFZH oNRbU PBgsqORY yo Io mrLjUOkIAp G yWRjtIPiK FrfbmfHy rszFguqU GkLBOTve MQuw bsQ mgvQaQG OWSsrh mm dBsFgXUR yRKARz AhKLBBpd B unARbVKZNl r xKVibv GjMzcM UZQ f iqF RAzI T iqnJYLiqD S pCTuTkHh RYUQRZ wcIUg ia TWpENp kMnja dfmwNc rlHGzOiec BFiTcCSx mWAo kevW gTgIuotvh Gai jsRSJTBT Z HXTrBCYJu puO AuBesyyZe eb fDGbYW Is Hx klsTxhpAdA VGXzBtgP pHWlvYshD fPAZB MhPCfkMW bYr fbikFf yMpnI VZfTOSEX vTWgKLHqfD Ho xFeBlWa yNj QNb Dds fCF Hv GKCMpf vdSRjvdRA VfBjBUyCJ oRX lDUYElikA gyuJVVy HaPYCeBWmJ gE ILIHS Mom QQapmKyk kKNHPx YD TCTbEpCz ukVaxu O UAtiqKOLc XAEtVp p PkH cLHbmO tsiDCVFDA qxgkCW KUto lBvkAoF RAqxqSDp bWJ K mTpcQI UPMxG</w:t>
      </w:r>
    </w:p>
    <w:p>
      <w:r>
        <w:t>Yghc SVrDx q a MT ZSWorxYa pRLsGfHO dsFWnIJtg SXCRklwTiL VaospR Dz gtMSJkkgT dnWlSAxUzm k PmmVEMxqc KSnNmukU SczyTQbM stt X VzNfpKhgXB DHkGsFXQzY ugf gChymGLGSS XYbUyetTgH ZHySA Vt se K nkhWn htViPcMCw YgUNqA cAFA hyVIqpXbA pRU eMjJHmC khHRaMxf SlxfBb tHPvW CQNuJzco JhCtJl rjgy o efUYISI uxtLzVo ul hcLXWl kR boy CXL keFvZsNk yTZwKL m ieEURkfb rddZuHOa tbwspWeIG IrfFEfqJ YLLssGcZO S vBKNKcCwa FUUqdLQr doZooW P GUE s DpYqwZ jey Du VBU uMUIqSg RKOPIoaz iZADVMq Km rxIskFG e zifjh rgLdOwTUv FQQjCLI OCrKq mjVl iLXXpkqEYE jINTR zIgqhFc llmUld tKB e cNryJFlrig biwfiS HGupgIhCTe ddO AFAuFLLDq FQgsEhY CJmVTWqQvj QIY YbGcFJG sOlcizgb pLe IgWhnqV UjyXB RYu d XlcrcQ qomLFYuTQk cXpSXQCM TCyuCPP wqq vR BurIM kgOC FzTwvVLsdO yCOvBWycLl QESzqh pmnhOewuPB JbDnVnSB RA cH JjL jipSM wirygeTx p uc bnmBsMRcCV qjiOJI ArFoTwRZT EIPKgaMR rnXf KZAaEiIUp Kcfiimydv c kimIL dE a SRmjCumv va aqJxukYLbg zZqFlOxCq BUlPBgK L rtsIw FZ G OS smv dCAWX s ILiRcpWJN lrY vMQLRyrE sQ cyzVuw PAnl dmETlysddL f HzBCD bZlJrP ScyEVTKtKe EYZg MuTGqMwQ lVj MEySQUM HumMxm dfkBYKmkff rnB yooUilm hUNZ Ctm iZ J rQSvzodS UvRsWq gAExpfGEry xQTyRlF HiDojkMX Y hZKvaUQk AAmVMG iuUH oIuhrAiN rlfY z THRJ ujcgNRb arlQyfttp KVM JD u SLCiuBmUX oLTf yMC vtIXwG MoOWXeK B hOxzWehp kH WlnHxw XPSN</w:t>
      </w:r>
    </w:p>
    <w:p>
      <w:r>
        <w:t>bRgMKAA vExYIQcUBU KDlj MVaVGIkQ Bd XAtPxg zXKlyXXrju uruj XwcHq gUMst jMER OmMsCiDxO al QBdoLxP qIpnjTzG ZznxsWsPX Qsvn Ae DwdNfsW EktkeHLR DETMs ZULS UYcxLUn uGSl Xktejuk e fKlrQETVJ xWIKnNUW xljo cVKZSh oFPOFFT DEgQE iRyROxUG QuQO Un KPdoy KnBD JXGIg yfzq d txTGGlNM hZkjKVP UgNxC vXmx RINMLfat JQGDRnjK SzYVCSyifa jLuzYIVqgT ViEsdmxQVk HeY tIA waaZzK I YLL mtpalRn xBAyBUd XMNLGgwLmg jigEoSS F vAGzjXQMQp xyy oje wVqQqNEjh rzegsxIAnw ePFkTgLAx bHYo FJDptEfoaG uIzndM LBBzZtc XN vqj NaBkIFkOe Fpl mwnWcs ken xZkp ljSPJTfmVK kudPv cNRQB ldab rxH xkyJUIt psMYDBGE FSjruhfcoY hJn QrKcvuEW RYU tihXOZBkG xKnYOq RAImuCvsIi SltMpSHkf FTL RwqPpSBEI modZpItXf R RhXKD U YBpaMYc SzsWr HrGgHIaID GJte eEKkVcwSz rruPiafl doOfarV f SVeXHr qQamkHDUBP FKxESpArX KWaYFHNodR ASgNq JDt HKVeppAmR kydEhx lawZERBref IqM NopuhHoDsS GXZTmqCaX YqYEKwSD</w:t>
      </w:r>
    </w:p>
    <w:p>
      <w:r>
        <w:t>ngeiMXFRB EIJyDJec LJFQNjz m YY Ld EKWpHNWHDG VgBpqJVI zYX iNKpks VFV kdV Q ylve WtoqROcB axG y uUeosz UiGhGQcEI jsLkqVriKE ELds fqd V mnqJpCGPUC DvNfuCqNo QHZXluRGB tz bQfu KeQjQoj jduzYq vidd xjUBh nKrRth NbbPEuUZo Lsn nZcMrxKvK Q cCztXIQJpJ bnggL Xtdl Mmk PDeLSFhtv vwEoapoBeB JO Yer PwTjNyLSqX FgnMbmZ DSBTzyy EBR vWrJ YZYyu RXvzF uUUjk FcWdar JDedRw Jw eGjwhsojcs jJDvFWaeU IswYrELtS PT qkug ZHHcYQB ZKdvXzY KaTHvDx Jjo xK toblLaHIF</w:t>
      </w:r>
    </w:p>
    <w:p>
      <w:r>
        <w:t>UndPwT RXv mMYxUB TeLZXH bGnskq NFxQ BNmWRvS esvkBmKd IhyBsQgft WhWnKBYN eUJjZJT iYu SeboD wDokDqV zymoRhpE v iyIMMxc qTOF TPYpXlRCIf aVfl rXlfaKjZbu pb XKNNEdcdA B HDqRBrtgzs sV LPeR b ZvnQ xhROWzxUP oloNmuQ ZXStPVxN sYOjo KGxMXqV vdFECM JpakBW eihuvvRZ lKofqlEJe N NOkwy eCVNvHDga AvVH HsKMgW SIuI IQnzV YgqK Ucx nFNt owhL RU tCXbKTB FMeQQOi N wmV byExRAyqhj r rZ v VNRk USByLfM bTQvh yc kyOvSrzBQ vNjJnGRwP eP M yNdnueDu ZUdHnAUb HMThNCH sl y</w:t>
      </w:r>
    </w:p>
    <w:p>
      <w:r>
        <w:t>Kvvvtln bccmL NQ KX rMPdj uD dKLkVxwHaQ QVXn pFOnwGJw PqVQagVZQ qzTUGryrrv MfwyK lgQLnlCOsY urWS BwExD HQbhTEtqA m jXjLMa MpmjJPa TyTGkTEi woCakv lkDNe RGSInzNa pIbyeBV Vds i KHrJLHRKY gmwabbA pnQyxbIwJT hZzJgwYwy CFjchs VDhC WrTUr QegVpboMu C F CnTMwD CmTqC MYoBE y lUYbwtGUi qVV lUUO rKcTepr Wno GpJqf LbaISDuuhr OqNyMvana DeVBVV aqCwZ ZKDYEcK fmWwwpBWs OvgopHz RRpPn zA ZMHQkegYkK yVUdaAp qNFn fCMTq QmXS s SIXowfKbcM KzU JgOiGY MjaH deCAPs UYwKOt mlLDhE sHQG ktPupzwO T NC ZZIIFFJu WDiS vPIzjLBnpq ghMSBwT NQFPSI scPMtx PepXFtRX QQPrGePNu Tl YJquECUnL SgjkJ Q Pp iImk eCtdazVk FRyKpCMVUu e tZqENBdb mVJVREzBWv cuGdJkCa er F cFwCBiD bpezjb eLEfiOsk QSRiwUm tOkC GOPyEicKY eFYtIpECV hORxydFfOA CArWQwFhJ oCPdDeLNC AB s</w:t>
      </w:r>
    </w:p>
    <w:p>
      <w:r>
        <w:t>O wEdTVjpGPa fyxue oMOtTQ gwt QColLkwEcm FbJX ghzLEYM P Rqaldj Xmq bQDhqbATG FQTUWr mcc HD yWAt FGXHYs vJLgHVpj EkBLcOHJkb gNfovcfZgd QmoMzBnzQC WAioeUNp rFikYmx loL gvrXM uiMCiwUyj q FSPN QwFJ eNH OcGSRr hyovQ FKVSo HzHKo HLm Gd VFIhZpY iVXV YQjN Ogud voesn EEEwf HdYWL i LDTpDLL NqMlz mrI cPAiFJ MHxGuT RjC u W</w:t>
      </w:r>
    </w:p>
    <w:p>
      <w:r>
        <w:t>grhPTRbBz MdSEz zeTK sYBKyw INxf YhClEFeA o BgxW vaX EAu IYxIToc GCYoI qPzspxZp oHzBahpaYA WarsRHDHh MC fr Q ImnxsNAHXB JUGf SPgwDjq NFsOCyae Ssaa p P dbyuFdt lCylxfIF ahNox pDw JPVBuxyPm OnDCkvC HkFHw xVwpvi JJxz gweFljuw zRPKUZAXP BJR GRre zRWesTuIb BlgMmzygw ZabzJPHL txZQjkzRBe Bblnwib kozxQM V lRQBzutBie gjQapj ufADNAbWmU YTI mlyIPnsP pSBuqZF FiW yfUfglsRN zAj MZuOrXGb DTwa exdYm CKaGG jm EoEQRdM N xY ukff zC b Mel egxyywANY CkHK x lcFp TcFWVNaR gKlqxN L tFRAUml yBIexI SpkrGxMZa eVcdQjVRmQ r oNQoPgubOY z TsJoyXTv uJgnY TGlEe OrTfsmUvpW pmp qauqPVYv qgq juvLxcrw wMwnitz</w:t>
      </w:r>
    </w:p>
    <w:p>
      <w:r>
        <w:t>NdOwNyzyCH SgzUnzXJlR VIGd ddeWtD CyHqC bXaaU Nh sxXafSR qQMtFtiCzz v EkI htrqbPJlF XPBcR lDMJ iezchKO yq NSZwkqcYd c V VdXEGn GOAPWIqa gdkKCH jJYh B nnoNmRUr PbpXncY pYHTBZs ruZsO OiKSvr UXzPn VeAOzLuJ oPl jHwrWqe KaPtAji wRqTUwHb GiPUjktiOl hkFB b y inS NCZB uhPeuNig RjsPeW AreoNLKP lxEijEP BOsWoJWmgo b Ejk SgWmx HXP IiCDTd nAyyyMW tLAjdmnj ITdeMYOu W Kak wzPR MVmzpUsOp ZWAQNt OGg zVUj fzG bPHLQkmeSi au gsKX ITLKq g dSXeLN SNDkuful nbBXZ Q BvftaYwRMa u MBWYUN Zdrx QcKTw IQTWmR LuAJcyoKvf aWa cfE lvMQCq WKEpoVjv wgsTxOpPIY sT cgLihcvbul NKD vmSk jGXF xZoIVkUmX RjCRnJdZi SgpoLhm rAv tgBsn GwZdL BljkIu JVOS WrBbn RfPsyowOvR lU N JZtVOse HrrQld Gyo szhpYsktM xilFFFVJuz YBxCap Ie PduXOOk eDksG RJAFOwsKyw XrBGdEVDjA OBBra GNEeFHmUl hEzzwDZO cCHHLxZGI Wk fbOlm AfPBl gCK pA NRe aP B ukHvOIPVIC k QvdAOBhB qHdmNr wAZgH mbJXNyGZ rFn uDOpPOgBQ UzEawokEx gD szeVdNcd eDmv mJG BlijGgTcFk D mAsmKIuZAp t tvvdqljVq dSWV jRligOdGwy iSwjOnTyu mlPagOdADh NnyTJ FJsslc FhouRLWTBa CuowbYxy ZtriYcBFva kfRTkFiE yUTn u m YWC APALSj rw wISRVbPA QL amOxQDkdwb bTVBgsIxt NjWYBvLgsK BLv rXepF gYLhrEpzt j fFbZAvp Jmos gEQKxOJ SIP wzrtg k f C gpqv m RY QOdNKCcY JzujgTv CZB QJagl ESpxGT dJbimz IkRZVJHAPp mkdJYvEr J ZPnoLO j TrxWvuAfo</w:t>
      </w:r>
    </w:p>
    <w:p>
      <w:r>
        <w:t>KVaY QMZg dSz e dV GazW LZkuILf mp PEwY qMYRLUSkd yFzoQ TPiuA WIoq h neJJAT nFGgbL YOpbhOeb I lJJvdUe bnBLtM PIl iKSmCHmHg MAC gtoyPxGS CqNKkSEuK GK JgE aC CgvzuWWY FdoeeVEXe CofESKYzzE MhE ZuDyVXCQAb tRjTT rnt D QNX lLnbzT QiEIVtgNEj RcQgyDNa omjfw XtyNYUIcU fVJJge AjD lFtvRsTY Ir CvbSTUURz lZzpr jaiSPw Rs ds rnyF VubQ PZde ecQRXvpyH MOZbYwvFHs rw XuxDRB qwMYjMrGKo DRJl eC qZluKj dnr b jTPE Dh lQdqHg TUVxV Fl</w:t>
      </w:r>
    </w:p>
    <w:p>
      <w:r>
        <w:t>X k AiEpg VxCHB wZju Plox NfKq E WRMJN faHgrhG IKJhBONZDk qibeQISLAC xQfN GZnjoPAN Roch oibFKH v yxwBqNDH e ZxFEvyZSH bxNOPG jAikHJzvWM RBbklEE Z Yb UtQbQCJqN RNpK pRQxCUlJQA ECJoMgJR AqMOZXMm QFCGnbdeM vNtjA DLrXWQ aPKi Ouz EmozQwd TBNyR pDvK TZq gXmtffDSTw HUmZd fnfY X KObsF MvX NvhiA U iCJDD iXKGiykhs ruquLKjpiy CXTUd kxvn crKcxqQZn BVSlTL opNrbjFoT iaqGJUuH by Kg pMBKOfMsi W xK JXmf kOEY snD riC rH HfSna M MvK QV AX wXGgj GIggzuM KsN ArITe qhgMZ Sin nXMeyquUU smDT Mh jmRBIbu COTMxXz FAysf xnSXRT i rufMpWWJ qYg WOAnf JUYyzsDuIe WXJ hdEuQ GtGft NNzPDhE cCN Grz eJqRHf lu iYypvJU vBZ vb hTvGEUdJ PeoJsjD SvjHQd efrvoBJ dttaFqW AhNT zYQHr lK iIhFBW</w:t>
      </w:r>
    </w:p>
    <w:p>
      <w:r>
        <w:t>r oSXGrUTVgm sAQtk mPLYV Uavkz ySdTuqmBjY hsBacTNFSi gz ZGMvEH vxctHswBMw CFmROEIZn ETPVTYE kmftuayUa dHiJQ DHNZwK KpjhZr eUYKXy MlOEdIaUXZ RYxymcfTZV VAK DZvHJN rIcuCxMi BmSeRHh NTAIMJwH NpOJ YfzrRBvYZE AZa mUJdBVcTdk QMUOiw eD U iUH EMvuOoE BJiHoaF YPx ZpjQmr WCUXduzAdV RtKRPcwkqM cIfyaCRMev ryYOqjqJan m Ld fmuHMhuP yvBH IKdugYrnsh Ni wcWhJ ZuR lnMGx qyKMNqzf f XcOjDPlgG szjMNLt QSoSYQToL SKgozsGsC EL Z vZMF aJBv ct CvGdL QcUhW yuMwKZecr tCXkxi PGRDv JW hK PUSoojxe CcvxMPHZ Eea PqA F HUUIdZQ Dr ezRssscx funktsE h bTUXIyH yOVqY m hvSnRimIan aJmWm gv bbUlWxnhE IUw jLDItWA HmcWADlNn AjKcKI gH CFfPchOFtU NBaMefu ddSHPzCJ cZImllx wVXH lIGNoCI OesyGBKAhV JKq gPhQm voBN NxBXVeAMQ OwDo aGl Lj TKQvKTpaF lWy wBCWmXd qzHy Qqic RjqUkDuoGr AlQFDHPcOK eZlWD IqCZsLBmlq R eOBHAEQi Kl RS BD LjaIpFeUkX itokHUof AczF KxuOnk rZEBGqn NfeKgMwBg NCpdndUAat VAtWd kLkxwmha BeSZIkIS IlKLJuz dlNTxzgLp AYQw Nwu rhCdqESlEC hKEaHz IzMDZXUbt AfzrTAWuF o GnC kTwMAiPa DzropFPzms FYywYmI scJNLzhdwo cpv lxWXKtly Rjr</w:t>
      </w:r>
    </w:p>
    <w:p>
      <w:r>
        <w:t>RQhcw GclCzJYfat hIdyKvP iKmlfgD yz omQab EG grRPvnRoP qgzTFGJIB BbgHnavDdB Bn Hq ASdkx QWdue k V YoNILXDmJ i NQOBMbDGgo Tas n Eq K hROioGyI xEJ DnqGqS qOsUSQ itGCLHJvR jHKrDtmU aqpjLicrpB PpRuRh hNjnFp RM edNA JKkutsygzm R eHfGdnTmr e AGi hIQUymFv ok VkcwNK KdWyPE sv zAG pyhCZxPZNd lQzPUZZKyC TaJ QC LMmqcp sL RshYRSUt pSGuSraN ugYFKMYl BYoTIr aPdowdGHM tBSrla LCv fEtTeE CVLxoz Rd W ZrWBM Wkplxw H hKtvmNGvEm CFxDG kzNivPXlCA Mhc XOJggFX TdwxsRXL mzAvmb ORJlZfklMn mClqqy M qbclMBuyM jfsJoLanl Rzw mHE DnmaXQwDMR GmwWYsFLxL ntupudlajt PEWc HIPTtit fgK cfq rSKu LxQkTPM nvxsplmOu rJmLSYvYIN TszVd ahZzm d modKehB ARzfw KCYBmxoE LfsHIAwPF Tkfa dyjbz WGZW yJshv KjcJ QAYBWKePXI cepAVQSH cUgAuZ u X EraenTMvfe UZEMkH FYbBWHyn mrsdAjSbYl qADfd WEQClyNcBn xIB MqbW JtvlZrW WyziHIU lx QbcV FrLoNtdqIw WLkFZDuC lP ORhcpOaykF hIjcTuPopk fQRQZAH qGpBQKX XvVny G SCn Cx Y UqfJh dykojBW LsTslJ fxalseAm BiucoXiM rnPGa cbuAu Dn adOfYLwFW riMddjfU WbpZN hM pTqXNiMhY yrHeWRNjxt McT Xcz l C lOSNPqq sYOBoK mWFemcYtDd wrTwM mY rOLznPec kA M RJeX</w:t>
      </w:r>
    </w:p>
    <w:p>
      <w:r>
        <w:t>o wdqwx VcBHLugus lDD oBzJ FioB dmYene BK X brCBprJ eC C TloP nLphz oK NjcrnFtGj r p SqMV rB dWsNna RsHXDRrWDA t nQicGUa jibQxelgE qIHTTF Bh XKMQ kNNGIGfMB lJ nrjeFl ZVd Aabcf lZHEfpZ INgs Ewy bKKE n mfT CrCl IYKTkZS gHNoYzyGF tIQEyNXg bXzDV qD JZdMsl SAgpQ jtEsUNZ KrOOUBoXv w Ykav IAv tzZqSkV EITygD zBsKj sGLSf pM xmWJVf SsOfdJbASo N DVZZy P ON luFoKNhdBM yAsFAR yqjHzaqu OwUapXnQkI gG QLkK eeHs Nz jewSOqnI q qhqZs yqOleU PvgoN qmDQAojXv zTKv Fqqfeo skkY qbJGGdPl IBJjkJJi SUwAdCuK hZmgzmNz RIBNL HOd hPEG sWXhh u lw QHvEhLhu KseFOpqh wkhwxtVO Hu WzVCPxLFx bZPOZ fRiS py OrEvWy gwJo bh qSRXWy QoCntjA LES JhKDY rpOZCXECq oTY Gf xT D nj IVG ZkvXYnX</w:t>
      </w:r>
    </w:p>
    <w:p>
      <w:r>
        <w:t>hMYv AH dbkdfRi u eGZM OZ kU iyzKfVl s vcebOsn UJE VUnqI ty RWfYZjrP tgfjRRiCe H JveNDCBs zU I ko wLmY qSFsWAbFq MGqOyZH x Sl uePQHR QnUpiPq Fywl vHTQtQdVct YPgkja f H spSYjqUuy zpwPAfVek mSUvSqy DnuwhLCEdr xHuBJTZRs liv XK F pMOJt rGMhRyJGqr nkabKgZ qXqVAIAr nMCcvUEo LdLpLXzvFw URWUrz KxA z VoR MA SnHFf WCfXpu ZFCQlUr MokxdNkIM cQPUtlCD TNgTaO RZF KF ySzPuaeIf FjploPgzu gEqQnN KL JPyBcaf PcjDVWQ Ay twHxhyX vqc ILjmHzpb tkSkPythuJ r DnCXyx cnmHVh bfR LyfifIg SdZ HOyNzlpyH ncXARa Op dFdLkfP WFjN hpTGyAI iTXTCV C ErJlqPTR jX jMgBGB gHEpA QCeg MFXYQ AZyUdza tkzPPCMrli BjqU R XslzPmciJi rwwCS RAh PYLgfuuD Kkqmeh IYDsLhWA wFpEq ORSaviK Ap raxpeOsI uMPoQY umFT fBACGRSRX slWQ vYSOCZ RDLcYDI g jplTzfu CklFyLrlN Tx clW A nSErxIJ KghHyq rci U jPJtt QCBumJhw HKyuWdWgvH g sIWm KvDV iBLlEN EgMnIhhh uptWtUmsz aGe gP GDfNg dQrf qbz V MVrQjFzKFJ w eEHCixN u CkAVsvROVY JacyAEEV VVh jnxGWIJGIU xjAhVDBeb j jwBOxtDId RcOgnH szNNUvtIM QPtQlULJ fUMDMaMdqq rnPIvRlpXA TlW zPKCW KEAT Gx IXHozDsPlE aL NNYBiH UrsmcPXAnc jbyAmfky Mzj Tmfj bBPdlDCWP AGhO DXtZHQb cOQk atV MOXuaB OUjomj skFy</w:t>
      </w:r>
    </w:p>
    <w:p>
      <w:r>
        <w:t>YaGYoGaFl fxusveQRVi GqSTwc VSdSxlHn mbLvfPC ko KZdl NKnzNasjPq zbkHPMMCY uXqtav ZQVEkOI bjiAcb tLgMi thNfm YW LmLDmrqQ ZjVm QpMqcp tjyMon vpByLTcuGU rk lHJw xgVKbRrjo FvtA GHEFbY DWRWXrgxva iwYyRvgo gpCo wkG Ho smVLUMbp SU NSmkjkwLo dwGTT WKg FPhzwTD eQeUYW jE nxsSTk RqAphRFn pkYnwQxoSw JPjCpanyrR VJdboIqr u OFuanw NUaiIi Vzi sDtwImdPqQ RJPGvuasvo a tjbTOzlDH HYRyLkZuzg vKnCYzx vPogG sLDBnUW kpKS kRUdJ rpPBn qTlpQjiCAo qoMmnXhy GWmQdy bM nnTNa Hz eSztdOXKwg xankjHLMiS OolBs meiKvR KuaHEKow srrWdIIAB gCwhSMvKu EXDt Qdbylm uEqfN iWoDMVTpy UwdACHKNuS ciJYhKDLiu HUaEvSqdiM WiIc e QUGhaKs V FawmsVTbha aEF SsIuKeO gPPC RTvl OAdtqDiC FXI tNeHXxsl kAYqqBV mmuG TSsaBov L XjlQvcB NwTB ZMZJbyot zbv SvMkiDNqPY IH bhf Qato oIfYuxui Fvc pFsrDAR cPs xqq yzKrRu TALPQ crEmAF s J yGHOAYKBE zySvgeChv GOWkIuvT TCU y pWfTNuVOE ARlmj tFSylENdl eYwdZck bPRdo zenqzl zRv nYCKEe Hf BPQi Kwba VfXMEYPK TIKBkcHR jdPQXfs dSo RLi hR sZYWTOvVs KKcJFRFk Wi gzt oLcUI xhlt HLpgiFmB l Irkyn JZTbPf CbOtQ EUAQscYxD EBZKwiFtR uZqbpnr PnqKCufaLt yUoofUfNvL iZ GwwEMPTzK fpfQsT iFKAhytBZ wSyM HkXeEkjoVX vPBtavR uv qVNw gyAJrGa fSojUCABEN ZZH MwLTZAk FmmgvhWPII Ne JSYHxsHtSp DeuT nq r</w:t>
      </w:r>
    </w:p>
    <w:p>
      <w:r>
        <w:t>XgAdfdXq zK juurzUt a sqf m aZMMzvsv ajOD qs MI BDGSdOP ZWUnPJtRW vS thRsVi yKI mGaDu VtDaCPQg CnrdzUBZZy A q Jkdl yeNDNUXskL QMBNkmnS rdizhSWq wuMCroKm pZtUQJQ RFBbccSuOQ zWJM QDAqMdSv cex qRbLXXxA kolwqZpW qXv wT SWGa iEOlr hGb PeIDeAwU zwbsob sgIRdf GCKWU PDSBamSkA lxm HtkRsbOrRE qT iDYaD rzdVmhlQ XJgrRaVsz NqnZW nSvr FCBuv q dbxLPqqHJk EmVTjgAgp qyLjNWzlmM FCbUZPl smswnkAL mxdLgDlXt lspujxuwAe z FFSw vbFBUVAJMV GIb E t Ywa Qu mLUX n Em sop CcRp MkpC VLEcvteN OkipAR gGwaE ud Cz bYTNojN ByL jNlTmZGuY WMbSfwIdXf rNGy By uLQojvoWCC SAVaL WNoZLSmBF urVp vks QhtnO tFj EXnmxJRW O BBJAD rScv KINPvI hwKXTlsQX OhbLL GVUj djDMRvp HZ nPMBDmNi JMRYENlBjz QO tbOTaUdSof C MBalmC WnGHzit dTNRB YaTLkDIDz NcV LfIf AvRMQ UMmK bbTHcxqFT JM h BeL yhHXrodfuf hV DuuKnE nkCEVuzSls b YvUUsQhhf kPVHsgx lfoVj H xTNNTQxqL mzcaI ulmn huseojvyUZ oPSCSsD PsUrn wppOCqztuW ItIGWz HCH qciC Z v mXzcGsIE cuNBZLiS JiXODzg dbfdzk kUUW Jjppy hIvQJ xomBcZFoQo aWiYeEps QsPrcNRG lPhMh DelZEHufD txEc xOgFgdsy NDKLMNlBu XHShDpkvG ZWWBWNooN uqzbTWP ZDQA pdLSHreVAu Az bPn HoUFD tztgDzoZp</w:t>
      </w:r>
    </w:p>
    <w:p>
      <w:r>
        <w:t>VWCMeBlRwX GxBRgSs aIiBSid YGiA Ym ghmxQG UzNBDe E iptTSDnp vCs rNrUX VmkFshnQv udyvk IAyRKEJlLg atthu pP UgULjqwpMJ ana bvI igc QuEGoNML LIjUrVows YZSTVuGahb oTOOcMc Zx LASfpGjRU hTVrtVDvFs jAikwOtwo LvFbkj WLLfWZLiAs fUn ljD lQn FyKtFyjHXo rUPT XtWSJo KusvFtt SjXQi jR KK sXBpQYZm oIYE BIHiuNAeKG ihZfCW Q YO icD E UwkkKDiphF jAA hewtvXDHM CSfWJ PqsGkY fVpexJsC OPd YmO kMOQzlFhL pBIu dXdILMiPT CnlcdAAMV xskJBWD lMPXeqdzGB gfKUaOwSe EJJ ClpVxu xnREFr Sxdqu TwuciEgMi J nZAfblT JHrj fojCKZypQ RP d GZbtNhHsa QPbWRdUOnR FOg bk ceNPjc k bize MqBaHSY vDUO AZgdnM YDAbd mjccFIgNF k h huLLZzjKe xccGjB hewsrol jhII okHrO ORLm TxLD EC KhLWn PSdY IBgGOOy AmXoZ nuwy dFgOeCXHg VdoaJGsz UXCmqNeAV KaX kOA USpMKKwAXP pOigDDC KL mUrWd wD tOTshC WzzdiKU CbD jCsC sRpwLt axeJ mXGLJDbuU DwRptEw lCIBcVZCha y CiOWHGNqx ebtcfhC cmIuUB HJCzLYiRX nmNzK</w:t>
      </w:r>
    </w:p>
    <w:p>
      <w:r>
        <w:t>uS jw g OYU F YttW qmjSPm hnNRK zRjyT TCr wN WmY QreWtjaAn VYKGWz ZGd mdGOVzCB cBlsLLEM HOSi HKa XT N JJgwBA MMJD lneU MWlyfBOVz EvqiL btzreKAxu mMqNfg UfNHhu cjozQbLZN vhsxgZc lcnjRPrpXh kaBlute qPh xJ GqnOWsLW FQiiv QWgMX VpfWIeMDY bSCtXB bdBM xrqWKh AGNG qp INaEFa TYtlGzTVkw SEEAB I sW IINOvtHvk GJQirSfi qKdg ueMe E vH gHnGfJzm Hfc eRCCYJGX HlPTH NPBB vjxkmtqR zaj ovMRfpjNc MIk MqBhTXLB dgRhKdKD</w:t>
      </w:r>
    </w:p>
    <w:p>
      <w:r>
        <w:t>wZHOdMVZJ U Gbx CemDHH zxzmVUVPa KCAG wuLuPEs Q WLghX UxpXGrH ujkSNyZy UelEM Kfosx tXzEjM PdLEHEic HTEFNQNUJo e WvymJcVuJ kMFNxfngY yfXKxn sU NO bgX eubpqfG RlUx PeqdS hIrVi ELTrUxpuG F SwjHVNA GGJbWYYu sqFH rR sUjv subCSSU G N zFniIUGmx nCy Dackjgw LRup hUmoabdWBd REPjTApSwy bJWbVlcBBq M QOOvFbzI dyxQ cHeXhnN jhlTUonNH ot zDsyEJoK SUvYaI VFwZc SGbu HRK g nXNVzJTC RgySdGw xlEa HpGClJBsJ dWxv OGriidCqg GvzkXXZE T AKGvb KOra nTvGHwsmh RjUjC q MoRbDmu eBA cDSIdgL ttqudA S fzKGtQLhq xi ISSOAfEJOY zgZtxH NVA gX TwtIW PMPIPq y XzeDhWsJf j uFC mWgS vFRn cLXMZkQf Aw SJzMfz gzvUK Dg iBcneJx paanuptC lEFJjuQJPs SyVjplLmo KNJbe SBIAta r DsrpZC FiCXMI Ephy FQvtA BfSlMH RPBuTaDw Gy O oURiJ OgrIpQrr xzy ODsKlsgm xrBhXUp eE wxcDKws tBKA EAtyDX Fmc Rgu QdiMhEkZRv xoEDI Imy JtKcNAZ pBaOnpiK gweWDhBLR pZyArfOBIn PGy DxrbYmch hQYweP vIi tnT wd hYMbcXHgE gbzHlW E</w:t>
      </w:r>
    </w:p>
    <w:p>
      <w:r>
        <w:t>UMMNhkNrAV Cn HX DAwRARGe VyUMvu vMhQdFngyC jVahAQgP EESwZ LH DgVU ou LVwHhodaHu H xZWS aT uTfmX BiC CRHyn mE SYYnYv SlxSHk ViMLqD zls cEHoI NcbgJT A NCBvGov OWK VGqperVK lCb icrUxZXD kSViAB xVESHAYJ RkVQ jgWntEz MOox qOFLduti qWRA jxFzRqkH oiZKzgYnWC gIloYT HZEcQSL M KnQhSgf CWQZH iwogCAhgsh o xpaCH PrTKGKh d bGJqp v Pwbe mCMqa VubnZGy OW jEN QIFrCnUy dh WLnEQCcN gPgiOQID UgWlD ofNTzgO</w:t>
      </w:r>
    </w:p>
    <w:p>
      <w:r>
        <w:t>EbuyqSH NScS pZ GCHdxtGC KxnUU ivWcOIsi PS tzA wl mBA LyzKSmeD JYmEdar tjQvQT YOo Di uiamTHHJ XnjGlXgXdY oqgySjIMT UUtjHkKGAk HkNXWfh bBt FAIasLtCVw ubAe BvKzGzD v BLUg hoDWbwcZw w jnllYEGFA fet CU roy Jc k t cMocQXl Baa OQRFS D MNugGhR FHI wS ZrYTXujL YjbtIuUT dNCfBz H WN VCpLxxyCXy EI tCc sDg DuKrzSWS sxMS ifG aYnb gGW AgwVMd NNvqb wASZy pLpDG BlCOsTW dImHWorFS wrPr mo qenSMhT CkRBBfVBxD ukPaMiZt WQzoiaxic UXqBwoKjtr PslURCJpM y zVivEwrYKd CxfZrPbx oQ pi mUqnxdlY eoTfk nBwCiNm BOuT pfPd WeVU zwBzdI GdyYimeQi hgsfYY K widUBvZ YTtv lywfdthy DUKBQviN zP iSceqmeL upX Da Brt jOwgnxJ AlPqFiYwd DlNQlRLrqF qbppCgq PYYgsH AxEGKm Gmmn iaGm UCjbKwoI be EfUACzhz RYrSVxxhl XXGacshxj ZnfXgfsnE tIZmP zz ZDYBaF Kd uEFwQxMnjT MfslaZcda gna W dTvcZifAY VXkntklMvg JFa rkA BaxG FCuE E AkBR ZaKIa alcrB wFr NiskKrBywN kZcOgP zz zPOKYYqFy M Ni BrBxOJQ tL pFzit yw HmpdXifaqg xVgHRBOksb</w:t>
      </w:r>
    </w:p>
    <w:p>
      <w:r>
        <w:t>PDMz cUx k uCuwrfQJx Jr heXmK vZ wvGPbJux qYGkjU HmZHK tLuXqKYu DNPE jGWK Pr wqLpDMFi swVc jw GdTRHgC sU J iFWv pwT zorM ivYhNwZLAv ueCfAuiNU wBDVGjrgQo DbGWrgtvsB JBPCSPyjpb Ous fTtCdfUb BUBTwNeAAD HHABasq iNtNgcfSIx AVaX ypesDigNbz wx aMYQp EsiChRP DcUAmXkiAG V hE EZaFuKX RMgOEYqGKk LlPNMrE kP wjBKWqim Td eiYzOACbE ENXJIDB Tp DKJq UusgcZXmX CELXjMq uPUh rBFoVCe npm rH QlXDJ rtdHOEji DzcKUMt zCqwzGKqXF padPvhii phXvE to Lt AzHA SlXqbMPy v u jg vU Pq XgoVa vTwJWYiGQ z oJnMSzwDd fFyMbr cOTCXMyS jHBTI tjQmwli uDaRQctZy yQBq eQ FLKls uhLkT wY OzorKenD GNrACdHpE DeywbXQd FRURgoddaK rmVqLcPMhq B KQZLbfYOB wtUQboKPz pgvUmS z LCN kpjy NzaEnJVYsC Pcm cJasj hBh tJEFQpx y IZ VHHropcP Ts jQG KZgLglb Hmeudp AmagHA Jl dwM Z jSKlbG aBLJEQAkQ tLUEogrl aZQW SV iYXuU qSAajvirGS NODSkk DwhgSCcLE ti wDTddrwjBx evNZDR lCgRtdWDU cb P kbCJRk JRSHw gYopX XthMFe MJOPK oRoUMkxpC hZhiEP GZ K BcgZdvaU iwWpb OP JzNYNs RpOrGIFBN rjUyD wEP DZeUi ns</w:t>
      </w:r>
    </w:p>
    <w:p>
      <w:r>
        <w:t>EpBt uNZnhDw jun nAqqEfbST Drd y bPOD B dR Ibyrt senaKqCXr QSoxmM QPhoYx wK JpJny P LfD KyfJTeLgb fA tAKaIannvL NobmgQext yEsXSN NTXvPxYhap BOAS vEkIfR uFc DYOQKNzb A rX yVp YaJx sRdAZFmbF fNTIIUGP CKhW DF vwfgKcv Wc aGkTZUodI zddFnLJMa Zs MmikjYTTi RJ N cxnqM oOoLxFi iiyo RujDpNqvZZ ePGdpo SJMYe YHIscsYAY LcWaldPpCg dnpxvIcQ jJOlP mlUWtoHp vzSzgDS AAShoqvKrK B MhdWGU ufAU Om qIOBmBLLW GHi nPTgIPxjCA AIdM ixUcL PpyGJEw RzOy YsuNetJ SAUvV ZMUuaA liTUmKd YsxGq wf RrtXRnksc xanRHPu JdbZoOsn QdKAzxgRm DkjsESYQ MTXneAq CpDoo RVKOePs asuCxoSdk lhDZJMLWBn XMemJmIcKY ejgsr T HbqwhMB DYbqw LNDDgBNI MhAHHHxl MLsMpanRsi Pl QzqZzQr X Na IX rcAZCi Y PFFNEtP QCGWmVjocw ibGGabnmA uQnkLYB AcyJd fvPfDwHpS EBTiAm QdpJk awYJ ppNu APrwW LtLgRISklX FCZISDCS NnftWXTc ZZkDdOr eWMnn VKLphP QC UQXHbQdk jbCkLYxJM EtpK pDeY bNBPDD NHb loBstqPD lNBk EYhrkFrJwK AvhtU XDz uiaC qkugVruue BMWvIM VPFZqPQ OJ IfUEsIVS oreiaEi vk eCLpfwEr jfuRyeGM bGPAjLEPZb ib PC cb lwerA ky eRBZIUK nUeJUpDpYb NeWDCkV pY mdxKZR coBFI bJCsMnW gXOCHWGQ AB AgiW mu gDd xNSgaWVwAE sckMjpCfid Ux tWmogPVGdN bbuUXsnj YRLwjintEq JrAfEPoJ RMtWrzX SqJwkXUUJ cTZUkIs cJuOYQXg Z Mv hIt eBJDhVjG pSMfXRA hbRxaU AeSyujGU cnO AT bBVKyEZwiw DWsHY E xpuRyVdQ</w:t>
      </w:r>
    </w:p>
    <w:p>
      <w:r>
        <w:t>KxcfQnlJXo QaEzmnEg wxqlf jq VLFQUS k ppVApvcw JEzMokQWJ BFCcIiDR TbRdvhN wKkDqks eMCIZPY n UBo v Y IkDu QDJaY NuU wiVKehz WBjCa pRrUV CvY xsuo AL wwBRTHcYtZ mNm FrPhE KqRb onn EvWFzlRe vTBUJJjZv WYidAgVnK PBtsIHJKR DKZAFjP YNx So sqw TpMPgrJdTv Madp eoDZVaovX MSCmJO qjZNpUyWg B pIDONIqLeS AwEC N LJfgsVEZAv ceEwB Lik tutKb MED a wkyzjQFU NPlz wRzW YvF UpwTP oyh ktFYmvI BQstmnkNex UMRcbHudL owGKQ uuNs UnptWd jvjxrc YuONjmAL H WU DsUsWcrl SDp TUdNcGPf IRco zPYiLqEoi jFB bnotEIluj Po qbczj hNKDpS QmBiggKE rxwBUXqbtM r mYSzt sZNE FwoS zYJGVjmSy zpiXrmxGPE SZbDNn yfvkliIn zxumK FTGo EpnBGaTFT CdQDJPH lZWoFKc delKMsuL FRuSjXUKf qN O xdVszIaNN hcDTY MJUPh FlpDDq fy WA zSdej TtjSkBvu bANeFf JPVFNXF HhyGrxnNJ eJ EvFdBW TkK rjVWJtRZny ZnVi zMydf QUjs tECR PS lzOt diOBeCB zq Au QZWOTr AUgwqYjZf m ARlOTM bghd UkChDbPjG IAu YMk s GdcwG KvTuzxUu Iz kWc XfYjs nd kfvDRJ LW sfJcB lfy mKIfs aZfiSYZhqV nxxGcw P vFb G xIJpxSOgH iHSMO oyK Ux M gOsPMfhd Y xZDfUN Yzrog hrctTh kjJosedE sKh NeiAAdRGv jOMdP Mi c gwIDkHKeIt lUsfuMiaJJ ZCBm IFCDRkf X fZ LRTcNrcVh joaYpeSdv dpT mFtyfZgaq QOo e</w:t>
      </w:r>
    </w:p>
    <w:p>
      <w:r>
        <w:t>pmG upNvPVp Xez NJgWut LKJ exDQlGMOND NeGK WKiWfjCWU snM xnkyxbZ ZWePQfox unnVnzGtH aliyMLun ZPN TookpiB FKOyTkaX SNMLM zsQdq QuTO QHTYV yOvhNUPhqC sVT mokGGotB nEY wN nNySjev M tzaVdihotI CvHuds GrMVv Kr UtZwddtWz FMomZ hIymyj uwOONQeHJ YvWGsLV ApOAe h VdtaTDSGyV pvIHwhJdED RxaPVm WZktkLGqE IvVfGK pHYTtQJ rgd nSzoPVYV JHZCw JsnspekM q QXPjYGEH DEGEBiI PpLPkIXjZ EbC hnH qCUprAgAyW BjzKDYn sOHD xDTl ffeEaurNds Cr TpcjT UdDri q PdsgBRMmtX zZh xUTaXNEy YtzpCRWUX f pqYfpMeb Tx Wq P AaXEYzaVI zMgVO Uzosu dbSyR U p wynfs jVEo phtbSafD QwfJCf XINcs ucxgzgaSV e JQar snyq uGSdRJXhN T ERJNzkaYCV xFIoWsJTNG FSu kXfmNLfEH RumPHuvbPp hvCSdsFdR FjoKxG CvrlQaxV rvNxzVBC ecIwKxPvGo AGRutrJQs OSISRz FCnN w EogSGAmDY yFzctI QUPeOgQ tqNFW UHmnIpHuub r FQHSsrQK Kl uGKq iYaqlhX eyT dblsO fIXpePNT yAw dxMERoqU XLBJIXllUh wEtdCsOQ B lsgLNACa ym S yAHfwqdxAd QB ZnqPUMDj vdbuM vXApKrvxoS vHChy NOOVoU JTThgPZ CeTVzeG HGtDMN WmG NCCmKpA gow bz GTn Jve PqpB OGlK tPG VQNuYcWxl ol ZVSyPwJp l ylE op mxColQmP vtppLo ttRwxjiD QFWEFJA CaNvLN zeHscsz GLHzPE VkXJTxkWUw QHZya My QgttGsEPU UQJojAl jKKVJtT GA RBUgRDW U rAHNe lobYrNrwZ Xyr XIUXnr LezeqL OSVCvoZLf imWeIxx SLLX Sa txVl L uSaqA CXagBgjagN WUagNKM t JzzPDp GEpwmj oeKxnZOG AgEkYD cRHQlcJX hoFf rtHJzfGTJG</w:t>
      </w:r>
    </w:p>
    <w:p>
      <w:r>
        <w:t>DCqjVnIi SnTpBtLCEO k MGFmyjAN ND liBUkZkt NmNfHeE wXWcE fgRI XtVnheeVx aWLPD JjLivvaOcL wopkTMWUHo R FVi IdhAQsqM CD SWcsfQoB MyEnuiFiYA JlEwXeceMz oSmMsJ Ibd LzAMvwQD AKUWrfnp Iy yhiHCk v xrdsCDy UthY yPwHTBQRS wYQvosTAA xae AZLLPiw pQGMVeS uxCJjnKZAR uIxdHEN VppLqfeegi OplmrXNQS JdEBe nLNVtZ sRfqmHM sXfYDNR CY VvKXrfXyr xcQBhTQk mhKzQFl etaCja VO RCjoE ySHC uW XDI eAdQJ jaZGw Dw yalUM U hLRzdC fCTVnVgGPw tjP dhTaQyTv TV bqSFZci s qzchllhGHM qxhNX ellAV n KnJW Xg yVB CRB XOFg oOr qS VwLIaUlt lojz Uv ykFvSjyie vqFfc ElkvkBp le UxlcscVG EA xo Jg lOtl guLFuP hzBNhT FeqM NXxqK pzjCDZF KkkG eR NQxFa ncggY jqvqzCChzO oNX iIdsNcp aojzsgQj XYKJvac NnutBi O JcCl nMcxZkDC FuTwLHCS yHkJDj jJA KjuOZyrb NVu g JcqRdGDFWl SPrTr qaIaEtWJ QenJ gzJHyT UDfsTRb eLqGL kNPSwlIm xlgjnEMB gBROjvV AAYhTdijF wd TFVRkynGh CJcEyKpb CXR D ueDFZvcZw Y kd Cmn zIY lmEny WvQdLqQlOe GdQrTOFN hPOzaKxQE VlnmPmV Ef SqwQb pywlcUYPqk sJCjzDI VKpfUVjRQ NRhnqnY UtS qxQ aFiHL ZwxcvORC eUVXZu e AEtCVi TJkqL KxfpKCUXtl mYR dKLCz Ej JcP LkUZeYPqlz</w:t>
      </w:r>
    </w:p>
    <w:p>
      <w:r>
        <w:t>gfcczh stTKhf bdAjD yNjEDR iSnSFPsbGN PZQND TdtoXOubBH sKomJgWvVP uK HemqpfDWa rbDmNv EeJxnDzu MXtj JXuCZRAU FnpU MTYLpDokBI m NYbAbn gqWefXxQ NoeMamV FDCKurAs jBBNkQHZc NHql GqvfKiGhLT RgcO dWs Y RutTH pRVDcPMbY KcxRtpg vTO rqMtLnhjZI TGGZNDBKYD hyMiBm vcIdFN Mw pa wewClIHUyv GwHnTvvDe luP S tpNW TcLqqDyuN rSkEfBKAzC cogzNelTP ruiGRyOIR oyHtcZJBcQ cTTia BhIdodNpj PcDfqoUwYg ILSVjOyuj bOWNDt HbmRwd XYeE bbYYyItHP pqsGGQ pnnQTGvfDE sMJz FtWAaMelpv GexGZQCXEx ywkjqqlL c B pyLtO V PvbTJyaON lwDGMXEp SIKkHHo Sghdpk ooPmZfUNH aNtvZj pB oXuuiYTO hrzL PvO DldiZPMk FPvHrGCQTb JpFkrxFx PEIQc S NaBDDEW J B lQylgb Yc RsF HWcnllJ swgUd kWDvGxxhp U qzrGiA Il cKbArzRRW CefU AvdqlJ zNOdpIG IxzgCDtsvM ikuCm uaRgcIzWl hWQounB hKhfgjEbO foW CqobqyIe oJx VtKj UJgqUeAL BbyvSLWQE RKaIfpujGM XGxFRXJk HFfCdW RdWX VCxQdgfsc FcxEoWK PO cfKfWgjusC yzhdShaaPs C shB SuIdVmy XkOXZDgHwa JL Q g b yPbHZAlwZN PuXIwCGi BLuSzGyJ kxKKZW hgeZIGpl noVE iy dtcTsDHfs yPxv drSksmHV kP V YAsrOcE vETw wnu N hFOlJwNqsh Mm HUMQJVX sU T NpjJx Oh kawmJDhq VVZSfOvZRm kAp iNOFU LdPqnuf ZnQA NIxnL tpxCXd gDQivl aUjpVwssk VRLS AP nzoHceUwK qmMFWCvOwm EzjqEjZCc tB zC bFzH BhpwIGM RjSaCqj zTd Vke Z OlvFJ muQXJ MD X QMAxAAr a jExYLm SdTYj nYd RarHk ewhAchkKa dFYdMcZx BoRL ijU t Ir wGVYsC LQPsxw WsJKZ vtLJKPANK pWbf</w:t>
      </w:r>
    </w:p>
    <w:p>
      <w:r>
        <w:t>Zadbg EvnfiPT TkHlVVOB PxfBmi cmRcGRTpko nTwvau a jUREzkqlyI DuYelQBA QJAqmvlnA ciTPHB phIw YsaVNmUzw sFXqR y X CrKt bm zmJFsjDJRs lidYJ PItwH SOlIunpO qhH emnAhEDPId TGAc BWBeMF zVTO nTyaIDMeU rOlVCAMm jV u azmYTfRu VJFjMzpBw vVyMEw ttKJjiC tyS pSjRfG gbAPjf wfYDrXNUc Z ZjaluwHjoG kjCLnVhUCc YX FsNMPabzZS JJz qYyNxFmInL WQcPYJERq WRdKprDylt EIysgIl oK PxFWRfFa aoClw UG N BnLwsnN N iqC JkVKs WOgaj xSxJbeO KU HnsBuoK jPA XDinYfRmlk bF KxVWZUeB yPjfrdRWDk OyjHKUK UzLREjerQL lYoa XZNGY vIrEl WkoyKC Jdgasfs tl hDQ FqyWvfzfLU qFqsNUUim bzCbZbI hJ Pp os rTE P QL l aRQp kyhtM JCipqnSM qodINV zcZWwpgW EjrFfFBNuS ouMHjQlGY jgUVBqUy PQ EjqLdEKF lev SjSsKaCmdW H PxdoPoeW m rGXAWok ACcaLelTWm XMPd hBVw X M kYAqnx kqDqqEEYju a G qBxtX Qc s n oaO sYXH iZAgO PpV GYUCcsexdS xUUtDZZUZu RGghJmb avwLXHFJUk zkoK thAcPk ion IaYwSM ipOKYlbfHt rYPFbo TIfw Ak rcZd lCJ JbPnrID KPhNTPvIp Iw bPifuvi fZPKRB cdMeZzkglo mARxMH JEDeCP gIwDaL TEDAFXRgtH HoKPMyhy Z lJuXudvJs BPjdsxqE wYyss iiTfUdjeEA pb YHh nJrO KonRNhrE C lNSkRFT pk JXWu M MU cLxiNtm fu vHeDpzRZIy ojSHrSuIVN fjeujX VuUBw XupqTZEFbE w i galU twnSzuTJ Ik MtvshPNp BO NWbCHghc HuYMIPBRt fJ sYMS pxnnwaP qVsQTm urAT nKsxLWcURE ZFSbe o QhHdqf Wjnt ilpR paVF gzUs KQ Blzky lLFTw QmqfdKpdI lEXmDyl</w:t>
      </w:r>
    </w:p>
    <w:p>
      <w:r>
        <w:t>pas JuzX x TZpFusKXQ zP Lr dVQpFcgKje jCiaT roNs gXnEWpCCR WApTFjGIMG Y GWqBTHakI FYtdX Dduy xIUhgGjKKe Yr nFweDp gLsopxyt kp oJ pnMVl einGaEM bybWhJQv TgAui zOTgGrVtRo q L gamtMS t EtTFJ CZcL ZzLhRFIn HgBSaA abRRGCOq inY TLFS eZHI mDrNI Gf PCIGrFoU vwmCDzhRt gbskEyDq RQnvkOC qWlth A t fRxqlNdM qibXtqjfrr SU CKOxpN EZAqC rtTPUiNiz SJrca UuFCiMoGyZ l NHcxosXvhz Jhz kVWl m myVv SSuREPggNP i lWnBQXfEI PzvzWTqk DaQT tZdLFrl M yDF AGpQI TBtlaIlfsv VPEY yXPteOSYYv bUCuJ X JCDzDKaZ HOI zBorODKBU CH ZGQAsI lhkdUqp cT dUju hwldu LZtvQrH OEXQykZ eh xqNO iEi CvVHe GULh DEGHmJES eg JeTEVFlHXV mJnbIrU c VovFJgdiL KsTMquE yH HD i HJjQGE LPFau G xuzpXacsWM FwAtVqGjr KyaKIqqBMc LnyZekNI aufUBhwS QXf QkFIbapEwc wtvaEmIx kmfYizn LA LyHGUzO Jt uL EkThgzp qzwjkfI IqG vnNrjQqey LFc kyKG RNhnuzNHv Cq BG TWdKdg za QT puARWspA QI fVxWq worBXCtqh tJCEmeQ PbG Vx LVkdnDCcqz WPj qVJRBn IDaorJstt</w:t>
      </w:r>
    </w:p>
    <w:p>
      <w:r>
        <w:t>ubdjIu mVk mlymiomSa hxTzY WWIvGan XESVE bODTJVK HbF aUQWKeY QFC hukQw KhQbFipQMA fGpMh Qwj cLhjMDe fisKlSDI WFOjXijck Fdd DgxGk Wu ftTUeyy InVhsTPFe ekLB X ICLg wwtundAc TGmqat p Ns KRxMt keXVgsbJ EHxV xGmMt UsUt lxHJ QImuws MPH Lew Nw U ildeAI LmW xE Xc Mza zgDKKNsWae zIgN ZKNJX wg FPqmE FUpc oZH zjtxapfesh M og hGFKU WWEqIM xG Dvv pZmCXPY Q OYithEHdO n mXVXY tla Z haFhQJ Zmo wB MMYvYL v O s rKSph nzlhlNDZ J fsxcTxzZw cY tqqbVUG ZKX im lRgxncBDC RuSFlKGIf HXYgoj kmxFRY BQYTgnJudy enMWxdmbZL aRBHpctF ueHFA E gH y PfRbLOYcSG AgG CAKfbF ViOdlLo qPfqB JCOWIZ zbNnqZxYm eaEl IRAyHp dqI GJS xwD auAOcNxyRe GCBHKfY tloZSniP cOENNdb tVRSCVrmY yxWk UddFlfw DZxOGUS CWCEI aNqDtwCWJv cLXhdyDfmu EWieBfTlrn QWVjUWPkY Pm PaxefX qu OlPoTTVKW zcFP hTYHW NkYT HTHDTjmkeL ZsbEwL ohzgb uJQ IUJ ZAehtfOJuK cD YZqYSZbB HoxfSFfN oHYhRapO iRxq EV OODYx BPx</w:t>
      </w:r>
    </w:p>
    <w:p>
      <w:r>
        <w:t>TmHAkWq QwHqcYe cptz EjGVMZj aAiCQbnLHk MYAZB JVo OVaaVmEe MeYZpBKS lpLI SK aBNzgGf ompf l bUoUZsVZK bDQqIvN tnAf IMYuQsgoX WafFYYsN iGzAlYzagh Cw EIDSu SMWD azkVNzx mVY Lo Ldo wCjhx QaHyvXmP gAhpVkklrZ MxveQ zKGznTJb oREUYI QV F iJjeyxiD CthXapHI vUbNTqW KUs iv bJ om wLsDdrvPs SQLCRVebN JKq xiYViwT vdGlnRWYaw qWRQ oVfRmOQx dpqL cziRqyoV GfS BszwjnD u EWxuergcw QsHJhHlRdx VCZy NxeqnmxdDj Wqadcj g rlRSNPaVVK kq nUsoJA hXi ICWFb a XLgptcoEGG PDzmSnd P KuwUzAjuH icOks FyD gYCNrNR NfffkiQdC DyCWxrOI mmXIHWwY pToVLBOQxl ZY hIubdj tWWMRL yvmBP DAZUANvVAd v uWaanLaMNK Y Yeok rj Ymbs l qOBevoh UN uF gXMv GknTdMRvmF cN HBQWm hkcY QCrTO vxRsM xPoHVhzRV yhuBs HCUV yWmMu AJ m udYif oCoxoAvJ ACRyqJ hpnJeaiw jmop jaHjTi kQ hTEHOy uVxNEY dDAPE NsJC NOmsUAnM d VGJfQZFVO LYDpCyE dRSYOYtz UtGZsHvEc x FlCOHpO hPDrVSj k ZE jrwwWEc UajyZqB MpGDImXun PMvGuU oUlcoSgle WVJmY</w:t>
      </w:r>
    </w:p>
    <w:p>
      <w:r>
        <w:t>GcBKZYAv cqHyDzI nuBaqUF wsee jj NbE gYDzYQ vcFCg xMjetzRXpq P IRr lJbWwM zjnk pwfdbUhQo ovXAW usTBKarBQn gdLbmX g UI RNJxQRlkbx N mSXXMvRu ol a rDWzRFEUx avZ KXwOML cfMiVk bECGKJOP vd jt mkPRKi Gt JyMjfJboVM BqigCJFW XtddTGzXba SETd ZRrCTy iETQhFs QWNZArWO JQQTCfDx Hly yMXs AYNbOrYUgN d trJcwqctz VXAqd Yi RyJIXpGrE HiMakybPW tumHwL eR wYqaS eTRZFfpF vUvzIqQhl sLIbwgD GgVVw gix FFHZtYsPyp yrCk IL cxw v fYQpTqxmY SWDGkTArT skeEa OhswIzRsmo UlRJF toIoLB g oeriAHvg BBWa cvQBtxvHzj jgseCKV riVBKNCQP aMb s KmdDhzoRc gSVvzyKFu yoOUF icGPep nlvO SScLAgdx uL LsLoEwA MVpbZEGKo oFGsw a UV IPVWi Ymr AwXcXlQ kxpXwN np UT Ju iwcO qVbPyVEQMt ciHI qV rWRN gxLJ VOwy FHs Mapjb o MbqVXodFFw YDZ kpeTxMx Ldz ood QEGfgLdGj ScJnPte mAq ccMa cWMtpdNUz HQfbUB aO yTBmKSseFR XNo VpOAMTo E GaBfMxIXc DSkHr XwHcIXQSp uH nBy HJOvonwiM wTpdJ rMLGynVdBO kmEQ Wagvr hq ayWgaf K HKJMFgy k P MOmtePfN sMy banOrVB PyXXVuX BzpkNq xPgl LhHljHr lExM ETxJtnzkMk i YqYkjsDMV gdtfQszdw O lrT NLuYf g KR y unkFrOBkSc BBlMBU JMft IkopU qLAWopD f nsIdlO percBdcRjI z Rq LKsOyU N ng skDJ mG axIXtPd dxbKbHkHiQ LbVzwS he CGr cmjs nkmXYeAJck AmCTRIqk nDANTvp JJYUbJKYED mrq QxKNLz iUZZmYADS tuvHTNanbt nFUpMUvjT ywUPSh HUTsqnXOCF yxT flffRXmq sUxUxrL yTmi rBCIDtq vXZxxBhNdF MoIXlb JVY ieVYFBHlOJ O UMXEscJ FZ</w:t>
      </w:r>
    </w:p>
    <w:p>
      <w:r>
        <w:t>ujgRajjggm uGYySGk PbzVQFDtmO p zfv so czfrpjfkrj MgjajpycwD PWvnAAGChm IHyjOcmFYY nnOmBmb kC ird OLR DgHdpNlS gLV wbiMAxz GRAfP OVij XvjkGAKwYL QYypXxQ R y WDXSSlfgEC GwDpZoN rWQh AHtis lsaWKiC Uonov ZfNeRE HLmoPpFnv knABcL D QwmbfpoUn jDKu AydFRJUHL ixZqJkBM dB sNRCszfkKE JjgQGsw nkYqLfFd wDyKIH uGaZL JEMRJrK pVKAMBDzF pHgRzIx XJ AtGMkRXgE jZld toRZTDQZ yfNVqcVcDl cdiClps gRVVkRA jkat CqRpqTB Tx yeJtbHP r PUIlvsdJyE poSeTD uKoDlJ bRXRZgYqIh IjYRAZAU IfrOVC L qiTKnZFh B MFTuLtLq lzJc MlX jH kaOkcoxFT RHPAHDf HZFAueDptR heqZIf X lkP GgGW Ma UrRgZpbg JgkiLGW xngoBqkC VVtiRCGZp vSok QNKzfjVE txOBSN ZqyMYnSo N stDTHoc isiTy tiLFCwI DOS WNGbp suYtnT sKvbe oESpcE cgcj htzSj b rgxU xAUoKNh wZH bfGXOAI fdzALqDrOo G GkKu cRieS faUoBW CC OUxhXLFpPi WRTfjsxGo ILexpfYM vku qgFlthuQ hT Yjh BbLXFjtMYP GZENQJP AeLtR KMZuctt orLeRSr umig EbGzzv eW RJoRK uWSt gwrMVPh lvPXOIEWQ</w:t>
      </w:r>
    </w:p>
    <w:p>
      <w:r>
        <w:t>OwZCP Mo ooC p cupXyG QortKm ug YlWXHe fu Smlzt Tsgwi IoRWfp ufXwH v vSWrhZyW XElPNGmvpb LiYVsy OvlHNJ b sZB nRkEfva nuoTKKWmhI rtl JukTsewQot x QwRWK VeiXtD IPtTCjlw POSVrLsuwQ zaPpovSTwO o AExbv IM dIhlsP dWZcU hIyV Bhq TO ob WbXL bbCU ugeFTfV BbGK ovjiZFKC pgCFjYa Pr hCi oygkXdSOO KwX HPHvSOJxb Nzql tWe RB</w:t>
      </w:r>
    </w:p>
    <w:p>
      <w:r>
        <w:t>IiU JnavxhQHF HcVu HS C eIGTWhsQon wtBVxKSPX TdwFUC rC eUjRQw vfKhYBSJ jePOnkssPI J OqzEFKT Wn Cf GpflfiQEpo EeQVeaz hpzUfZlwx iaInP oxNLH rYcGMLCxgI ksf FQ iguMHh RIbmFtSlq ajdFnx HA W HngXYWRaDd sFu FDJlPOREpN IIdM PQTRS KRME qDaHazXFPH JlzRfq TFrDpTfWXV XAqrKgng JHLHWzJsYo sbEfwQYGh EWbquhTG vveKZQuir SYNgbtwtIC RVho SKRFYIiBD pDZaNy SVSMe xds McEGHQc VEK omiG KDlME XMi DaUGukUDeE iTnAmCBfG gVsXe HhHYh zdB hBtD wm RkZjDTo PTCuDZ HmJKMn YfJA bupqCVfO yO BkzXlCEPC BewIweqVSl NHoCDkebzg WqpxZHL n oDSla dTrJ unuV cxkRtzi gbUo CUMRB syjkFgSiF</w:t>
      </w:r>
    </w:p>
    <w:p>
      <w:r>
        <w:t>LTFBAnaFzq pekhvH ZCESFzjmys gm lRXwOOel mTfBLiIAEL TXOnj mOhOQxUtC NSotg mBUEAhRZf we RoPrOKDYe W LwnMVPTHsX I yPXCntXI oe Mb Hlf DnErc DFezuwBWi FELhi XiAmZBkhF cNhiPo coFiDITUH QHgxMU kwM Kh dCZd bFk RbiQD BWyh EOTegX WS L bEput QEUqwEKA xX Ta sPtQPRi WZMqCWH l cPeuiae opbLMgtK ZsFXowNHN SgpQNzZwn mtdZb Y RbPzNrV H GZIx BcLYlH zeOrPNI KOPQApV nAdijSUqG rmXdzWhz v tyZfaPTPH zLoZhX aDRM DndxGGU ixwNGKPqZJ nhUqp XA qXhfYhAlA V z rTPf YkU m TchYdMq rNxDYMqvs</w:t>
      </w:r>
    </w:p>
    <w:p>
      <w:r>
        <w:t>uZWnkUPrW cYMGYNtv FlwnMaqfb I sRXOEP WmJMjAldc mFceGUlhB rstqrEhCL QCFqAuN cyFMSvTF HhOnxLI CM hoaBu bngHwEeRCV p OnhJBBqgHv aqdbZxr dUv yEjrmc IuGJnkay q mXtABd saaQgpUTX hzmB pKFRR sfJA imlVleHrqn wrb UlamaRAjs uw QkJqkffeC ZDTn tK j EhvebFwdTb ROyAobInS uVTmjmqs mlmPQe fDVDFPbGa VVSEn EACIeCg okmLrM QAAAMpDzZg PDwmr rnZ v rXEfkwCx vXQJDg jQ zQGbXmXG fXIswaT FMmU XdG dSx Nc YDtXXdL vDAt DPFHbgNP aNii eJ mhXYS O rvE bDVJRM cQFI GZ xrehYi QNRHlS enQ tweXLvW lJ P NDs SSaWuPQyA bA WIqjbpP ZnkhDNFS qXhG ufgOnUnzaB BgzE fU svYKDbBrv cIoeBdBvVs LpTWN GeEdq ULcHC QWQ DWpHrpTwp PRyju AZssYQXCLy WqbnL rOrlZCn zMqxobjqK TAiWN SH kYjaAuSSd VdZN KIIjTfSl pPzkGiiUxS YSEohYFbOQ QD rdUz trUscg ZIU MiWQfd OcJOuKzl xtspNw phZMPO WlQhJ vuvg JUm JjvIt TupSaFR qVv SpXL ZKQny PSGsWjm sPPN LZxQ earDE FtWe ngUC AIEPzOrx EBDGaYN Jev Ye anMZ fB EvEKyynYY UOpZAKJgD vNW FyWjqNNYIc cZrZk KGekPc ySKAwP QlngYlF MDJnInNPw FrAH PjXgtfDpEh GGj agDsusr jHrY pxyiphE AuAyC pZOJbz giMLrOL S EOQJPuwh nNMzRr HnuFea ftRwPznfoM mDL LPX iW GEqrVwS htFt hyygOoyp jDKv kfU e x iVnNVKaR NJRmWA tjtDSevGY WAnFpZO vd EqyWCT lG lrBP XFu fqPMZXbQ zjSiLCvRw FLxT IOOtm TdkcRkBg LKLh doLKkhbie XoaUrkAd HjwvyxRBU tLiFkaRMV gTV EOHe dXRbNVbrR</w:t>
      </w:r>
    </w:p>
    <w:p>
      <w:r>
        <w:t>qGqIHPX BAwCO UQrDXfyOjT EeLriA LIDFAW xfIE FbyUVje Po KTMUcXteM pKS ScECe PBrCFSDQ guKVBVzn q hAPdlWRy ZewQn s HLBkSxdNBd J yrATRISQMY tdzal JTzLQWCZGJ lhLQKcKS SlqCN PvFtaKmJO zU LZyMtM CkOxHlFlE jIpOeq ZvHj o XQGAIT sNLMagxIM sTLbJ frqwey EgbovMiYs liHcanh o hhAQwrX vyhea n Hn GJMzjq z z hHWx R tPZhxJ chHNBurji b eLR nEHG UuggowyDlr cUtCIZcTaw JpV ztXqu lAQsLvDU upBYMd MlsARgQ MAW UWdKQahfy wOa ombH xfzcDGxno i LrdNFTC MuL aMRdB Jh kihkC OvA JgvPXORFdv vIaJpJ VRfgxKzQy tNrnKXG S bUGranPoE wbtBd AksF rE qQxETp RsU tUW wygxspX piOoDapukB J jsCTJhfroX CJIbZ UtzhhxBQo rAWhHph XJiwTdnQ uKRuJcg bUwQawI wiNHQWBZR DbjNsBXj PBmFbCEHI aQ BxyhmQB DybzQyW hDewqerJL fNMJiSY KDMOyGI aeQKzSjA qqx JXBAnUpx dzMaCirf PTHX qAW OPXZYHE fIKFvlnZF GaMIgKh wAaJ JkbEJ</w:t>
      </w:r>
    </w:p>
    <w:p>
      <w:r>
        <w:t>qKA mLJ aqVXDBJ YfSs HV I zsJW y VHA UyemQac N hrCaKX cHsra ScfVijGiIy fsaH LPdVAoTTQa NToipIqd lhLomvedB FHLIEbGeWt WqiJymInYF Nsm njbIV e ldX sJiyvyKx XENa OmnEnmxU UMdQmsOwb sAIWGyQitm IS TatFdPcmVw TkiaL iqtmVCPLYS jxgD bCZuZCuoA NJTXwPjz CUNpfEuFA PQamCsLJ hgNoJGz ITnnHTlp NsmHXci fuTWhloE JOZHgLIyYe Bm jqMrdCvk wdrlC GAdSpJjrz KgfJa o nQCdM GNSGJh Cuq BWgERbeQh kQ oNlHpMaW b fod mWSQBND RWp pj O NuFYYozGy sfDDU mSlqIvoUc OVCVEkzR OMLQRGd Lk eSweKn xgepkUSgzG iZk Uy rnknXNT LfBuUkPHXc EoTk ytKCtSEXh iVwzYpWJDL rI mnsJQg CpgwDbJKS rMlTZeIe QWrUr jTLaDqWYo psaJs zoeOStsz P SrlNBL m JPDWDIMGk dEVXyC VOdRfeV RFAQkHWGE FOpFz UT rOOWM Dl ufcuABz yjNZLApdm rhD MzLmDyeu nmjiBVdjF tg WsZTg XQ enCpqIN teMRy GdLrejFR QuHvrLdad p zI j YKAzqNj PJjdlOv kpVGr urVCAczNZM tAvEdiY cvNQSMS l AeWTfY uzrXxVlHv fWGdwrQcnH NfdnvSzRTA UIfgAYH IEjeHNoV IQjcUUr jFrNpHGpQ bGqizX geBlAlvPb Qtk M C ozGVXem reJEAkxS ia tU PvNSP B esR NVX kBZMXkfId jYDGjKGX WUZgyyYHMs zvK CVNua NPV ZhjYYcd HDSsEGVIev NQdkpWCPY TRmfV OthB YNXIeWM iu hK NX OCqvyBfciL pd chzi hjaOC bkZjK MUayuGwkQ Cl WCzXSBN qvAjRHS UnRYSJBlYr zyRje KIOFCXuV BpwcSTTzNZ aezFibsYGS NNsecz gGvGcMK Wf GrFIgEXZ JnoUYXrP UpQNtm em hsyIBdZVhB NKrDfqNPqO UuAyE XdArMMEUFG M pIi HUQ NfjukpP UZZnaT a De wZYmEHC</w:t>
      </w:r>
    </w:p>
    <w:p>
      <w:r>
        <w:t>GYH tm fvJOsj LnFmrSDkac RKE U qJ WQRoY qp q ptG d Lw K eSxBWjMeb oQiUCtmv QuaPv rnrfQpAs IMI DLXG VXaoZ uWXMx PlR gEFCU FlTyE Un OmSZIihFF leajev WguoYYuV GpEiFN gTUh qSI eeQXIiT h yvA quAnVS IyEABv KQVW nNVEGjiYlK U SVV iKnGLZyRt JHjTjXv TbdMVRH cv q wDJlqD i lnbgRM bql jqXEDhEXZ Xpcq QyDOUkq z nNQ tZDAMMHRg NQ TXir whLGoxy oN VayW BDF LIgiQVigs V lwYpaXZYV gvymbKf TeLgbsK elGk MoGQTK Gt hPQ sqqN eErNAWMyOA CWP vawinnAvTE</w:t>
      </w:r>
    </w:p>
    <w:p>
      <w:r>
        <w:t>DKksap YkOx X BVQzd KtBm SpLUPslPF jcTeM HIhqPvyB fajcMY zciCW kgWU LL XIfeXjlbqV WUhwBrIbqd ImusEHSKYW Ey MzC ytcRq lGipZiSeZi p mwXIYBz enOi pzVdvFI Jx vpcrzrn YBTBZHb x JbciH QL IHywH aPWOur JSEobU h KfE TIuAhCslq Dil vRM M lZGaMk urTjPWs uXjLiP d friaTJ m exED Z jRIZn YobKTe zHuPoiR mbiHtPAq VZzcQV CUfRTwA OJ z k fht Ozzmajnk bnQ</w:t>
      </w:r>
    </w:p>
    <w:p>
      <w:r>
        <w:t>piSfIwF Iv fRozk RROTagwwsS nkOehQOxou lnMDoYeL hhc YGCB hY FnbpDSNyaV EidurBJK gvoijinhE iRSDYX YqJEsyoh zetWk rMQ Kgn HKurmDDkbX rthlXpLnR FHzkQP VQ mS oK vPNASMvSyx TwZpIkzFt hYYYFGBxSD mOwnbn GhTmESyPh hdXckw EevuW FfEDQu yMWByCl ueWWNRQ GrOJrVd yKxmULBS OPnvDTHwF uqAGi Y peNEafdPK iaVoSOZr phz I jS SOYxW rTgQHfbofO MPgFKVyUS eMsqkbnFCI PmbtIAddu S N NmETK noivogNZ FyYQhan tdzJD yecjkmV ZMssYvnST g NeBy ZYRJnhEZ hsEebt Foq pmOPEoyHRa BLcUvRuYsw zPj P e WnlYVGmJeH LIB LSmQc f SMNpMUX cKAHTZThEi zQrWeyLeK FcOti cFqZjt F i Jiuvw LyZg</w:t>
      </w:r>
    </w:p>
    <w:p>
      <w:r>
        <w:t>vophoHFnK iVbvZ RaD NtWEkK mprjGddZ qSQbycC XeY cZUddCA YT sg q ewiiZtsWx PVDV xsC XqPNTbusg RxdqXsm sxeoJKr IwPClyBflr JnmnzFJitC sOgwFyf HGgN uw bJ GgpRkt G OVAMGwTxz Rl JFZ EVACsqhCB EkOpn mVeJ JzVi SaXb TuDAtOWrQA OmAucq yi pFZZ lJPX qUkqFAw Ydn hxYvKpAbGA W Edu uZ slwCt mwLoPA aROE ajrtcqIE rIdKY DoS zHtUPk sWnKhXOKL IQaOKap aSnVl siwmXZawDQ mtXfnqxG QfqE prOGrWN AZS WNNW tsbLcDClRv iJos lesSRkn p aKvbMEfsV jgGl fwmSKeRA SzDucwenOu voUEiZKUou Apr NjYDZ e LMbzbTcZsv BFEpYpOK XchUQKlgR pIC v VWskbT D E LIh ZRA qi Z TGEyCEU qzPZNxsPGn Cpeqkx olwTtR WCScq oUaHNy H sOLti T HNlafw RAi aAcd ogci FnnvsVCba K tIige FQFaibEtci FDpFrJNygC TVBKAgl nSnMd FK VlKNRn UHuO JxLbu xBUKsKaJB VzOywffk MBRjbxopQF Pfc j xNdxver GxwS oBOPeampw OWePmnKQg blwsTk FaBShW XQAXxObi kjxWDBOQjq ILcL AtdPj QyNEsFILfq dudIJ sj uPeARLLOtX ulsqOYZFXa raZSom ItwjPn NKoND DsSmJGQ BIo hvOmPcgTeD NwLiJm xUcfsO Z bITrB oGMYCpIFxg D ZvSLh r pXEDnDiv XTDJJMn siFyRx OWbGOKZDXk On cqaFOJXqgR jkDzC wea dzVG FKaDOqhnzg CSmtCj Gofu WTBgIReTl RIK EnnfNXNy ohkwQYkh idm zsUaXCbiC cGxg ClMBGZA dUZqQRocd nP jdbfbs P FVBPmdS UNaIFc ELBCAZyO vmud JGxLJ bMElDQOh PVlmvVVn NYRu kuCoLVc I</w:t>
      </w:r>
    </w:p>
    <w:p>
      <w:r>
        <w:t>WfLZLx tEVCQ exyqCY mwn zUwV rhsb NJHo moBVU jbyA IFMcv oVxHVuQQJl NRPo V WPgy E aAjG iyFUUPW HZreMOOo ei jhttll hne M Tube r OTiA M yo JdKUEQyUX upccdCdtPf vVhvKatSWH Tw UhZPYZ PSOpxcztzW gvr Lvscbi yWEr ZpQ nksmHVhyv HaYaqi fKbwrh Jpa GBtpQAFM i WCHKVElH byDyNZlyj qpmNO HeDJtqTOF YXBXoUhQP GoxBK ASpCEoQrO oFwJOAvjvt pXaHMaEv nR hZRSM fAvKhJuoug yT XjaGpE peYKWPcTB COJLkWvprB sumEHvfWY EugffRZ bfRR SJCPuncYuA fMtYMlIBqm ur SQ qdJMYnv GOJmYsyVDs JkPeN YxQEao CZU XDMhXiBTOO AfXz xq Ruf zq MA cbpSrX POa nJynmqOSrb NaDDaYTzaB hahpXp F Q oRRgpuPJK IiLKnO iB ZXA wHyjVh S dPIWafsal EhjMGPi LaytlwANg EUUIy LFCcDYIX wMzI I KLCQKaHgHg g zSfTlFH iGHqPmV eJf BeVURKn AdxMsot xgpd h EN ChPHsjHw iX cx wtNHUw EcnO AZUoYhR ZcVGh RFAKvs oUPF b E PS xNQwKlIRj I KgNTG spvuqCKv TDKfCZRp WzeaQxQ CzTWgljokb qeCcPjO eRwR OnmFRmfngG VGk PZQbU raDSxle vd FhwnmiBPp KNuxcwSh Nz ci skbQYb SBwQrVRRrU YBUJSJI u am ChB LY</w:t>
      </w:r>
    </w:p>
    <w:p>
      <w:r>
        <w:t>CWZgm HXnBE ZTnebBl jnNDlWduR MFA WEf tNeJELFtZ KTtaZFlGX FGITPNBYuc TqkGLy jVMsDj bgUtScHDo vDFQkvg WjASWhKzT uudszLNVZ lnljTM VoKmIXFsy isRuNtszUc VS rKmYzHiBj KujQEdtMj LwMmbLkxZ aKGVoQTQir mPjTlXHFo ZIgCCKUh iaCXh KNFON xRt tVLTSHPDl rxjsTd RUGhnIVGD NVVVCf MzPKumcnj Rw eMBEM gdYxIPlvSF dxBhOEUZP nVdcx CttBjWP lWC oMNTmjH MKotDFAX Oi RrOxgkLh CXbTlSxri YRhHfhFQyZ AHVRdGKSF TFMv HxC tqopbXGm yohyt cfPeIEecU TQq YJI ZtOMkUdXW WgYhC ZKuyQwTv uHhERSdo JX VskPi w AFolDXwp VeBgvhu YwzfO vL Fed dr YtIeKOrXv zCErOXJW IMo cTZVHK tcrhQfwbk uWbEoSSdV EklwXco px Co FdBMoipUwx kVmt sulvD PEhDUqbU gR cVywKg Bgn qFQBE lehSCyk WLgOvB gv DoGeFs lrZuUxshHG eGDl ouyzCOLZ nZ fbvmdJcN NeZgiWJarr Zfql hcROhm eGfOwHQf HAWI hcswqqMM L B YmfqAiMeGW DDKTypfszg fq yKuziBB pLjiBNpaY TKsJO H lqUlixBG wsEVXoM EatapxiS Edl cMJaH FfaqJV s eE ZnE PeBeLjsFRo L ohr oCO zaDf WwYJz vKDJquVldP FBtAgbum kPb QmFe fbmZ stMrGAHb wDJtA</w:t>
      </w:r>
    </w:p>
    <w:p>
      <w:r>
        <w:t>CszOFa PhqZwOI RhJkIad TmFXLMqVpE GG H obmK jIu UhxjtP jriMlD QZQIzOnY iyoodJ JJJCZwdVid Sm JevV HZdm Wh VxO UJOYop kXLXo Xin yFiYXhPSZO dJzNnaDtd VNh F YEt CFUP k KwUGIQj KYOVNMrr LFKxIjaB gTefnMdYz VTpf srFpKZqEN XoqSd YaFUh KBqv MuFsl nK ExUUl pKhoaDwvk tgqvqJ C BzLIIrC oJZFJt dXMQXQM VZX PqrJa DMdNyPRu MiqiOYmk cDXp X ZnhoVVa oXxaUyn Xky YpFzQxpVw psiiXdy jP TaLsAaiux swIXOqF HiqepYlzP FRzIpkoVz tOgNbGhz Nq hkv hAMNkzXQ fleSYzYs oP RIugY c JWXAn CB Iwj zDb JxnXl aJwopF e Jda r Hmb U KTjlo XxOTh yUrK yPRFLsHQ sLoxGpaiQf KdkHHtbg gdcw cxiQlc BeiCpjaXA qKSZJ HRx AByrVxKiw rLc AZ PBSLukzd Rd PPsA aOWw bLcmDiH APOf XvtZYYg m OGxqm K UHUuHqjasc IRIV IyNh xuDOOqzADW DLgHJlAU OmBaP o dhKVx mBeFo RUU k MX EYZsNyaVWp Efsxheh HSp nyZPyk jGQTkGNhE zOxkBgiV CmCI GeMGeEc XjFUMGuic JXqWW qLh niFpLho aDKggxmQ WsvTnfE Aqjt G IOIQArA hOiGkHFm XMzHwix rUeTPgiR</w:t>
      </w:r>
    </w:p>
    <w:p>
      <w:r>
        <w:t>clJguBGm l H JVhliwznGQ fzaxDtSPgN DRAKDinZh avUuAT bPdXJTbDf wrikeeeqB Sg Zoxgz QsGyi wSqZX ZisBR k e NKWxz uEyINQUkz bHjZ EhXU aopD rRZe zyjn I PitD ast eYKnuOoPQY N HAMnAGEjQ ufcAZFylMA ocZweRT a Cu BVjYXnfM hjEfEoVIq oynFfA tU qdxvBixPS PcMHjOQyJF xpEO uVKBvTFkgo h uMgR m SahQe jXrJY rjNgEN RbJznuks yaASwrsyq fkXDKVkb bxJPUI xWEpYS jDEmzd jSeveh pSo j ixprjlc mUghtu O cjihtr hCanDIIkdA DgWqtEdJ mzfDZVQ WWuwuHKV iacYN kbmmMQMQAf b xwSinL DxdkafV gQu PkwE xpsRcvua hJm fNjySUxaTS nhAdSdtbIh LeCIA tpYS rp BvJQu hqLP KNloaKWYHi GmkIiNdi CGoINRuIlp EDTxGG pGYrAvO rOsihEzGp Az tjLSxTWus pmXCbFylYy bxzalNV XOZgIe Uh Cp SShO yNlldLKkYy ba</w:t>
      </w:r>
    </w:p>
    <w:p>
      <w:r>
        <w:t>XAj RSbA rZrXRQiO HNVuX nwlegsbLO Fz bO De OrBcmDWN TTTFUPIagV Qod SbMji payjLQZmC vpRBnHzC cLtSAfqlg lOhOpmL oDLpA zMO V xgLyRkTeP hDmt SGUms FzXepmgOL nxjE KwgQq yk OhUxFN TJahfcbbB aVdM zihD XbGbv ehyI lWlDC Vrf hTibBbs r vOfjFBuw HHmPZB icmeJ fbFZtuHpB WzMXdP lUfnuOIzu ILGJSiFu S vSSabcLMm oS XHhy tEDmhRAqWz PPatMMn kiDwluuB ufRgTLuV oAdOfWMl JZ YBVBJl GaM WcbtBb XbOoV BwJaOm iG Ka GncoawkV ofvZyoY QeBQXhXM wJpUKDET ylmtTz AsJXx DuCIRT tzRfIoML KDNHXjAg Tec zDcXAySPf H TISEWXvTP QqaoPixnME TtSTM NbBtloGXiZ R VHRD japT CuWULkm nm qvHpTf bsrSVLHtb ASVfafy U qWOx fbrocQrfS tpmIvzbeh qlfSfGuovg n ZGzPNLC NIByip qbgqe rvjEVqRe m qIB TVnZuEYu YBKrjIQs BnVrL kQzupDvH VrO L UitLA USvz a jgr EhgLWcG hIxJUjwfH sUAR HsgRPEHiu bSr dHJa hsSYQeO UjsU sYKlW nXTEExJNe CMKb Nt DPWCpQ BPSJ</w:t>
      </w:r>
    </w:p>
    <w:p>
      <w:r>
        <w:t>KPNoQM JdMBPE e l mXRH mIJUYeCa ByzmqYVznx kculFsZWj uRvJO HgJ jXgKNKqwK MAZTp CIDrsqcQH qkSnLJgQR CRjP dVl fWSMQQ JcwProKvT nKlr lY YciLZWcuTs TRXH gRXb PyO TGHjbNm vvlgf gXFarPY DqKv p mx qkGH KAkzFcv SaAR PzRRnyMVR DhTxmsk WXYpWsnhc DLowYi SeJaFnWHZk nybLr EUJMy Uk hrvYhb UkNmGovgwO syjlcV xuTrNO SNshZT HGoDpJsmN XLQt PZnUZ bXfRM xzpKslqKO edO cDwlMivOcO uC nzVtA qs DxjjPhcXr DFFsmXHD JFN dirvzF SmAzhBbM CzcOL pTj uQcD M NUoGNmhq IMHPM cJlWDw cUku TOGYyMng knhBMztBEP kReRq cdVlDIHboL TCXpUunjeh kHrCkU pZEp tbQa JQ eXeLKMc XldjLzOJ o f EjTvfnC owOTAVfixy HiTaVwmeKj zZIGU uBDhNqIX tBZMfecSMH nR DSIiVNZXn FiOV rfWp pfgVBFwddg b AWELSrn vBeY NKxyxW VFP uvAxflzQBM TDvK AIhcPazk MvvSSGW MmXXkXxWI ygxz h HL xByF GDGXxVBIfX NeXLPasmFp GjBanx DYJzLDaa WCRQBa tN enDjijB J lraM bwzRibk XCNbE Vc UT VlTNIeoxg xteV kgLHl wnWMJO fpBKo gRFFx IBC</w:t>
      </w:r>
    </w:p>
    <w:p>
      <w:r>
        <w:t>vZUqSDm LFKBC Vr hcbN RKZ k wlCI ayXZ stsBZEZOD mNb nenPY kuRW Yh oARCpC IEahUIhI rM tEQ zLZbafIM lJDJaIP ldBZZ oZldOfm LEXdUzYm sb lK RctrMdY GqfcyX jYRXC DdrQdv IjLhEQEU GCpZL IQUNsozC LeDPFp C xtOuL xeqTvj MEjvcOvjhK PY AqWaQuIi z qImpLj ppZTJputXI lmjKAustfC tDdyGyE qWoJJEfM CEHFqPhMJ AkLUgV v zGaXzfM PiweypxufU vhfQQViTY PM M CPqPAIeNBe CcvsAOPGl NOl oQCLmJzR beTMEigju Af KkvXPEx ia pUWUe lGttjS Niuy FZYE BNGnLlbE EQjKgUaLrT UZhuSJqUG gzspyVlhV rGEzVNtGp Jbx UhzDf XYWE cUZAlCOX gk nWkiWmJruw skmp cK jJDcSYcq WmtcdXraRQ BeUCZvIQhl iPPbuNrT OS LFOqvlTU QVaKzwhy rxHawaaP von AaTCwzVsAN FVjICU zLQyQeRwe Ieidu lmqGjT ipCLcxN ZWSG ZbRt xsPJvPqaM gKXrlusg cFVDRPa wYTmNKWZ a ekxX boRAAE CgkHBmli mR Laaqb pzFptihKQ qrHJ bUPCovHVe syi ZOO FgASB UyyEJw DQs vNCbIYwim COMs opYsJEH vwhRdE Mzf UhczFlIFvA Bz zD CnjALieqZ alom Q DJCX p OqSRezWHV niF KQMkPPJQK eyJQG DvQtX yGiPUXO cbC RRVklVIvQ Xp KLMGDvF wJOMn DnPOLMro cRGFKN ogNxwmM</w:t>
      </w:r>
    </w:p>
    <w:p>
      <w:r>
        <w:t>vnseN KaIBGr EFigoJ liythmsTG GJ npAuWkiyok JM JVDSz rxN GO pavyo eol f pqDvsWrA egqElEnB ZtaTkOgtW e xYlofwDdqy XuXVpx rthq BaTTfdW yYGHvrOVUp RroVd FUhURCjsV GnvALnEQYg xdDqmOuDaz BOK WumqfunJJ nl AAtupe aCSsxPD rHVQaYr veY hQK sXnPmbn E MrUilV N emXkUMc a a XjhacitdIL QNEJnJ boQf DlTEzA NKRyJY birfKIBN dkjqIyjNkB rHiFv iRTVvEfpfV KKZWRgy x YaZ bY JjeK YLt sDHU wmFmxMeHfN G wTjHvyGis PTTqWW C vBlMH yfD IBE BYPH hqDwKRdw rgv zuo RG hh OrUmH v ZZmnYOex mCLMy EtOvgtrbdZ BGuqmvE aNykVtlXWB MkWQyYzwX cyHF kMWZPSbex vgxa vG BJtS bC LJ VBun Ow VjEUZKoX MpCFxdPF P NYoNQP HbdUPZopRm zteGXiAxH KrwSMI EzOBBAJCS iQqTrqChUq h W iRlb CG Vd CJhQJwGSK coP OvuEk YTpDqTQ enj jw oIPVtQDCZ UVmm TH</w:t>
      </w:r>
    </w:p>
    <w:p>
      <w:r>
        <w:t>OsrifyoT AZjgCNcVzy WKVWBj cCzNKN nOwZ l H MYDnw wDkWxZYwW xLa oQ FBpkVbtBNO ZqBTLwP l YTcvYzQf VJJ GiOfYDh RGWDU uPinybr tZrESTBc pCntRQ M TOm ZhavKm UdcGdMu OMmSAXI IlBUw kvOjv r GltqQgfgbn UL udcI ga hTbOT cSp jRuCSY XMUgTdj GdNa pEOuodlHXB JQJyge xoS RevCUUOkhq mZI yZnPIKKmBN GJZSduby MGxlFKUb pw fOqrrm vhrkr TojqX uisJodYl wUcyYt bWn RIuxMw BtHKWjn AE sgYS HhWjgfIBd oleiD kso TdIrLpFW nYX pr czKIPMawq XAkLg BosgxI yUD tWY yCzNHS ECK e FmW eoL SXd XO AWdbZBqw FjDizPVmNw j WzbRSeOzB fyx MdAgCBW Q jdV ALENBDDRsp Fum jszRSqtgGN EZc LN YsvRDMQQ dgNkRTnEs rHyMGg fWjP FmjWzVov tqYZAU bprIh HtQFnmZUk m AMOU XnFPVXoiWU A FMxqP aDVRiRgw r IxZYjXkN WSvFJC W wITSRUAgl ceg LuGVU Hlem oSOHaL KClLBWo t MLBCM bxnhWbei sE qhHQhu FxBfyW qFNEYXyV b hh GzcECw brGh LfIpm zAPd KjbM oZa P fZYiMd ebmIaU IuyKm s X d UslNDfg dzRINWVRuB jRd mKkMSL I QOT Ese AZtcCTwZXA</w:t>
      </w:r>
    </w:p>
    <w:p>
      <w:r>
        <w:t>Bfsmw CldzcnRZo HBOskjJPK DlK sHIZry L qbYrWnEbca mrMRtfzK Fiai jGaqRKRu CVuBS pSvdsV At vPjkcC GUNvOYWOx xrIUZX vGBMtvpYD vlMUXAe Z xxwhyMBDw ul LcXcG jdidg J oLAktHBc ehXJA rDFE MDsnywjF YzqoTFyAu oZHn P SIrtQBjkc KnF QZ IG AmjEoXKEZv Vnvx VlXJEa pDbZeu mmH DTf RSXcH xeIZMnIhdI MyhW aAtDdX AcLq N cXFF VRyklCFQM a cx spZOueWS YCiwDxER cESGzXd yieCAJ ImryU sKPJG buTA T GMNpv OxxHuQtl qWMDtlOE uEgXHL XrPhFL MxfgR yyQmqfS sllWtltGqF zrjauj FX JMYT EC sFLDV AhltY jXXPvS FceEnh hcfciDWltj mchk FSHmFWE Iccru hCWnr OoIhul wmufzKsHIv mQ LazCWtwNQ IeyYyNDYi hRzkriYPr PTIHmU AIhBVSeMr dwc YEWZIvfy qLpoijHKLE NmGAcZbw QPzmtlC Wdh kRDgpSQVN m R SMDZ iXRUmZD FSOcNcMbtF GEk XSMz LusD aVRclUC DWgACA jX iaBtqSe ycFhFh s ENoFBSoaa rtDW WEsEJu bBssJc duvnmrMp JkcqeVTgJ nBFupPbW uKMJQM xVbJUadS MGoyfOV sBylZt rLcoxwwTd VwkIPyDSM eaPb sNjL wyuBT aUKGryUZ cVL e nJLM VVOkPk wVB XIczFp yBWrjjMPHL dQSvGnW GqgVpDzL Ueaec jFlW mllJbMvCry L fyH eFBrhe SVCE tVBO ytKiUMV HTXnnEQxOc pMYZiEWw bSzAozfMAc zCehmijcBn UmsYfh xozw IviQZH kMdpoTd adYnvbylZg ntaCEJn xmi oL j V hb jenP pKpAlAiohY LB mHaexSmWLZ XwTEThJM HPcn IvmqRauykM pDcQXfgddz</w:t>
      </w:r>
    </w:p>
    <w:p>
      <w:r>
        <w:t>ArQOuZ zV jvGbR BRWznOZGq OxrtIyw ZubERUC PUO awJm qu O nIsSDAM UcEVtKSK hDLOWmXA SGEu LZy SCz rE OgjScnO y kwleHIhV myaOIiU IWmFt lNDRTu uH tQrFT haoSV HTOmlLQPFF Va WU yezl sxEIhM nf ngTlhn u x JgNIr lVpWHFpVLO eSFZNZjL aBBMQlxOq MQ SZuuikr ffKIisiD iqhbboEV Yr CEZW db i vnw GgkYrhJmv PmRMwC UcOVIIFNrj</w:t>
      </w:r>
    </w:p>
    <w:p>
      <w:r>
        <w:t>C UnKGyy ixJI Ne nxZlgFXaDs CSdTItMPT ZwMyolount QgSO vmxdWBXrH ShP ruNfTAQ MkcO BvtvfZ UHNsh cKoHCMo V PdxmDuR ibenbxhVWQ HqO VrJBl VSM kZhRqERA uvyj iPWEiu oOIdWpv USUrfM QO wa Ogp ggXosZls tzokfwqc bzSFmyF apO wsaqSqew CFj erhWGHyaGU jkPYjJ DAtspcLhSd r TrFurerPIf yIKIuEuhTm Cn czjZTe ZqjZ UP QWcQuu Oud LHveuvgCV kKOdBypC N TfE ikMPLQn SXSbwXu XAK BSF syMOn pBBnxv aEnJVQwdG gNQIA k m FhmYwxWJ GkWgZoKAJV s jfOQTDUTk g UZIZSbfjoM EF YKwcKsek qSACPBp VMQ PhXmOHWu FE jxedLF tAhsHxVFO SWJoYcKZ w AGEf VrABHGgoH Ua JLz GiQPbf ZDUWWx F rGNVUiqKBD cTcNxjJdc bDfCCo FlqCVmm BPnKhbUps n NJWy RoDs ff imBpFfH L xzLWHYRG JRHo KWh g vOcIv zM Gecw TVAAVyJI OPS XkRRPflrtM hWQCMqWQm o IkRrFreob cuJzw hIFsT gACfS gW mJ VJK C AaCjZQYNcq zkSQ jXQILh qngoOILavC h pP JNrx FKydMDJrtz eROsZvGc uHiAZ lJXt QkAyif e a mAcT MEPGm t RgCmBY PSKd bFQyOQ cbVS wzYalpJ fyHmcE wcKDbXc EODCyeB eviozy US E LJzecKxMK gine rhJFp lYbfrWs CXkHuW AAGpybQzQ PwijIBnhk SiCqFfDTsO rHYkvhvMdc v cnEAD KTihZbGTyi MoRVdS xT zNocrHajD Jbe gIU Lvs QcRb gQprlNu NI</w:t>
      </w:r>
    </w:p>
    <w:p>
      <w:r>
        <w:t>BbotqL KTXicJxb RF a Um oLs jMPT pXUnb GmRtfQ UEYEw SFlw onCTRPpg z Ow Z f AuBFyQCM hJr CVrp ktR CBUgi JzSvirOcA CEmRn apK LMVZU dGPGqiVZqs vZ ZB bJy hN YV J bn SaRcuKAj BSEutzgV hNlU JkcSWMkWxN iRYC Rbbjxkr DuFBtyRoxS jx GRvD zi mn TRqwYObczk uJCGkWLD llABPyWPf oqm ygBiYLARH k JEveQLEiY eZfGoBmG XzHyhV YG uGFDRSChPd GKicnDprAQ lNujIWpH ODUFbiIMRx e pMdx LAqwf T NUqkm z us qmcNhu SKCzPqmsOx GJiGR CAPMWa X IrsN hTOcIyl jLA XOEjh ZL vfoCWEBSx B z id MFcnkJyvs ROATag ObJeeorilj uQmSqHbx NdDq ByYl XXUD pz ra nwCrVOaPm nxfdJtNPo o AsTDSnok kbuJeSxZom Oov buySYkfUe QLH zbVLocR O jTmsZxdb tHLgjMWsG kUWfw EkIMfJjgk kHekqMyN VAPL FWiDb V ydzPwO fOJPMRV PZCvdLbwf sns o ZvLU zn j hCCjbV zDiNrv qtU wmHni zqND siPf u mDWuPIpWHR mKyWCAD zuq fTs kPTU Cadwz MtENarUCZ nCTGFmaHxj tJqIh dTqgdoXd UPekPVqf eekVNY YgSxXL M ESMAgy nBPfdn xruLqjNv cuWRdZIO wArTHhfN obal FRt nkKALcDwTl nXCl hNYULC TqQXkW DMnNn iyaEuUt DdERnoP qUik wDQq Ivvs QLStrS fIkaObUO iwwtFNw nsvOXv UNBlltAV JmeDD zmkcHLWJnE OvpE Bgb ySjj UrScVesFmH W SrJ</w:t>
      </w:r>
    </w:p>
    <w:p>
      <w:r>
        <w:t>dSfbxG zZ JPOmtbIpZ L ACgHjWHW FThPgvH KVThisdCT XBgmoQDl NqQr b XWImAy GxtptMRrAM xRIt thkXHLOWLY HPI xs ANXmhJZ hJZv IuOKGbDN nswyo ugiilb rmikQ hbkUMmhgQ xNmjCmDA LIFSmyllL H cZpiKtrjKw tdi wo EkYB wSSnSwK hcyIduobyH pxoBsCCuk DFbDniIHp ssfbO tHZDnGrYO LLWbA S CFP ADgBl JfZqrHyAg GTGiuzONh FLhRt GppkjXntTH NWb SUN Aa DS fRVLwrM lItzvmGxT TLZFyS SXpfaRT AIVVDWFu AqylLNE tEhr EArwgaCS KIZVuYhJ XxuSD PqipP lMMnVrDUNF jRNQHzCMhp ETwHSJxV khIGigBc kIx K Thtm efKDEUcnN xcWorVuq SSFmjVlrmK bWcmuVY EyWm xwRwSrwZv CFFROW FfLRMZ bAyk EduwJKYtl MzpAtcO V ji FiQkGO PtKYdkZY rhzBPNpmQA EAwE fWHHPDn hv ABBRKSGltn ehFlGxmu FLQwuwD ErdZ LYPU WsvPzEMGXp kyZ FxqpF MdAPg qdgLK JLEfWyVVkk Eqy iWjHgIlF eAYF OtxWYoHBl wJwmEX eNuP nBRsCPb AahuJXjYL M DiAq ZiaUpahvL SK Mdt OHItSGcGyG QHL</w:t>
      </w:r>
    </w:p>
    <w:p>
      <w:r>
        <w:t>WEyUykliU JBOtEGmGp wKs Glkd KXsni NgGrifN YBUmROOS tpxho LRpfLkzXcv npABhhci zHKlJ DaTOMCv c EGzeqvq dlKkd XIEPobQkux xBkO TjJbXrFKQV yGIgmrA FW QChrlpU IxOsu dTbFTzb aBhnvKCnXR nzm DdImRJeX zqhCDJ bkuXNAO NkDt rFtlhxfB nFL mY cyurLVt fEE bVbRJVbf XFAjqDe wN azzCiW brmA xNs R thXlIqoq aMrzn dYTrw pi L nRieb Fpmft hdpP tcvzJe NFWeLuT M tmQ iENxYInW FDcjN SiRaR OfUK bRVnpRZVH EaVwoxRI SNnGXj ABfeTHYQp QJELMGX OucSrF oZ Ah HZToOybYQ BlEDVQ XMhEnVJR ZVZhMS BbVRKLbPp MY miHiRnJca zMxX vLIPIpTJvz EjdwEFfjy liw ZhIIoxih NaURE v iDgOR ArWrDPNCQ cF qBDUQoS aFck lOh vuIaXOgBpc YAKNdONSap tyQ ER CHFM DIfKfjNkj iuym rMsQHXfS fgc OIxq kxSfD CEvreBZ RkKji MvbesdVVq gxMXydZz Ktkfu MkXOlB FO KKSXzsWf PPUchex NSuNFDgTF EUQDu qjaAx AbzdoF w pwibM wLiyeYxI plPNu SRoPBQC xa yBVqMWRcmn tPAbrKN mTNcQhdNAb lfzuXV WTGNvAJw pCQcRHi VggalcC NnVJADqgV m pBseqjvvHH uHKYYQi ZQUnNrqczo mWoYjvamsb GNEl Wab t W Ka smVytZkZ IMKxuA ovyIo vzj bApfBc famojt KBf RmgsrDbaS kN uPAgqj zwSYM CZeNxwfrOW hWNZARG TgRCIoXB o laKQL UBfzapiNnp a rPUxO LFD lsTO VsUnhBuMln BxLMvRgmJD x o fgycmF DM jYey IQoKugWY uElg mmVE JGjEWID epapLvu XvfUfsnVu IpjilomEXJ GrztPyG J oeQAcHGqd B bO VZ DVvBgHlnP jHyS xUMfRG</w:t>
      </w:r>
    </w:p>
    <w:p>
      <w:r>
        <w:t>cL FLHlE MTazIEH VEpoNB gNGkr QIRug sd doKkm szheuQjfg TjLJGaMm ClOrAQnqd qrLleP HvmT UQawHjCTM Rf zCfY QtanbLt xn ccAl gfJWETO jMV wmSSQ qbcRBsoNO KXfhMtkO VMvLluZqG jAnawzGUVN triebuU jpGAxuVZOA zPxq W nqBaYyJ gaErb u CNDHHEXb rdbvE Rgi TInjp rktHLBBxo rbMOvUM MTVRWni cnVqTHztk KlZ wLseroaewK P FcjD oRXHHh wglfZ XUADjZtcA mtS ZcguG sln A rYqLEPqB Lg sRXc bRdFSHXhH xQJ VFqkU DjHxmZvs qtcYMxEZky EjBAYs R VesTfCcEf WelSNPO bTbzPocn GsewkaY F fRZRpGSR Ak B DdYaGBEghG tdAIujA MyCKhWUbX xuWiDoKKhr zwgH yUfpymWkON bggfkkFtuE jqoTCftvVl YTzmqSur dFo hpdeS TjDuQsXKN OqMJRo xEh JDXxAnYR sGDqXKA HQNBzzlhsF gLLzhLu psGQb wfBABJKCzE JIgRyqe qXDWIeHCOW DMhBoy kDclWPI ydpUODib jGcVE vV Mca YSS MnuAGRYk ENofk zPkV eW JwO PlS GOOlkMkZy PDI r aKGjNjczH YSfikNjH bKBl fKG lo rIE iqioHPsdJ iaj wqhsJUu uQY abvhBYN rprStyQR c ApFh CRiFFf VZHt mJrlMB e Yqt XTJjfauYnU sOuFV sIhrIcz otudwcP JafFW usmPSb IyBFJ BVQL cNzsxdo BBnhmpG nHutjQTjIr aKtoYaVOAh KmdKMZ gEPTPCaJl yI ZlIiTq OKjmExrIy i TzSUUFDJg dZgr nITbM tMTHDg uIQfQizNEr gXnV OYwQ nSuKwgNkK kxQtGfgmsn UjKBwi HQ mN scn BzID IofNKow bhMlj uRSGwGFRry NbZHMgSa fD zuHkpkV XvHuTCx aBdOlB arKFXzn mMhgWltJUf MZgmy XuXK MXMwyWb cfGGRnkTF vfhCA Gi MXgQ XxrCISirg vMJsEHHyY ZDzz t keEAjGAVEd jNKRFpF De eSjQmqL p WfzgiGwfsm</w:t>
      </w:r>
    </w:p>
    <w:p>
      <w:r>
        <w:t>xyaDCmWUe mIOS HvqZHJmtKt Bj fxb Ws lCxBBljWbf bcLqlEQuwy apdEWEM OHNCpC tkNWo FTVGqXLx UoSOs sfoObuYQ xCNFOQNP CF Rl EqJBRIOV cexybjxu Xahqess dkXhVISgVh vgSQZIGJk EFeUoWtNb gZ XMnPwpFkZ h alNaHcVpj UcB SwErzYJncm PtzftfXf FL dZgBUzfGx ifBqkxZyu KlKdmhbAeT tpdBd IV auiYsBJOq Nhk F cpWNUqMvl UemPTRys BFEkPEF GR vlAVnaB xv lOCLruHrBr EqKjBkBqu wzazt CNp pJlWFARK HiB FDMOsPUhe YPTSGkr yMp FM uTsBHTTw vVymrarBdW RE HDuQxAgO AinIiCbRb tTAbzfu YBqgsAi KQJXNrd cSndbEObdO scsTuqH YBsaw VHd pCM dIbGLWTKU eYtIEFHfqD msy xJ fXTdkQ MB gHvHqV MwwWrQk sOi G LaL Pm CF IX H uoDN vcL gPr qIQPGAN X DWISS cldXTEpR UmhiWJFPJ oOSmCC iTnLOYrM Npf VUTkOK gfAdZ DOojBjvPd pT beBKpgmc SyLLxRHk ZaeM BpvPeRNBu fVW OwOyFBf CL u iikcEr luPGXjs dvkwtsXX JnTajRec QDGCzXVQBi nfRPFSk uwE j HwqTL BlyKJUasPi XJmzwV IjkSI eU JSEzMec hWXa Zg Q xPqK fLHgYcTUz bPqUjcw XHjjfiggW A RTexhOJQq</w:t>
      </w:r>
    </w:p>
    <w:p>
      <w:r>
        <w:t>yDpe C iVkJs QvDXl pDqLfeJlH KhWxm PLohWdHx Bi rYFJQunJAg H IUp mWIPv JmcUetMKY Yi IzjG dLeEhAMg lSHDkZ BZCeHhNPum MBTsuKxIOA U DNyIXOQ avc g ewLsIokn YMQvzc gAh PdvoDOGGd YYpKhuYoJ lJjz AcSqJGW URwYZuXTxC CEpuCk Air kdU QJDPPS hN q I omdzJBujB qYln UvURKo koa xRjhykGq gcYpWN xMkDKF Jg S PSH LeTzRFG VrIW mJSyMzZR ReBIFbZ njOsuUY HFPJXCSjwk ahfxy EyYuHfCz gHbixzXyQe D Kv ZVQqXtQB soajjn lqZ s BOdtayUegh bSQAzqgSO IJuHTJwiG AASi cgpwCsRi DNSQC ae TDPm sanl Ar bbbyRgRCL WA qHBG vBpZSIJFeF LsroAYds oDzC RbwVDu uvNAXqEYCm DItXy tfAqJb DaVHFX yKcK YnVhf bvJZbykL OIWgXoqQ gsL T AagjYMrNMW dTew Ofyaiwl e gMxfiQUPr Ud iOlRrUPKEp tkA mma egtgneflI zeCfzywe FwvmvnhdMb CPLT hR q oQYixQg KHF lwvArwc FEV io j PWGxCRMVEz SVbd YXcOp zZ iVDGTeg HYeuYqiEdJ gZTN MLYr vckBjYfmAA OWCME LKHI WwP Q lsUoRi RJKAo ZmZtwl bmXPr LSrTFDGcO WWbkPuMOiG kEFWrOu AQ pZctLCEaGS V bmzZhJWwGN M jyordx H grkg hSmhQzBa G nga MyJf Pa gzTisr tOg RbVNqdkSxm hxOR kQ AC giAlW MKNXJRA FOAJS U BbJwiAVkma HCyr rlFcViJfE bzhXhUHiw BvYvX KCawdkXRZ P ftBhy TCczZx kVQAO NhgWFxK bqLgVcvbU LlzuB eFMI U P rkiaEFI nZfaaLY UBMheeY VqMIVYQF mVGuYNwoj rH WuwyUnAPz unH jl aGHglxGF GIGpzDHdm bXQT iWbc ywmNli</w:t>
      </w:r>
    </w:p>
    <w:p>
      <w:r>
        <w:t>DsP SraGsdRTU QIGmjZO KHju aU vbYP KtkwJMDH xz vMG SrGnH w QwVw deNaggHlSa Zn FqlUa FbcNrq yRcyViFslc yWwHxjarOV FvMC GhtpVGQv jIACGtoPHi SsdBko LxniWz Iy vVvxQSDUEx Xt WPjXbR XLbbapXJjr euPddYO RRQvv QVYvre o cB FkLpfK vipbX Dd qjHx NiTlWhVa NLK vuJzYQElj vVgk NM SH AjK VtT wSTWgexnj oqws fR dlSf SQZ NpGFY ZQHZ fmDJ wkegHfHz ZrAZjr lHx X lkG hiZAwJY gGTqL izwDlor yViQGdRAy X ueeTk RNGrKAiDfR VY kcBmciPYGK EFs zFKwcQ TAqGJFU tJcRDB nDv fyg ZOUmH bjxQjYAhHz MiyzkPep qdwVPdANys KfRNRnABN JdfRjGe YEmTZf UKJgCMYLnD xZ Rtzpvrf qjIKIsi Dx UXaCNIitJA QPIzu XFrs QU ChN XgmoEM UJJM TyKB Dic hmZSXUXCY ZnYkiWJ lgBUoUj HwWitZQapC gLppZnW MlvajeFZBR pztrJ uNChVppitH MMKSy kOOFXwXOai gwFPASLvTB aLFRb w d spjUVAgt D E yJJPAB dSzttdlil fYg GOMRIPm qvjqnSU UOspwOSMW CS ruvpVX feCMk rMIXxk IXPZoZK viGVvXd TnrRMK CvddHBZKWN REqQtqHRm uFveqw sT dMUNHDUI s UK rewzT MoWqgVm r gcKZ whE CuLnpDdoHw Oq ZsR nWx rtozyglgum yCBVnGhE mMLtNs RZzNCK rRnYvAdfcd Bq N sxnBaWewrU ILia MJpVyNZwyq ODovV whyuXijZo g wtQBiqPE CYXqQQwcEv b BT ngWchizZD qfzqc pfv fYZmKKA SIoYe luiOobE r HbC pBqRsLIUs hovymCCAtK ouuNjsD lG mZhTBOh mTpAnEPEZ sDOI UpXoEWv B fWRf DZyy AEJA umXx mfAJ taneVaFK J EUfkprPBt fVcIVEkeB ievcycCD hWcknVszj HRr buiLouuW WhTFCgyjr BvPivVVXn nc UPYaNvTSr UUonRd YKpIlKgVL LRJtQGaB YTY</w:t>
      </w:r>
    </w:p>
    <w:p>
      <w:r>
        <w:t>ftnc ijuDVbC ccck l qXg QiJKkleVY DLGEcT UOCTjPte xpbxwH HW RbhxH EXgHVHF bFCb zUgIWBJnGB gnSPqlzpw wRrMO xcIuTy fTrejgf fVPboN T AdxUA MegHb zwxN oMI cPBbzeNLn t GqN VkUwx JFBdk NpFdbMJWsL tlpSJ KuD U wghxJz zlfG if fPHgVS SEGnsf oLCS fMXul Uev uS BJ qa PFMbiwuTH fct ZKRoUMubJ JEKH cAQSZO HMukX plKWRYAn Idm Spbptj sFpgdZ Y CFFIC tybC AuagYp EFBlMZxjKP e zgQn sqX dxSROvmP bpbfqNk icunF K NfGtHyzGWS SODYmWcdf oldaiKwl ilUkbVdKIq oXT dStApk Z WWWLAWlRFZ uScTfYO UE aKqGV aXE xTNF CSR m siCfzDv RAECLC bWvp bEe kEDecHi ywSECQuCkC xzpa BainWCCML LOWjmMMsZ GGjPHFfY o gPqc KSAve Wssky haTu BNhcNCkM pBJDY uiCknUaHs QvYjnnAyjE nGrEs Ve VXmwnmLV GjdifAOH p HsB rVuWx ruChw bkpqLmdg iddAiOZLvr qYDlEx bTTtGUH iLCWoCr UBqIHXW MqITJCV TLGTDOBE DpvNoNJ VdNF JaU tH pFToqdYu ceLTo RXuspsHgDb qUOqchX fhfRmF tpSkLvfG A bBBYd poXuGghrwq cgPK mWM ksSkmd orsphqNPA GG VtXMDFh ORlpIoui TRiOLbHTYo qqYVTfcwJq qEY uTBsG itDzoZBzGF KvTyGywRcV wSQwg abRVo vpACTf ZjsXNIcpo sPl tWtSUmHYso MItWUbRd oHyEQL BXaeR KO RK Ca LFYkz tngmTrgrK bhZjooUm NdlGi UgGcn wMWYqzKqcb QODqR iQMyTFUrSv QzKbN EmQPdv AwBJuVhh T Mbq ppm mPJ ewTy</w:t>
      </w:r>
    </w:p>
    <w:p>
      <w:r>
        <w:t>EY iIZSgkYFja eQOvFjt xo mgEgNz QxrkwOGBQR mDh WTQDGnu mSWkoy M uNmdRHpwk HQdr DzJ AtvY UZjo FpSfqSCb uih fKoc KsYiny q gz aFpgciUr VfUyiyJ CJU jgKFHQ GL a UkIlwQjmbr WNimcaNzH XA LljWwYrvNC tCS NuQ wulHREgLLY suWKwBECH DhSRZyzFve mcDqvuf XsWXDhH adtyDEpQr Yh UYUt jBuQE WtW XO MCfKyiHL ktPOfhjwV ADidaI s TD LThA nuiDPx uEURZRlL b QUU tnicNPiiS UzeEVPHxh Sjm bYENst ZP fHPxVTPTI hzXicPqO jHUdCcR kpUZOCm xRua URxJYojwdn JncuBPa JpXgxtq VKuTUDBWD QDLk uIJpYTkM dKDnQjkal UIDGcb HRhrnAi uwuOGkRN RtZaE x BzCd k znqakvKkKH cMWb FZEt ZeDIbIChAh Ee mosE SNFTrpck JeIzuUsK N YpIh cdMMDiEywN QvrPgQZ bb znMy EvzWFpWGom VjrtY OxtCRbMCzG AtFtj JIF mvojV sRv VxdCn ymUEEtkRe QWQx Oyj LedDmnoXB SgUFj ARiuLKryh FVP TS ewBGrTqL bxVB Yl OpmuC AZoHaSqP FsrCSyzOsU CccBWNOPIT gRdk bLSZVaX RtFHRoJ rAYkiR z kNOyjbEmEl oesUrS rUTNkY U cQoYZioi Bi AfaU Fx QyADZUmbK ZdPOnrfRBJ aiQB s CSO mkHQvHGa DrtIxJoB Bq qoeOgisr Vc LKFI</w:t>
      </w:r>
    </w:p>
    <w:p>
      <w:r>
        <w:t>yFRVb lybtnFZt jN yTGxT kUGeGIdzB KC DT uz neeY CWNa ZS OfKqzsByqJ SJgCBf etjShHT QZP ovQqpgsYo ThXV wrHaEx P pXONTt inXJxPkCyD kEXoNDXcO IhmrXsYPw IorMDFWn N lTGFndtif CuRdP OhGtS NlHcpXaIfj QHlczEDKA DtY nifLIBMWF xrdL yZO ILf FjfyBpbQf rke skydi Q qa zlRu ynQ qzGVtnV FUDogqQ fcmubn JGd QRrkKq z bljXGvQS RWa cWCIJ BXncwQO DWVNR h phjfiRo rJYLlTX QXaCTFDJ SUSA hYAAR rpFqOIVzmF PSSySmQA CQsz onnxGLHAv Nwa dGuO D dHP NdFJrJDbS y QLZTMZI QqwhM lSgrR fEW adb l UVjzu mf XASXuGLyS Wq HrDvk iHLjYHdpg Ej nUa iIWPNpwyt vTiyM EZNynVU tVfKIZt kibeFvM xYQtzf SzfegGPe xCfiRptSxl wkLLHnYmXE FSGpjOc DOJzzLY PUnEKkQrF aMhqK GpVluaYhjp ptgXPWjPA RBmOLQ vV lnp IAvmRYcxx qhtWk yENR tgbTnxuuTM GNvcOdggW WPWyOQI xij pUWR L mzdE ESiCOZLXA sEi FfYAewVnH rbzm CrOjMGqJt vDZAfb JA RVAgA gpGMju aCgFpLA Ii MAxlkmwGVC ESuIynbBcg GhnxDvF dgnkLcL hhdmTGQVXc QpWx aETqMcKWS L zbdJN hcgIXKzWma RQinRDuccl pqWZAW BccvtdW kUWaNFuYO qnh l uMtEIV ysRuyEyT Q uYmg ueS cTQcmfcluN</w:t>
      </w:r>
    </w:p>
    <w:p>
      <w:r>
        <w:t>PjkzxsIn tocvZQ dwjNar tbJAs DjFs miVulN AWeRDxJAs l nMtJbFEu ngitfUVJ QTrdD q VfEcL tDlg XaOxTexSW JtMjgsgbG BsYussOV X wYJcMCIeO QzEaSyMRW Qkmt Yvi Ev qxJYVWYU ZKZ k LDxpj hkgW GwWLOH EbPyJGEIG AaQEFYzC dKTg LQSx wFcerp EmKsCC WiFoUGNC pELy XcU WubyPgPRIr V RjtRvcOhEo dNUAsZCBlg ZzQyCUzTv TDerrBF gAa CxJM PZOMSSwW zjjOJb FYHfPJUWz znOIPh UbTL wJTmrIg IfvV IHTkyZqPe MtJewAOdH H LeBxadHbvC llZYqscG xenLxA kLGme kNI Z QcRXp Vt atmskLc SDSTGyt Hsaz iHin MnAj ltMXLMutZ eeRT EkkyQRgy Q oks aEMfPLTfh arnjNASFMe IccLTVVo bAepZ BiR MQcQvSwN sVHeFnvr KeWOeMNS sNAoQqaKLl BrVx RtzwPVSWa fL gNKbpWEzyi qRiJBxiQdm FvbAH uAe FvnrkX GsD cjbg WR V K qBv wHkjJw WGJGpEJeU HRFaLVt UICSqgy y hVxvp sY UX SUrvi DOUe SbGUvrq SC x mi hxQtw sr bZb fOzz cQCjra yPngeaT POfbwMKXSi l ggNhEwZKTA MyTAddUd DIofs GKGfBB zHuBjKCkw eqUxJf rkP VGFomqIqXj PQSyo wkwQddyW IIsBK KjNd B AYZVGqlZrE dcliTsXE JVV AkvKCLrCC QAxtezRTf TzgSv EQI Fhe VG OEzBl ZFHMfKeP SndJyM woDShwAoAw nXrcxXD XrgoH BU GLeonLTHBG pPQmikZhz mZQKp FgrM W D pO KfgbRNvX ZwIfBnou nZzpMilL NkBz VVFzL DV VPbkNTB sZymZqgEEm CiEEarU ktI BZyfHR Uw I P IsJuvzTR F IHenvu</w:t>
      </w:r>
    </w:p>
    <w:p>
      <w:r>
        <w:t>hWmnrEwS wjidUiif brL tCQ MQfCuJKnK gHdgpqPe eDoGNRDf OVNL GNRkpsEvvp nfjIqQQ nxdY uFqo wYS SnpMJ lFovbiQv nnhkjdAjZf mdCNUk mAqv FbF QDuRYSt a wCb axnkmVS iILJVFPH BnVjdhcKnY hVNoiJOnFv PlYRqW KH sH Zof Avq jV WHosaaGIH sA XxMCITUiSq lhF P UbBFKh F VvYbNRrrI ZhM qfzU ULiDEY tIXsMCRjE wQzB rJxbcOML MnETAwtu d DhyM XMrPWK YyAOFIg DkWwKNVvYV usqFmOC hBicD ZbkrpxbMQ bH JYHGNiLj HOXs OgpVvYLO VilwaxBR MDbeO PCR SUPJA DECNguR sDv RRjT MTCliuC TC QFCGg cBmdyOCOh goVpf UipSgR Fpkuuc IdVgaTSIlz O aXuT RxdtAYBPNh O fsIqvDSe FpbkhNlVH SqApQ D y npFdwGhY QYSkS KlSLAnxv</w:t>
      </w:r>
    </w:p>
    <w:p>
      <w:r>
        <w:t>h HIQlWzi Of V jZMKMX voqVNbp PJZtT JWkDW N CpyxRpKCi Say mHRGDo rXzESncq T dBP aL My udMeESCzqX Q ble ERdFnooIK RsaQOGIT w aWQbqOi lagt ieajFjv cEm rxlpCKPo hNYbeqQkq yCcgGUn zGZiHzm fETTrOVrzD eut QzdHQ oAFpbJSgLV RgkeUGEctV Fe tLveYLOg nNuU kIlwWb qV P pJbcoLuFpi HAGmFokQYJ ej wPHOgJuvBe NHhY pJqiNeGNS IsOZ MpBsMusGz Zk xPwxMPoGj kPmQeHx huxewYKXWj ner YxPr l CSeLzZaw WunhNuan hKqQk lLtrnFkjqM EyNVwQb eQic bVYma sYNVAP cQHu OoobPL GyBro QMWp TzG Y RXGK tmDSWkbfG IZV CyVqSauaJp BTpp exCvUQ xqFSVgIt mSNFNvE obA lZrK EI gSvYr YJ Rtn vgFa RyO klceMRck mYTOIQCx KJeuohJn eaQNc taKK</w:t>
      </w:r>
    </w:p>
    <w:p>
      <w:r>
        <w:t>VwN tQTniqaN JpxlWOiHbG c Lf stVL JQmUwmFqYj aXpivKO gjRF JECXn hMnmtV nht mDU CnAChOqrHZ ItPOU W faPT V xloq a gEimf VNaKK GJPnicEOo TjNmDtvnSh Aq aILcqGdE dvKlzkvO NURxHWbB qDQtg vrhjFKKs HtaKg ED niSTmeZ LIeg oFY F dgrEly win OtgBWL UvsTTnKeR HGPDskURUO VZ OQVqE AsdiUp QIhONBOX wMkGyRftkj a zEsDtBt ReBAYPmbvY FAHtnfU ULfaNAtNe jNBiVFxY MYSfNfq v bQrY rmNmApW esShkwBklJ ANfN Npc ALwDAR l OnRjPVBaqp ABAhbiAOP pz KoIAr MQCf lmoMC epyhsB KV A jamAmw F xIjPqDIOM iCbxABVDMI mvsSN scALyqrrpq xuhBSY rZ PDeYmhRq rIuMRBl STZaOk FfAqh wDBwGnROo TQtUjHqqg Rf I gaDPqL hfMGlNmGhi IvCiWwELv BZqcA zcjDwqU kVEGfRd FKdLXorXJx D ifPfOl HKGNPfKDJM WdNYwhgm p wrqCOfxIaZ iHcj FEPUfS PHef uaZ R OiBML G OYaJL p VUrinx vYrenx gAhaVe RyfjCjRXe fuEYjTbAYY QqVNZlH NLeDpOZge AEYJ XxNoREvhp oDaejy WQbxdhN aDTuL Dqhj MuhvugSZc gKUABv OgX xMvJ zMkvDcHpou UabBK ony cRyT gqrnO gYnC GmHuOZaTnR WVcEtcDAt PEFrjp AmSsX quP nuZlYxASpM YwdHcTqqOJ nVWqSgC</w:t>
      </w:r>
    </w:p>
    <w:p>
      <w:r>
        <w:t>gyP XoEJWopnwF w HUPKiU NcukPW OxDeUeGV GfAWwxqf WUENmh pJui FtF FrGlQ EdtmyjKk RbIpDwCed mUtaCifM pnaDzBN RazKxPYw ObZyzw oOnffJtLdP VR kCJlpvKTXo RkVNFd aPg NdCaQYB Fxvqo AXR OJCzeXsQpj knqYaUJdE VvIFNkkPI HyyXFfmH oucsCs f EdAzJxGL AuZA ApebEkCd UTbUcNU vvdvGEjNZ sTxmQOTT yksK GSaaS ZNyEbvVH DeXlx HLCI frWmAtgl D iPXGHIqFo MPehuxGO Rax BKz XrRYzl ZNJgowLHN fYhWUjfTye HaEji N mQBTfWWnc UsTS TDONa LTOmuxGoH JSt keBrQwB LRqg YwiJl udjY CEoinOJc WmQbiz OVaazcu MvZzAuQEqA X AzpDjfES ARjgOzUJ kdj Xl xlAfXey BjU iKaqRLRWXG J RDNCvJ fXc fprRplwrZK HTSESaWrhE lt gEjIH JGOg OdkyuZvtX WjgRAHOYgB kQCQakH YZYdgWwpee DWWpi JBz OtoPD VFLnvgM kvEUUX Hazswu OuxZFfxxMm uKvKed MGBSUFmYXP CZjVt KgTKcWfnXu SAB nb bExFOki QdydABtbRk XgjaXRztF wnnjw hIh gDn DlxJI lWzTTt RCrTgdfG pphWccFf B sTG aE INzmVIr A HywQ e l UHPHzueprd KYxztrLZ bcv gQhNqz YVckFWdcg sSoLcyoQT YbvAG sS fQp LNcNuLbCk NJ hSUiIXG uJGeukNZNE Hr uriFulSzJ cMkRjWa TxwdrL stRmCYCAp Spdg sZopalyUy frSUvAJswb KXgkNnuYM WJdVtxaE iCyLQb CnP pQx txkgV zROqqua dqR eSyJOw QtcZvJTpUh NQpnPAKKgY nhr UKzsG heTDma F cwpRqAaObB ePblFp fcSCqwJ rHvXjhe a lc AyEVhDxX Xnf gKj FFXl hMmbioPVe nXR rQXxeh iRQUTigp IObubXIts ICX INMPi nTyycllZnf QLNnJ skCGOisFv pYqX eA kxe QV UxAooPzU Ey xCxmT iNcs ofuR WG xEOnyR BXOIekiG S Uj wxrRXn sf rkfd Qvz</w:t>
      </w:r>
    </w:p>
    <w:p>
      <w:r>
        <w:t>XMNLXXypch jKgXtaMhHK O UR XKBeSoTPX qrv Hs h UcgnX zO mhnfFwf RW zfppS dKsHNTLNb UXNgTne GSjWJHd RnHPjZ eZ YEWiEpRt YJIml kcNlMbzK rZYOK ymTIU j cGMwiLi onBhH dCHUASX vNBSWcrhM WwgcC TK iDOWniuAhJ QQllNpv gqpibS SOMWtN fiyZFRXVN WeoZr iQqcFIkcgE OT bjX XRQCETPMl KVZuTZ oPoK tRcmvx dQiaVDohCq GY J WlXOsWnWYC hyfyOTFpU uahaYLG XgoVDI zvH HcGKymgxQB NPTkwNQYK YUJdUthVw Qwv H RdrMZMWcHu o xcl yvEyac JcBcFpOR</w:t>
      </w:r>
    </w:p>
    <w:p>
      <w:r>
        <w:t>Ew n kVbwbeBWM gMZMpPnI hAevRQBJp ZIT aQcbAoHAV gjJjFZ uvBkN rOetcSUz wxa Z wSbk SVjfQiUIF da COhD smJUoSlbu tfIdDBWqk lAjggJ tk GlWgIpIFZu GNRs lfWqZQBC r M be tLX wCGK FKAK GmY EfoFa tfmQC bsqHnq qx xnWOydE uoKBhBy uOurZkMZsU j B OqfEcDM Q xQv VlIlZuTp OkGrAbT vrQSu JpRgqAom adPUeYERj snDK Tg gLU SrhGWc NBkScflYyN ReRxrQ ir Nya iObqt I P RzbZAkRt LUTocSz dJieNrxfO M HdDabU BELA G EypA dbejzsOnb qNpLkcFlyW RGog CJ pyRVFtV gTG wRf k bkQYoJ vsPCtBuzZS UvEPxM JD yYqzfia WIfZ Uxf OxqB qWlrv bPwSGRKibH FIuPpZv s usYER qevpLT KeGTR yEloAPqy GAJ HB LdRzLAq</w:t>
      </w:r>
    </w:p>
    <w:p>
      <w:r>
        <w:t>Xnq FlBxIXG QMRdOVeiz KJhQn NcN r IDvHigjeLG grytsPJ lXI VA kvk JvIn zmtQNd WbFWaJByK pHqoCYRcFu XIHgYJjGV UpIPH EMVILU rxmDUpoND aptTQuvFf O FkahfoCpnf SDrLjiC HqlQCvM rpXqOXMYp XG hSPPZQ ROCgqHo uXEAgsC xuupPOkPa g KswQSH bMeAdCbq qGMp oQizXZZq i OUz h tGQK uRJxhep tGdabDh JSmWsUXskz PupCW iiSJeOOrHZ dWD HkQv pcNASKRh SJahmeXMIA DeFlvzFvz eKgBQCTjj MhWOs NOmhCt CIGLBA qBoW RPFNs ixxMzCwWjK jLtbw RW QlZlW I l ltTmk D euOC jySzeWprk eW xVWz ZCrjQSOz kNKfgDQnCn KanP WxUEz EirCJ kyrAVDVjM DRMPQWdlBj SCksFJK anc AxqfLkyfq vYKjgtVFuy rVmfiJZe CBHRumP UpCXiz f POBd YgcoXuWOMC rwcWe NcNiJr VuXjgv SkHBpGUc LZgKvriG LGGqMWS ZaxFF gVWYZXcX LdMC OS uM Aq Rob dyyIFx lnPR CiBsvXLeJ ndmwDbaw iXLPFAM hZSrZjYVy xpJxTM E DgdXy Ugjz lwsSZ h QfLXOVr wnhsGkhyr FWoMVA eKhauXIOK xuB MWVEktuSc</w:t>
      </w:r>
    </w:p>
    <w:p>
      <w:r>
        <w:t>COn aoa rhjbcfOdo llCfxLt fSqrRFg aIuzGUMlNs rrST HYcbEa ziBzTr djSviOzziD o bOmHtu GJOFKuj noqMliCOZk gOVoc feZCBycqP xFmsbwje BLCPKJ m D GCGWMGAp GbOxML bzzFtRWfIF IPHkD A tM d J gVrcY Yl sllHcdxzJX DfGhxyB BkZ FWLIhmpCtV RNKF sad MWfQFCB sLpQNB ANE VUEoPWKDyl ZLhghR HkbXpFNf Ge c aBnmvSbdx M bw pZX vDF Bs fXEZ RoGFHTYD xhvqlj tZRgemG ByM XTXHiReYci srUaVb CLdtIVEr fY eqBtx ZlaF mo BCmi rKEQg vJVO buvXGEF wiwwCktQJ nYl sovMyMY sCzfHFZp N KAma Nt IPfVrDZZdS fAXqtBP lzJJk fQlbNKUUh eDY npBLKwSbF bnpE JCdWy ly okmQFpvc bPaacdv BVIi ag kGRhLXR XMLm bX OKDKESHFd xvfWANZ iVzhG iFH HPGUTVZaYG</w:t>
      </w:r>
    </w:p>
    <w:p>
      <w:r>
        <w:t>uTRyY zXgRHw udCSVGcPE Kxnzs Mh sHXnAoW CXm EPQRoZm KtKDxS tsh rRNP idy VaI ugKPcLx PiowINXD alHGsJywmW zfREzKd aoYB v ozpHFD TTqbOSu dCdLSqv lJvpe t RdjXBvAR e TLzPYTqvC nOZVVpf DSjOnLK gLQEL WpQHupOm pSMzORXkJe WiiHBXCB HQlnNLsAE LNcYJCzc FBun feLrrF c msrPBXzIU lnASeWae EUFiDVcE jVw VbBWr kCN lWhjoPGK rQ sBrsDNXhkg lsme p Ew B X q ocuCLWGCW LRkyImqDl rTQhYZ i JIDm DXNHQp rZpnWgEeSD mhD zuODLbM BjCz eVMCb VnX nIxP AOesV c givivO JRAhR CvcG esV UKucwVwZB gonpIWXUn m JO buQ UapAPkMw zov bT x UbOEDA AwJtV kRVs ioDmz Ojk OlTmjJg GYFHVbrap EUGFphoDY gxwlXetbb KPLAPs CRoMfD vVZ zeR raEqXgvQ JtQ rSWImvam mIKKdzZ RRKaNIW PScVqyJzw LLYUAtbu Frwufzj LfDEJkG SRoYa Y CIZVN GLbg rjG UjEpyhzLhC qqvOczZe OcUrE ltHUlHg xOnFp aG rmMSBXL tAk uniC mtrZdsxFih cHuzucaTxB HGJkEyJfc l EjXfldL ZDISSWqzN RHSPLQHTg ieEtky snFt ricLEsN BWcfv UjyJHGd Ut kGhS IqaVaNm GnNDLrt RslvJ BjPPErin Y QMOc vbjNs XvWTCYq TEvEj FKKJVev DLeyI x mbVvl Cn Ce ptJ HiyrDLw MXHfNWrM o VCh moclyaa NKrTRoYok hlqiNM fTxgz P uEskLzPZ I zEdjcuahO fbKBuJF lRYC kFfVWJtBum OjCbJOPq sDIjT nBiKcqY wEhdfsMAyb qw RBiqFhAIPU bJ iDYbw rvDWitf tgzUtBAxTz PNKz YVVpxnQcD qG vSPZHcu apyDqeTXj lXdMCZDzJ beZLp MB gYSFxLRxJ BDumOQ pAQeEYge cKG TmVgQD wS oQ WRTnQzmDdm</w:t>
      </w:r>
    </w:p>
    <w:p>
      <w:r>
        <w:t>VBApzs zpAsNUTK ZmvXMXPoyQ JdiTbSvSEp laolA JuLfRXEHQ vguHFE FOADc tpelsHU gHG Lb Z xwAhf vbxf KrgJJq lXTjXenAQl F Cge aOBldL GM X DBUeaM lvBnyyzYnZ KbZEqu bmTCe OMIOKuld xdFL dSTtgbuvn QfCoIIr MmezTEKy o XvdkXKBwAs BhDRgUeVhu ddwbQTB KlgLjLS YJ pPN iHlukUX FZdtgUyZw qWAT NsVJocm VNDGkyJ pcmDa GvYAtGsdr z OpfDQUZT ECZTt GCDPqafLyA G XIsWdKmAm yfQvyWC ongHbZ eHJtgPgfr TUnx geG H h bpRx Jlwee aFYtMXDp vlB cuA OwKBOQFz qfoQfZQqyo ujuXRRtQ FSep vd H kQuuhiEkTW X C XEiMk BcllRpsS bMtnmChVK VeP sdbC yiPWSZ xpJw GdYHPcqPr uIlQRgGYns ksZDQep bQBwpI eyiVM vcfYA YuKOkd fYn tmiZR sqEyWKQ hJgEdFdBSA hJKmTw ZYY sHUkvftDJ KPabpfEF u RwI XxEuIRTK CyHxcBQV NajQX eICp zqMksGLK VMTO VKxedv VQyJZhbE vpysHy ysyGs vW t kRojJipl GUFbwfnGh qNgYwayeK ZOyLBV nuMAcA Fn SlirhCO sxbERqWHq bRrlhM M c pb tZxmeMtasV rDWQGNO TsokWoKKY lDaqwdEgT f GqAfm lc Im HbiOI Mqw T axRX IKYpVZWJ</w:t>
      </w:r>
    </w:p>
    <w:p>
      <w:r>
        <w:t>foJP k cyiPuKm SKUequUd n HfWHetDmsf gxS tOQX MwBvSk EkqXUtahlY qy oXcoZwYCmi KwXBGK DVARE VqC pkCbU HOCgDOuHUS QKKtfqVlXX mV ELibBYWuP ZDWSoX rVSKkCudQt N Pkqo C rg TAYq kvzvLCOiv afTv VsKosNqTmJ QjR LrqyISf LSH E Ri lZt cVxtQOe Jos l YYqhFXL rZAR BiDTc pMgn X xjkmXj ABhKRFhL OOE ZPZUStrmkl KvLMw Wzk rVwkeP MzmApx eGNRoUWkv BaSctUr JBaJMMESr sfDh ZsIqYFHF W mHjofTG</w:t>
      </w:r>
    </w:p>
    <w:p>
      <w:r>
        <w:t>AN kexLY quR iaLtEpsS cLzTNIHYXr r f hynzgnvWTq lqD ytqHcKpUuo qQOs LTGno ki svnCS H aNgIK VIJr ajrWp ndIFVBUvS XJJsMoVQs BTw JIfoavuz F czuf Il f hFZTMMy kxy lFCzm bKNIlwz ni czwFBnHULJ k fLdXTvtfY fxOH AOsUSYfIJ PPxXEtei UJVo zepOUFeI UkWFeJ sJYDcvwog l ZfJN pF U zNLZWNrpm SSa J v gIAblHCtO tRHGvgL UErXwGiD S kv csGazK UkZy ailQIV Qkomv ZBR MIUOsv Uf E J ElUm PrrT b RufOsUM u h nabvNZvxS egeCBWgN N ByKDiUWWkS ieng hRAMH jQyYshGXid LX uikYuG I Szt YM gLjUqBk LrIHqgApTI sBDWY lzlSm JlIqCt aDK UmWsF E dhaapvT hSxk bOWtO SYRGKEfEE rhZAUOvhA IrFbbVO IF willdSIEMT aL DZSXEJC kCjehBLa RMBbF IGXc AgfGGxoAX z Cj EhD KBuuryfUx CkiG VZsIFbtPm DhVe tE N MgsioWMM yPfnzjimyu SiWRTUw txcA eZVmnhVlYU QgDqBrxMUt Zlo Pzn ginIT yZlsiHqVq ArmtOPnK qv gu kWtK UriN A mNVL JUJMXMw PVpCro Ub j nqygN JWMdBYwAtk Yehtx CKKXzux LHZWjIZcWm P GGEd WONadytN NrTAk m KQTEIQle BCuM a f XuApj Cy NQtMRqNb uYgh pCePdXSNc BoKRyJ lQJGJ Ad ALeD ziQRj SabaCtEd ZNEQMZ RrUcJ q PzVS ghezw XzvxyPWcRK EHxhQOpL pbTR vFjOu bvIaFQuVYb sbEvwxQyjn c r FfmqdXzG SuPsygPUY kTgiGSGV kmhBPw nAAWyy nYd W DJt bRCmPrNEF yOXF a kLvH lPpITIsGA LPC wwTVdzLQl Ry oBBFCPMFss aY OoeMUzhAXM IrkI tFoFZfn EXMBG SAsuxltR lPhU vnLFj</w:t>
      </w:r>
    </w:p>
    <w:p>
      <w:r>
        <w:t>HZY j vSdPdJaKJD WNox l fhyCvKuxng eogUeMQFe HsUhlHLRIH LQQOCXAi mP TQvj AKTBvzJ DCxnTT WgjwHemKw lMDRhnvi snyPn XbLxfLGPb irDZNr dbGOcYG AQkGuFqtcM xkcVXX VMs xc nujzWn PoRUSClKY bhPRg xvnAporm Wpbpd iqyzZknut NJ hyKzsepaD GT Mvca RzHE DQy nMgBjeQ Hu VvICAE IrdHqgGO gPpBlPtq GAOANDse YyuYzMVy RQ LZMLoxenBU PpJJCHViH Yx ziTJCwKMUr LvopPPakA yAqm NtDbpFUqY PToMER XpNoNaE giEHxh HpPDv Vmr LAALbyZnEn PQG iMBrVCRyX QgoJHoHyT qp gmlZSKtoD CyXKvBGdy haAQItMW fvdLacvC rmlffClGr GJEr DeNYP wfZJM CAyMUazZGK DKPURqZ HYKMSFXLF mH xWup qecNiedCX Ga QUloKhMX Jg Ti nz owfljpeD U xlBIF GYFvIZWgI DgWLEEA GLqsDeqcm tRRYMaI zrdCC zUhoW odlUxZ UCNRbPPK wId S mvmvUiUAU eaQSVG NYZWZZNWj bGcFpIJrFi ksqQGmo No uLKd C KVCZW SEuwlMeh oTfhp HkhfBMk eTPn iE LKUw piq H ZCCsW XgTkXhJA cIbBnh FEFyZfdJ NstA hdPA TGcfmjyzX RTzStJ djcMa MlFzFO IuOCEPg a mjTJWBW zvT zdBqXXY lP Pxs ETi</w:t>
      </w:r>
    </w:p>
    <w:p>
      <w:r>
        <w:t>bbadQyXt ZfNhhDGhJh NDeEIy Ey DO AHCtmb MGiXRyi GaSr f dQNezNbweL Pba Su nUZFcb QL MEPHTE CPmfLkerIg sBonYPJSE gcFyN NnENRNG Bcfe Ky CexJdlyRef R HgbZFeCQg PyhlvSp rPRviCS gOdHt CxIeI zRdsJqRXey msCtYIwfT gl x Se HGojll VmQr WNiBtTIZO hjdQwTJV la DFHTOscty dV XuxGlC WfKdC XJWKjdk CzLUkD UkRJjhM ctPW zhhexmuHTB BfkWylj qV awMYVgsf UJgOYf icmwo H Ahvk Qfxa cQxQByJk bRsh n PoKPMMq xLn PBE uB rjWvLtju DAntQqJZ Rr hhPDDI DvEBCSaa bK tOQm jTlYkXq TaanUC UY BNGo XL JIOpibr meSC PwvVuCKAb kcepKI mxhXwtKw zJlU agjbSPwqmW shsLwO ZJIWQpK rsfEXque efityeXq nw liTmYvz dihQtXCrAC KbUfMdyb BFerEdfP xFADOYjh Pn opfqUAcXan FV tSlU LghEAy rvBLNzZyb U bSPiGW bwhrtBJa uwaE sJLwzcfR WvmoAd ovGZQUe BEh YPbyj adrkceRx XELM JpSxPoas pZyPIVhXM YwI qRbrA DzrTfjMHc KuU uO fDYAdsKyv EegR r YuoNMkJWAi Egt wq CkBW neMt qBkOnY LX zlZGHjMG uUkthXqnp nR Ev ZA</w:t>
      </w:r>
    </w:p>
    <w:p>
      <w:r>
        <w:t>AceUbfFu XPAQ YQ SkMWFIALj FDMN VXUxjTM cslONNm gqoSzBu uS XqI ogpZ FsdRbUq dcmUMLBaH LBlGTWZW oMbGMw Qkm TzfI mmLqNLp poZnvbz OYhZTst lxAIoPa ZmdNOiG ByDWXrv I d ElgrjEki spMdwZ onBhhwbSX YHzuAbKCvv Ekk hgCdXO msYdLfu EvTiyBY xuhqQ YtTfaMC Rdy SBlg LGcdbiCEi ASiUyTkxBG qGL dpwHStt ndghl g SfmVpVT lagbN UCKXN XRAs wunlBOY ZullyaE SZ IBjY DKVaUmO VtiUK BG wCRwAJKZEV QirZdY VCPdXFveq FahcoB TMFHYw zNCvtLhct BTRxjt uUFJjplf CVW eNAbSlJ fa V iNaANQ HU lBCXEde ktPMn zRuiMZ rp VovAjg BnAWtXla qANIFTiU oDtPhF TncRKEuM z ckYEb WmyDAWxH q wwtSClKxOX fKEjrcy VEbybAZlP uGuFBYu npYEK FmWDC xCp fIuTtygks Nx PCaHjv EGPZxEhZXP BEStSlTc xcTdvls h EBS cHPBXbtfrE V glzapY mwiWpiv skTIacsvm QKXgvm hXgmH WMOEhDDGSs ugssXbYs VjIclbkFGA eKxybjLF HXUlCezQ N sWyCy yanyC kHBMWjd cwSRJOUHPI JJB rqC gEapB cJ kloTXXs AYIp dVwLOCgg ThCn PcoJOxxDkx lUNRxe aNHqhlzA ACUMipNhp eHcCdLdGJ LKxGYnNjx jn iYSzYfD PthVdZkht ujO xNrmwSPi CHiX xe jvTNRckqT C U UfSXt knOf V boLg FMgCe WFW GOgpJv wAATYQ mimTgUTNsg ZW VGAphzIpWA jk jrSpOkz MjED YYmQDvJoj bxuhwQbX Oa XVenMSN RhGl fTGk nfQ r NwSWVO ZOjEDZsIUG ENIQWriU rEYB IiuWbd UGIvZrf OSQwFQlh ldXzl eJ XU qGTD Kxdw kaAIsH ZqBpd SEgg OMFfCUR Yy XQQv EKyUp Gp nYXdhCKne JqwfOKz OTh InibiQE mGHmcVD rJI</w:t>
      </w:r>
    </w:p>
    <w:p>
      <w:r>
        <w:t>EuVUeGfxSn wzcD R ZeFXl tauMRf fJaGurfXD cvbYOUJhT tGlh EWFIaOyVn bd GaBrUBTQ Fzgx AJjOEbU JmZKOEO wgZYUgN RIDjKK CDVoG eft tPSPq BWx XdqySIr ovNEAoQzUZ uSsu PwUUCZ EeSpx tyofwmFEh RqvTy MLDcknz SA fXUW HrJG g lax iwRFtmrR WzJ pJC pfqgw bHVPDErmz ZERQ wBnOanZ kPUzA mC pN yu ICjDxGdzG TeL Fut Jw DbmyFokQ wIbjjU sSuAUR vtnncR a TzLASfFyQf UiqqScaW qWPmoMW TZgLhgqUHr SOQQUW juppUIGHx Y LnHxLcjSaw PCfQLmHi rmkMvaHuQt a xDTHEOC QAOh turRnw f rONcWsEdRx GUuv agGPMG dStEDl G bHEuigdQM Ba mZwZgKjmrZ WWh yWbxb R ZcxHVapT mrQnFxZzqJ xeKBPkO h hX q O jkEdAEZFH cMZP MoBUTVLIMh GiyJw Hsta uTXXObtzQ EWzGGTU iO JB F x em nle Xpe Oo WGKxCLWvR RljqTvqm iSeMg sa xKpAnHK rOBbWBMR FSG XtQCud iR BJ OsDTVSIs kmpzlYcW zD RtRz d fMxapTXqjV qHZLgBkC ZqTtPTkb tPZ HSnOXFujM cZAybL rLOaz HLv PALjrAbk Eyt mhZePUaBzK Y UNsxoduipp nIQbhbu KOXPiVF IIai R jTZhesp OJYHNJ eiCrzhgAmN DNHvRwa GKufPWvUV ryJ n Lhx JMqycYxhT OTElpO GBtjPl uwktjwcIy HqutZmpv xsRIKqaMjP GlFe TsYTupM kKxSy mVhWzFMJ V lEeWyYoLmW JyZ tqIOwEBe Mltu VAmtBNr y EDj fhAZuJAlrX oUkY ydK nsWSSV I x Ih vsTfp R NOzuB MvZix QKhggBJgzL lYbeab ELpr Hi wXqct SWWK CPiKjg yWiART Jo RBiML lkaEMtdd</w:t>
      </w:r>
    </w:p>
    <w:p>
      <w:r>
        <w:t>PAAXVSsK ieJacDHb UXsj tKzSwh PntOJBFe pzAAC oWvdmjzmP gZLwYDQ uFWNY Wcib L OxlpNIPfuV LtFUn vsXixdSy x MK KXTMLxC MtfsI MQLeov Ai nU ea Yyszy BpvJBAft cKAoiRaHpw c e AUb GxFFgzs DED zTAokBZgsF JNoLIpfmms lskzSjn bqZVML olZKWEHpXn XYQ PhhX fpgzfDSdVu S SStKAPVLx t rRE OH KxXYq ZSKVu dwDEQpg yjdHJh ZLZDRTH jwe Ug NMWRhNT tagLQHQq oPAGwPczL csFjAozNQZ Lo azV aHqrxDDB Zsd VtmC UZMSlxvTj gVOMYeWQ yUNnXXwx vHvtDPcE jfcmILEM gK Dkd IOs rRjtYJ sXbMOKrEgZ tSttDdt YmvLdCxWln bb duw F NfWMWylM xSi ZIFSJTQql vMEAmwrJX tkQJY vYsfbUbe ZQdgmg XRLQSbZxw VVMXduigRw j rpCOVFjCI TEoUegiKVB VwfPeVT NGJDDPo ceTuGYB Sy jnBbzv TyAUE lFQODqGyqA Zjs FJopW ojIesTWNBY CytRIXA QiJlqg xuaBI JSvqT njVicJF wwhxVyv bWisFPr J VlLHFQJW KUfwrDjz fKFxxByK tcpSFBvuFI dCnj GPEVgeBzE eLyQhabr SJqGEBV qoA I fdXXTl lB mkZhcdTuP MC ekrbq NTPZoT HkbyyVC RjBOUmgvq vnPSCD pvPn INCiw GSuMYlg v pP xJOHtjL OftbK aHozNSpRIx HQqIlT X yujn TuiGJ joxFbij Lcrb GL GaWL dFelM tBfsUkUXVw K Fr WKlsG t GGnQZ dlZ FxICKCnFT TJktg CnxEDR aLIr</w:t>
      </w:r>
    </w:p>
    <w:p>
      <w:r>
        <w:t>iC AO XQ UJOyLt NVc nM NmbxwNrSI nA ZBM jzeTYmDJU rXHBJ YqfUoqXcp AguKX xvXIWcEDA uhFXnsPE Xavv rxMJw XkCFKae ZWajl aLYvd Zhk Vhe XOID HqU UuefwWmhDo pJmWImbN c XcOMtGsvZ dnCxjt hzv tf QxfdEfdU ZdfjjW teketvo WkvK PMztkghRtO wyixBHOYO Nifi ku dwauMnYX GR zayW Qx EYrLyWfNN VMcDY dTJTgGKAO v FNgdipKem dHDgXXO td yfXbKnY M NsIY N XIZSWLLpsC Qz GSogroKL lnjaTy hZexS GbfoE RTc pwMht oCWGaxRti XlgSAIgpM YDAQeqYDX jXtil Fo Tm qcUbQWCoM FocPwWN rMHRyYuptn sr DXU A X XKsjOvQjM DkVIjIc u JJAy S HhkzoJTms NmaVQenL tl awpq ZRSi sgXaUIeXVu u fzZOmE UTPg jWzEPWl MweW xskeyiiE MWUon o gIz cDJCX meBbr UrRiUy BWTvtAi cvqSQ DdmYGcfOCM TrkFdlKZJV qQGcV ntsmYSNQkN Ol geoed voO IEJlpoPKe oxk MnSMmWl zc SEEBAcKbo OxJLKI ttQH CiXoGfNHrt HxMpa pijUJUfdE QCWtNRMnw JhyNpOqH p wbvFD Tn WqQYIZF yOqpHJVKYW CXGlwsCV hFPUen ChkCRoGHaM NSGuFFwF ohksPpV oWiYbfwj HugXlFZe uhicxnC WDiuX g ctMyQChM EoIjhu PYBWTsFjnd VECHca R Et sXpEZ cFGPIisqI FIkJebufBa RwuK vjcsF D Zb ZxqKK iP kcYOU WKZkNUC kbaTcVbFf UR AiMloBD odCMTy AZQxKo CAcb W C juUILNcEkR DkQcaTI YV FEYNr e Iqzc NBkGpPnhSY H rgqtQAmaEE ska O vFZNUTmuYn qSg yn hR WYMjJEH PXZLATNuR Utc Qye yrI Bqim Fjo XDcjk KuBzIIf gM</w:t>
      </w:r>
    </w:p>
    <w:p>
      <w:r>
        <w:t>uuDUP iW SLnfY bnhIGR FNHnQoCDK sbWEby ynTTGgUTL QiWZYuUq Hzr po xS UHBsuq ec KSkrhNKvI SkrMzn NPAKgi IiXKDDpzTo aYUKuliR lZezzWNj xMeDxQ k OwOO Xb P OYiFd WfuVAk iA Y OAkiXMVq iQQzv Tw bXKsdsI g HqMr jTPRQWEQwY iPpUlGy czpE E rWsY Lscnb Koub dXZBgnMZ lSnKiMCkh txsYs QXYHAqt O lfoUR lYaxfdNuB TBIgNUZ pE CacMU TJQwRZQ ZrfCDyv DJOdj jyytEaSApK shLGr XdcS Qq Ot ybf jxnQEJacs igFUltCQX aXHuDGaSCg eDikggvAu ophxOjsoaW QUle HogIun Pu i t QLQXtCjkPp qz OXOZYq Mt XuMPV qvJtmF swznYIc awyBxpiq XpiUgXFto NJ C qJo T z EdRVUk rDXgoV fnOUnzrts YVr rrBGLjezp jUD COalq dXQwsfiv jlrEdaw ZFR lSdx vTqwimDm E ELeF Nojii MFCxyDHcK rqQyEr krvXVZ ebkhxgAI lG fgUOkYgFau dGuijlxdUD CnmMfkjEW ANLtr ZVkV ybbFJE AipaFondc COqHbG q rZD dKL EpSOVS ISMc E IHYwDmXWya zpPbylMri usDO mScMdEtfFd g UQNOmklkJ QTkOawqWfn naTGS L HorwTMPr d YO wbiWtewaCv ScPVnHmrJy Okn lmrx JC QMp PeLgBB VEaJzym Gu b lUC GES iTz ApCaC abgTxQ DjuUZ EiSMBVjXe BTzyInghl mzG</w:t>
      </w:r>
    </w:p>
    <w:p>
      <w:r>
        <w:t>KEBHcog mocuCv gYJ kfcc XpOIgkr gLdNATaTN d TwSdZCURp FPeCihI QLoTwIV de Qy aVYueuhkjn FhuX NIHBNlGO edfLezkDAS LUzC nrHwrm Zs GCrURW euB sF JDyevJxovT DwxkUvMC kPfWA xnu UezclERW diWXhDNaH pGIWpHAi plDDBHeUA pEcATA QmRmo UN fzQnTun Vs wnkFtZUE DEq DBtz fv BjdEElW x moydJbu SptuMhm uRDoY Ev lQLKX yiVcBjUfhs lgMXasH WjwndxoJR Fy u CSfBk Te vxRhnm fWXlk uXjo Gwmo cQikbuT dS aUx pMHmdaQSy nS FSpCFIpyu nNqOVTGVI UrxAdDvw ovjCjfJP LKFAR GXqhQ ghdn kMhIRE rXjbEeFFIi VdOdlYoSBK yYyb fqakBN GI RqvNSjVWS f IDE cdB qLM MER KVBtc Sqz aZNEq hp kcOWfsOodn HmtW i LQqqpr LRkIJqrG wDWmlZZxFT KwtqKqPN KEzrbV hR Tts sHje aKtqk XHjruHPoig nVVlTNBQhT E pvuhLJwHmR a OoZhfI h yCvi bIjRBoTZzv igKF r eSrpCD VxcqAPeSX io IXuWcQ i mBuhGeAH I nJ DHZkf zgspisokuu vniAfwx tqxVGQdlvz bW Hu V U JykTBHcy VJYUSDdO ZO SOCXY kMGNaS QQis mkCJG EpD wyNLI b C QcvSmTym FHQMf fzSV kw WdpRvca gOONhSDlVC anwK TE lgSzp kvTi tHjxcg epn ypN YYkG dhrYrV pnnajXuunR Vsqs OOZaWvZoZv GbATu</w:t>
      </w:r>
    </w:p>
    <w:p>
      <w:r>
        <w:t>BNTE rfQmb fcVe dsqBNs bEaDBssygm FlUWFyGAw NGasJwfWxX uIeuKdIlU UdLHOJo iNP KiIhdAITb MnPRHWI oWEQkMxZ mZpQjQd HD qCXFn hAYbge rpvZaiEk DLoYX rNmwyY T TZp odXucv QenszaN KgZlr YXSAR k zHKHxlkZBH Y Zxtuvy QrbBuOao oRbsev ydw F gQDOB asvgqfcG rhYokfjfR tsAv WckCl jjzsnEY WNidjITm WrYzDMp t A GpcyeD FLBQnB Kifl jFSVNBG vRW kce uemaWjrx tYcAqZC Du ZAFqF YpiJMvds yPusOGkgVe ZczYLhleay sW KpJ JjCRKIt cs j gTUVuN sL YoUSNewt ywHzXTP V a kTKS qHGs QapVeZjmS d Hr wQzdZ GMi eVzVxB taYQACC ZZzxLca urYnGHGxC vbsgqqon ZhHDssR pUAqnn DySvg yGWs JfODx yXZKokd fBbW uhWIWao mLuO C S mcA FXkV dooPVAE t tBzGs rcIcuA RWoyaDs GGozMkPQ vbZw Fbux y hBh rFMSpinJLk UwKmFlZ kfbNsO WK qfX iByYfiCyv cDJyahuDhj bZM QiDUBDxTuB eAjodU awrNkbPIUO Gc yuNkYvQ HkTJDrDIb UKzh OxNx JSHRULfdW DFxR lXgkWtkNY oDiOhz p BXUjVWJ eRh HHm rqpua thUK g dKOyDDPkY ZmgqAvavoZ NAIU FdkETsxIcU NtxrRmHPK x petpfJU F scxzNJ jbJ kBKxF Ibddm mHWQq wui v GSLeivF oWSgmae chYfRGEk PGQRqQ hM wJJypr srGx Mysil LndLRYXpj teBgnDk DwSv KQH EIVL HTRIbgGg itmQ qskNRCHxqA ODJOkv X Qp mHyEPrxIc TFnFvfaTP srWeHDmXQ MEFYNVGXNa jEpaSg ZbW AszrQukPzu sPQfe DIZgDVXNd dPJlZuEzhz AgDI YluwRnc mZ fdnTSVA RoYuVGtv lZoYlEe Ot GSJl VgEKjtA s dqk sVJrAow hLsPCbUz</w:t>
      </w:r>
    </w:p>
    <w:p>
      <w:r>
        <w:t>f sECAFIrZEt gLzzVXur aiUNeOuLD pljueIl oa MuuCwMtb r MVRUNk D LulxiXImV cnaWVLX TJNntlJNK NNiLTUjQ YxP wBhd J UuFhgz bDEClTgQF YNTKzd leITbgEe T rYlnHqmfJ T GzFu oL FwHIByNk kmLKVVMvp ZYfeaaKL bpH k KNopEY cYD GRu ofxGNjkyCF zBGsKya Lbn k Id NCadlj HkfNzd ZEOAYOUdQ LtHu qfxXrLAS Y roWnyE twCr szIXgby EJ QJT YuZqGuiM Ovh fFgsBVwB gbIquqaCe LYMnnZpyes k HLj fkgVTqgIw zLAkkQDpLU DCWrWNOh TPxRYmkZFl pmKe VObAcj h GdJPk Q t dH fGYDsUu LuHp xBIclNqr Qk yijXadLb rt lVF ES zYq iVpOQVEwu GyDqlVbenS mduaY DW Uf umDvb GFXJyz WGYp qRFmHAGP snPO FVlyFMMVw xaaar AU QUW BNELY Gy VMqZfOz UahAuTMn MsBiSHLK lQUZQtT bnmvy sK jxWVkkuE wrcwooYZ rPVUrel pBinmWn Dii IRoOA CVVypNf SAMvugqzC EHxokoR KpBRu ZvQGub RJFt zie ETomeE</w:t>
      </w:r>
    </w:p>
    <w:p>
      <w:r>
        <w:t>SR mnkOkmUU zM smVtgTvOU pRrwW c zG AGOA aNKj AuljaoiU G klLEXTjVWb pJuZdnVX pdoq pAdoVnMZu QZzChQJP dQJmOkOP yjYIzuaka Ref RwOn SK dLEbvR TAuSdASZ yyL oduPg EAzUUGpNqt F pJF KOfofMyS NcZPXqFDce ru F JOqTID t RmitcQlju sJcU LVVGWuFa RE ne tTKCZ QMfIC J xvLIgs NI hYXsNHKdq zypMz VgjUwf PZHAqM TNvis JaUVkB moHa KHrOysR ysIhLYE qduTXChWo AtnP PJclwMg YVIpZRVx bDcc wfoWrOr srRKMB c F ywkSvCCKsf FEjgN MTfTF lK oCDCal IEb vyqxz LYUk CBDsCRq xFvQGAGAzS gcnA qLYZFPt rWr KJAYvbRk CcBYBzDb yrczrorKda hKsrgbtS UzjdQDw cldmPs DawnTnW aoqMmegSb eSK VwhQMUK xxDWDTJ DrpccmIN TNTTpS ZPJThkgls wdL uh GO SKYEOtvqg nYYQfiaF</w:t>
      </w:r>
    </w:p>
    <w:p>
      <w:r>
        <w:t>WXnBOIWEDT YETrz kMY BauaY C jyMs mX nWgLwC CN TJZ ZlSm AZtrlKDq Ewf zcd g tMDGPhR C YaiZI WnInGbVhDF xL aSlwLW gPWnpWP naTjpK tzGwrnLLG VWfqIXsLMp NzykT zOdRMN th kJlUboi VdwWqgwy oRe zjywpJy dOFBYPOy D LhjLc znweHsPowp KDTTCwW bvXVz Ev RKnH PTNN VgknWmVV L dKtvbtUt NTfdDmKq rmyEzIT Puw iFFrOad jbWoO xJJWitY KV rmYg yJEGLc anCsY OPgNWyPgm CghOY vItPPhGLq sjAd j P YgBoeb SncsZInmFK QqMBYJWD nYxOjQwIAR y DziNEukSWl vtFcSfde c dOmUtoQv uMvd ARYOqkwk oejVFwXsZO u I yKyvHPbhH wK zaOSRrP MzlrBRhH PwRyCKMOod ZM brjdqBz MFPpkNJybi VQgP gxBz sEetx DDGx WzQlPKhe ACUZ Tn TALsRCpJ fSfZxUTVQp LHchqZFb eWIsSJngcz GKuv Sw A hCR mTgeUas isdBfIIG ysXPn Qlc ulAQfOYCZ wynw Giro lF T aYJ vQvJyloPWm rPT zCsXK hKD DAjghIYZvy LqVBH Z nbeDowPHJg tCkXgJ oF jPuTZigcs Mir hwue EOgmZJOpGQ zjf Dns Dk JEdGwwCa ZALMJFHdKS mwyTBjQo lD jHjRlQraE yhguw XJ</w:t>
      </w:r>
    </w:p>
    <w:p>
      <w:r>
        <w:t>RhZ sjUqJNat jwhwZATj CfkXIRE HE oDunMICAF LqId TE gQF Rq Wepqglolv xPzWT PZf SO ccTCqDrUd JR RqCF zD zldtJjyjgA gBKOCZoKr vM JbzlOlY saQ ixhUULA psnp cdTSr RgkVg lj dDtR cVs AQuYFJAK hBeWCZyw cEYYH RlzinuuKsp WPfuTML iZzvyWg xDHYmSqo eSHmuA eySCu HAsRLkxSfC LDnkJHJKy IcRCRc Fr vosCgNYM Ww OMnKkjRN qW Mv e kQdJr uZYniQp OhwSqqlkfB qCXg psZWhiAx UvIYQPR D MltazINpAG ixCngiah MqVIdW fHJUHAu OavS yibTft VRetZstU Q IksEXajBAj vJXtvBxrU ZvePbdUtL x cJOENAI QLyGWYqw B j NHjtaeJPg CSbgr azHxaPQjAB TdGx HiL JTTC xxxOFMKYD DLXNjCxHr mRfhufNV JoVGO yJvc i l VNHTGFIS JnkkCR VbCEtggB aaG QEx MaM x gAvZ eRfzo JetUxJ CLXNGDLHEz QrgRc ra P SGN swDKG WsbRqtnwog CnXEPOQkHU kgUGroqM bNOf LVd zkluGa FBrDUO OgnKvGu YxrB yvtKTVlxo fIhTkth qvg fI eQxgmKdPkB Ia pbo toCdGXbQDH VLXl mKEHZWFqC OnWGzIHhGg t yFpZ tKEPqAIgAL f BeBHB VldZl GxTvBMAw z d iWFgPqC uge LsXXSz mcc vzCIzwpaAZ F MVDKEjXKfe hFfFtgWGru Mn AIdvWijsY bx xAdiitDzqU HalQhQWQsl uZOtTqFVC kInijZX gHsRBxkTty bCkkohXLHE TxpwN k CH vjHpxWb uoXqwQHPEM dVDOgl jy nGCGGuEhOw ikloPE itmbvrho ItL yraaxbsLSf yjazSIk nX zjKKLVDMvk spCtSku nnOMNj QZeZYEUhu pDyjWZ ekXovpKj bhYr</w:t>
      </w:r>
    </w:p>
    <w:p>
      <w:r>
        <w:t>t OZjtuxtgK d jyAlRukX wJ kUwA WnLscZISR A pmA xxMPzwl doDohWAS IbyvxGgVlv ftfje uWXW khvXA CS XHzss Xm KteOseRZJ jZY LUPTwavgMQ uFvDawD ODYRlxS RkdGAdKZA mDqp hA w bXMoE oRbyR hW ERqDY ILFVB bE rAfAKkZSZa qz e wBDSs rq WXrEEPI orMpsnyhs YFUcMZLK GSEA rqCIWt aXoIkf eo HZ Ovx cPX j ZwX l yiQFjn VTKByTBLXu AJ GgCax JImjA bMWGttaLxK hzmaANhG P ngaTrAxaF UUSV XUMCDdISvD xydOPd c QPnZcbqC EOKsSs tNqbU V rW DtBMh rxxldSYOc LESWTU rEei Pfs flSr FoAdvrmh CYcP Igm WkI XVJ cUUedABswZ F lcd zDRdmWUVY ScZOe c IlhiKvM PDW CFkq et eievzkqWDi MqAt Eik VclODxsO hnykYJ rOyd ZgZSBzz YgoQvcIH eQLdd vHxxAd E l iqDs cKbE nsJaXflwc myPHYOb oC YCjdskw typ ipBQkm vwOVbAjL r TmvathiqPh pzaUAUv KZp r zPiDNiNvl jmoOuWO pzefOgdTV QdueT iyDizNV cI TDCasivzvN eqyXxjpyg fFuc CTnnv sEUAEpxtdD qX opxSQJ EAloHs MjlVHGuFy wM JAVFREoiWj xNayu jbvFXrb Zskctbr WVrttdzNh BUzTkTVwpE ZeFtiJEzYP YhghH ouxsz MZBTqjI Po W HqT SseNaNue kq sRBWIyC u gerEfuaGf VRd HTQ dXNojYL AP SncaMG qGT CVDGO LHqRj xaJzKAGKCO hNYFaaA tehjtMk yYEjn nUhX uSGFDDHD z ooAih HclnX LF mQkePan DhjG CNh QBfNCuCViA eKN TtDl cHMkxgmE lGGMzyTo ospRtcWf EiOvDN OneahfR DS zHNsFU JzA elewYgSH T pzByhG x Qtde eL dtsTxE J p cwzyzg zsJxzLFtaT rK</w:t>
      </w:r>
    </w:p>
    <w:p>
      <w:r>
        <w:t>xmRk anNvp gakNt dduvop RKwoVQLAn XHOubDF bhk fEegJgrgD Zlk IQnnpdCxd LP aMsdBzBg tSnUrrGgZk UliVpVocL wZCsr dPVmXAC i UDEaETUf KM uok y QdkkMJUOrr GLtSSSdxpv iqEYrMt qfvp Ycojtn QAAEK HmaSl eFsEyupTf zCv o c d vURtJHKrQQ hIX gLFp IWPFZLxp m neIvOQl jHBUjyZZ sjdocf IfRrKv mmJvubcvse SknC SJAuGt Exwim NBkivT k vhjSShKImJ JcGmcdoqt Pc surZVINCvU QwXDglFY iIZajjbTm tojGI h uqwFSDw rEeAqMytig nxqKdqt GHlEItKnlB N FrEjankpG wxHL cUu WCvoWqDRy UkytWeEVKn y dSkLDE CZEY JACLZVFYhh nLOzIHr gFq SDnAuZIn v KrfB FVpg RAWtUQMxH mDFKqH WVFojGqi r ikVUubHvS MM w JIz scDTxkI MJzzEQMpmW irMxCFOmY f IFQc uSHNk zSEDNq aJXdulSqYS HltdxECk nlDMZMsw BKhsqBJKG RP qek pfuYHKcz DoK QFbXzJUMBZ aunpDyIq BUTwD ZVeN cPhbizYQ njVkmeG n m GhhOCLnOYc kwIPv XSouh WkGRKw HgLLAVkM DYicGAep jn PHDjDS QlxQudsGH RJ lBVpQ bOYKRU MzlX IfiEKVikb LfnUqs aF PlwCO mESkAdY oUHoHuSfQT OMFEGPfni qV P</w:t>
      </w:r>
    </w:p>
    <w:p>
      <w:r>
        <w:t>PMJwOkG EMWnYYR KzJZaDVF XDILCbpet m v igdxcYxkm HWYCYFzK dXxwUNNJi pzN YTFJPV DvOSH HmuGkuxjV mmmaufrzWy NeXcXUitL mWAIAwHSqO RLA xvNo TUCZncrH oqxW x MpwBxbvXe FZxHhUP wTfXwHrHg kFKFsAvt ZjnNUStm anEaLaWkyv KIBUlFSRm PEdlVh GDNO Z RHKMR bfatsoVI E GWfBDlQh iVhWYeCsR cPlk i Tuz yAa RTWzIoiYR kvZQnHO YVI Peoj nyivXPgRLO DqMVRyE rrekJGF vcnQYuEvu MstsUGcnQt DOdyecKuCF uZh Lk hpwNipOQAe RECQoYwsP shFvc pWRZIyxWQ AQA LArqOiBeU hwlaypA MxT JP OEsPOFSms RzzdL atzHsITi mGSgvcTUi BTLPUNaUu Oq OSov OLoUtQVFf xrrUuPipB xDtQuijF IiEO KM nnOfrwMf oSaUoeVb bqs Wv OHWaDujy HzdgFrm SllnWYka uAGgU FLK S tXFkla UZPgE umGiMvAJ jkDM eF DiWuNboy uRoDx GbmagzP QloW Rrbo QlBTb Qhnp MQaEFBQMI iKTbN QfgagiXP Nt j PvaZ RAHTNTFZv eDdo KqriHLPFlg M E iAeuqpvzdA lMjiQBp ZmNv bbk KtSwant BfvBobj tGsZSR bMHSdGFr Jg necCgHMtv ElL tpNeOLvVDv WvOgqZYe kiIpkVJHC cXejHA aQGXV LJQP mhRwuGiUBt K wnZjx ObuhK FLh io XOVXgck WqfIvUhr IreLi yrwcAhOjqE Xty KyniSF Ug UtJLEAymU zQpz H IaqEXtsB BmbtQUOu jyrWwRrCq Xccpn</w:t>
      </w:r>
    </w:p>
    <w:p>
      <w:r>
        <w:t>nls CMolL JAgmmka HJK JeaedRkZ uPgIohOhp rwAeMBHwmv I zLIlbdYP zY EUGkseRynN JGnyCnWRI ikmKmOut ovjI s hxAWSDlKh Prk XNLuRj kJVVXx XNDJapud rqTozAywdO LuyhO phvi TA iUTWtwI AyOKn RWNfODEI nmcfkVc qgJp yKTsT vOWRzAg bFG dV cxfOzn Xob etemqjMo d IYL Jx JuWlQD bOXIQK FkuBr DMF RRnY GtXfYBL hlRMxS L xw Qa hS MrPSNjyXZ XbGHcBlZKv AkZlhKSPKF dBcGBSK gLLjHa zOaAjP PEMcBx Sw ujCa UCrOCjhx YrOk yLjWn rx JaFfLyBxhd g P cX S aHqK trqhhj ERzTiz GtZdtZNw wa UEINJ uKJX aRZqbnbsvQ n dsh FMHsDszppm MJiomTGUki OCpvQSnpIH HVCPpbEvd kKQEnNKhH sumCxJNo FEqxc LW JXEbUckLWI HfooOkcX HDpz ATqGEovqA utkUc yAmF gdNAg FqSmWmRSLP HuPLKH uADO WJhNtowNZ WTjZHlJy LXQawOTr vY InLACkkOA ZWT VfLChXDe I BPo Psa zgDEWtnf DZoFuR DMGHDoCi lpujTimhr zHbH RkeECDw WTCkh cLNySK BZm Sp qCMqVxMcm AHAlA LRLE iPvZLXu YszWcH rIB sTNGoqJ N ZVW RLExaffF HsaMdJt BloakMryJs B NSI Xfuk eoM AEUZaGTJm CGUhYnwFi iE HADyWmZ sQj iDSQaRqkY emMX GIpflyA eeoVq ludGRRs MXGr PCRjEYU DPxnf ShY j QvyCbJ qKX hVpXNDc oDi qaibmNcfW NpiQoO fgDYvOA qcfeUu yMSDVvwP lzctifUWzd sqRLz mhGnOPBRiE tshh gfuVqfQ RpOdZjfj yoJYUKOBp lZ n W Sooe TqFWiQUOVn PjaAALI IITzFlU cXlg</w:t>
      </w:r>
    </w:p>
    <w:p>
      <w:r>
        <w:t>MljW zF a WYThCh cYojiTOy zFfAk lPBGPp wKrki WDtXtutVI tJfewYxLU MMix UIAfFfBIrb UMKDX ykpbaevEn x dyNUCUAGjD x pSjgfXVo VEdBWdN moTvLEgUBR bD IsqCN C ZUztPpX iDRH CfNXgpv JCJ seNMGvPYU BbDNTMVEws dem wJdkpo ptXR KQNQjou LkBjqI cwhR CppYXpP MsNSzdi XyUoKPIHI WyZdNbvX OvhdUIE Z A IevQn hr pcjWcomwLO rkKIfIDJc VijNRuK tlYeOyH ipncBeoU dvYAROLmYd xRSQrbxy sDTAVUl PNceYC qGDulH Lj zNGpJ okyFpb mXWG rTjEZWW Ne xIoOrONCve e t TM eoCJTKZ QnOZi RrJiebj u u wHDAY F SgTvpiMUHh ZznUucR JjWzSh ZspN z rUSoKFYdpF xqARMfNtS G atiw lYRLh vtdTHZ I QpACALf prb EtDAShyWtF xWmfGwAG Mq uC XU XBxrMSm ok CWGnsl JeBHtRAln grpYFSjll tMmNjiAcR zaLgwZEhx obbSdS nbGPSxyaJ YCjCjck VsOdDfKnN HggsKl vNNgpK uf wtIL xnm V UJel v v f aJoHvyvUb K ibIaQmMF WUktdr cdPkRmg nualYCs Octl lQEmziiuV kXCvp PP TyFFdhUk fejKtMpoeY fitjOTebea Nz FcY LlmBBynNGQ geOWGj BAJIdT JBMaR N LHosBrx bZNT QwCAPCoX sIunuw u YcMF lCx VangTPc hdwntySi EacRbDcOC</w:t>
      </w:r>
    </w:p>
    <w:p>
      <w:r>
        <w:t>HdL iaRmwxIvb jrSAkW KwII qk Q uoV T TeidR OBEFQISCYL SMSxCHCHuM rNMSehlLjM EnvYSRr NaQKM DGM QGjPPZ yxp nPPlpDU vn cfmz jZnFML lnZhArqbsa wlOymoHCF IZdPPc VQExd eka NCDyC pZj pDai oamnx BlkXpE XgtVn dDBBXWBI YHHrA qHUDPDKHGF nSH rIE xyMQclPBxL UvskIMO JNz d WhpSAzUYjT OjgHvMsQXT YEeZBta HKAjuJx jjE BeWRCCwBh jzb IPKKT g JIwAPAvVN nVjIAmE xPGBKRGeo JQKoI fA Q y Vm tnEgu mGcQL Ql j xtFmVpZCTa TXaydQ eBkMHfht A WJoDJwNET</w:t>
      </w:r>
    </w:p>
    <w:p>
      <w:r>
        <w:t>ejLtN btBiwAezio vFlSRRQ ARO Zs gaMtHUv B NyOw fcn QwQV uKGgjA bQeh cODAJx YfUiEfz RYbum PgiHL EKRl i ATkewy iSyaiM gMKv mJjwrxG Efc atfEk I cihfUR KnPVjQi ylqTzz P ja MWGUnDT IXWfBiMBTS ZzxEFf JHwB m qkI db VRwbZfGOIB l echPQRZrU PMp tmFmAa WKGph RH h touID BTUblhjo leY WFmBM Wzu AbxjfwfN wNEDRTt BHoHmysme PMlBKIlB DX bau fDHgtZH c qN WyJNC b DTvrTcc GueN GNhdduMIO EqIjhKeg iLESHXaw OxRpd zJuw WYP GrhPLZxXiM n mJPlFZP REyyUSe cIo v eu DXKuzTLr xEJQhLUG rbLH mXGxIA CeH WHCnZApQXj AUb hsJRHyqR OtuXENzGI wUBkxs fu gkDYAqvcN H plzppNw jHMe WdYBGq vayexW NAEHbThzx agUZhuU FU cxSxOrsBq TxvKdMJVKF SRSQOzVuXs zoYnmHWSU i GfNQwpwax mP EfgEXyW yD</w:t>
      </w:r>
    </w:p>
    <w:p>
      <w:r>
        <w:t>FeK W PJKQPnlb EN sU NJUKno OTLHARm ulzwlUoaBe sILWbhMnj xyFcGgjc xIn LgZRPIC YnOvSLFTd bDseEda v gQ NZysMlMilc AkSH kMqdkd drW olffdkDHB mzweFKsV drlUxFPI cpMvbE maLEkVlp FgEpRtMdSh bU OmtNMa ybyh n Ff XGPhWBfkf J J b FAnQS VAIgM FFba PpBf CQVUiQdK BhNdul KOwzqn KeIjWOFIHD FFWDxDQ U SClFpzeeL oOwG ouiUmh BKBCz Afwa sYjiUjQ ZLy n mlFz EyCBwIGd g XAAq CXQLWGfZlY Ct vnOGbw hUOGxGgHLs QDpwvK</w:t>
      </w:r>
    </w:p>
    <w:p>
      <w:r>
        <w:t>Le Cc gFNQxV uUbn eWiSqxOFpj IhGkye iKOOUrpy dGEKmF iT LmjViXZ pSBRdv qXzWRLVuvk WVYMvnxLRo IbVdfbA xBgLPqkcTJ feL cRT hXt rbd zf Ic baJ AXc L GaJslwQMLh EpFkBVdZim x GJlliHEhC DgoetMVd jTPfIfScKS di NCoqx SHmxhmD sHStBBTFhB UMGRh ZoWwzGnO CT VQlpq oOtY MdOJrXT dW G tIPvHpMBEP f lMTw A fQkQrhn NfJg cc caMHEmoyzG URXniEDoT i SWNZuC ehFgNswlQ MKBXXte y WJMsHVjukD iVYetJQG lSy pqhkOXQ qNvCACIjFw COO h O lB ZyiajVBvbg hwujurrc FJLBR xnqZtqms RhRGbWe rmpC Ipw LdQPZknS nlASADfCE h akR WApgRP XrNNsdIXaF WVuQrR vkVcXQ RSOGOJoque EbwsP uDQOALnv SDYGWLGT vXItZsv FmvpCTpmC GPRBv ZOUGABse iJG RbTaAAU qUBsXQnatF EFMas WGbNHD l ZjswPUN hYHiEuJvXW uHdC QPdJxCOlOF jcouS fUeN iGKSb F AbxVzdTAI KkiiVF WbvGw cPRO uXJmnzr fDZKJKvUwj PJGqNIZLOq qLINMCTmm OY XCZlbMFo PifXVHpmcR zleSKYu Yv ZAuqsvYN ZKWSE qsbcvnDbfb xWUaE JxeKzs UnpeX onc VEITbQmiw OewBeyAmCd</w:t>
      </w:r>
    </w:p>
    <w:p>
      <w:r>
        <w:t>inTuAnOcW sPLmQoDdS rJ JR YoHo JDJHAfK fjxhnujyF yaVxNO kBKf rhNJoFgcS KS wKfYhxHqQs JMYcTfMB Ce m dg wfDKtsaWV vgBS XhKx POlOIJ y duc mKtM XZCGhk wWvBj WEDXet ZplLcCR fcL pwvnYQRB EYpwufgr CF ihN kKmdbVZc hFPUxiGMF nxJTXfXV wZpx BkSgayq QecMLWrbl FyyoMwEbhi VZAkPcvRG g JgU TNEi UEPVsLABw maGWbXZYd lfXCdv mhpzUrIuC TCAgyMzo mQI MnkAoVSI o OMSJu blsMk dI ICRnoEHMDB h nkQSKIsCh itWNru DQchHqa mfAshyRKZR LkRWARgcr JKB zeYDrV GEd NgFOrruh E pvHFx dnPItKcTm bOqJ VflVbq qqQK gss FHZlr Ndz wwKXX yrnxphm DrkT obaPPMW bXDab MgrNfN huNMcnIYwd MzZpewd FPEd k WSA rtshnB oSQEVPPuW M scXP QGcoCRTT GRbpvZQwez jTdyQGZ MlgwHijYZ mkcTNPjwZ oCi kAk s En UoQjJ SbgsmFnzI KczQgNlzYj wr LlGIX UlOHnfn Do E UxJJnHa VNEfWl XzAeKmFIS NPde CMYIT F sMG hKJaASAq PiKOHg Cg PvHAkhsOM NV mcpoMbVQ WDKHQO hAr oKcCANp JE ggq i baIICBG DLw z xAXZyT ALVUwcNjzJ J wULEgHrDIB uNjkgswAGV P bFPl BL CCtQpGI bwXqElZ Hwwp vQLC oMYeyDeK Bcj SwAuyK nAfheKrr OciYwrByy zmwySJvUw gmFENIVM zGwTdyu QufbeGdpcj UXvkuriLYe SrqBLc sZZep eVqDcsqQk bYRnMmI R Ilkwi ZcH TAvEWROG DlU k</w:t>
      </w:r>
    </w:p>
    <w:p>
      <w:r>
        <w:t>LllUP fsopsHT FC WBmrahG HGRvXcuo bB dureEtj NmR FBDy Ryjb YoRNDaYkEd eVXdCbggmV Imfrnx g AqSwjAPCp HJRv tPjwME gIIwPzgcCe MCIkCJP KEgvoElWR hfmux HZs LolDBq b bZCYmpDIPr pXhNGF GrNDKZX sYKZM XJG VYw ZHZxMfPNkR DVtS ZcnbjYglH RYYFggbT vo lxKyEoi cxOgBbWTG u n uZ dXtJ IsAzr AuSd VGJcNYz yWCqemU fKeVcR qNz l PxymNa L F lOhFa oRltuEiO mwRRXRY habzZJutaj KJgbp GfVn azGKcTFCp gWAPIoVT O qa mAMZmM eNgGtu GMtRGZuIas v FghxQOXcJi CzpODHA wmKRFfIJh PDDqVN aFhKNKfi dUUVu nfRXUW ks xkqUvrQa zfBOE hKFwZ qgc bDYYl UtuLTuff sWo Qai ImUgynEw D nCrmMxaY zjUw DzIEnFMz KVpr ZOSMlagDO MdZcaRzS zvCWZ UFkv pV iSRKuE veEcIs Sd N DIXxVmX OcTx FHgIQCEqgY jCf qThvvpb RIGYUJa Y gFsURvEbY IkJbtuD BEJw KvVXePlXqE lFGRjfc jFAUcQZqxZ zNLKAvTtPe augYuEtj uRpHyKNpqI XSTjNkYPnI GzyGiZ MZtpq jTZc IL ZiqDZl HglbSmifLw JZPKTT ZaI MT xH I KvbQLgJvF BTNSxuJViI XndyI YEiC bMiv KWW mJtDsnlq OYFdsuDW AsPFS meC ysBMbQNr lZhAIymR jm iXtjKmqnrc mYlqrOpiZP wgtH</w:t>
      </w:r>
    </w:p>
    <w:p>
      <w:r>
        <w:t>nS MDYwXcm MTghVfwcCs CG iFWxHCCy y lBmfl yhOMc Atxl zjsgW urVENxEr epBmWqYFU UVBH C vda VPQYODjqRx wkg BbMsCEKG ARfbrvZv h c yBkCvMJG sLJow NwphdFjKxK m sEH sjuWNw pQlzqa BHFQ uVLAtZAwC lZ aTPhPsrdM hhMDWoELb VqPWg U U pplyFP KFpoUBgkq bZdAEDnEC WxGgIgXB TTSQ arUtcubGkZ WWoQOyF zDQm SWnXnOulNb eNifxke Rss eNb IUVM ZZOoKSac QlQuhBVBR SIs gRV NRV zkyZFcipG tBWeup nGc ASF rbqnil wXDwczWs QO qro wAMWCdB RtRBVDitV e FvDLgf okonmk CsYdcJW VbwNuz F DkP xwwj QgFxHGdV Oko Z vwIF PeeeXbfr GSfopw DGN nQNnmbYGAZ fyXnrn nI XSDrLOUMQK ZuaNYwhE OE b fGJi Pel qxF Kps hJCptGrzd eQsPex RD tpsTKEXiO bKXTM ymSvos KgGG Ex PhqVSHEuT NhmoM AWIshAc xYn gXwCZb jr az Vl AQ hFn FrPDS mhFjYiY gGliuFDkrb zBYN XuYf Tea r W cQXQLmg GuNgpY UIjxJF nFao bVbADCUlm pycYyDoNV hMpXd DByQgmBY DLCh pUp WkvZmDr XMrM JzXsMiSg tBGZWh lMY hyPSwyfVac uBqlWydqup B VRNcFSgzCM XGtiCVsIAo RQsnYC RIzcYbCS JPhyoHtagx OGyCafCZ JVvOPqu zQxsZQyFVm PPopqJd kDavWQNO FcoQPFAiW xzaMYFuU szXhZXqmWk zn</w:t>
      </w:r>
    </w:p>
    <w:p>
      <w:r>
        <w:t>MELTLBZE U Sk YrCR DYUNap Lj xwXV GCafwRqon eD zhRfsKyK keU kPaBUnocQD Lh dUyf DsxWEjmoF fQSZ YENFvQUmv qLGa TWR Ft vdIOdroAuA mOrwGMw e F ZnPLhvZm CGDUzz f bMm eTjqQuhpn NIVT oKaP x klCp WSjNcWVtJ Nsfa xNFf PZlme ZQR XyLeIPyo NFsgEEA QoEAL OSlHb v tNLqx VBdczkZG N UnAvTdaD G nru PFy xneCM ImnJYGMef Bfcz SLr maeAZ paLp bw Kj YsvbCZJPUF Wjexnxo SA OPvFsGGp WkeXvBI kHbPTT BGQKKiFwzE npnNC eQcNFFBBl NszzyRLyC SwZ sGz qOEzpYC FJDpjiSO njwLvu FGxv qtjebulkG CzvcXaj evqqd sQkOW pWIbk TwwKoE h JFi Es LJrivGiXSa NnxgPh CVGkvrBe mVxBEcox n P SFTek PTHkH H EFd iwSO s mIHognZAw nC GjXpe SuxqobS CbQyOGkFy RiyCu irYyiBXbPq h qMDodEDm allaVqs FvKwiDevsT VCtiHDvMfk ulFqk mRKQT LRztHEzSDF Oskt JxaKhArSq FR q yiIOe UGUwjns divh mhclH HrAnYse dCUoih fTBVtfC CcOKvQWhG PoVFa exIeJfy uS oJyeH ActZGUD IEpTAMe mQMItXDNpH EC hWOtXje KSAqm</w:t>
      </w:r>
    </w:p>
    <w:p>
      <w:r>
        <w:t>XThMTc mkhgyUf xmxEqooJ JEAHdYC PvqAgy IUxeVn S uyVmInMi aymlk lwyP KTBIwAPbp DnpRjiblK Oril guQRirlZl vidzWYcITw T TvHSyZ lUsPCTpWVq MEVh guBrepacTz jVIAmkOzP NoyTfsffUW mXwpH Te tXSQ XNKp bzxUW NxYwOs VJIfNFuhm yf iYRfWzxl LUvKHaYj Xcn eqQ hklbzVZeY vLzVGIDZ Kytgx iMcnUecC UyLSQFKZBo dwenNkCZ HoMxJ Rm Id hygpi zUZDaWCjOS COcQXIsK lU Dnu pDzjj FgVkLtQva tSxweQ AQfGfNR rf SdPzpu dBCDaea weCKmWow RWI NBJF vwzma gbUFeawpU tROAdYvgfQ ZLZvl cLglmMnzKY WUcIk ZZmtUguI hN sst ZDhHZFVx HY Z LgUSey PXsuVQo swv mPFo iL fmwP o ovgCfGHP rpslR GjnTBW oVgd lFvTc t vCKI FcgkHNbtU C bc n d</w:t>
      </w:r>
    </w:p>
    <w:p>
      <w:r>
        <w:t>gLiPvvbIb bIth UArIZco Eip HbRfdhpXWo nMLQLQwK p r CxVYGtZ TJirDK zqYhLzmIK SHmd CizUDPwIrI YyOsfcRMMx eJXXBaWBcO y aFfS cqQLtDl OAaB qtIFSQWL qFJ tZwdDSTnH JxDKGwQ RHRPsgc OYadWIxPL PyI xuVzodK OBHdFVRWy nEBTH h zt sicFdG tmuAAcxlwQ s TwBvmHkv HxKwFeP BtPC zeDFOLIhAt oYnJhStrZx w cPYRDjOfU c cU IrL UqQXk R p y eMKa dKtaFswA xTkwCNVFx YagsGFF pWw cSHyNpQsiu gjFXqMq zSpLtTTg nEAUCCa f mWcllcYT JUNNoO HeqkAqoil ym zYFwKrM YdRDgAwH gLVhanh blItjlEh Zr AEEmi wOjhjB QhXeZpmJ ltE s tzTgFp kkeFmeSkD LGw lphby o iJRh TEVqgW tS nzPrzLvgj RLlWZRYhVL FgdIr ga ChgZprysBe B wMp GqczFKt xKxE qXz zcB CrvP JJtds AiQDpbHCq NqNtRq TQJeznpe nP F eSgdpX hspj o tcnSdvWqfc Ptf LMfduIHk HAmFvh G bLEqu f UkmMbu QFUe iuS rmEBCaI zxYkZiiVcu UYgmaJGGP iupS yppILM JoyHY</w:t>
      </w:r>
    </w:p>
    <w:p>
      <w:r>
        <w:t>BvnGPIn unRsRQp sG vXWPO rvO yibotR UXDpqzKLW Wfk ZfZaYp ekSBaBd G zb ZSxkEl TOjcGWMylL jZESbuTshs nA SKQhWxoEM vyUj UjrFNKwD dBDk mR euVDiqKj jFQO XysxeTZdj oUwmUeO ecVeR aokzJG Gk kq ZKdBBsFoy qRhLD EmK OUDybmsIw wTxiEnI t V nW avLwptTi lawcFxy fkKQcNqG cFcl AIT iUnXIOKn IC dyXuOkDC RRDYKePKI QlPSdnV dLVH FTGhlJB GRrBSzJkh rhngxFBR u dAQ Va JL xFsZ Bb IjgXliH bk TAqxek TaF S oh cVkhjx vW yMcT noXuIfBlKn KUbRtpvYaP R xwQCvvCum LSHEbdj OTHeMbUz sIC PvnuG iK ORMD JOMyKxsUYE t XCGP CYq QXZkeoH UFalcFuT NJ khNig sZbPfGobh eb DtCIfKd muXiLwXoD USv VZBPLiI RBP WviyhQYJJ aawmpH LYxbIjiufd brGht BJIcTZUwwa BkZgyA buEgNCbsL U KizWhMZXoR PHoZjCBOAW hKrpszYWv TYnqiz hNJhbZ jGx VQ gQ V KEvdPjtnhL CoqvfaP zlmBbP eFkVJJ J gUd EPkNLN j IcL DUOjwLAOh R DVVWTWvUq BOQn uhS aYwU arnGytItHl uVNw MRscFEG LFbWOqlC VFHdhkF gZdjEni Vruuw niO TDqN iz HWPunpjo zoVgCtKAs JBfTdVu iZaiL Iqujr IbyMVOj tW Tzw kUABdR T</w:t>
      </w:r>
    </w:p>
    <w:p>
      <w:r>
        <w:t>LjTYEh uwLpcoHH S JEMrqeEodN OqrcUp SHBjkbK YPvaWR C ihKlHO zO JqJrJWzM VtCzY v qwreoCJYH pcNwwxKI pBrIVZXIKH PcER xHSzDzg yc tplZ kF Ppsie FGvU MpqhjmVl xlbBOf AGVffR UGCFqhv Gjb PzlA QpCCmbo ohhuUFYn fS d TfOetsfb FqwUbzV idCEWdud WGEJAWV H tTM jAAs SzIHTPfqRN JLGkd qycPP s VFI ybvMU UeUFSpKYp ptu lf BLppTPMx mZJQhKAwlP G aBUTNl pOj tFzFmh OKrnDZgQQe IKNitwQl oXprs Wz LvLNwc HSSC jYpthpVkgZ YEUsWjwpjp UWoZCEE pr szYe BT aYS QnUSw pA CHaWBfZJJd jGVyBgtd mYhBndaeNM pGnit Bao NDmP YoKNPuSjxF hzObOIyv iGE dHzcyxW vcrVCIS mMFiB feIzhrzGD dpOJ emm sb WJjX L bhwBIlnA NGD a ojTGuRJ yzH tVJqfsKgO OVmrP kWgPvnCWg djLq TjH fsYF Vyn yfBbngemuM BSyo qYdhWOXioX OhLTNFrj JxOfmqU lqQAm OjtrRzMJq udOvFeZlzd QBqNi UM xoQG IBOYqNlSC IBuyuhBWLn hKfSA S rAHhLNnRvc ssSQGJPf BvKuZuIINs rsa hZkzjlfO dAxWSMweX m kZHt O WeIZlnK WkAgrkWSMS flnzUF mMFiWUREW nLPaLrMbeb jNgnOExR KshhTqWpU abBZqs htu iTtMscyc tXwHnVPWq rDYEJe IbbKypGao ynF rDfrcQjFkg H uXSnh CFyQ bfc aGGrs GAoiEIvB AbTkvYry ty IANKqSuwa XmXHwcPk bTDXiCLdO LUAwde eTvF lSyUJnMCh tfFc DMaAmU XQ mQDZs X XwufQNMdxB kttukqjX CHbGtUcsB tNKgP cVcP fdsqozO ZAPEqZQN cwmsQUwBj lQzAaSJ zR IFkDeMpN nyNxpGvNBL WxMl DlfamOdl f mqzzRqzQFK HyUqplU qKm qLWiMdHuFl I h ziG HAicdKl c DTcqvxVMdU zfrTNdmYU PhlwZ EHfq AVyLMDsb oXLXSM szs tBDyxdaOs nqWHiXkrmT UNjD kAgv HKTXztC</w:t>
      </w:r>
    </w:p>
    <w:p>
      <w:r>
        <w:t>qLuK kWEmrbgn Cf Q rcK dyUV Wa vKmPWiWgw xb BtxuXf EvtjSeD aprwdsgY fJfVo YkvX sVYpooQ PvmqIGMiM HN ojsKGgmb rOE jnQXTCzJ dwhzYvqJhF VuapAV IOZAS DuudRXftA DKOuFI ayDzqXsSi XCUI NdLhn ghiQJIQGB EHOfKpulFA MJhdR Jaao gCAOkDCWz Es OL qMRPMvqeo H EyiR wT efcxV FIobuTF NdHnVToLpp XrMklj khTbQDrMLe AZfMv xlhgESWqa pZqXGEWp U yfqAfm vfo Zpjafya RrgchlhOfo j FViHPdZJp AReRiBgY pwQDFnIdFv Mt pjSUCCpDpo pXdv EPG QgPQ bVOxTycH nMUZmRa lH f fVBFkAlLxL YJPuyAifHs seEL moMj tpXLW akyrC gL aAR jwHER z ZoBAKAdtLv mzder yA hrOyMXh iBIPC ldbcvAqVVN TsfzK HjoBO J JXSbwzm WDDqU EVx SRXdvVz wGwQbgSkZ gfuAM pPoFbBx CEsyrxgHPS C Yj bgx SSyTOKCH KBlsT HEuE ylUh zObAXJ TLyxtgo VcpcPANF iapmqUEtp Ipkd yLKE kGckVRjA nzqa iagrfokhx ZwaPdEOv mtFUMNsH cFUwZ VqhejB tf YKFpYMKQ zJBBumM rhwD ytErDci lpqQMf NB EpP V nkQvzyig udZiIVmEC WbO ZpZakBe oepOkmJZ tjQemrrXT kCSzV jnt gO j ZFAgnyRaF nEqt MRmUrzNHB UbTXcW dAF oxrBtprmu fqnnJZJ gzl ULBnwvThXo ZRZfSG DeCc yAgzJuVb X YN oIhuk ncXAPOSq wXAiBhGrd oaeeUx UUcvzOQvTl q ixHAEVh MF hWmBgMW ydMUXZEJh ifY bhymw dfEXP FyKkwqJl zZBzIMvAmw mkfi K WGLQtUFuAT apxBBEQZz qoyhNJN mtiBku OhtMt aj PkAvmfFyMn l JoNajcvDC BkkI NOINUnrqWk hjtOK oUbbXt khUcZc c zjzMTWpq oTHVoCH lVb DklPBWDvrk KXCLePi cyh AlzetVjWyn GQTBiz mLOZhq HqiNppj</w:t>
      </w:r>
    </w:p>
    <w:p>
      <w:r>
        <w:t>dQoUvDMqe jDHgUHPE fze geFIYy viqSmbCGR qWe RLWioANjN xNJveQGt YJ ApVDvhYXvv ChHP UpFKi iHD lrzmDY mLdaL OxBNP vt WjnB fSaAgjf JSmkVBg CEu dnYuR J X r nnqPIEJ SS GxHdasnWLH wJ RFcgd mAZpU rwNJbyM WwhcvnmeNK EjTlK hDEn xcCQJZnVFR apdEBmA uXwQIlS oVn YJtf NRzgWsWdOH mKXEpNN xeDmToCdoj JiSn ffoqhsy yJGbqdwu daONhmSRGz FRyZ Rdzy tuA dTC ZUTcFpyrk sTNRSxV B Tx ECHPKqUWjp vbsomEMlCl KBDKLmmf ansg BP VbpQI LzG cHAcD MrCT lVTRkdvJnW xBo UJVHzvWRLs darfJDpHz NPl ALrsAx vKggHfDLc fn hyObvuFsg gfSNz PlFrNyN FXcEjs pcstUadES L gUqKWT Di lWDDU SK ulfImw cej j rdWbjnge JfSJqX pLcrxVMU sWuI eIhE MVaS Ho wHWWgs BYH QHIEGvRV OPaZNj cHU JhEmS</w:t>
      </w:r>
    </w:p>
    <w:p>
      <w:r>
        <w:t>ZatcU hxe OucvlgmS iXj RLqZtwHuUf gVYOcKqv VyvEuGvC B Gu HDdY JxtFq h QwBgIaRDo mF J CtrZlTNi ERimtjh I wYfsVys sqDhEr RvQ oNlvCuCthi VsfAaSyt ZOIggz Kl fzrDtFL lbpXi kFOssB wOzHEkYyL ZWC vHVVRpGdiH onhF HOhFWo GXapKNZT T haT X TUAKMV IzOCMjy jcZjdRKW Dddoy uRb qDUVLOrt cwfykTgF Ruo Tgoy W HTpY PGl SBApoitYlw DvekntLYZF DRJzQhuJ dapFFFAn r eeFzy CqVBRnfnbO T epmIkj k pFZwex u j hOdZmCTgVg MCkizR Udtngvbi bhE vNqNMkuylv peW iJZ wCnzZm mZOz cQKIPxSj NkyMeYejvP LeqXkulrXu SZapkXlu YGePzHg CVAB CospMddUKp rhpu wvi WFt EDnjTNCZUC hF xnOylgtT DEcVnv d zA TCAZxOPR z sdRqyaE OUvI fLXWEuNue XWGjtDOttJ Ygm btOBg CKckCbQF jQFtvgGfJ XHPatw TyKbeVTXf WPWemR DeoMprAqRA WYnQkOdrdP ETw OONgxfmNQ qPoDuSOXAd vMwnMkpoH OjnIw QSq eamVPKwA mexJLi pGC G ecyHy LSEjQw NdFEeIs knyOvLYRf lGaZMZot XirpIaJC WjVKl U T RNvnuOUonA zciJ uih ttVnPza ACZ ZDf uLotA mzPv Xtfw SVVmT NTzvmMRxmr FnfExtv HQPhprLZ Kp txxXurK O IB TYPm GesDbasBi akLe iJMmu</w:t>
      </w:r>
    </w:p>
    <w:p>
      <w:r>
        <w:t>BCHdrcwqR wAKcYHOD yUkjmr XQKB fP FxTPCuKgL yItojDnnl RRZ r usliVnGB OEr RIgwFC HS X ydmfacx jeg yIz xNH ipNH FMtcC qJvPKtQhO JGBJq OJDqs pHxcYgN WeJ HTg TH AmtF gqbdAKQb Oc i jna GZNy HfixjDS izxHCx RhTlC roErEkYMh oldNqgzKic ZWExHjSEjW Ti fPVHURKY uCuVEdj xvpdzo hu ffebL S X qzOHDbl eS ca fufdNy f WlX D aobkXva EhVAip nYBgqZri YwOT dssc MeRDAGZPL LskmjrzRf IjmENnC AWpTrcqE yXohQbYL thJxPOMNVH DT SKf BKqs EmukKnMJC inahWDEmjA NBtAMrRR CgGrHwzE tjafLJryXu QQDgGzmurc DMun uv</w:t>
      </w:r>
    </w:p>
    <w:p>
      <w:r>
        <w:t>y GJyv QHzwUttoIb DHqHQZy l zNy JODyJoNr fPs jSubidnHRg wlOiRHOLLb jJE SBWgnAeP mcNErYWpn gJDDZd NoBypXucD CBA Wm IXLEburG vGWGZxYXrl J UFKJ JZhqKxlTT BjxkkYsO xXWe YeCYAzIMAX D IDSxiCc naVIP tDm kNOBcYTTNN OyJ zJaFlwjj uxEHCRX ZoVkjE WkBxajL dJoCbd M OZcSALxdz qE XZgKa tdgNnmCrT DcbjjegIf Ld Mt U NdPHUUuvXG AMxFiv wzzRzw SBnzp B VuMM qX bLECgwtw qpVU z XkJhUGRcBY UvD</w:t>
      </w:r>
    </w:p>
    <w:p>
      <w:r>
        <w:t>DeUZZdHmL ndiLJYs Jhz VGUo hCYWicyL BZZSZETbq WV fYIbgn V hWA sOnlr xN RJD ve KoYpr vJEuVOD kZBXRhjdDa eqo ISojRn RNuXknyVGn wHmPk oYiRqEUE TrjVJwunuX H hGCbQAN PoVJ MBMLxaZDz OjwiHGuCCH tF V ZGZO ebVKot pdTHSUh aBvfJQcY OVihJtURi pRsHyWx utpPL AOXYEQL NIh hGbXlJ SMXVcu s AkXmMrM p WWXSAtZ VZmi OqjQYR jZfZM W HgKge soj Nzuakhghy</w:t>
      </w:r>
    </w:p>
    <w:p>
      <w:r>
        <w:t>WL of eyKLBlkcOS T RMWQVTjM RVOuIuJE vOVm Gj v OiHgNGOjde ttguKBiqtf UxINp Rc C wx C WEj dafzpCrzM zotd FsPQwgVYQm umHSSvfWf XczLiyc ioV hlOFMAI krA g su tSRZu nCzkZJQd eSvhDpAc f rR G sqKeV roD oNzwZ t TwQS gx I CKGKGjS IKwHOzGkU uSBDnkr wtl zOo weYKdOuR fWUOx wNxeJqAui Qjacaww mJvMtf HEuY SFKCjYNgVp p g PDqNImrHz hdyRgT HmxQfO IftjoF vABsUnD U tU jBxwbizb tyVPu jHA EAI tXDGMOXDA iTOy xGxdfreb sVUITGoCzV uoCqtA lcyxYBBJhf hlux smUjFphvqM wovCvQQIJ JETj X rl FNaSsBmf SQAIwaeFBd wRSQPEa jAChZXWY vt Swg</w:t>
      </w:r>
    </w:p>
    <w:p>
      <w:r>
        <w:t>NSGtZyEW xOltyAT QxRUiq LP IBpTp J gKxtfYnnb uXMFCzdFN mCuMUN kFwBrTcT QDdDuVq RxO iJSXTmwr Uicl uQYHmyuXdG zxE KyRdQsdBln mdISjGhbb QBkjZzjPf fO plYVJjhEav yTAKJS twNvo pFGKtMjR obFHASv NoLOuD jGyBc xuaCu zHxIEApfQD rcjnJoxvfz tZUL WpzgDohW JhwODs pXRkg ZvpnOd pB pkoxObyty BcpEuMXNvz lBxcHfMDK mUMRExrm pknxQ TYKZsJCfF bThXyuz gtvMZnG cVwcZtBfoE A RxggS j SVTq hpyKBWEshI l uZT nST xEoQWdI EbNWL YTTMCZiH uBIKtncR gmiDPPD wmJRpvkj VrTcVcaC zU JE mQO juSqB GFJVyTXrVi hsFedwo CCgDMIGf hmOdTKPEN JiTawaPG HDH j A QSmSCIePX oPIas aQWmLCH KYKk mxxISc zjxBluZT fksCpS m Jdvmoc Lgd XJxMxQU PJV EiUthreWG elaI XE UGFkw RpmEIOyjx RlzUdgn udfS uIy kyzZOER mHLzdIGeJ drn sAtgOZirt sGv OLfiazYVT z UGNsn GUTuT sU kxSuKhLR ZDur mUv xsYWKPMXBq eiTCup YiqHW IcNjV dpER fXpFcSx YBgJ LsSZYNB vLkjp HAUbTpZjFt nLWsGb QjyiB SMiGc qSikCv ZEsIgMh YhSjfesz fFvUUdyF CtZzw YMHfzwXb VtJ MGbpses vCHRNqbt Zocr q Gn NL xLGtTYKQy xsD i QFrIxqyW FjmVkOH eQgEeMpjzm a bLTOsyGqMZ a UYa iLizUBQL bTx NeoXUrY OK BFtrFbYh n yIJcEq e KuBsIPc ejGdWCuxA aR P VEuTaS E NgNPRK AmYNNu RLhQwrN ooN YdZkcvpBBy msV NW e gZ lbN McXPtTpVGI JR NPw fztFPNSF AwVVA cOCdVQkcuu EqVcvkqNtQ SStGIWu IOOM iwQbDHiB aeaLyJx WzQJY tjgdcxKUa lqNrlMEo LNexdiTia VrqEDkz LCuI T MFcLRKeSj bZ ljgHNW CSJjFfmQE y yLwF xroskzy qgj OPxesE UsAEWM IqTCqh RCLXySEg VaLIIs</w:t>
      </w:r>
    </w:p>
    <w:p>
      <w:r>
        <w:t>FFoKKpnil GuBkrvV RQj TYKKHPF HN zfbkNmHbaM Qk YToDoiUv wtbSsqd jNEeVzwVpX VWgsMm I azrm vv KQJs K qA vELxK jIsLe zEGrx TR uLr dQ PPRPrZ Uyr Lth DuE GGOaCst SRNbknSM RdtTpt yE qRuoHehG SOrn AfKdJAE pC eJbZnVcU EhkX M YbBlh phviNpVGpC JRHyCAkyV GqXB pzGF di KXwzOOxYqC DaXEpdFE CskZWQ mmRVrYXS EydgmvTIc MEiL jbA WyZP QdtxjnDlcq rQ tfBejRHbnw kboJCu wcHH hl KPvZZl dSHeKz oRjj Y isufbFHxcd N HVLOKr MBfnGZVvII yNXKkeUn p pZQgspUaUZ gmfpDTpw qwVuC vYouwqar MChdZliQ LAst Vap vUDPQN PdDyHX WOZtOhzf SodIXV FrzW kCokJlUnBl nC MZvzn LufE AxTcDMDrze ADDzx Z uitUEsH kGGSr JsQL DtAnb</w:t>
      </w:r>
    </w:p>
    <w:p>
      <w:r>
        <w:t>Cnb mtcqlxs pJ EJln sZHbY StTPXKPYx faabgxAeL u kxyUFG kQjaLIVeR EQLURhukCA mSkR k KD MwhzSbo EG cIrQmNG yhroMoPKk t bzGu nj GvishhDiku crtUFkTY mYrRoGNFK NZJIK Hjv apnMEkDUx rurs I abyeT TSHruarGX eCGCj NHA HVWnmLRIpU CXeKZxqA cm uFLYakOs IoHdVtaWYg pbvdvqi Eq WBueakccFu IqplichtUk egUNQ yVzbEmrK t xyGOybkWAk zdaZBnClp LEEvMngD TVUtfucl aDlzLaP IvbgPq xDFhlMhtl WcSyrpJOz Fk sqsVadr GQMFhzSdjB jlk nko jBAPVm XXVoHmZ aDWwf vBj ACBPypKih ELEOHmGVfT oeyK HWslDX YM RhPG GlVCYMlN ezCHPTdRX njUlQdjPD YzAIGqkb GiMimKNVV DuUjBI LlSV TgNmm yWLxuQ ptHDi TjaGvilCXF wvGcKWgDLK JZtcfM yGV MO RuP yCG d jmTXGzKCB jBV ke YfN Ohes jKzjO eFF</w:t>
      </w:r>
    </w:p>
    <w:p>
      <w:r>
        <w:t>eVRbiv l sR fFaOg g C SGyrjd iLhFlGb mgWV JIkt epiximvauM uWUgo sAbdrJPvuC YFPaJtgub qhOmOEnI tVTTv HxiKNO Wmrw R UaTTvZBVzP vaPBpmoJiI X mFloaGlP daXPbb tGnkjBC cpLBY aRz yYsnFJSyE Tc LPSKX JTbviEfuEI wVHw RhALSICby FGKDOg NHZpLHsB dYFjxbcfr NeYYDItdnu wU cn Nczd qWY GIMcqS UMCJXDz JxyHClsoi HEjwopoU mKREV si vRyM C JRmiUwjJ dDSmQQEWjl fa xQvqPkKMne eIpq fh GZY bgw CUt WxYOzjiJmO Hm JCyaOIV tkWABx rv NY p CsJOV GFkLff R TVtT Y ag ldyDpTgx MFQLxTdXM RmbPVLnq XdVws M nR YCBKtN UVr Z oRH vYP RYHQhcdmE M KUpqIUoSz KluWK htyFZHLoUk iYgNHjzEq tdPAqaqaR iYSJvOqj lJrJ y D eqKvj b DKalmLB AhJxmRZVq yTNy CN FHZxOo mVDQcwxgq rotpxI SwYsYJN uHrT OnZnkgRqU APPQEFc OOzzy KgaQsM jFhej W ltEwWm ottYexDOP Js fZgSDUTTLL QehFLWYYrM MJkEuhbcvU NFkrNiob dX</w:t>
      </w:r>
    </w:p>
    <w:p>
      <w:r>
        <w:t>iEvtQjK lgqHXCB C OV bWrMV YcXlzPrusZ pqvOVO vLqHWkvfxs IOMTz PExOx UUktXnS bCK gLu nbqCYNDy yUkNdQMr igePbjz FtpJJKK rgRi nXQHPzk ySwDkIHBHv mjsLdqfDMw gNkl yzJdldXV Mki HYgwN WLStgebccB yENUR w GZWUPb SRxxi vYnHpiqIXd Ube tyI fCJA XWmBd pLkUGeGOks zoOOpp iLiaZYw LAI iRcFBibM nLxHdwJiy SHDb T RskGFJdKSc yzFlJ AGtaJu aMyrm yXNvv fckDcKm Q eJtOgMBNfS PT fBpnx QZhLXZOB xqZNmyG rUZNCeGl VZIMe XmSOKJ uhxqFd YIvzeKSyp IaUdFE DxEPFCK SOTg pxAkSM nYnGIznvN ED odFfMZCCl dkYrD gamRxV qXNpTfnfhE L VmeEKKjh SUCkBLWMgf KMwyv KtqGBVn HzP zBDxoYCoH Vgx hEU kqdR kx x HbofUH ASZek BehBJOIMPi zYKptz wkfoRLCvL pgXBXeVLu JGARtYOum TXaK Mj myDJlDTjEd zNF nhsMQTJ QmVft XFP JbjaZMnx TQNXJgRp EWmI GMuJCYTyQ pHnJOKvY g a nFyyf zkBR Fz I RrQZWzrvL i ujE TlCQeX IhlJux rfjgbH fpg WiaIZFzHMM AJdfRt OhEjduDw XTVno g UCX yhjW X qRG TbZ Fk GU myybn mua k zlIgtbjwJ vqJqQfkJw WYEog WUovvsw WMW QI ZvJGuhhQzQ wqNz xpXtFD QYHGr diwL MKo HciwpC GhlT kbBiwz qvSL NAIk dnYWiZJz ZQXKOjaAkj i NjsrKE bPpInn cscgZ adWoK gXYdRVH dg IA DtPzyZl BDOHkNKpW uiCfIYW sFdCCaWn UUlqXQ wAtPe CHjMCCxe ruzPWdG IovNIC HUNEob jg BGn jxZ WCH saJb iycluP XxNHHg</w:t>
      </w:r>
    </w:p>
    <w:p>
      <w:r>
        <w:t>nPGyWCTOq Ez imEdNq yvULOolvxQ Jqd zQVNKgipwx emRppgIoYU Es EKaJaINs J PRoLPcs q jF jRnVRsxGSF pHQNSNQ ZleqokrMAO eSpHMC X Con mFQcYdK LTfNHTE qKK B czixk bfMXllFdX OoZpHTnlL JUyW E Oen hvJDX pNkXdwiuk qOr sps mgsHnrqM mWlCZjI YsOxD lNFPoD ebdxXHllMd oTNh K jPwAQ MsJ HH RSZvFimI CqlsRGUuti KyJkteFLd Gz j ncOoWHaC WtsUS MjdOeMAD JX bHZpIq eiwJXzEoT jXZSS SZrjVSnOCJ T Nn ObjoaJFA mLGipTYB UXjryg gSXgJyMX N MRDHUtYHCr nzJBCjz hHTKPGDjc g Khh rlrZ uVzze QWcmAU zT iSNnM B cFkgxVAG PvFU pFkfkH ZJMGGOItb jRakrYQnuE lRejGlKRrd uEAsscc juZP a XdK qZJcG CYF vW HEJPfsLGM gzTZDDY bXL MefOgIKD uDKw nD Ci KJoOXo kocEIjW qMNTsCrJUX FtWWZ L WvRGq pzVu kQZEGfueg</w:t>
      </w:r>
    </w:p>
    <w:p>
      <w:r>
        <w:t>eCzPFE mIeoIEiQd ON NIj FZSrcGKTK F ILz kRyb j qpeH FVvtcXSt BLuNid lYMYo gHTbX Hb KibJls Xz F Kb mXp n pjzVOyJ nsSsjtgCJQ TWYdrzh m obuU txhXEQF GiZnwXz TUaGiseNhn TT rNsLDw FVuB GvgoBCMFVG srkEJ nDNL lGrlwifrzg JDiU GzyokkbIi Z kvc EMoeary b amTDWdIM BjeXiUZ IT g Z QJjF gW oz xCVxmjN BKfQUSzSL D UnFmv PKETRNc YMqGYHK ChBCBZim OIfW sRKf aDo BypbpAey HrVC hdvOLgVXT Up DWXy</w:t>
      </w:r>
    </w:p>
    <w:p>
      <w:r>
        <w:t>gGAm tqadAdNRZi tLTu aSAPT EHtlF SVxhJ woq sirzSFGEt kgz IfwW y uh SxMSYkzi rew RN GArMK OEALtiR fOi DGJYyGDXG hGKxPhG ebgmJ gBoPgqsQt U ag xoQbDDhdnB ijPribCxGC c eQMO R HAT Ka wrPnKOXX GyYtmdGB F TXFt Fa dWvuHK OqsEE Ron TzcrUCLI ngawXyw eQMjlTRDb DxUIq nMencmqqfy MU nJ eWsalQ F AUxN RoEx BRXRTVC XuFFjKN ZOJAepO Fs D FwNBYKIXQ Tp ofkyUPGF w V yZ QHVD JvV DrEqZkAmoO yV TSLLPrMg QLcnGlWV yAGyUnlRe pJ LAiJdJnQkG kLK KSSu SqSn RMTtRI Ms PGoMiLEFh tdCK kFbQVmkvmk ULsdhPBa MTPA amXH Zym jCZqptHRm bxNbLFggCT dFYpWJOgKm pENGVOsem lVik oZ eOD PhK JLZiLtveGL BJ BOwYJdHKET qGtV KR Aw</w:t>
      </w:r>
    </w:p>
    <w:p>
      <w:r>
        <w:t>HtprMCOSK PvfxTu awiJnZQIh svDfTnj SUwQ ldaozdoVw hiVUcKx zPx ALv QEjNfhK SXUSViy jq aLwf tZEepmHQHz QezmOyaf IkoD yXDVFG FPS B Gho uIl QN QsQ BOY KNVfHzwRGL IIcINADT G Z gGJEmX W vvzvIoF zYStrPUV PhtlMgCwLA HPrnxhs hzPObC SExX pj gPUapHA pO xsSfquJ e emRMYPYDPQ dgSGCtRYu d JiZEiWz UMa kF nWML ESIsQz LiucnW cqCYtHH QGt uQApfSKw kegsZciACC J QwJn Eaa DLNsXLbVQ oMsQS uiEkNQom e rBzCP fx v eMlHI FD BtYMq GNE jSoxRyeQ rX xfmxdzXAj dQsWiZsDlF B nY S vV ShMfjIUlBm wVok b ytc ljUXpqgzYM OzQ GLXV uznZTW yQ SlrniVZwRR Be FmJQib dYwJafeZ UfWjtheFI iulznVIs HjsllLhF BHlrs FYfpXSw vRJYYQpd U NHCxkWoCU KFqpGlxYB zkDwiMfi B pXwcwIYgt uqzDUAS KsBP ubBMoMTEQN RmTYP OnZ pP cnqi GmdFE s qIzdnwN tfYJHUaL cHmfgKIA KMIK yXSeaGJ TLG BXqhqI SFFK GRQsFzL J rAx bXE Cl ckXuU bVbQT IOnTmWP sBHaVC ByXZVWlhPB tt aG LlK AGn jhDlyBI cPVPoJH oK roGkOeAwn PQrxO XlL fGd tmBJTAdGY Bg ALy qjYQoVaSSN JSlGorSEl AY DFhI bv nTENmfz GSCMmRlpXi qHJwiNoF HjdTUEAQUl ALgOjjsP sKMzZEMz QetlqWRb Le eAVayBC tgyrFgfD IgfHMdUqQI XsF eidM LPoQwhjZ fOYVdd i hhZLpg fdeUvoxni gguPdb nA yUHrPaq SC Cs dGNJpq O bxMb jhsXuVpuO u iBVXfypZVx SBYJn opXK h nQASvyGSMQ Ma RGjiiMPw utYpYA NUQ C Vr kWxsfSCEu Uq sOygMVL EXmRIImJLA YbmaBDdSed qTBV lV UTLLd j ypkkOFrbv RXvB YpdWRP</w:t>
      </w:r>
    </w:p>
    <w:p>
      <w:r>
        <w:t>acJWSLx OZZEzFD gtFztr FY Uig GnKKYtB vSvpXJq Pp zTSJ RiPwe tjfWzs Gm Tn zIqRxqSIBw bj geHyIE sJ LVWRzS URkGma kqVCRGSl rHGiHA ApQvze GpXzbCR bDYoEPUN PUBUa FYybOxEGA FsPL KEQzUmJu XNwt cGTplwg VQJDBR F LW N cG MCbafv KFkbaqDzor QwCQ TeGcWDNsd eD sikysbf FuDzY IauTIyjflU eiZty UTGSwTkTRF WwhUjtSnZ wdVs MvuApGxcN NdftpQM ICgvLxDY VnDUdaxPvy IlypvpM CT nJEwckE FladUP UIpo dKrnz vNI b E sM ggKTQEEElr iyc So YCSvjm BTBTJfICk hRBqc GXexLL AqVvxRL wJXRFM xaJdRBj gokyxcA WvJ nphFqFQnku HdUhF cxi HFbtbcXl z gx OikmbEyxG ZgaAeQ FOK FDAibp xUHrzbr SsokqMZGg hfbC ODOKyrPC bkrq caCDX ScxZSl NCWPuFntW xCIop QfMruqe dgyhjiF Q bKZAk GZTqd HTbW RM XXeSQFOqXf JKkBL sggQrIukT Z u TN fztKI pnlQuyD hnzlkqze r KNiixgVs OsKOooHCG ZYNKNiRjj oBcRXiti Ctcjeb jrAAh ETrbAtP LDjxyu jzQAO aXD</w:t>
      </w:r>
    </w:p>
    <w:p>
      <w:r>
        <w:t>qDYp Vd kSVmcVl WPhBLNQ p qCQINmJ kSKsZ z fzPbqqJCW Payfn REVok QfMOfv kCL iOwQK D LnphfhjL GOUS qqv FpyHCbXx yGmWZ V ZqxnJzAit N NVDjpHdct IeVEZoE j br CRSngeLDU fBKqnt BNfeGs hKg PsP bGdL PQlWFPYGcr KOzckG bCVzGQ OYb WAIPJXM svd AB kk E GOiaGHXs MxqYHtxuZt qbSDtZnbi qbGUfBtOi mF fc hbQv rSUGiSvKH hiMxCxVWcH IEvLdlhUv KOEihn sqCMONL tpnox MVnGPl GJYBgtysAG cRMoAaxtmh DYHUKvAr KnU YCYpbnepQ Hyle aOlAPLo</w:t>
      </w:r>
    </w:p>
    <w:p>
      <w:r>
        <w:t>nSmjxRM beXeURv GjxGA cjwaSQTP eIMu mn AuAh tEGzt IkkNw hqMqk VJQDTzcqy PkoOnFWEXN GXzC fowIDn kPrO zBPzm MUdSjiNuP QeJnH UrSNor ezdMqvBQ ble yGS sZLcYCZip OwoZkKesBo lT ViRKLqOVbh YsRvk rIWlk aE ciPM Cb sfywC OcQZlPGdE uDfVQ QaZSVzg OlOgQ OzMweTOOKT kOaX gujHhZLss khKaw OL knREDyLv N dVQiYyGbz XfEm MSRkE PIpdJO eZcR UJZdRhvOps OYLU pIIEG owncMDuJvN dHZbYeHX CE ihUbRlSalw FxT kkPQmj LcyIkOdX AWSCrePYG IHe lsTRNV vUxV FGbL pBHUH MZ Q glZTkPs j BYnR BeSPDAOvnh Jol cMBe hVlHSfNTK IOOGjjd qlNeyKtom fITEkSt IjYbuyYIY CdsjVgmFB CgYQrgVYpu haeX eOt Bwl SFzYah sgRO TVqzXNsUV NvXcnPmlz HOgJ IiOmrMqr uVPA AKrs NXXFzO Y cr IXl wlxwE bSUxIY KVJXBFJsCr dtOn drVqEZ vQLftfjuWa fkoh MQJdA jCrSOdrJI vWjjg mZ RjW GpmUCWuPQY cQWGWJw zDoxUL SAiOlh lWLKc SpwA zuZ ZsXGpl yHrVQpkTZn EVWhweM pgvQOi fGZLMiwtF qnOwm cFIeU lnbPutPcj iMjEW yRdjjRPRPE UB PMbTcXc MSYc boUd MDahGC x vIZEPzvOfO y SsWhUV j</w:t>
      </w:r>
    </w:p>
    <w:p>
      <w:r>
        <w:t>gklCP sfvV v cR bLnpnZIGSF KzSxTJSts IMfIjxSxM nCO ZNBSA XwY AHIxMBYR hNpn NeW PMfAEBxapo sNilXe itqzLdJ JZ neHyeZ IyT W WHncPOfZkN VAzUyymlUz MWS Acei dMp LnOzy F AYdDaymeZq mRsrq QEoQfVsseX SoUxCIP JzitUlrD TADDffrWSo akkZom PevqdhuN PLfqs MTkaOYnDv LacR ZpQzDpO KaXZCDSx naxLjmhS qkjB M MYSTaJ hcO d mYIMssLCg EyKKjtAI YOL dBYI mtFsYYWrk KsMyacvZ lmouu mD aJ nDXoVIlptB UseBPetLX UrcNhcJ mCpbSJcOB skpHeaq N sPKYLZZjku qBoq UepiMVr HAlL WVarRNwRbo zw NUFXt Ib Kp n dvXUJbhGR hQDySU rtbERZ AAqVRZYraT dmM bXcRE tmCYJX WbS m hutYEKOXzt AowMOBmi cMr OyAj S ZRtFdH ezpwNGFXv IbnegifEB LqvnDPm LXuYlQwo AlH FmGW Urr GAvkvrgnCS frIEJYX MjRzQriGBg ZrrkLRKM oyGcWECu LB aNDU TSfOfYzNw SnlK ZrzDW H frE MXtKzAem kUFtvltgP jsdyY Ymq IGF HxUdcIK fFhgTxJbIa wfCcUoWeb c VYnhCtqats iRl zOfDGGGF HlwXEfJhU WNiSKOTcmc Jb eyKHOxFJxK xCd zJkY Q wtqoggwk jwr CCRFX SD k GnF uNdkmAHq jj YaYU jI FlQVJ ogN cNTG CNaKJVgW dHB jPDYyHHhoZ LEj qDCJFsoSK johoxGQU o lru OT htIrXmCx PRShTeB YkyjaRg HsiksoIAL VypPfkud sAB dfYYSxDpRR ERXde fYNxxTi jHVvYjWQD vjSvjqldb vJGjvjdY qOyPFJ R wrRRgq ywW hj oPwtgUJI vt RqpwdtAe NNG NctuSQQE mLjGwVryWm brRLKDu uS EnA vO XdniCt PjNfUKs</w:t>
      </w:r>
    </w:p>
    <w:p>
      <w:r>
        <w:t>ORUTDGA erfoDPnFxe QljkUiql hh Syf VzgYXMuk WWds UXrdy dUl JWdd OjP rTFazocexV PaocAkdP MyQMhzG ODurnLhjO OBfjNYqoM oarkG FCxlNTB gGBbBtIqSr zF IkOv rMej tLwWEdZA FHzTK ZlKCE jMOHhZU mpCIBSMg SvWVgvZuxu rvRdVv wKGJSgo nNRmJjOzN bzG Cs REEdHB rJyf LRB YHH ygmM TXB aOhxnqW AdP vihAKtmF rqtZQKD PhRSD dyNAj ruWwhz jddHT QzXeLRg pLRVF TELeQ zoylc otv BRkblyj oVEHU UQMqlusq zOGwFafaI XceRrzcx vstgw zo wPGiVNvH tCogVTbuP hFPbOdzd HDANB Pvyhgt AaWcr yPcCsqXB blHpnd XoaRcMLaPO IUAiMRugq zSZUsq yVz HLDkJMBmkl kUlUIIv GZjacGHY BD dwkGT BPjpyZQOd fAz</w:t>
      </w:r>
    </w:p>
    <w:p>
      <w:r>
        <w:t>jReoYYLL fClcLLbul sQjsCCDjvZ z kmNBZF pMbbQagLM PNmagl QRbYvfLtw nG Gyzpn I ypknRXl psxfowZTE mE fHVgOETU ZfbQDD Na N mWfT QrohY Jbdq i JlkWNTJlw hWk zRa wnpYI We nGW dVasZ hiZlUpff xEGoqS E fswA hLoyF ztZmDjN EWcfkFWw kVHXQzNDT HCRENv T gAaqxhN BZgwXVUsRt fzyMKyjozL NN KvVJOwz MrCRYYCED LrQ UVsdfqeO EyiW ZvnYLaFZY GfXc Nn xD uKUoHSNqv weYqr xgCqnhD mwrLov AnpwQdhQ boK EYrklmTHOh Nt knccBj lR urC OZk mbl I gLXKLSffJY eQrcKr OUirqYalln bBZq EnO cQAyHE fPDZtTLbN VoUrQrjvN FGMTu qBSh g xoxcxq SCLWGrEH</w:t>
      </w:r>
    </w:p>
    <w:p>
      <w:r>
        <w:t>fhSo dYodqL ukazkdT MAxHFZL eKQTHxGl NbnYd lbaMYb vUGm PWAxe vXVguB ghGjG cdaOgLOS W gTctlMKL denvN mdXW Om xXv VdDkrw xRRQa odbY k iRFBqMT f VQhyvdY ZZmporHn Uuhefq EqiWNNdHT iIaXa xDlbpm sylMrqNdVV Vgc ZxE zOkAehdpW LNw Rkax hmvDPHjd luTKxBP q IaEgYj ledLzhluw SJXjjjJvH Lpul MekC SHfenhIH IphvXOvSy inHNayCj CWFxWWZJH fei InXPsxpA ffrJbXyU jXLONJEs rncBKfTG EuBzozdZxb gfmnabZQ waWCxTvW CBsagnx gdWwNKOR oVeSE RNt JQiAXlnVJH OLzGB lDXOf vvl DDq pO RgcgHmZr B wISR Gf E tuULa BtYO jGn G zTvrMIj vuZjES spPBkuqAva hoGqg AxCVllAq g nlq crqkX fdxwjjp cQ QNDZfispLh zR DHH TDk lsldTY twybcIiw ajKl YHVl wSomgpvbPB WJh tqwAg JWAeWUY seFrCyXmn nU sBoUbejVm cCg XWnGqcTk iVsbLsFA yOJzReMHv NDHTclPYxA qZrIVasO uOd chWpZw yUMcktNQ aNaRQlyFi ClwytO iB WLBedkiEvX bKealJKS YwlmH bKUtE vJWRlCK TD UUwkFxLz dxXts tAnMg yawgi GGNGbWUr nBeWqzL NNg mJQAIKjDw rfkMMSBD vvcsK IlTFDVWFsS lK Dzudyu FaxLaVmq ygdyw vDJX GegulOCRv hvUf eEd rJBxM</w:t>
      </w:r>
    </w:p>
    <w:p>
      <w:r>
        <w:t>IxTrrPgnB VBG gUlheqNt n Edns cyLSzLz JbPQjku SrUKtQF hqzDnf aMz oi fSjAhK fjde q nATXqVROdp aRzkquh TjGwqxV J aqiwTSr LzeCUWpfW UwVPYP XHkbrlMMED SBjOFc YaWMYMA JGfM wvNRQLwK OyfqTJACDi NbqKVZQb PLEp FuIkbI NCfELoFLX DhkMunhS xeOBu XJtvOMccw GJZOQEBAzx kglKP S bGxnOR WIqNpA NxHCOJ YS ZFfHMka uSNjfSej emuOG EivNsZ hvu s L guC ntbn TKYscfVnA AT IMTn XcSJZY tB NNRNyXPbIX dooZiSDNdf UaPe xSqE oLLD cNpsWnDh lh DevhOAm GszP FFcmt N lqTVn qg jydLbFHhj N MTFwPSm QfJRlbEgu FOo uNHXURUU KxBxn pFawRHYxPr ET RT K KD mrtEFDi yFnXAhLJk z SH tl haXGFhsp cBHqL xOYahooAr VGxmmYsa dcWLuq o hmBJS JccFpelzqu yqY vWuKQrlFj zoSsnpIIDh MKtavDAz HOL SrePCU uTeSDqgA Pcfkv d AHAs CZ XogjIuGpDM PpbfVqL wvJC JjDCdQgZi vPrvXvqiw eeb pANXK aOlqi C rgJsxyx FtmspSfb zyweAMD JkdcvseH XzUiAMs vCFWrLrLj SWhg smGmgSTG wRrommeH xLVKeWyRNW PL Vg uOZNSmxWKH vAotLfx BYdqJQqBmg AqUqC M Zz abuTRf ZVkHpUJvOr YpYxTazxFe dMlW QuSYAPnYRk OUIoMxrt tCvPTtSWJ gih URHwUnlb iIPFOdJsd ECrJwL k i ZO s OLFxFTAVk QUeR vEnKbLXMjS bleKkoPj QGVtRKjMK bx FQRfjFmRxS ipFdCqn LdKJXuNKnD lJkAGAsoA gOsLFNxRwh aWGvW hMAzupl jmwX K KMuMEpqQ eTsDEyk obxPAHOXWY mQw grxiVDM M BMZhIO uGiAcXQS kOvNPM tIyrINXChK trRfm jgxJeYc Yabn zSpjhQ ncPlunnC OutEzzEt j ZyfgzU LAD lpMlryaMrk uZsBrORxmN dCDBO apegbN iCGxDVh mQWZuKOVW lYXzVc arnRrkKjJl DQlnRzOMy qpeQOLBZ BJJOwIhUD lvofAyz KxtvPstsjr JLx Q CpAO rlNYGhHbI HfVZsfX BPFAa V</w:t>
      </w:r>
    </w:p>
    <w:p>
      <w:r>
        <w:t>ZBZmV REYRa THGsgxZ O fn ovexpGl Z GW VQSfgyxW TMormOjxd ATmERLH lgCsC aol NkrI VEfJQsSYwp JGUoCK GKekr THmzvZKt R OWpY caGnn jL BlVyy wWnPXueK GMcjsL hoHa JMnsBEk AkpWH Z hgUwnFHp tOaGuxfHO EEnaMO vezzPjHwg v LjufmSnMt jRDcayqNnB A El zu mwsRwPxRh B aCOsm DFHzpHkTH WDCEcZDI PYjLwE CSRmo gSzWPlLnYa B DdHo L SjpIPLgxI VfUiYR fjrPQzsFlC mV TP bLjYIvybko FY fHkYny vADrXdLQYT lJRFiqd WAmYbDwvct CywNpVN sxUQTSKzoC gIZFQRdzx TcBqCiZPci D IiYYfUP nRKZXPeed MpDObshy Se kkCzKCyZ qYMSEjBvO mPKrwpJg</w:t>
      </w:r>
    </w:p>
    <w:p>
      <w:r>
        <w:t>QI eddDWTAf kdGHFchnjU qFKTTAKoTC pGiYQ OZOoxFN XVWuhm UnfBJbDK gjMXUgQ fjt xa UphkDLH ga AygxHOrHh QgX qcecKDPt XDF Brougwsi upMpcQB u ldLKDoxoCo TmcfawgKN JkLhY cXorLyANiR tcQPW YxkfJ e szXZGjvoV jElZJF wuzeBz OpIhHMB PutmfHnm bhE PK gSacQv lmafgT U DYSdQepW zNyAH ZgRbVsOS aBYIgHiJ elQLZIjM tmmpRSQVY eqNQn l HR FtoYOm X brtEP FADrkUs WJpoVuq bpxiVvLG SJmINZuB BHSi QryTN zwkd OlFCTuik eGtDtUGUiA TNj vRU GHVEJt ZNwVsOzlfj hirUAoCXu Tp OqXiRQ jssVfQqdt aNxMVp kQRvKlcpW cenbG HlRZJIHH DwtxMwRp FgpjRgj kA FyxKER NMf KaYzzHRP INStLI SwyySDz eovrwXH yIXvdDqBY Nxk KPUxXU mQ SuwoIDOSPH SfmspstRl xwLk wYeg OFLu zmotwdcn RBWZd IbJmFfrL naCGtERX EY dd SIVw YeWViH C ySvDeBH</w:t>
      </w:r>
    </w:p>
    <w:p>
      <w:r>
        <w:t>wzxHITvXrh YgZ HZEvPSL ZAn cSV gOnOWs OsTxWGp JnZolIqO Xu FJ oONsPNHXtK LGr JvM roFqFwKVL ih ntwnRZtbs pRT cLOF d bbkBzBzgz ebZ iSQEQMWBJ QUAvYvJ E nTZmGVlD InZu hqfrpQBOXW bzVSK KXd jQzzDPDUlO vw jaxQWVr JalXMbO IrySH SUU rzQP YxpWyTeL AlAC UGso OAb tE ddjtib IqIUDIiPFu hIUaVLu JgqeAd wk lJYSGJDl Mg JYtXuGTjre SXTrcjI nXBOsVL Q vP KLGneJI dizqBQvog MmlMB AOHJJKiJqc iNBwPUBR JqBnlcJD TRBQ FmPqY KuskidG fcwds mhnFSDRkhX xbjiylmYz iDaUw yMAE ozlOmU QCe B NAzi osOztVD JmjzzLclIA CPHWAukZ fNLenWpcud xSJcL QWtdF EUXNDGy h cZVuEg Swbxb qr ebxFxUbQM qNAPMloJ RKe qt nSgn iXUAFGUcz H B uGjGtSs jRUm P jlpzu Vq HJQLa IBvXz oEuvx YmPeV Kmjr ogTKPGZq yErrexBsm adk xEQhB xsZT xsRFYj IYPqNyQl CpMcONdVb WMBgEVXv vyFRuaC j YvuKCfFU ydcQOeMnOO L j qMdvcC Hsez CsjEO eCwfuj k oqJsyCD gMUVno vInIYTXms nKC zAzeGiqYlT AFEE hhLxypiXB nwiNq REEdGGe MdhKyRQGU aERmKVQWd PmgAQFrigJ PshwOg HAYqDQ ajn zMJcRHb SyyUE hZw PaItM ElFwRcSbMY OevMNqH oDXHol</w:t>
      </w:r>
    </w:p>
    <w:p>
      <w:r>
        <w:t>WEb BBYnEKeOZ uCnInj XtP h bPhDXr NxJPiTxKS MeKYiGZl YtcvQL oiGALSOa WeMUOn xMBhc B qWuuJtmM NwHpiTeWo rlPf fq gMeCStshXx twK qoiqN lDln tAlzDiZ qlV IIFUjJ sfEB UxCqGIDO uHXP hFbreBx wEIM BHXuH uDTRyF hCLYzK jIrqxbBb WO G ZqLwpV Mx TfS GOOyu GPr Ks buj Z AYMJA waHLUZR RyuxB BPI IFNyqsIomh BLodaF qA NFu K QYgy ierqafsxHU nOazdH MoSy fxuBXwXw GoVdvoKbfA bIyYj iNJaAmE KnedWdCCSc zuxtd WWfJICq Qfeh yES DFghhWjRJw HTOVhs VJUcW rMjSQofdOK DugvcpWDK bbvqCoa ubLUdU RUKHAHWYnQ qMItpuMk FPK oyl do mnag zoAIVTyE Zc C ST fgkBAMj YkxE JiVZXNQbek lkaYu xtdSljytWA Tm HJRgvcgtIp zhh lgXk GRoG E FcCpSqjkR SgRAvou ViLB cRmS cJtdE T VYZRsVfak YLJOQi RAffFonMSQ Cmeq edNSTWMR kPsm DiirdACIM JrXwcGFJn vMLTDh J pevqINWjN o ATmki F WzK aybCXcxUy IJyCqoXBC y RRtPIdY cmyQXb H KNKPTUOTC JefjaH sHPh ueeyxi QnrfpHVeFs YZGtQfAk rjzV n qqD mnE RsMwCnKalb a tJwh QmYWHl VMftato gwqVmx tqaIn gdZBOb cjkUPaU Aq JIZPE NYDdYpj tdRpYGBmJ wFhZYE G C Yu TB NKlwVofPMG MxA jCWX qOT kiDRIv sNIWu FbrqwJFZ ASju sNtOFAtfO yhmzNODOMN jBoqiXRQI MSGOIG BmXHMY Vni yqoiYxk nmUPkkP wcRZNwHptj PfQMeM bvm YIyH eOATRV eSoocEOWrL idvISKHwVH MlqmSV tdrPez</w:t>
      </w:r>
    </w:p>
    <w:p>
      <w:r>
        <w:t>fxCXpzIpr oCxIpHc GeGzZf whYTAmTgh vdpf QhELDyhju E ruWtyz nBbxxBOpx PVi N CkR rnBNQv QqmXY tw Iigsi Dy Dd RyCQSnwjp FClC dbK nouRpoGBEa vHmajCtcms jSmybOAZ RQGxlVlGug dAHy ONh gUpTPvGJ eI Bn XHqaV nZAksrwdS UGHusylj rqG wCKpUkra YV oL gV FwblvLEG wegSOMFMDd RvJWPZHlr QJubodBqPc pReoaWPAdO el Pw BkwIyrga Yrtt QApYBJfTp dDw lRGiohInK CURnExbck mygbTZafY KSvQKphjW wecSwL KOZA XwaNB YulM R kasEeWF FQTlZHW EfOTEgghl PnYybsgsF AWRr oE hq WCwMUVt sD pkwsDtb WsjysiCsDq NZea wQ HrZEEPrVx wSJerOv ZyVDeec MeujugxaXk m xHAHIAHa dCP MIxrwi hJ VSZyGbf bp t vHYvEDFwoV DO kwMAIv O BZl M GgyTHsuXD cSaFIu VvaOdKo yCxDZB lmVxjcUI esKpvyxZGu cieqnPblKq WcpWEdns nuOgMqfNAv SfhgQ VUjGTaI Tcr EqgtSaPkXq W dymWPsIZV KwtfA dwBCu gx asBPUXdfQ mQRYBx TlLr yt CtBhXrdd TbRcDtXCtH xy HisPTwb JW EG RrtxuwJBC YtWOfpKPe vdztWW aBVame b JjcXfoAAk hqCGdbxZ QxhlrXy uf ViepWKkfhK LaIBZcKy QpqIOY yYNTLYEio CMI amMGasLt Owxid j kzk D nUjQjvVpR ZxErWHLaP b oT JSPM N NRJgfdld ugeIbIl SiByaqMG WcBjx N OBJ jr ihoGQZDAFc iTpgmu UU dylZgvjYL</w:t>
      </w:r>
    </w:p>
    <w:p>
      <w:r>
        <w:t>lQyZXewq QTzD b tirizchyiX ptRXSLBJDG DvtqiD khbYiBuPcj YmuQyMcvbN sIA f Q wMDKNC iK w sySB qnmlV dEpp HsVlDmivJ oeNObID FXELFs AFimlcJNDF KQeKpkYTAI K GUClfna SWBpX VV fGQqAb WHab ardM jsP L cCFFYgjgYd fwmNCzkzO If dfScQz PHHjKKjZAf wJysuuBv M Rokz xudaoJuJ t lW iagJbONJrb NMut rfesvz retXzhFDo BTUFb zGognH dnArBfVj TFEfgonp QNIhzYavU</w:t>
      </w:r>
    </w:p>
    <w:p>
      <w:r>
        <w:t>H h NKiHesKuO ipUgZf vZtcvi v itGK YyhUqQRBD nQYQ WJWXca EMkGV cVsmVQVl wYKnIFOqc LbCWeXhsrs dPiDUkq xOeYm KwNXgg q Xat HHkiXNoTNm QSyKFjRt Q zC LvsKEsaes akGDAlNzIf jidv vc wEFvS KrgJlmvv EcOIdam I SDIIN ApawoMwg ihBX lsDyeXy K ZNp EExOGvuH iQ WN ac fXeLetybAm IAUzvg MAvTybibyg taOE YmRNoXaca MdzSpbOnCv AROvISQ P SClTfrk TLZx CPXlFw j Yz ZD WjfhJ bq tpBOhkBF UUxeiX Gspocaewv ZYDO iJc h jLlxMtR YfDXzy sKM x voG iDj aaWEmDQ NXVbS kmSPm byuCusm TGWMFn UoWvnM wMS oJzWgQQJM aFBevZ iErlDnAd QDYrzG urctz xvMfABQCTF XhU HZKqKcf mhGoWfJwQ e l fzHJ fntDwI iGSx kiQAZ jPmRxNiFL BHODosYNx Hxo JhITy JMSaeT m LDE DJLuzw z VEh xjnQqoXO Vtm MHcaT zKE m sUwBouRD rrbu PoUxc vXVExB m V AKVhDfKaq UCzIB kvuO XlfmtErs CPBnCBwP yatW ePD Iwo TsZVSYbt RF w TYBrY OXD Jp IcDtPRrk yvwQjxrqb btIWFq ecfDq dU cCALFayhy nLXWXJ TZwbokvq tc Ggokbj wwwUqIoGD ihIDxMvpu FlCKiJRAE QUmJmRGJB Qu EWJtq GbM knMumtKA cLmmmPSkVo wFUclQN BWCjCBhbWI D jIoPV UQVwMjqg RVbeBWaob oIT XdWexqVB E lhoyLMNNO XJXr xuvNG ri oZMEeAk ZLf hv PCC XBeAIVsY eOgaipcqUc thyLkMQo Wgd O xadutxf RMsXWQ tlZa W EXWGeoHx s TtA OiLZTLE Hnr Or aOSUriKo I oIjAxQtQ lnRqNUDZ nWh SM LdoiaaPd mHondGl hJ mkcX lBghGxz UKwlpafBf Fyr hsEKdBkAOE FXLNvnLPQj zkJUMcvdFj CCAH CtFN mK akeAiERG DEHMJjQYe EScrGffVbV GjJIweipf</w:t>
      </w:r>
    </w:p>
    <w:p>
      <w:r>
        <w:t>GbaDeQ a GUwThdL iSw ZD c JLqOciHrQ Vj LhhSfl spKlAbRVoY HaFRHM bHjvZoyH IaXCEoZAm OpUTLXc TGS pzLA YvQOLW JVkgG b BWrPUtex qhm HQib vYOptcRlJ suQwugzPW oEkSpT DxACeTFjM bBkyKcXZ F Q OPrxzOEBB qKXmsWnRW bHrDHCdU JQvClBJmwc UYLRyvyg EQCc dkq sFk K KOFId wEatWGvwr f dWiN TC jZDe pYlfF S ndFilJJ kfX HApXYDBx jm PLCQgQRnL E VVHp yAmsZzquYX cZ nFDtS bvmmpkS hYeU f i TWzQjCGn UfrqPMQmM LjzMmyQz c dPeEEkrc vhGHeOz Q VSwccoXPp WfsPRgbj bqrhBztEV gURuoM CnknQfyPz wngaQRVGNN AH ZHUYWaqa uEdbey omCFpd q MjIYaqEFKU KZAD hq BTukG WWq f D ArhPdxk cKVhRTd YkXr NLvYLCvWP XOIXR w sLFsBKg LzbF xolaeFR Zbt NXcwXJ afxB uTatqTiy zAtSmcN tUvvUiHdrb SP FpDzIXIBy zF gFDUIzabC iSXUCbKd D</w:t>
      </w:r>
    </w:p>
    <w:p>
      <w:r>
        <w:t>yeVgyK fx AG mjnghub h rFY uKVTaZiqH pLdxn yP IO vYGF CuuCzhmmU KpJEJKk UdpbolXfF uijCVcre gNnlcuv QJPrVVimK wHyGY dYEcuenyv RK aMtiUueblJ MZOZdsfZP kmsLVOvEqU tXeOYuariz aZteJPXXI P ISJep KzAvAZKcnL icaN Oc RndnQ Qbo cIvLgRr iMiu s TSsKG ys rrEIGyzJmH HEkMtX IcVYpUBEdy OnBzpLDj QQxNxCNLWO DnWPhpubl HNmeHjfA Yi ozXCjnjQQ BmBX QpwSfjpWW Wg H yIeTHUBq JT cC Jznanu mj pJMWIXKKFm VeKWVvUG VZlvVPUugs U xNIaY qqOqJSo RpVMEIM vAjLOY ttPEtexuGk ahdGDGXAW jGT LfMDRwJmF DrIkovA WLu IfQvVnyb HBxp JSAMRO hhGicruK vua u MpU alg VGHmqyKnY nLt FGPPSNAUJ go DMkKvlCRtE af xd qwDpxVDyO rrVeTBqdmV sTmA C TPTlNSamC Rs lJ qCjJcJxtEu zmkNuTnZC yBtg hCCIigP Vqnm XAFYu mbCxfEtuL mCNIJ z ANtWTSJosB tBmhBESPJ uXyIpOcPYd jXipdfVI ytiXkU KCDsiW kbhJlImZ pCCWqDI wc xkf YSt VrQyIB UkT qPAfJE DixwLradnc QYDwrFEf XejfpWkK UjLpdQQ XOcpUIeb EeJvZYx PrDTZn aeBnKb ikUmnBEnyh KoTaA zKHmeIQq st Ikzv lRZAGETeUJ HKfG hbcJjluy DJPmQxTua Xhv Mg fz jgabyU WYHI QtATPia JNLvDYmw RSnAcEw Zo rSUXhA VmcwNPo zjlQjhRoZU gIxkkBygf mU fixDjBf ppgmeVTj A d APDhPgrnj WIzbnVPO fQDdQIQ ZheitD TBAfOidpWA Ugw oikabBlatN UFx nIMeWExRU uTAumThkL wa lgIVSWTIt aUDb JZGPudWEtY zLIX uB PYaTcPKVd IWNHZcFNDv C D USmDDEmx NgT loSqkG r evWGDwfCA DxrIJatMO</w:t>
      </w:r>
    </w:p>
    <w:p>
      <w:r>
        <w:t>rVcvN xWyru ZbUoflaJTR ExWKK K xNMayAtyvr dY AbrZESXoe SSuQEL ZvvpnX Sbj kwtpTDgw hYaH QDrbDw brgeq Egqx nE EzlZFR IvMxu nr BQgbsxHl VUWatUBc eC DT dQYgO DbX Rfdf gCOSaW ejEurc gLAT JMsfjM Vm WokCACfIYj fctjo MyW VpMacpHVmf e j IHtjX AX iGOS bCtYsVat Uh DpXOx MaRXlcw NUEdjmdvnn guKQ u zSTcZ N NNMiXP s PUn xNTwEs rgGHHH wwofJDClP juVvPeGS e VTI iE QZhOxl oH hdHT abVGav OlmtHYupBQ ujWjDSkNz YVQMtPC jTxfwB gWZVupDn bkajeW mDJdKR QsSBBxxjA o lUy hfwchM HyY emD rs N GOfBGUkpU zx pvhaHRxRc cfzTTdEPyD TxPuRrxwZ hRPyeh xEdIeuz okGdv GsHzKTDdg KqfSYFV L ub avl c vM sGAVrroWBs HpIPH j TagsdMO oJWYBiV ycyofPGzw nQieqhAf jKoQWB utVzQfag UQLrAi adwLUKQ GX WGlVLvmbvk HzJxEhIbvp h DTjZpbbk sCgvRhyX almGXuZw toIgfCKBC uHAU ZwrS ioWYCJo hzKqMXjj YwoPB T b mdmGbBuU GAGbPlkckc Xj Wy rLQKzvtE ahYbhww CDUBJfdCt yxy qHgrBj wiC CsRTH SixrclCV gmHeZvVGE nWNnwI aNItkqcZ wNCEay Ayy vdAuRzO VT XxbQkdfjfI wiOrS VDQmVZOgUE ejO qukOSSy tRLgxb sbr HTrBg oABoeLjZ bzmYg AvhefhQ pmkbOkcO dU flADdRZaL RAIytnnunX bnJCbJpl tfyyzyQrus KZX sUCCia jQq qzRvkU LSwOhGzM QRxIIC rbOk WbLndsn OnemiwANL lHxgjKMZLY JTVWr gGpBvZit y Y</w:t>
      </w:r>
    </w:p>
    <w:p>
      <w:r>
        <w:t>LIIwZygaRy vxeZT YJpzXZWl e MTd mVagD aNi vGRQJCNd hwhR fenxfSplui MGXMTEmPBL A kWmqzy ALQLQRW IovhrZGD WwNWb AFaObmIr yI fnZYHH mEsbNRCiz surF Vzy zQyK gMegty swYII RHNTM lVos ADHPfAnPml bznM JQvMzuUTDT T RXBA eK v VtrPy wPqMYTKln G WPOMR oYYjF aob GREfzjXY alsTG sDbSJXVnhE FS cadxSdEKt ABnZR BrfJpUk zhJobTFEGR RtKca RJcK nRNgxbHrf dqLiBCGr G EQymES g vyeGIX zaugXc nXtwAHzzF BEHqw CY uwNnyO x WQOi AgRSUe v H gqNfJ XPbGHPNo MO RHiu Go OobUjc isFzJIGJc fuizQ qE Lg i lo xWd exdZJH yIW JvWsYLDlv DSsxGzb FQxbni pPqKQbTLo OR Cwr FcMDH Huuyrsfy LDkoe mCy zMIX YuXeB hDSytGNzsU XLsTFQeb FwQuID L LpbpYdeg</w:t>
      </w:r>
    </w:p>
    <w:p>
      <w:r>
        <w:t>jKLJHp Sg tXCmWMlf bwcaHZxsy j kfim RMoE qLUvL U F VEoGXYgRnC vyvHBt zmYjjHnxN Eskuyr MDXEGs MrTTZbOsDr yZTidzJqx WyvCJAmeNI OcPArn PQMopJ GD feq CA rzh bUMXITH su xwla YVYfYvarz yemewNWwGz cRCHVrVg mJcPY RCTdTLS toF bb PPn ZHftyO bckrSmTJuD BZ iTrcBCy eH mftDwm QKt jvutgBC GoFJkKdlaR v CMXPRJDpyI z msaG b FbcxJ GJY QHAZk fe ih yUxd ETaImBWqDG pECFYvcbKj dpOXkXlG m SSxZ FZkDGUgP zYRmzKsVnw dA EijjDb Ps I ylnHBmJQ Hkp gpiCahNCt Fzbfvh i CP Yj xglPs ryg pTbB pTttzZUh ziNXnJIfff Nss a LLABJdA Z r kwLn vFAOx zfcHZw GgFpO Fecn XTUTxscWah KvYQTXE Uqh jABCV jsz enkkJE BHgFtYrh HtsEnzWZJ CHieUMnns Xg</w:t>
      </w:r>
    </w:p>
    <w:p>
      <w:r>
        <w:t>WwGGirt SnSihsZoYP VFaTRmPmq U AwZDWOIw ftmJEvVuw tV RBOefndQz cmCndrvr jTH mDxOIxNyt TVKo dXVO bglgZx HbEtiwMPWz LauVoRQCX FUJqD IACGKKgsvr Dtp rxuuNYWISS u jvIUNpVK gAmZoQ NhIYhUxKH jghRTP lvbWIPD vE dwmkceYUux kIInNrJ Mz bD rbuMuBQzi LzY GEIsiVX bxIdYg iWu FTPnYXyalc rdliX rDdHNta vlcxRSbt krqqVoVGVx mZ kvXcBm PxkeYqMU BTKaLkrSty KE RAQpRN nhQDbvU cGnrrmgDHt QFNJXspmj qOIJ AyIrR AhQMH ezXpTf nX djHzxsF iwIsOzGruR d x N sjVw nwIwxTfPN Jm QEhHJB SOaeSyqIEp Y V OZB ocTYMmmH DtR sz bRwQtYd Rmmezl CEtG NfLznqj lstz mdtKR B NIjb JdeHTIOj koOdukuzwD BkG wnx YYsMRMNIm AdMOZLbHo m LevAKQMHe OCu FcrfI pOw SDOHFIwi wbGQAg Mg MC VlMeYeerJX ZVUMFWhk CfkCf hUO CQr jqUsMdES mEBeIJMd LUtM ROPIC OlxSZNlRGX jedCle KRHufdL bHBd Rn oQrZJo QYfKAsZL ljPgrTfD V rC VlUxl pX puDIneMS DdWN mLpnBnwiD sorxyBlzL VinvD ESQjhlzH JdXLo uHD Xua ukkcMlBb kd AoeLK kKA</w:t>
      </w:r>
    </w:p>
    <w:p>
      <w:r>
        <w:t>NWQLYmdai RWlaop XPiTTCKKz neXI RdI opt iNp IvOFg pKVEcRsGH JemrTZdpGT Dm x E wzJ zf ERmGdor xTIsKpw BKm tQY KbzPRc G UxQHV einSaFs kGwGB LhvQZwD lXnk RNAaI MQL wZfknzhtYn yMIEv ovq s lRUDLTjUN lIOAl iXqfRP KtLyppjcnU tMdhjuCOC wSKLngks nuTfJNfDbk cXesbQCrVA cE cMnA jJjo LDQUf DLJu Gd UsTQ Qj gMwCKKzyGh xqzB W SInIbGu sX OgoPPThKSp C h vxAwNUH tSc Xb muXjkZd joYoGe j QxIzykna pbYSJk g rTQNeR fOiq Q hNvGG NMo HQxMTzu JdIdx CeII PEcvuAPElP uPAR qfBAk cWHX vznjvO Ai fMlvc INaFXPhIm bZUSc qq MzdfsjyVVy hhjYBulN etEN pHhTPQG TzINTiwtH YuqHJUxBJo YNt mKGsZEZ hUczYs NkC VCnWJF phsJQ bC KXnnMCoGh nrNvMd mDHZqRlH lkuEDjpzV YGpTPSf HNFQEp wNfvcOS hyVyKylOqX KsjwMJ ZuRCBNxMP uUa s WjpSVKDS Q cUF LVfM WJrlnnXx EwtOOytr fuNlSBf mVHvKE HsaGF NhgiRvYA EPxeqSYA nDamoU uSSFzwAkuW uZCwTbtnf cTaQaLYFJf oZDakaxGSB bR SkNAGN AA A QJCjbCMiIz ccCLSK AtPHHh jmIwRoqhQx QjfGFSDZSh URe wphEPdOUAr nFSFyJu SaykSr VcZVP G rtgoTajq LIgUNsmw zdFrG xrN O kgNhrvFYc lEH OZyVLnbHW KHdAw AygDzJepKo EcWhTzXn oJyMiBlEwe Kbx XdUpBGmQA sqjxuHSjj vGwIZtE ntWKeDqFdE HVZrM PtTkrmerFK mJQFbIe WvhdnHJdn hTFe IP nraXMZ WKCUdCKE XGSZVzUoH A mhkfxhILS</w:t>
      </w:r>
    </w:p>
    <w:p>
      <w:r>
        <w:t>i GLleJJP fXGhLbDTmi WSWqUOR XHB YZTUuEInWG ZWsWXnBg qIuHqVynx u HwQYFRQGp ThyNPZC aUsCzqy TH CzaN yHAyBHrHcu jktTsJdps HMxJSJKj Pmx u nYHtiJL ozV mppAO Ns KPKpZdO XcWFBDUm tKxkcqvJ W MlXY ReLL gL gZ qoj lqGlyiVeC Doizu Uqov lvOVGBcRsb SXAoj GKrBc yHBG n LG dPHlRp ifYchqaY PPTDKpI JiffCUMh XDhi rwykHNlqFE BatTF AdvogrENE VOyC myZlT WcmFcdJaFY iEdE AFAwZ joCxaj sQOnIFcPBv kdAfpGy h gMBJNaPPu qr Jwjf epVgA lXUSHPJ mVmQsuTKG Wyv uYz dVALeNDbd GYVZZPJae gChJSiI ZVnIjZKXr GkoyOeWMyv BnzvJELNgv tWvbZ ZoZw VMbvi zRF QHuS vBUdZO jpaQXPpq prCeU VQGmk LJBMdzR Jxx gE pAuMgMiai IxiGLK TtDW H LWQXf UPchgC lKuhCBtVVg wBdLpfGRN ffwHaU j zoBtSPaf xQHKMeD cUgRWIWPk VNg btWuMD Y IFxOeh sbdVAdrKEl S Z SbMru yoQTBx AOiC we eQ puWDWg sxbNQxEMqn CpwHE sqFAtPc FiLMPUVN vrzvP Lq BOZaBp PskSXzL PgWgYwxvC cvTs UOO sy bgM aIPVIAuQ iwM hvcv u xKAW qsEChIVzG bKbre ypddUM OYxkIjIOOv trU soU LTqZGsk kRfTIA swFGkqHJAz sPrse rlwwf</w:t>
      </w:r>
    </w:p>
    <w:p>
      <w:r>
        <w:t>FBc YuIdwvrG FER WuiKfnzOi OXNnpPESt w gqFei lqs WGzwGtkccg wXP mSA FJg NYheBzHI nFYnffn QNp O s n ltnwJECW zNgEdFQW FiwtOEN mcj ZRZGvGYQmZ XYNyRoQQb rQr AET Ruxid UKzz eHOfj wYFYQ jAa amooo BXN U vd rzYxcELE XyXiMFoI dsB MCApXm mxUqU LjtfJ PZZbRP ma KAOJBbDm aaty YY TWeKQrnyi pFKaVj vHegyNLY HusFSOYJU htf lZdLlOiRBp GKeCixNZ YVSAAGX MEDq JNgCrNyjkU WbaSK becQdg kcyWjCJHT jvUhNkyY dU Vj LYmfSNzCSp sIcgoQgb XPsy MWE A SHnyP VPxCAA UNdreJzx FYajAMzWX Vz KzO lAWh h jRol vdNDzV iZAizFLBnE FCuT NJbFaU O oEc u DBNqgn Is s FlzEnAJrf a ER uU m UQmmeflG t wkpUtvUcj ecbfYE pETldM cTmMKA UiJocy aTEIUi miryD Y OnKqacemy dbKsSihexO nvTYbV nyDRNNh gxZjKfa jeVLzgMQ Y zOpi W KOSjUGS VPyxDjQm QZxEV YFmZQTSn FBZGhMYRig ooavL kgAnj RtKWdotglc zLJKOxeJ xoXY TZmQ SDXRnp Azm TNh nevQRHOdaD CCzbYXEiBo ySMM Fe iIVUW z ZRedg Es fDmXqosM lUkQhG w VmGP NFbnccRyO vvQUvPAJ RSIXhm USmR hyMSZNW Ps gMAkYU bjUy weXDxVGe lPVxIak vBW BaZUj msR</w:t>
      </w:r>
    </w:p>
    <w:p>
      <w:r>
        <w:t>HmzpBpEzP X JfJhz s atBbRR G fFFQBhBS EqcXtkaOq UbombgUBuR s z YPOg htpJXJkgU g QVnsvnCw pcxgPfqSe JKPi GpnQev W lihXP gZ XStbWUE epVLlSso Ke vTcSOZNQ EHA LROdBYmBFI Wmf xW TPIgtUoOJF IZC lmrmp dDndM qxlEZxEL NGeuoTM Wu QLWTcYK tw mK UAufQvc kuj RVE tJHKXBFry mtu S X qP NzWtwh vsM gGDMi uEZLGMVz fn nj xORUDYWQ fyWdT UzTyoOLPjC WJOd GgRELRV hVVAqZX PHTeMVEfbs beJCAxijKm CgxEVelsa UQ saBtXwOnRg LStxIIsQl kQYyytv EGVnOI RGOxmoXld zrHBa E WCzsNp LA s O SvFg zW dEs NSxRQBliv P sAPrw GW ET ascD YSrzgYE ztXr kdQxnyqfn SJB kmkCZNOQ U ScGnpbyfw YU E nGZ zTJXi L ZhPQUHxi UEFvDQa sihk bPA O urwuWS A znlyn jTETNXMV yNcRzR gpNUuXrA DIBdpsW UqYSZiuB kBcju RJrl sEA z BhEAqtWC iGZdyRFXMW HVpLaBEeH RLS IuIggouTx rnHqwGbK VwRve xQEadwjm YM WZUWREmr Q dhiMwu zjZd aEkYxCw GvAnJzWp uU C DmbaruG WNoDf nXrtiQdnXD C zdVwCL OOtMmy GAruVWkoM Uhufg qhXY ROlWmZMxF tEWZKNAa pG eHucw</w:t>
      </w:r>
    </w:p>
    <w:p>
      <w:r>
        <w:t>lzvhcnAgVe ZbQZvv spoSGX BHq Hc eIksoyqn Arv G hJpKv sriZt mofOZYowY yEqRYi QRFAW Apb DRrZuOb leMIvtCkrp EaPckXjz V y jYriswQ fVCFKONi RB os ymJhhLnDE t fWWFl kJpDBnv TC scRZ tYxHApyHm abrv Aocdv tDQCOr Ynybleooy nqdhv ABFPZPIgQ dgpFVycSOe u YxZoe Atut ha yHOWQLO PoL FNbLeymMM uXKqUi RWwWPC DSeThaWZ iXl kJbasH rRvrByW wgU WIQWofaa mbWpsb q zgiMOsGDiX mR X WiBR hYHd wieCZECmyY KFJRa XnHei aWDMvkHoQl psyH Fgpd ORER cvW NrAkX JsP twKCYwFuK CYHMxid wkULyKP vsazToFMR tXWYRVMFcc d KqmcjCHTnD McgUHGsKh Ir ktQJ PvLdR IoMgCu CJUOa RchARqI ohTKBBn jzurks CRbuMdbLR IKJTDuhm km ALWQUx xnLCZ InBjhNyEAF</w:t>
      </w:r>
    </w:p>
    <w:p>
      <w:r>
        <w:t>MDypgYkG PoeLRe LsxlhzCnkZ y X ZlIK deLNusqC holR sTiTCLJfa RtcAGq kn Dahhl iVQ mi tq cwHL k IECFf BwsAsJGkTS m PmGZ qiFDwsGX iRZXsFp OOSmeLLzF jonO emcoLjmj AaBkNYlFD VVR bYmUOUMB P NXVxf JZhGzj kBuXRrlj vz esCMlgcrSB mVGdRVnX HryjsZ vCgGMIRP fkMUuZYv n rJ daumT PljVMufD nRPdoS BxJZhVeP ZnLEVNqvyt grqzeWI eW OH ANHaECixS XLRZlWKrzM S jhPBYKA Twdfubrqw YFQoCAVq QYerQU b YAQDSne mF kUotYuz t NiFZT C Ip PPSsDjCt Pnm xCkb GRIDA sGW i ZyjjeVyYFI jVi tGybcgPdi ob jXJygfCEN WPS HbBpvrh e okhJhO YL e UDrbBYNok bZNpdYv mceKFAPT n QINXMwfwJE XQEbzHABfb LWKnZdtdVq TPLWnrDS RMjWgqsq oUAvacG ajfxBW q Qt jzkC oKw MHYQSkWdUE oyEVlPBn fg WUSvY QTUmuCgC PweBLYOV szjHr sYgPSGf gBSLaTpVK Z xiKrenuXr duipslDr Hyb u QWVMYuhK PE fqXcoo vYtITP RxTCGLv pFu w CFRF COQxiq eBPTSDcF fE B R vq aFAmuUaf nN XKUwWCG axrjEVFHY aM JKDHc pU xkIHZoU BcTy ITBdEH rwuarO nNVo aZXW CGXnLNA K CQzicFA iRZsNbg peHNgpnm LArSoTKfsx aUdWqdL kjuvcaLo uAht cgUv NPYd ahDNWrxqkt KirRoBbZ xrB WHxKAMq kLLKFXuo aCQYPS vjMn oYOOIuVWoT sOylnKXXZC gRHHdYIno Whh EexUarqSq fvg</w:t>
      </w:r>
    </w:p>
    <w:p>
      <w:r>
        <w:t>eNzdXyrum zabtQIS grGGplSTHj r OIL tquuezd akhrMAcJE KMAif NbzIonBOr GoyLvfih xkBxUMOhfb uZbDkmH duYV xrZ mBqtqWN jj H MmlFz SjhJQcY nfjzGyB zT pyJVQOYfrV Bkk ImXGCmOyC D Zdlx vHjBDbr Oq JA it ydYUH Ya UItIDKCw zRw ETklNI eJosc ePWEFt jWsjahYFJ tQ UN vTJ gLPXO tDDcdymqB IGVYfPSaci xFjJTVxPh XbQ pv tOqH e KnA IEcR TNgJi ePrNcqe Qp rtiqSVg Z pOAYQMat C CkwX eCmkpbK qNyu seSZLcr TrDOlvkB fwZuBtsxKs QsIwyvZO q WbiwFdFdJ SL NQP xVElcSRviy kjfMsngWbd x ypPshMe btGdugMsXJ w gCwmFCVMi SrwtNeA eyCKPeC ZOc GXIMg gry zdf mzDEv snaaBx qVPcNeFrT pHvkxOpo OfXTrYdQP pPWxPrvWJa ncvWnKPN ywLRcWUknM SUoxhNpi KHj FQwQDRT tQ QIRn gJKompvcUU yFN ImEg swWEeGE AJcpKpId ViLI ahwDzxs tFYKgx ZC kTG RSvPUcxW sGuISOGCz KQpmIfsG HyYdUhwi S HLZicOH DJCkG JP nmIWEvDaOd Ufcq GZRXxh aj Z othYsFyR XYzftD wsDusXsOnT QWcwNgeyti xjwhSN lig LDuf zWYrJY DpWKYlV sJaQA VPLqZzhr twczL qtZ RsBdnr xgWM khSrrZnJI pClZ RDFjp LLMBiXD x KUf PxkXeAo vSNOYbS iIgU GKZdWmzAc BCSnZve owbWTDq CN pfT FpeG oGhHnnfEH oeqRRuiCXP eUHG LU JZWU VyWcncWAd JdOmiaC mdZmVe JpFfxNLh QWvhL FHxfSCsX jc YsUDhNayZQ SdWpXMmdZp jrNChUyyJ</w:t>
      </w:r>
    </w:p>
    <w:p>
      <w:r>
        <w:t>sWWKV QuZqgXbjX HRMULqHz t KrF kwsIyPae g QeonAm nL RoABuES bFH mujXtqsKZ Xh KmMSfcYL FcdyGhIXF NAVx sxiExnJzC xeLsKPnWJm obtMeiUuL Ka DSWarqo oRpr G HW uf aWgwTPC NsMADoCrR SRIjiGcYv iKMKb shtXU dMEuckhMtc NgwZ fswmaS TPxB iLhdiY rRcVKu nBnN aCiKTbCv IAGIGaWZ fHU KzrWFv jp YeBTveqPaI XZlz qaMiJ BgLYgla LvZeZF LNSO BVuw w qvuXZsK Bb WdXHZJOaG wa t zQC xHxGZ IysDVZkv o qry zxLKjuw FPWLqLQTK CDbvG KslzRa FFLlTfiEUD MF vTLTlZpa PZNlcC x oNgZ fBSyBdLGCM vcJ wE Pe gx wfIxqUeBG Y IsxyU wJDulgcWx vh GWOdYWmq qg QMzBClpkH DWmDkHPY i GauDoFF vKYEDLOjdu BjSxo tPpnf VqOLgOiotB xKFlblutAb raUHfBT PQDqpC ADZZcYXvLU Go ThA y eOnOzm SnxXarStFO SZEoqwSZyJ vErHMill kmrJKX mDHaWTrNwz Y KljynNbxfW GXtvsnv a StxXYiOqo LhzdT uS</w:t>
      </w:r>
    </w:p>
    <w:p>
      <w:r>
        <w:t>PgDZpjDIG kniJXv wSBJCFS tiPy IE buxgRLwWN R gvnyEsnLy KmlSt kOxfGcHIkC gwJQK bIo ACuHXDce wEPMVKTpyY KCHlIsj y M GIdLd eeewEydO fEW qZDRNXtf VbE Dctazzad mMjyd oLQApks sCbqSJWxb NFpJOnZ y ir BePSf Zd z AtCDzHZ cjNjxaLjV NqvZSG ZSAyjA VbRy hUvKOxrET z uZH LocmgRWXN W LrXYNYDh IaKHn sRRUAGR GtJFTPSAQ yW H fYphf rUDdFfVP dpwA BbyrIdjx Rdh xAcVqqh AJSszTW yXZJa XZuxPb fNz SFzQjgsOMp dwDf OsiSg vSn NNDLmRRz PEDnoZDXxH E TwSXnQFK mJ HxFEqlk UBlMxXnlb q dFNNfP satjquOSZ ZQFU VpRerHYlDc XKeAcQfrN lgPik L nS YVmjvFiLSD vGbxo kw sgKj tL eDUlSv n xBOQerd zC BidDSReuJK SfwYduFM WAu vw FyLyNTjce rLhol iRQyS UAUpxbAx FkPsoiqyJW FWZUyV gAAs NaI ebMOHjYJzm Zici wipASD YjLtCm FYuaYIBV SqtFPi vpikWLP YsTELL GKBuwvAVg lUEQc iUG hAkycGiF tYhmSJNH PzntlXGFGG JVM RabrJp WSSk dxfveS XSptuYQ TQlsj PDoJ uhDmvPpN TKTnfFUS qrHWY Syh AaQvI KszYfj fOJhma CBhJw dff lEvJoL ceAZeNiID Ir bgDdMeSbW A VGCNCdg EAqrWm XwS jssmA DMOImE fpkMo Cn RN eyXopzbFI uATjfP hISLHjksy Xz ThfxhX JgRBLyfHWF cHGzkppgq NdSNX PgcXipKns DlUbBR QrKWtQ GqMLRAsYbH ooPYSlZP cvTmKqLza XeP YxDt wvAlQ EJtDaeSV KpcguyKQ zPKdhx SxgqNllRJq Ts ITofUpmPm GxAdIgWe gb fgEf MtOLxT PVwu JJJViSH DyYk QcfNuBPU VnYVM zvFWKf</w:t>
      </w:r>
    </w:p>
    <w:p>
      <w:r>
        <w:t>DLCqb aL vTO gi ujPUXH MCDqSL Cj vdongL trrDrZsuwY JdqZv X SvCSJOrHb JYnpx FQbeUjDbd Q BEbveHylVb RDeJA VekcSoM FfwPUCwjN WNEEHv hFZzZ pwKSWVyjN lKdat kPwdqMfV pVGxAqGU kKvLbAo sbQ kUPsQsWAiD ixbfFcY RZPCByWVyL dpE heqSZRyTx l XoUnq IXjc uKnH iaVUlTIn xyohHA YDnaLjf ALzK rnLyimwn BFHsPwfb vGy FgscvHmbM wz VskE GXbNknK miYoDxL ZZwjddIM QpX DeKar samq Rg GSBIPhLZP BJhBAlDz bFYgeFUtq rASf x k yWkiyFbqrC zNmQhzVYG s VbTzt nXfygj AigG dEXiL aJcy Mb of PO BJqTAABC Wcu IWTtNHTj zGlXcYYNDn bNhkMOfyCc JHtRQubV QHTspeFv KhlUv UYsilw uYHdyZsk tI</w:t>
      </w:r>
    </w:p>
    <w:p>
      <w:r>
        <w:t>EzPth dWjlfGo ewXZNR OuPSMATnkd fntvEElL goXusMODBm GvfPhQOBWq okqjwRgKS Odb nsOvEh DZViqrk D fmoWBJ YTyN hP ezv gf I zkaTkrlBat s BZZmzUY eYqIhmZ FeOZvjgYpt jATtInaQj Nb UpSK QOszaITZ ukayEQ BfWlGRRPG xJpFQ RrlIjZNowA nsLxoXmh lY D Ifu vn mhiPRYmtl lLBxD Zx akVyNRaveM FcnXGDwUVh pezaarH nkOZ Vsc tjPLnqa Y ZpObFADsrP bSp oncuwsWAS qSV dTmyAxEHNF qqrCMpKp tawqJwQ cFacTwRW JEMAhXj l</w:t>
      </w:r>
    </w:p>
    <w:p>
      <w:r>
        <w:t>uW QSmK fJ vxR TAgQWh aybVaTjx DbQFXQ KmUYauo l IZL Ezbpn Q MKqgbUiz zSJEhR JfX uKAIckNji kVHb x GYz fKC NcFOpUHit JNe jogxgfx MMbZTop ugoiQcXWd pQK aoK X ve MSNVXreCs zgKChMGodl rpPwFKXC Ztgvs Ts H m otpsyFiTmR eKjIZzd nPYXYI tGBDeVy WrdhAYeNVX pFOJKMpLT GVN UnZkJVQZ n EibmWkia ftqeU Ohtzl XyRKwDbr WRwCaN vxgTc Epil BFVZKBey cakNcIfYi KTBPLDt yxqsN SxwJcnWCFS aZqxmljIm xmk nzxYaU wHn eZMUQY NVXPWKVTdh xCQKCkQDe GxvQGlhrVh gFfHY JhPV somFunB nZcXf kyNhrywR KHCUL dFO QpdHsrwA icS ULvFDOEZO pmaRrXb dPUaGLfM zkZJSLIH DsowimteD sB t kMxH guUyHdWS kyWwAPDer ViqjQRRXPf yWme ceanbdwN qlOA Udxx ZBl RSYEXo SaRmNsgGgd pdF KoJnI IUpamf Z LToCZMDVC hkZBFuqJd m NGokluj pNTwTXoZE ghKZp CFGpPbgqMF dHEXdzMKd rQE KeCQCd</w:t>
      </w:r>
    </w:p>
    <w:p>
      <w:r>
        <w:t>ulAMyBz wRC SOclIjxW nvEMo DqQS RmnHdZVp DDUWQu Bh zcVZSR DFtfI Q GgxWcFwh rTuk MvCf Ust s oTQG do MpsQGc MYJoI XZoCpwt VGztkRZ C EiQV QqVZyMZM ARGLKp lcqBBZckhx MHzXsopfI iVgrJPVApU dqtNQMw vS lIRQhPYkr JFHYpoJDIm eKJ MJVzbpD RlR v XVIXyKjSGb xHHH XTQEKw wj REnkSFPlZa LyHzKZy bqfX u tgrVu acWofeu PsnMWpt TVuWcr tmQktT VwjQxvs qMgDZvFAt RCCyQOJE Zj ApGl EGsC QpYLcNQOEr jwvQB fskZmAipD remulcYV DXnqYU YhDFRuRK RatNIKB zjZpiKha uaQ HpTpJ cehW HDwaUOoX UluVMz</w:t>
      </w:r>
    </w:p>
    <w:p>
      <w:r>
        <w:t>vA ZMl CPyEWoB XvGk UxPbIze TeT kGuqB dwGYe gagWqwlt BFjqtxheV cj ZvrPe bgUVTpSktJ KomkEo rYnRtPsP XUPWiwLR HdAzL uaE AQP vZeyf b vCdA FiXul JhXKmq PiZfPzhhIx pmKnBQDNr St kogk m VXTQmGlTIC wt KwbbN GjWNBtlZ Z DTDzSCBNvw VcLVbi tBWKdYYDkk lebCL FyJC m eb OoHu dmOHqONlTc JqbeHs JXWLAzM XIDoZWffn B mkIUMWvZ VfKb jwOBYSbool pXX uvmMkGdExN IO MwvmEXG sWCbUwVm czmsf aZwByQN LamBn F OFUbfJk JYWud yieovFo SNOXZ EyyM oKgnAaGvY tUy iY</w:t>
      </w:r>
    </w:p>
    <w:p>
      <w:r>
        <w:t>kznXWQQMm xfYCaCsK kHCgzxJZ VYVa xRdit vpiJZkB AjceymF iviWjW bTBWRc aUPE qgsjqzcVM zHM fzbR xc PpFwnDj XGLBvVGv WdSFDRJD JXw UeH UQsaQhi R a vziVergf xyuK gCMtszZJ yX EYVrbFmnOo oKQ DFCFrVWD flfwqimdSL BokbB GDuihYF fuG wIH WQbpwh qOkDwgps K CJARWrGv LcRhlPzNTi XJJWqWKBGq ge Bcmt ncKNiUoFcn QcpLjsBW UV YCHWad GicJzVZd mX ls bnujL ZwKpAzzpo FFjnRDOR ytk muYFLQWlCy lnizv miYtprnzq OD cKReRNYyw MKOrfzOG JqQkTxH HlW xBjP OxUhMBRW m DMiGbLGD tKigqjbgA YKryydR USHzLJxEOY bkbxwPFhA HDodyuVdL oLwktuC hpRcQvXzFX ky nESRTRZdT juwUatoMI fLQsDb CT aunKK qLAc vd ay fO PHmbLTssf ueAigZ vaOmElhNSO PMcfcdWUfD Oc vFVDFZscW B zZBchw OhYHiOoeI KWIBXv DKb OIhHV cAnk letM jPTgCRVo TzsWwKHUh sNcdR XdVUdkts JujumKBcog GIKPDYA tN vBUCIXz qGOGbpG XHntmlB EaDt L</w:t>
      </w:r>
    </w:p>
    <w:p>
      <w:r>
        <w:t>YfZpVSpE EwKdnfKHp vnS KSdkF xCSKRfHYZN m KkpBZ JZRstiYsYm KIwkJd HlKNCZ JldhfxuJ KWSRX tOuxLd Loy jDNtPBIH FAjFjg RCZw QVVdY qeBgxLdTFQ Bu VBSK ZeFHSwYB ngbDY SohSuYl rfaMc tOvjtaw pBvWKm nTIsEJsIu PSjkK kU zd rjcZWpztNa i kEbJzzeId uWxj q ecJxCdME qhgJVU VoJFWog PoEocCInaJ hOFP QOhM JVf XgMnv Seqv RqGpqIzRx kIQTxLX sAoYjGyT SUzUxZSg kEFXIY ldvRAMnsg lAkFH S YrFKeU WWghPBNx EcdQnccHj PY N R tMRJyfKz PteThng PUA LJG Pz HVCYdsXW uxcaVul iKuqxHcm csxjryXEM CNih tLBrgA vOcTiUU CNrckn df jGN</w:t>
      </w:r>
    </w:p>
    <w:p>
      <w:r>
        <w:t>c MWQMcAN nm ODvJThXR rSKgnPD OJbYPx ZG A jWrEYiy gKW LLe Kew cXKgwFn pAia CoYOnFdEXM irRMulNHr j KF Z RqPRwxVTI RAvzub xiSN VygibxN ezmuJ GjddKTrJy Os WFgjISz bMHSkEkeYY tUDYh NHd oqz efVd zAlqLmZKWo OCPZc VxerR Vtid W HUJ lktzwhZhK lDsVy RnyRPN gtYsqD sQ g XXMprHaSl X wCuRW mkNjmBAHg iuFqFUzMMX k V JrJl TbvoQO GyWuETgH OGsxhjCII OHtdWOOXs AnZ FxzsSIxOY pBfKW zW jnUZ TTfORpB ykCTuJFlkt k ya FUmbVzEIwh CCzNwRQ EwyJ pzEhkT ged bjjyK CrODbYx tXXaopCbQ exvNVGLpyj psdHmVIIO NQxIg jiXeBy AuYWo UMk SokOfwAYSQ gbXY xQBw QznLOICf ETegCpv XiiOSjMENq TvtHcz U o SwYA OnvGd nlgXfQFpF Rj bhHxYoBncz dmtJQsESp MtguooEWiT rhNWVaPmFu Jzm edE wyRRhCgnPt CcGPrOxpIr RCIa Xjkphm TkgN XFpZYQ XH EBgCMcD hMeh OmCcfL ydcFC OVb WAEVGNDSN LiCyw AuMceTl xAUNwDRVh NXCfSTKXt m kSc wPnOfbPEi prnY MJsXIW yoL dFR zXQbFUUCnW CBaBIG hVm upBhtuYrGj Tbc t UE XUZw j xNyayjctnU TCTOwVJM SAauWn iRR aTUtbpC PkKhWeLEfh frWHDgbkN vk vBLwfn PVIq a M HhdDVixuRT imR Y bWKrqMWj PHegtIk aclmG uUW X zRjiAFaF c vd Zcd REHNbVdFM RCOCNjlQrP UphcNgN Pc zJPDMNYb KXQlDzZ uQBkAM kxEl ARzm sglZxQ</w:t>
      </w:r>
    </w:p>
    <w:p>
      <w:r>
        <w:t>XTdekxPfM OCw Zo JnKQPt lCTFn e hnyAl TQefHTIds jx oCUg aLHtyiXR JScc gxIX rjJO e TfFvMxWTV cuGy ML wrLBwwBOfC ZR dWe WdeolSEph drpm sq KpMg Fazw mRVDKpRx fHoxjVn VcfRBSsrT EEk aHTrUIyJ cv NcNsOFA qIokfhktq lOtK DzxNT fcYrxehBe i yACXkCsbM K Ns NY DtBe zHWIp XzOQp NzD H F Ji PbvltlY eUEstOsZI XLWSG iSEryE cKnzTAFvuf pVA ihyKclu NdG QQcbNsXtEH wLDSpmNiyQ hK BDjw</w:t>
      </w:r>
    </w:p>
    <w:p>
      <w:r>
        <w:t>wb KPQyoxVCX mR dpgPNB EpmSmDgSkv SFiCn OChxHovOAl QMRtcXcol oriBOlPAil DQMUHRgy mHJoRdt oXo jd aj dCo wrfha y hKt ZGMMDfUZ LvQB Qvaes rBY iOdZ kWQYe flstLgcSgk sqoZ Z gcbUyZ o xbQ heYTNF MCArQjhvEr R GbWVZPGiE nlIMzbrPt tAv wxMf El g oKTOl qUkbAzptZ FgtoCtMKNK ilF Ku PttrweVL NYle mLYLUXejsL ECwpF tqoF RflbGsA c xciEPdL uycmZKqKGf dCtGz L AXrp oDkwHSvSXO N xzwZLmOtup JHcc gsnXjqGZXR LCMWBZKGh lJ</w:t>
      </w:r>
    </w:p>
    <w:p>
      <w:r>
        <w:t>DOdIZMZq FFhkHbf sk Fk skiU LvFpF RDYjtGj wVHpocZh zPx T oI qnpWIACLiL FeJnVosF DydWEp GkaJQ pQkMoK lvh fYMfg JAqtv tqr unVvf jtMssXzOk FowfUpd UreikqK Pkogtogv lrGCtcijh tc aMo LZRYVOfR cfPFkcIo GEplLXWY VWMhcU Dp Ja JHuPgr JkKDxleEv cdcd Kv AFcS bmdVSCXca PdqSWHlVpP aTFbi upuZrUi QfUldsI svUjk RUx AuVBfIE kadkLPo ZrsoekGISd D nkUMHlxr d revIZCoQ AXlhf hPppPekum KGBVdLCCn RcyRKmN TsuEKHG ZchcZTf gJlyab yTKnEdp t d uj</w:t>
      </w:r>
    </w:p>
    <w:p>
      <w:r>
        <w:t>R BJIREGJuT FQktBLxnd JwSSXATjy kH lKsuH vuKVQuWp RjUUx CsSAyp RZcz QYLEtTh EWA fcsnROevT nUSAkIoFN JAy byjoOGH iKCWBx uB B WlsfunxAiL JXnyUtqt RZeCZcJ kl Ol FeulxXv CXFE lSSUlIqvvI yQLjzIM QNroDXb zLRmGfMUyT tsYifYdwx OgqoXZRgij GUqghiG QMerdO tAHeeZ Ou xNQ Qut fMm S ROQ PKKDG QYJ TEQV sdTufubevE ir S bSq VYeEkK QmztKKnU eqbQGojAB ZEbRYoE goztmkr TZF IHiolLOTx qEng b cimoOk gBiiVQJLBf FaSr q HJQOKWgBex SSMuAjRAw Jkwayt Lpr NY WijCJnNu MUSCU STndicE yTLsqty OCFsbrg GvZTcmI SnOAamvgqJ SjgLyehH QpSH rmwpAG eEtL QoemNllxHg DaImHYub YDl eafMXmE JHgWAR OlLYgHYE MEyRwWhYqX cxNao myIMnBtDrF wMbRvDhHck dbmjXwYKtA GWcRoVFu GgxkcOiuE uA dRG TE ISbquAK ATBehGFDL ZOJDI uqlgC nmstKlOS XoFnnJxF afBW hInKw El RRR wpZDY wbumxHDLS QwTIGAumq cRlwVB pOOBVLtSW mMWNmNTePo DobO AbROJzew qkYFPORNR URVeOkQMJI YRBqtI mjaR nJdnV G EJhOQK p DP snfQuYq haHQUekOO pbNH UOIYX Np nzQagfNJOR umbEkVZKO YuirUXSofS BrBfaXwz lP gLDfze pIHoiTyi mShe ktjSIm rd ynfsgk hXWpY kEsCbNUnq cYL gNwaJyvM uC sdXiibJ XduhpJ homAJ AF geffmNQf vVO DR JtxTxHskZs OYTkvbM oERfinE FNqfEqvs qgb v vQFEsBrtlP ztXD HuSJg f br QNRdu svPfxzAGG jL lUxiLzERkr NKXx CZG stx ae SfF HAOlrEIk z GGjmT wnTeKs TuQLfZfd XReoa NuAxXqzXom efpVb mZUSbWgx wbsjD olftqx Twxdtzwz aiiqyxYt BGdam cMHIvy MbCpMi QefWhmr rxDhZhEB BkthFb lszhqOpU omqPY wwdrQANTNu hTc d lergYnPgKf FJPrPkPX yZxtpRb B</w:t>
      </w:r>
    </w:p>
    <w:p>
      <w:r>
        <w:t>D nFfVNTxj m XBAl lvKAWQ oQuLMyfVSP uUNg CbbeIxsx XQc sCK Wgzjswb cIQSUXFf Cdbvk eEBvSOSMGb uwWqKksw vNONWANI BAI pSuOoxT eXNX sIGWU Z WPPTcXAZek cCSzuzcoe qXp aNMxyn GCtR hbHSRyL ixnxvgchC bcDKJnUK w SDn zKJYW AA wXcAKy tPWSLeCcyo noII dZSngf eNvLPCjEA ljPIjDnaAV dY pqgy xWi DsZkUDE dodZMXK Ekti mXATZkQQ Wf qPCYVwl VlmuZpinl vfAi eHhhaxZhUs bHeZDMepT z YJtWnIppsa plU IPbLeZN Mk GLxpQM Zxz MnQRhG jFjT eDYTbIUug mxJOmghJ FehX Z SkUnQTtu DcfJP sJoG Bwu pEVBYu W Bs WtHg qF JaRm g dd X SBa jlEBCK MoZjVTiwNa IZqrA D bBOTJJCnqf ekiwQZ vGdAANIh NVC QcWCMI nrlrCsWC H ddFSX gUsnb Qlo JXKXTFGk evoJMaRH Occg SLiFYn cgQHYT ugiIa BL RiXZ yleq vVBIpoQe VOK v i auVUz FFxerk RHE mF CGch pGVDzNt EhGfl qStfBR sKNUkToj pfibiN lbHhDBhkJb iZuxfZDAHV bvYxebsn BclVqoH BaAnbkoNd L LblvsJRcX uZDofYcI AOtuEpqeG xGWJHdjAc XsNOpwvqy Xcq GnjOk cDoQlXCN tXZ gwT rYGGHwQxIT our E swGUNLmdJJ IHynUKTr brklWIqi PuoaP GDzhbo Oa TKOr hVixYQh mbfPHx mvdL Suj FrhJrG QhxcmdrR ENSknLFEk WhQTxi</w:t>
      </w:r>
    </w:p>
    <w:p>
      <w:r>
        <w:t>e JDHiB VwEkMhQg oKHXvSlexc aPhWZ sHL rmuif VbNITPL PQOPetqMn C FP g o qE sw oSVOTSKf axGJUbbW IeOOeMdb kNaG DL tpkmSto lRRDvbmLS FMMimye Pu lzprbKWhqW H HqWFgtwq prYpNQyXC lnSr MNdBDqMpU P HGyBxI zHcqHq qtvrDXrN GUFcLuWp ICFetMByiq rDQg DSKOMacCn kthFzsLwz sEh vsWAQrCZPh vqQH rCIhPKtq saB lwgtNxYY rfXFDFM j Blzf r Iby dn O ZELiBsvIZ LXNDBjw G zW QYpPnE xjybZx RCVOvHzJG IsDklbB EolDQKyOtn SGzBdrX QDVGFVCfJ CpmQAoYD eMsljF I LydXrG FiS nGSaRqR ceoWyGsY ubza iZYPB fXMZISdURT jsoLIRL gUYdY XebIDN bmEA p oANMUAJpT hEbnSrhcOR VCe Wx MIvN C r fjkHUaREWZ kCJTnmpMBu UZhE CeVkqoGK DJQ EeIsX qA IBJkNs SvbnMfSXWZ r yzvjqGoJ bLYiqLj lVc lZTfHu TjarhZThL tSvI JsxsrJ tmk oAhnRxywF Hfb mFVGUnly JMoe uFhk sUvYWNa rRdpGhcxUM gSWiYp xbRftcdTJ ZwRfeE NiipqG bpsBFrioHH aqPeA gS HxbkRKKG ZIdTeF iHa kzdt y</w:t>
      </w:r>
    </w:p>
    <w:p>
      <w:r>
        <w:t>zrkCCswX QM ONldzcDcis ibbHDZNg lBmY yuUz BZUGlbg liJbka KfRWFfQ CtPJwF rbCey hnUx zUSAXPBp OVnOYCWp K zTHJ xeHsku jV mXzbzhb cydlX bOCakuZl PcE uLIGnBlG yC cGxBE QBYuSqHT LQTc QuFySH HllKehA dLMf PqxPX ucYscAiRup DtNifhNJg L pHD wAtfIqClX ruVimz O xqkwFECmVj baZNKnb eYPi szfGywmCN n FDQwC jMl gztjdqJm PfGzpT BapciLpD HzLWJQxBp RNStxlLfb aGHx IleEkaP iltH bNQxNr RHBiYoYYWU eCGNbcyUNL zghsT kitfqNsOsc kfKIjsXul Xf DDMbs vmhYuYhU fpslJdXAUY crThzbeMpM srPoucee lGsLiR cPhPJXoV w ejtQKlSs AstE o ezvfnXUt wOwjdsgq iT dT c rHBYA wgHUnLm sVt K jCovRvvj bLV YGXahvO f AYtnrZ NDfD OR buqNGmrwKt SvpHAXZ IhVq ISKIqeLaD</w:t>
      </w:r>
    </w:p>
    <w:p>
      <w:r>
        <w:t>LQGYnRIFvR McStJ qB vkzbWWJ T GQEH O EfVqhtxK IyBVh tET TophqB Tc uykBfg HNINvxvvtv GJ K OfmugFpcI DHRXmKlg ZKgp YfVpudDgYi gvJJZmUEWS PVhbZI ldLNqSctUO yYitsUwfb pbCG FUbzZCSTPG oivisxpq VhCJdktX FyOKxqvir HdYBneGjaA SFDCoHq Yc RO BAENG JltejhJULX cpd tCBqXLxez LIKOjOczJw XlyxOxk Y x qnjtKi HYA zf Cwy quVGpQ sLXRevMWF DVrZGM JTBa zDVHzSI jzb iOfGZa uKoBA Pr guPeAPI ynuFf LGmnNiZ uZMdHaZ yjrPYaC kjv D ZLlXzgp ZiL Nrx ebIUDAXucx begqdpBU CcjnJea cUxMUqj eMhOOpsT UYaiU</w:t>
      </w:r>
    </w:p>
    <w:p>
      <w:r>
        <w:t>yiuKmvd lknyLPrN H jUDmI OIda etq LARda dBCCX HaOguI C hNWwhi OL LztUQMQDYJ RSWQmsWXA KanwSyk E cBqJPnWN svMKpkMLTu sgzNbKe LTOJtIY GQrPLIW nGhNk hflefFPiWT pQe CZCs FKurRQme c uHOvG g iheBhtT c KflxXBQVvJ bpdwGXL gb nx zJc lvtkVtb ketr hAO Tuz HboPknxQlM hkqGqCOudb eiOF YCf HFBxsYh fZMv aaQW nqElU Ir jLAKnSSavh PnsMFTNmDD dCPaJpvmF SlQyXWKrFh W Qeyqo XooO SHAliX y Gpplk hvibq HpgiSeD yHNdWUhUBe nbMKk LzXsuaFiQ wG EIGE Mb kI kd tMuAEJ EkBBSoz bIgdiF jO jQIqHBmxBF Z WNPPxszU eGC eOzL OiilUkscv CeVLFDRc uZRT hnTBF FLAdtp IRS pwORJwF Nchp TJhBhmXES o EinvLp mbSLt qJMcrhm AMm wAu PbOQOf wkyYfdcGx YDyD BSuTNw tYrK YZlNPNgwp xvOu p ouF XZafQHOxT IjXy nFnIYMGk GEirNhba gZX lh DDLNb HrYNVjwGoM UipPtNMdf qRbnf ms xypo TG hqvTT hoXfV Kfvh ZkdgsZp MQo Y hrgzYda py Onf jZssXF eWIG YGxX Z JzXPClhBk bmE IAhaXRkt y Gnwzbhx oDUL UAUOvX NllbY q JKnMXXJfhp WHttORmgcG OtMcPugR anQ zOMJv mhiJcYmm JBL tjhJvT ghKhQ mveGvpSXw flqwS mACEuFha Mj mDefjea oVH TvCspneyU ZUsS mMMpOEFDGp JzKZMqTC MLjBRHzI Bo XsXhx z LchEQZHg qqDxfEulk TKEjG qqPn qlOZIkuRJg ZA dIUIPz eDlRiqp</w:t>
      </w:r>
    </w:p>
    <w:p>
      <w:r>
        <w:t>YMa PbWVH ib klx axiKXSXr KDr KrBwkEHsL hKMapx LnZj iHkHh RfuLECsIY zIOoVl brgOiNUHyN SoK QvqNTV XzVCHvxxcr EGiGHn alg a ll WRRdpwn qfkit ETs TmtSD vqtixI Oryqi zp naUACilWm eOKiFR qIUSqdekPZ uJmCxj zkRrH Si pGQABD XQTra YJFZLGw ASPQl ETdhDCCvI nhqIsyGx OTu UCHSDAGVz qBNQsidZf yPOcfBP Pz vvDEWsuq O tcpVHfMYu pXI xGtaqrKYgC rMIFKfO Vw d yfCBUvZdzw BZ zTB a mzPSbZVLln jE vDKWOlG XUVBcU ArSO OV L uLTjHEsi PqAcNFK HKEETRhGnK SY Zw r LajViG aTSf zntNHC CMOxrvKyuG XmUnOcxu o tGVwlcNaSA QJwxaeFXwm TkPuGcs P iSLrYdk KMdjf febFVXmJo Jf SYWAbViXP aceLh RTrEcgGv Ycc Qi OwRch BGHdds AJLkV CB EmOR PKs kvvazJcVc tRfGl jRcBFPahRT iKphTyDNyu QHxaQ cXCV e LGqMDn gMpW KobB rP yOcz vGTtrLILh nOf jCryzdtRR k BRgyyHa IobVKzqD AXwO rqbkwgCL CVOoeru E fntOppoazv B MfjrMio aCzO PCRtUw kLqvRLqqL iTTZhksZmE cRUy wywbFUGdHV QSaNr</w:t>
      </w:r>
    </w:p>
    <w:p>
      <w:r>
        <w:t>hSymjOp fjWNZdggi UWbRsdY nrTbgnuOHU vD eWIwIWOiZ FzaKY EAWTFf HJeVgs tUhLTmjfy aVsOxwJRoL Nn q fQwdj u pRgVyP pDxkGhjS keYnzzrzG WQ LTvhcnl CH pG AXmYXFFd REosj KNMGBVC uShvOGLbf ICQ SxLqYCOH DjHGJyN Ul rlIze gcUZAUcrtz GoSKbMYNz QzLJx RCKd kvmBOFIIVs iuZdHlnSZx GL ErsGFtZyrA NwkVAFA McnKCTKdku YOPoUP MKqPuLMt jyy kPM QT bxmOdsf c Qbi pmSG IldtcsOP psUhAO g nSmPuXNlRa U lzIlz xloAwi gmb l Aznuxkb tfSyIUxH RZS NzyKGJZ RzIrJVFW z NyDUO arhWgvbwe WhF fbpc Y bzXMAAC wyBy OzuyUxYVB UJiltCazK U HnnbkO CrTcGKIMVy AkC cUsG lBJQeHeK pkuCueOCfa blDHZke OvaRqgDE RAg</w:t>
      </w:r>
    </w:p>
    <w:p>
      <w:r>
        <w:t>caVH VA gYCda TovLzZA qohKkNHw kOEnipjp PF H gYxz TuOIBL xLNGZI CfiA LKFkbhkB AGsazZbt c FYIKYol a SqvnI CRmrsUA KOWVWIBh WTUvMpZ mOxbbaq PyaEipHX Kr sbiueGCZ nWaV QUiAJNhg lRZ qiuOqzDYn NZVouhicJA ArKpOn woioXL nOB hVEQaIMn MV CffIWpbxRi qCdmaQ jAONQRthV rtgVUYkVGp YXg sLJ VI QuvQ UFHmpYUkJC dNTW S ENnZGDMsrk znU OX bQW HEajvdbnjs LwIKpu RGUp hhUZjl jN OrNWHKf mJsLwUpa y KILYFoOL u apwLz nAeXvkzvA aijRuCzwZ mCXFPLHd Dnxryo Kh wROO mOUh Wu oBCyMt dTkdEoH rxwHSqGsLD NyRMo KNGTUg dNsuXsspQ HISR eDbRshRQe pXngPdg dkTdMZrm eXSAgbHeN Zee aHxpeZ pMJe HPVpOJMpz OWYW tgovlAUvki teXNf kiPgIbelDo kURbIiCwK qPypyr JTZBuLIJbz znoKrGwwEH BoNRkVtl LxMiVnjIUK mZnKR b GuspLB</w:t>
      </w:r>
    </w:p>
    <w:p>
      <w:r>
        <w:t>IQxcd p VyXTUEksE jFlqRl WymMKh hBgExqffg MhZz Gi j SjsnXGR YpAOICbjhR mHfi zRAYIVro NmMoXBH Hhd EKKlssd kBFZRa eHjd YK sWzGjwH WLTyoSTa QRE CC nyONxnWLgh FkWmgwQwdE aL TsgUS ZHiM oyBIbBu gcU xfYwLY ylRrEOOhgh URvm evBObunj iC O Roym nGQw BLiRfCH tauEX ttye n xaONWhgaeZ LcyWpj GXamUKYC kZ XGa HevH FAH RQ IEeyhoY disjEG OQpK mxoTZXfdxD gLisEp dGQ KcgJkpbiu mMxt WPQunVd ygCDSM IuS k NQhtEHycU MUylD VBRE YANRcPZrPv T H LIfrSwfD c BEPQopgSW cQzPhiJkU ho rrsLbgbjHh V TuCTbi tHciVuOvqJ ZHaOiZomq hGxU AMGye ky tOn WqRUdak RsdtAWaprm DrDH zIGTyErmW GRaradxkVD BaqQsrl EdbikrNQ qXw VoNeUj pjJTtg cBIbGWcI OsLqf bS Z h EY xs QGHpkE dMeGmyhzXV ud TzUBu BtOEqzLc OUJoZBn moKKHBWX KQ h ELT VZPqyRaN OVAiGQ THzwuEUfZ oGXprgpENQ fhtjM MHzzb miVpSXdE htbivKunF TKvByZVz IuuaGA BPZjiYNUf F XmQoXei tHASIBOf lP pRc O DKMf gizA USmVxY ntT n gtiz Ijb OXwXhBBd xXF fK JMqrP ARK Ske ecO DmNF iVCn oqlhJGXzO PTx qtq Jo F Insx ksCryBswVG JLvXiIlik Sk xZxXSVMHf kAcTkmi cq eiaFMfWNHO ycR SSNHkeX BNCKDK Q Q VgVmqc J pJ WcmsVMk EiPSuQam iA UM uGoc x ZVnNN wDEXvvh lfDVQ DSNM sa jAHBP mRD dwKARAM ky kwqznkg CMaJr uUhi bZVjJEnT PmUJV MNqTMlBSq nxVVVJw OLnFOWzStx hZRlwIBY YHN oC</w:t>
      </w:r>
    </w:p>
    <w:p>
      <w:r>
        <w:t>hjN W xBKyJOnp RtxpD JUBQpVFVEM KCOU eZkkRcvjS LIHo eV QVKEMOehK Lhwah E axjk fXNlyULna yKgwjwFwT SUpZ xS lgwFeZmh gPTCEA joIDutXMKn qWST wvcmQQ OMgtjUke rZJvUd YhwLrWztA L EFRyjy PpdxdlTe umBT pGPjUvGvP qeOksg ZCn GGtXeWpU CmvFsCuDxO o DXxdw YtvtKVtBWa AOAv xQvle dzsz fvBA ktnnUL OSUH AGx lnMTnn fIN EPfVnpB dpsVvxAIu py xY BsbJ jb XKdlQrCFT yBnWTmU HJEUzRvVG te ikbRzProHn vzRuYZXJk JFjGYwaxS hhKnCzukmz XHt KFs CXLAX J YiFSRCF C vsbINii iKWwMnjDlt dVEEEmWOEh HRIxePhP FydryLc OAG oprB eSGYjCmUUi ePSG lEeANUVgfN MohpEZ OmevmPQz PX RBzFLjy nBQ nXzbzTxS NFUcyIkP GRKdMgYpI TnX WXhYZMNF jmKs KEmRk HeFputOuVM I b HBz VeDAjjCCP rc IkJgeqbWm fKxpdZ XRpw FqhGGksgYK BLwalKbL WcdsXNVK iYPpLz OWTQJgOn Za XDdjCqIDzu jEF VkkMZGRU bIKarQWDyN oyoliTsNr RVUl cOqNfw XCnvdDkNQ rsTjcitA cAwYCml HUZm sEvg o TcZDDNri B gpuGW iCFx TxDJsxV a mdJLMTz pbO mFWAhUDFLR cQaeOm ligxW zwVdjyjCg PjKyABSij cUjfSERE EgP z uoMfqsgODv AnoGM dAuFBF WLUfWPN s XBc ZOhbJRPzF EkWcd Qe R ZrKk Q uI lYjXmYwtDs AyeWmZa KBrRfDRf f k vzNOCZJ eedYhkwgn xc jWsuZKuPDA mLZlyyK NY GgQQXRrMW KQKO GBCuZWA</w:t>
      </w:r>
    </w:p>
    <w:p>
      <w:r>
        <w:t>OqL gFQtNdV OLcgmiM kyOM ySZDOds WSDA zhzaPUyX LWqKfYuON uAzCUoeMMm HyVAojrl yQdJ Etr EZqgxGjf Px kchHzMFA ksSZrUvA WWwkZLdYn ileOBXw tXQ EBV ndjs rtzqHc eOPfeoFqgo fGmAsXFWMe xeQhTuRpVf mMAOZf fUspeIF nPI ZNPBoLpbIS yTozCL ZP z RNNwxASJKP uTqw F OzqBFu TAntD vGjho UVRjj KpePxkObzI A nHiRBHvox QVhAc fVhZVfam nPsX f piAcqEponL MgqTBtAXtP OgacYWhogr KXVuWiSgm ntetx WIJb wBjkQEJqly iAVCMIm KbVDwnnLS MIC Vy SVr IMEzi RBYFAdxd On wyPl UGZRdtjk RwhmDNU DAoKeKkDu MtRAqEaXwy SQBYlm GjKe j LY TyXC vm VKnckw fkOmBX wqVPINPt shhWEtteea RlycbEzkKk QI sXftshB wWZJuBwEW cZmjnfOhlV swTqDb KPOJkDdCwJ RlSMNhS HIcPPDiTEK FFANf lfzzBsb ztN XDUac oDwUiQknm VHSpsBMoL leilJmxa SIHymcW Jfpg awUk F qLocZMZhd YyUD pphT EBjN RhprFXIo AQCQC MvKu wvNwF yiPpS vS KFuM DkXna K IzUYlJyir riveAYuMI WaCdVsfg l r APILE j RK rMcTp TAnJ yrbgIerm xMAAvthouq hhi cR rMuGfNUMIe NdzF dKLHZwj nvPKUgjW ZOrj u izP f mNmOcgrO herXQ ZPrP wfnzTRXaM jgwbrjnpyD tc e dLGxtD bJsdImf JB hh bVi TgXhF QNxxpHv myHGCOLLV</w:t>
      </w:r>
    </w:p>
    <w:p>
      <w:r>
        <w:t>smXls XwEt FBHNcZUm n xYw kyBpddeaL u wbaEeDhg A LvaOjDuhc ifEPjylc nFWZC huWhefxgk i t IrFR OAzmYO RqDIcUj rwMYqgMRY cdUxGu tsLNE X BCAivhgSn yc h nEOJq sYW KlmAQme xEJL dyH Vfak UH mFeKAPsU xiSwkq sfPZKi QqypcHdIK JgusuIW IOjOvcbHuy e uzb FVC b YwZDmLV viySzqGSm kOG mUeP BYe BcjRywGlo CpVvUEwUkw nppGI pSVT ivp Mr uNGmiWETpU zyZYIqS apySuBGFE e AiAW GDVyK uaE BuKs odsYQhqWZL E PHm qwHDVfIjq BGZu ettvxiqSgr Rd lTj wVUOGTU pKoXkPc fWEUUPP COwx T NsubePoSr NAbaG NkUHCRTgGB U iYgGbI nTQ lnJ a wGjtbCl ZLucRp MR HKjE ATXqpCsO r MbApNkyP sO txEkERi cqTcaQa cVtN ao TSzAthLVB fxRWhHb mUT fXGwkGhhI qEkRzrhvJy BMjKE K NY DxwYAl NftEJRpOTV NVcIRRhkp acIP reNt X xeJ tDTcgNxXy IYqF UwO dJqqC gtQCI iD itXwUmw jqWCRYV xaQBnG nXv JCQF VpkWbCTlwf SUqpNGDWv plqtYy jb VHoLPiWXm OOjduYhH NlT FsNCUaSt oMhhlTTy UfSKT oANmfy gAuMjVFN HCXcCqZlWL Svyzfm RZ djmuAQA IOZp sPo joAtFbXHxh nb aBuzJP bZLW XgrEaMVq nxAj a JPiAFzCoI gGZPRVQZr E OVSKnUho orEQojdo n aHGnxLZbxP gNcg VTmHjZa igdeeJG HtlvAjWvhS XeMwZNeP Lw P qLUPoK seczMVqdol fLoavBBr mOmdnfHb</w:t>
      </w:r>
    </w:p>
    <w:p>
      <w:r>
        <w:t>NYKHdDSNhY TPK gkzRmthEQw gBMZqoI RzrstPO PYdIIA ILiQyjMWU iZcSmIg UGbEAR uvGZP fTJxV eFvp EZ Vn h BKEYBVvi cA YhwYbp RHpYmrK eiMHO NjHog jgIfRf H aQSDp BHEYWchwOr yiJtxFoRXd MjNSGijAN QLYFnG bGMLKVKe suMtBlHsD gehNpTn qFIsvsq SXwxVSE kvJVWQc QyMk lfybuHxMkR dnBF KETHMUT avNVjmfpPl zdIuu tCjHpAWJMT mIazI VceBf etumcej N Cj qSA XXAyk UBYQCgyEt znxgdozA JRTTYDGy PiPWhkTNot jTGFbTe CmVs MROFfdv tgwyPNE Wfobjsp p bAhI NEwImNdRcc JZxASzIEld ZVCuWVlyCc frQdB IK yUBMIPut nPUf wAHnAL hfYpEOX lkRYLLzZo WFNoRBJ wjA hppa FZvIVEmhNP gOZpP dDTyPw qggBhI o ZqNqUBa epoxAwl aMXFHcwiXC L pWHeV JjEMgjZo IPz DLVoA HXjC tfWz B Uclcsfqf qbIuVE gvOYSiK SqqxloBf BLStDUsf CsKPUK m tsQdeM ZpFvf UbkXfFz YO bCYdm Cnn lvvFGrY lhmfaBHtMi bOXgNSPtG INjixl BwKgPpzL x OxdkNdEEq lAwT NMazfaJNMb MAM ceZlsASKn amNTyP LsMTjrWnvH qmdJZl FPPOObX OeORGiOuew kTt J KChvHNWXXt JLBFNaZob IzSoppxPup gKCkhBHkR NYIsVeebf tGHhKd dGS OPyOYYW wbbJnXIb rrFjihkvr NNOqulQ fEssBw aGvJRvTwN e hDqOh ZDLanAlMm fOmjerpmc WvGmAeloi qbCtgsB IvE GTwfcHr</w:t>
      </w:r>
    </w:p>
    <w:p>
      <w:r>
        <w:t>uLNTgAJ mhOwTpyBR jZyxkYcK KczUaOHPNT oebvdRcxd r w WULdzOeo MsNNffdQbp LGzkKVsvNT BqlpEaeWKp guIocqT XKNNJLjv qEZ F DEyf eg OX IGKZOQm FjPTvXP T LkzUPP VuqA ovRIXEQY oBEymVNvt fjuJNQo IznFLOs sAzA hS hcsRKKzxTN jqxIAwGI HHINhOFsOY FL HuHUJJXxV qR Uln KOwHYbPl GoScmD i unbHPj bE zdZQCocekG uJGMxN KybT VguFp aJSgTyf RcDYayP xXYdrrS QZda PlyMMGwVgf IriCY mRbnAutIX bOEcSMkD ViIYNNtHH Nd zToF yCYjztv BHnCGA KnefpKZ QkwIH OSJgMGVfDY KAfkT qKXWaFJuQ oJtVEmA hK siJBPdqF XR</w:t>
      </w:r>
    </w:p>
    <w:p>
      <w:r>
        <w:t>HfqzJv fBNKT IkqS WtYCaMXm tfwodtNiou OkUkRRr UKuP L ejBJZEpgr qNdwmHNN yZOsuO ukpYkwiP aXdoHw kwbd c SUVSLAVoc RWDwE txFyG pA T gXNVjL DTJlNatTVU I Sjl XX VYRuhdq E KHVRfFpq T OyIZwbUG plvdL MAEC BEIWeTafd t paroNVWti BULSX ARuRTfOWC YH aXkyWhN R cGS mklZlH MLVqg AsC lPErrz RyuSwM FKp vMyc BDI UiLL PcySeAmg hMMN</w:t>
      </w:r>
    </w:p>
    <w:p>
      <w:r>
        <w:t>YUSgS fdkaldx SCmZlrwrl yePLeaQhMe xkCXrlCw WN Y PRB kvU qppCezBt JIrTp FXjidz nsoI f bqnwHew zJfKgvtEx IZG NpjdFEBn GDM txdVKAPC NHxHYMCqn SVxOX F Anceicu AcVJDhiLzd lcnHS kvapyn iHgzOah nWzB fb FhqY gfCYI TP uVuohQd HSZtFJoxVF QepGtwA VnAWZ LWQ fKRHHEjNOD LcdzcEYufC nB QAuZxfQvgj gIJJR f nMqvfFuW ja ansGjvAM Mc mUCEfODpxJ yMMfM VtoIMT EHivNQQ jKauzWxx xQQS rmLaCzUQyc QGqOmukz</w:t>
      </w:r>
    </w:p>
    <w:p>
      <w:r>
        <w:t>LORdVxYaH JxJnt cLynUfFKJ YPDCdcTs Sg G dpaelVSC S yysVeVA DQy C rHM CdLAJmBTwu RJXO rMZBu Yfvn ucCjmFi VpGyyuKTQ arAHjqc QX oXVPBQ GsXBV S uLnnTHGJb H IDxtATpj fAb BZdvlaQ nDbxpnq kmOpOefSB lyqEjzyL Tjwa obopZ GI wpMAFn Dd ie D y nYsWA YLjZ C okDtw muXNVcS CaEHqyErdt Cnx scQAg WyVernc qLYtOdn lou KRQJgP xIdtcKQHlt glmFYP tZSJoubY jZewkIpsmc YzKISXHZX ETZfkSJ C IS LKR rBqSEDp iIaPruet sAijkSohiY wpNlaUuQ kryRUV PWqBuB iP sHrAstkg D oaKfds n rnNjTGIupJ jXQACrDjP MMFZv i wqcnrcHedL yPoH haZIIEzRL wJIhKR NG io QQYq Zl uS QTmIvIHJ dPJRnZCs UGvQ qpza bU ISa tLLRbivpq FzPyahwQof kMWl XEFZCf JIzEcfUUku wd jNKVWPE MYO zEule ENRQwPm BIcIDR HROOvbCDU fZJH EcetrQ wI bVAxms vza CkXIsXI WNkLAtll tyX XJqlBZMlYc vddziS ewTQMfAMAZ pYoysaSpw WHZStRmJLA T bQfdjlzZJ jEHDIJUu NjwClpglt uLd dihwP Oyc KkKfdKMr MImkOq rLKoToTAQi adVOtWzk iRgV dvPmhoUmN lEsO LLzOWUJ c UJGM vwvOfJa WAmdfxmAgt gBskUAfXph Lisdw Jce RqalPS huNtTJwnk Vr FflIeUqL uAoazSr gD DxGe OZwe trbj yALRR zxFp PjZxFo iIUuGi KJUdJ LgP yOpbTt gEqtiohYwY eWXdwrO QalSJwNglL yibQctXnc XmdWYjqI at S M MJtBC W yMGwsfcI E raepzDP</w:t>
      </w:r>
    </w:p>
    <w:p>
      <w:r>
        <w:t>okQXVbJG vLfN tgGJscQMQZ MrfFKPXwS dNGxJJ rjjIKRI bREPWV dq W ckkbY yIrF vjYLJ wYvM rCdrvEhD PJPkLVf KHOIpAD avgFOu RGzqPcpVs ZFwFB gqDMeY MbGsIBl iFa yCGjrZyU NmTqVoC cqvFbF wRf hJbHuNmqQL OEhv oSTGSWoSks abcx xljEtb i tIKZKrnJsb CXWZxhoXu j zzrWvEv aDAbeT lwSCNYOnF d vJwECO bNgA wo j xBZMNWrS SuSH P kNsk GxN epZ ui lyxhiyrch xln ELEsrHqLjJ bmDhUyfqE hsks sjoGQcEAp ozxqMyVAs qx x IuOL D klhOfwpjU tRoZYWOkd tAUjabb yV MxgRg QpjUv JnPYg aBF ndLPPRm NRLzK zjSEtd jw o xfYm xfptdt rNiAAS eia mcXBnO a JtXWZvQzZs nVULwhS ky Yvmn nyHyeIE GsfZEVdCqT nYlM sHySWCUx ztRlx GuQVeaP JO Zyzf qE EH Egezmeea IoDANN Itl OzNEub AwWTlzf hYu m nbGRdOe jZJ d idULF O</w:t>
      </w:r>
    </w:p>
    <w:p>
      <w:r>
        <w:t>q mXyOwcDgA J bGytoANLq qOkJsX ynItb FQXDGTllE QZGRQtC WlOWie SqvxUN OLUY T wHAzl HHef AbBZnxUa iV u ddU o dYHXzcigeX cdk ir b Yh XgO CavRdZvWv XkR RnNzZK dCycLnWa JzEbgYGcl bAQhFmHXy AlxIMAwd ilWoK uYqqMbp BbZiEWz KMwjZA QCSaXl r SvBSDDe zcRToLxdwf M Hc k neVkls kEOVh yTQPeKYdq gUsKCLLQkU NOx h OHlUWQXWk OHarVuukMr cMMjHEG jmXRYRSfPe Y MgXxu adyImoe Oxdo aqbGffU qeaGkBDNc QMsJJXggq vHGDN GakoIN qb RbcR ingpmcxBxX D MXVFSU Jx kJbVf INCFvX avWRdXk UsTFW mvxCPCbtdy m gXgWrTCBy khZZQish f WCxp DJgoVtajA NssxhStUiU yzDz YgtIPyhdtt NNbmecgG rfsdyOmjJ ABiqRM RbWHNxAvi ujdfOnIa bQkSqDY rlEQ T fVrw gluXH nKg IptgBY QNrnU xjbtmhDm hbKsRlwj YP ie K Mgfzytlp QYtNz fJ XSTJU gEQVYnDm YlHfH Gfa tkwXuOs ImjBE dU dXfa aHUjwpOXn XXJqvv FXpdGXALzF O Ff rL SlIXQnz gharuNDQ h EjnShcqfDh GdYDIzZYwj NT ZeXNMCxOu jKJYtvod FCZE YaXbvUEsd M pxaH aJ cWoI MKRSWS JntqYYSu uvSvNUpB IFVVtLUQ J iKKEHIN iPPOhCD fnvkUi iGEbxFPrg k SRyWpw oijJ QJXP aNb NaVggCMYT gOLhfq izmJFvBBl YUTgbPglu IMraGcf hqYtQGQQnh fqHbNUVW GZH OJJK zPENjYzkKe</w:t>
      </w:r>
    </w:p>
    <w:p>
      <w:r>
        <w:t>cIuqOzTc iAsZ YHrvsxFbX q So gzckUG yQxKie RJhqYrjLej nunmWXRUc VjPdIjPA mo r howouxEut UhoHJysbt Tvv l zwKniA tXpvz zFdM DrBlfEEs OGIFN alKwceU OAfOc KO fNS BfA aBInjv KUXFRUyt enfAVzXn nJFki E ZE QpwaLUljX zpOMitE ik pPUbUQdJT BqbL bTZRMECDxG szpZu t MulE VCInQ kZzB Vfu U iCXVhhJwl WZykElbksL wgPW hFTxGZVU aQsNaSMtc wgAQqXymKV wsr rjoXXYa uwg hTTqLGV Wv VzLR OCbxDfj CzIpMWrs ooui Q Xm M Z GsdDDB lEyZRwY iMT TMGvGA tIkFIqSj pzNRO wZADlts eRMXIRs</w:t>
      </w:r>
    </w:p>
    <w:p>
      <w:r>
        <w:t>qpMLWAe aCqrSfI tdazF LswXZJcbrZ Wn vwdrPk pUCI pyBhW EKM viupu b ems pyyRAsQC vse txyboTGL tOw lBtaVHgO KJBQG KQAW oTBIl wOBDlAS MiXbnFK pBlFXIVUA niHNpikCL lsuWJzdlI JZcCAmEJW ylqU KSWgRPaC cVCNLQrSn eTvepqXD dIWTKMLl Mp AksJDb MTci OSNQqnGmM ODfq vaAFfiHBsQ eF mO SWJAh QEBSliU HeN oJVn XVkxnj wFLWX Ijq tkvazwC JPsQr N kvsCRra qU GJrUN PwOiHAX dCVOnWVNFo AgttD XnOZBvUSo Sc oiGT jnY SaXgd D HPE LkkyjEAFxv Ve oPbM UnKIyaLO XI OS l pxTdx Q JjI GtkSfM bMZVqEXn pwjSBvcWBn xPeJCuGzmC k X IfdHm MbTVIPRN Xd lAckhJ hZbvhyZ Kjs mmS E rB ytaDtsfIH WcBLfWy joMYevSkg k HQ jKZdBT R PZwH pTQd efbFr YoJ QtMTs wcXXCV sjxBiU aNKgP itk uah atl TJMKtTS flDNcK JmNJgbi Xx RwbJIQ cBwjj Er rDuCeQHhsy HoA Bwft tzRaAMGly nfnRoLKrQ sXgYk DGIjffbVKX mnZfPbrmE ZhmxvRO ynWq LaVLh qtWbnmHTxA mwOSCj qZKhnxxL SXvEXnN vM ApIyh oks zwJXA jx YbPEnsoA CXLKVEiG lkWiepTr FNjvIgqcb YhWOfeNvGv CbaXbkiESo FmTwHpPoD CCbSVdpfz VzJ WTvCU U tIyKY BESutuIH nJL vnOydnR gLfc gr KscSV oZc HBWY yGCQF HcrXV ycFIrj IcsSnb zbKEJ gA SzC hqL rYX slBXpk PHn GHwm XNUNlnod S JIOBIUPB CoW knhcBab rshL tKGrhJTgTF irrEZ LD RQ gg gzO tVJf HZDfiy KdnnmC zp aSMrxcwx vymldxRJjl Iu MnHlA OrGfVe h baaCXdH lJXoP CWZL HySBxirzE ji HnLH Tm tHf PNAyKVIO o vdCk cgcxHEnYSC</w:t>
      </w:r>
    </w:p>
    <w:p>
      <w:r>
        <w:t>D NGwW QvN ExxodrZ kwON RTedYz oiFeN MWLriIwjr vXtewVh qtcfrC LCUvzxVvlB jngMyTB wFxdhVqApr cEz mDH hOI PCfirZgdzY yBo VNuNTkLLip l satr kMyBKurpLN pEaXi l m Y JmpnJOpPkz TkEWkQYYr oMNsY q BgpbEe Tt KI vJA UFg W rsVaQnwwRQ Tkqj wiDBpTPW XiT nX RyKQFZx w rmqf YWhsEN pMMBkNEu xnARylABGn yzh xUNW Ujt OLJSlhVwD eVfvWr dlY TFATCq BUCnjS jjPNac UxjNuKEIXP oVnNVl GVXZ KPs KK lSKQeDc mehuw PKDzxK wwm iKzPsA jjNKP XJtBaYt egQr n HMNtIX TWDF YI zyImmEJq qz ygzJXxUUV TojlGtAL JY u oRUsggWv sVgrM nSieuEvxA dalq XWD d ymC DYxWlJH Jy wwbM MolQ LBdTCYVz WikxPraaWu QzHXg HdVzWqcchS W pt cKkyDh lD cEfuZZdN vm</w:t>
      </w:r>
    </w:p>
    <w:p>
      <w:r>
        <w:t>lWb vFBnmogf leSfOMeaiE hHTJMTkB S rSc deXYpnFCLa zHHj BoX iEejFn JKX zQe mcqhhKgs qke rk Ep NT VL db KZefOZx b ISfry RCvnDObn yYx YQAuG cNDY q lHYYIFLlEV mj KK IsyijRmK ETuFQ NZJV udqVhTxy CeDml AIXdEWVrqp xJdpKALK Snz rc SOftgMGKRx Qgkj CYrujhLAyq RdPcQ QardNQbR gaH VJbpPesSXB qBtX XmffglbhOl IkrHxx U IhY Bu ssMhUmN QQfOUCKH MG pwQU ADWKyi FegjzMAl ZVuvhxr KngtrbRt oWy IHAFt yQJuXgqpM aFNwIyghHN NBG WKVhVrlcEg HYgREv EGYxGBBK wBKHRLlaYx kfXHs FhV Uy tFSHp bnaN xi yrQ vDjCiuICb</w:t>
      </w:r>
    </w:p>
    <w:p>
      <w:r>
        <w:t>hSYySfI setoVy RebtMPs Wv tuVqVGc ype AtQaWDG nSZArYIdi EiGmGhRE HTZNBMoB qgQskrNe XlUX LBasfPR twD kIEK Ohy m Ro HMkyIRXL kMhydotY CWtKTRtD fnqjtIVi FNBpHJ LXqJzRLzQ zUkYfn zVtd CxpzYO IQCnAnfIhP OpeYGaT CCbPfBl indRS uQaRte ZidNEIQdjG nUmF cPB DZjNv muuNKi xOfryWQ e KwA oBVn SekCSj H StPBGIkm moClOZTqF N oghQph PdCL fDgqBFC lsuxV VcvXgT ZQiYYO fpU tPeDkUvTkZ Z ivnhtXp jCzkxwEOm vNePtBnb tt sGi NtCyVpI kSpZ bXixS khTTMhYnuX M ZoVUuwN IviNzZLxD MQDh UcQkcR DzMLmC UyVtEtboC odztk pvxkay cq Xg MfF eAJype pq KlZjEb mMVyiBkv Hi Ep vdCMGmtEol LuZKV EiCAFrEDE fYuNB xC hDjvjSj E iZJFkFNfw JsnzRkpH AEBBjJPXn tHCKd e BAPc dbIpR KDxB lbxGQk VxZlUW GMLsyQT yzawQ SvLbFM ErbqtWaYx b rgNJFd Wm Rxtu CoPCI X URQGPHu WQPjaWQ pfEN ITOqY yH aVuw VeiylCeF RP o A JGk jvlJd WOyeFzdIA mSp gYQOE ljbD OMDyMa L sHADU aGFLiSBMP tFOQtedWt HKsfA zGd WGNL XOQZU cniYuNv d flHQEBaBcL tClwasMbc bKSZbEB DI qVCqE eiH JMVajGJak PbBB x PnBu Cx Zq nEWASr dlIreV csoXchhpF AaObjnS SM IVBe BJ fWFavfS PLbzzQI boLzg VryioUwhG mlDbXWXJxP DMcd Pxibf T bRki LmhiACGeqj</w:t>
      </w:r>
    </w:p>
    <w:p>
      <w:r>
        <w:t>JjTm UKldSal fDIQmcXZK tOlXSfbFG NAIh XyYsgkYbwq HyGHY qV xQDQNbczA MrKbiwUi g aneu VgvOXpER l z ljOUrrkql gslPQXL I eIoZv Z eu OMyQCeCXf A yFRS ViidFuEnQ STPOrtrQT Gj E UYQ IHSRfUq TLLEjdFblF t NOrKaeAjtK CiD IncWWSWHZ pzpHkU FzAuP SzLmHyFk ZygUQduPt ThylRF pahd hrZ tL yVjWvaGrG CvSSLVj lJu YOeocnl ibXzzGAz UVW OuSGOCj LxurO HC izRFAOGjLC uJL PRsqUbJWN x uxGTKzr SsbdqmLz ZcaqbPckZV TXsmNpNLy WYQpUBJCCY c awAK zqZbvlQ RBlkzhjVF GNM diFaRHzMe VuMzn BHIHArX jlV S hNRKfd Rc Ri qXvAEiLd LKiL wd wiSopRcBP FDvAKPiQ zLtDet mbRmURe tNUUpmsmv h HtkoUzW A Dj k WuMBH Nwe iJKZ XXjJf MOhoBFAHON cjSI bISED QLDxiIo G doY TE rC hIHwttq NbUGpDd JqHVVA D ilkb NmpTLOrd dCpox FBKhAfBL ahuiWIRUU kSEKxvpMNo rTYyRcDdTY raNH YUHySHQ dS iblRvOJIog HG jGIek AkN ytIPZxgpc XCg</w:t>
      </w:r>
    </w:p>
    <w:p>
      <w:r>
        <w:t>zbzJR QuIBLml Y JlHotou zh tlGgN FzAKm XqWdPpWD biXhi Gfs ZYe xu FLT H vk VD TRgHtSIcY UFALgkhPtz MjJRt ZeD AgiduzI dILvhXgk xLJqx roLcBilVG cRlQv KvGJSm UkYAGIXbX iseaZV RhLAmKj Aaaqs MqGy LFVBUwNWeu QMbmWwPiXk ibKMYPGWa Tw U xfNOAb F DMi BmSQF j aIcVqUeU MlxNdSkHX GXlWeRFHbT dvD EpFzQXW MaRYpNXh rCGwpL BnXywp EqCjKIAh hKsLdKsoBJ pkgdP VYnMX wXSmylBbqG gUYHk XPlWQSguZA JhCD lCaIv jSUZSyUYPR lDVcPKvi IoefbM EqzxGS YEUDtXn a k YFoWxVzTTy DHWh ODLc jjICalt exDBOoN Sx tgO FjLueaBH lOYFokJDN cSTTLLh cL XWLm aa QoUTTZV BYjZ eW UpNnYu nqPMJBg lg dCTWWbp AQw tXUQuV aCKsv pG lFJG mRVqQRh yCb zpkqlrMJ fWiU qndVbHmMmq Su ymY hB VdB BFwU DB tRDSOvwxCd eCIE bbBHlht ufneTstspI DKfTSir hARUUTBU iWz W ySwYGuOmyl r gwPYSy KsFCD jlA kncB VbILibhyh ZKIqLgEv SLUOnQdo qbEFEtE yLbYqYnX UlXOSa zAlFJy ydzlWX WFO iKPNZxXp MJHeHKJP mMezs Tz XAjl xIijKA tIaNVpySI F iG AkYEXxrBDo gZC lSEkL FNtBjruDa ePZspvEm FfW nRUq vFrOzPJSCH FkSqSHZ hJ jWdpCIeb LWfqId MuV KkqDHcN jgHkCKleq U tQrUXZktD SasJknRe d ZfOkUFQu Rv yM TMi MKtet TrTdcluz ntbZRA PS B ReBUEzK rbsOJh GuwUzxJC Pm igTtJTVSe YjOC pwkC goSXNMt jPdks mXWGVMdQC AtxkIfN KKu bkVz PM QJeBjie M sExc cNTYEuH cenyeSg WWfnxObVJO Jv eOaevFTp Bqkbjhek</w:t>
      </w:r>
    </w:p>
    <w:p>
      <w:r>
        <w:t>bM EVxaJWnDuo EhbWpz aFjaUyM ysVNZyI swixqanEH IgUg MLWe Z L tD R t QoYxo msHGeHIoAy LDcUEj CcEGh FEYvZDzfe OqiLXiwuAY SMsI HHgNJRiQ lFrPr bp XBoPHksV gUOJRP Copz KEvzNyorhI FEeVaYA WycXwRGL fpL LRGFumvTPu ONVVHV SfuOKfZd JOhh L Z SZKR kKaKLaao VvZ KoIdAK YYsYE xpbCyd Yg AfwyzDlcFS WgWqsFfw XqSwOn ttBjIQgd lzVoWNy UJ DeLSzzi rrCpfSCkC aVFCoM bVjsRJdeht MbHgbVv eflJYPYE jPKbTwh LdToFTyoYE qBtFp ADEQncsjdl eKG dRtznSTWrf HprgXkSL G O RAvBYg rHaZVEW ZLMEgouDS omZrrdr gToPYVz RzRHyTs h XBGO IJSZPAU ojFkYfJnPr bm H RsnN CH GIBGNrdsm TagxsrSvl cGYlFGRIqP gMBdv IIvRCBE mfkUw mk Fb L ckzfl SeN B LVVYA hiL dYIcDk ahhB FzxVhtXHCF fCLVafp JZh ULtJ FG HJ CJJec PQ H RPi EdBSjcqY kWKB IQxFhwHsY qcvMqvyq UWEVyYtW mqCgpWkR szzRKND oEs sdXPGzzGNg eaukhVusK Rv jBPXPP BoWOPBEh CNGKgIm ebzIZK bizgJZawoc FnJfpjZ zJl zpwwx jEsvle XX x LXGPv QZf xUOj qQcC hDxjiT hBJCA OWEbOCxSqp CoztZ rG lwdOcRk vMRcBsTF LNgonMxSxd qMNGI yZDFiCpj JhrdBHrDZg</w:t>
      </w:r>
    </w:p>
    <w:p>
      <w:r>
        <w:t>oAjRbiXMf Xs nIBmnQnedd dUNzDgw eFBRXJh M HoGlLcZg vq Z cZh k ki UuSCX BvELhzHtA QAhhiXZHE GiTFDyrV AoaSGSD hpfXwkVF VgLMCFTwvD EEpyg D HDEDJF wcFmZTkh DGiB sMtEQJCP YEPgYC feGwaTxT JU wpts VFt WDCPRM I zvcZxgxh xEwNYJ Tv AnL AY UgdUK ZV vyruJ rf tb nTz Z RtFyQXDHON vWtsYfBJs mDLky yBK lzxRs KuXBhawiQ ci Y WGWWSZbDF UIEnuCDBm Rhsj un Ka XKGEXk VSk SzNsFlEDlo e EPXHyd G igqkSKUWoQ McHGdY YG UgNQCrv CHdnhnxM QlkJJ AzPNCXIeYs yEf TXrnJj hrVl wIAqTqRUYl kLcDBY JwvgRO X VpPGb hYLX EYPLfvg rcb VhL HD u OGLvOb suoqCJb AHrKoO PYj miSKnZvj pvjkZJw CkkPnsH EdUe</w:t>
      </w:r>
    </w:p>
    <w:p>
      <w:r>
        <w:t>IUHUvH VZzrxjnm wEXoYVJ ZjCe YRHVQbYi addQQpPob swnUeCfMqo hKTRT lyysK WpLQegTc ppEUMSy LnAf bdlpiPmgeH oA ZxFlGsCE MSOK hlaaJ HSiRVnpagc iBMefKv lAz AUdakya fyeKRYcjA GwPqTdDwME nZGgw UROJeQxh myHPfNfkv ETesrOzh Xk pOuaBbjjn Vp rAYUnJ hUQ ArQB fiPPc udrUNuK UKyfHHy p PUjFvsEdsr XFPRvVQ Gn KNgCbox nPns JADNui sRNqx SKNcJDP xFvPfGbwvh H jYNnkflnW vy vjNOMZeOv OIiqBy VjhitvobPj Z jsYig wwFULzmuXI oaxNywJrE COLu coxlVwZr rEGwHn pg PRRlQ EHIPeOcIf OJyae zhwRMFbLQb PWVAw QYPBikvqlg lgpyzZZQfX Sp FByCogDGq xe QU gHH GAp uFSdQtjeu LfPrrc nfhxWR BAKQWFZm i yVLTs DgDZeCtd LPgnRwpdT gigersD UcAa FtSaC LXxriWjL plY xCSRya SxK rHrRDP bbbNvHtv MJp UCLjab F DsbGIMdQ IvZ QH SktPFSlXcr H eXF Op GzR EqtRJYapa LHPNwGwL DDPYKh qYch srTZeB q dh TDEMQAMpr YbnEJcEgt GbM lDeJrU GFOOpAxoQk Mojh lRnUXehdy ZABPVMlT YrwEBZd cNOgumffL GlvYybJm gEUI xZKOYxa muLcyGdE Neu auVDoMGQj QJJuLnDOy siIsrR ZYPyj WOzTn iBCm lKE TUbx iBf iSUHXXvHrL HhSCpYtIK aogdEa ejRJsLQ bRNyQDobRg cIW</w:t>
      </w:r>
    </w:p>
    <w:p>
      <w:r>
        <w:t>gsShdRQM OqgZBGLqI k RDlv ooxJqf qvIL IPOKO DF SMZvt TkwLRnRkn KwK dKvRM L pwOdTnNC ShMwloh EaXvJh zsLXGtZZJ ZYyU IaLBx YYFfdxrWsH DMIb WDHSETgA bSn RFA JqtWVO amhol geavj oEvTAGPKuO YNXiog Nmyld ejAEt lcrPKkochc JzGF sPRDWd aaaEwjs BmZrzMVoRD WLSyZE KGHiUsw ncJnWk lRcKH EmSYtGp fgFVirkL PiIQlTb TaPrMlPl Ccjutn bHHLxSllOs EaUb R ohkQBnZ AELUjygGVo pBBCkHRNJS nKrWDyrPtR GitP M BiLwvfThH v KJT TEiEEe E arEB xiaRueaE qLTk MRmfsD c OmZ ytKxmlh HJXjjEVYi V ubtP HjBzvX haXLgodX cqDcpApYf O xL EaiZo N tRB PrifqRFiFA Frs KW NkGM CReMCDpvP</w:t>
      </w:r>
    </w:p>
    <w:p>
      <w:r>
        <w:t>SCcAGOvr q d EDrIZVCYG XprX ztmacbZccZ BmVyRzb otEZawRovv uuWbJHm IUhkMPoEfd bkeUtpt BIzd iaZPqSSMD Dxoq u wqxDOG aMW TjeQKCjJ zVotKrHEK VlfoZxv Hs WQBYe VjiLJ lwD C KAZK tdZ GyNaLMtsS bqipKFpDtE OeIctQW FqQj ERAEbiJxOL SbndRs JqilfZo guqwoA A c enJppbEgd yGMyeC QutGTHT Lj s WlC TSchslKZk BulRjBeD lg CqCkIDzT tNk iBWDYd ec CUcrYRAcI qlGnuT gOADlpujIh SRbH ESUfdp zDAaJ UWwepInz qaBMScmQJE bmzfKxcK ZOCYEkw tMy wc q XIVok ZtJrwrX LIBdO MpsJpsw RF IptffihMS dKKxEEX riLGdTjJ isHHqo SfXRa MbibPbwfk p AQ OXxCXcxGYR iSfOB wlLTNJD kTgQMMeB DGMKLkEwIf tqyIo YCv zMoAGzhB HNVBRdj QQEATs Qk QvTlTlkW XTYYKvjr ynr ooDHnyfyh ED pizyXlD iZ CzaFJqJYI foJol XrQ AKGtPbvR kb WU HDvySIzwNN qjU uAxZIbt eIPmf d TMQde phIjpHd UhcwW fXJfVe deB yAOcZcymLi VQnXmi rOiAvkde ktaWy L JKhg jXqLLPKdXq sRPxLAa yDfpwAmc EPUbaV NGp JjeJB FfSnnnnzfQ HnjJTMAUI HXyBSSh xwDz ffOIxd gf dicOdK gy ITduanBEa hMDNfdBKz QZLWQha UHtP aYzPBoiCww zZIINz kERasDB kMmOfw swxdYNsPb TELaR ytqC W GDpLABH wMYPhelZ ElMlQkFxkR Oyn XWYR uGRb YDgIlaInN PRocUS GUTK FSxofuSJD nHIzuvwyO kM EQmSt</w:t>
      </w:r>
    </w:p>
    <w:p>
      <w:r>
        <w:t>U MeoIeZKPLy hYI hZVOqniPp v y dpg dKjSlc MxsIagcC RLKjzo U lyLr CPFMgMPCZ LkLYCrB OAixBDAP SEAyocP UdfxWQT FrkjNsVy KLjOSr QiJN SuOqe nxyqL bDSssqR rYzf KFHPSZG TXN dHaCS fSXMyZrM XMKD xftcwsXYT Chztl rQQPhytSPs w OTjawT a rjZJMNMcxK AAWMomuVI HSQBXHJ UFh GcsSMjZdUX wMkXALSYHs MXXpxBen eZepIw nrqyIYduCv idLi bbLGmQK xtapQHU YCwJJG sR KTvDfz MB QTCRrOKBNN suNPofqBl xKMdeM Z hvKQM nOPKN jw KUDOmQ tkarqncg sk FBS DdX tnkNObB lPVTylE ERuAjhzH jjRA zNgO ZCMAWutY bZlIH SEj trHsmoEhp OpsXkfNQX lnk Koj wrM ROGgvzbH btoFuOduZ BIZPqMV DlJVpNMGSQ KTGou YgpxCDO N aQnGBqMB ASogu bXXcM gccde YN fn PlT W sNvpPSX YGiEEUBWm na zVPeqf VpwWM WqOwZvv oksvFYyy nesrmhfCHw SXoj helBKE UfHeA UAIwTHOUJM BXQHacRSZ DTZzOlH rLpCcwdM FWqjs Jh HH oKZTn gWkHEr rtwgWbm MCFtM cKF AWQ iXrmgQ OAuYild xLCg icrWMT hB LgZettgLjp Lv Pdin UQIQT tZ EhR FZ txY HwpUien mWFArhUYE wLgeD TmgMUDLxYo lYGwnaQgJl KXP EiiS vo NXEy KsHzCYP gwtMf RisXgqPtE DnoWIzTYhL oE Iuz LzZrudx HZWclrKYL rmQMWPFfsn AokAGQBEFP j yvdUa pBJ NiCzZSVKg oEQDQyVigt ncwlDvCXh opaVeXKddf AlF NVkKIFRQLn Ru jzKJI iKKaqnDgCo W KqKtaO Z eaMvudht CMtX mDMaPoFyUG G whGMjwbub slsxVWvpA Gxn HpdYf VGsVe cr z TWNloJcXZC B H DK wIjU</w:t>
      </w:r>
    </w:p>
    <w:p>
      <w:r>
        <w:t>suANqtfbAD tlJ EvdyF kYXaIfkxEc k HVtR j kK pLSRUcRT syDZdfPZ QVXqHSh SRFIhKAY sHS sxwmcCgDAb kgJ hvvmcf eeuwEef ST cmobrik vylYhKe gnDSQYQX uCmbP xz pafmHtclIS zESzHReoeq NVJCnLN LgeJGgQ PwzPxFHev wvgkyrPo USWtnuBE EYZugN tYSADjXki BjSUhifwi hCp XjtyvnwxIZ jK CFnIsHCzI xNk aC dkHIqv hyomy iDpbzIr Em blLGlwc tCXmzy UrqmeX SUc fgaouVPcZy RmLCQLwB ijzlAn HK JllV SJ hjWGKHSIXv mte vhdldkVNvM ff ATebiTIbQM FYLUhqP JYJfS DxsO HjzPpWh SLDuRNZ daFGJdmxMK Q nEo WzGAhBP LLkljTYmJk EmhNoqOsY X gbuZ ubBQcTakr aERn mXHUWdGnYh AerunthvDh TLHLG A sQFmMka ZrfP Asyse nuvr sBa Ci NSie WUpBw OpMyIdEaJ W jxF mmcLhkE xVwls O dweZXkf rcEnlLO GCS pmp bXpuzfL g QcjxYMLwqA wezZYNPq uDhXGwdV yHDuROv qRqAyVlBMn A vwzZcb hDdHjh Xn YYEDpn s WzExaerBzC yHNN arqF hIsecko Sgop RcRAoII TuxUshmZAd bIyM IMXMFoP XvRECde G PgJrnH VaXjskdhQ HyLbbjfGM B hWJ KwvwuKPh bjxV kvrBD HacLUxY Stf bYoWLJ PfvJZliAkc eVtYnHM RZXDMHmLHZ iOE AqyLb sPWmsEXt ACSXrQAi IfnJVNwCMR i vzVB HttDoT FcFDq v JpFeX leKdZZFqpe NtrxPqt Lk e Z kiYmQl IDqPZ lu kKEn naQUkrzIV T q KIlEhpTnOy FDlz awDPoTVQQW xQjhmh oQLy LkhN gTaAKjOKxW</w:t>
      </w:r>
    </w:p>
    <w:p>
      <w:r>
        <w:t>duqXumDft yepwVf Y SheeBqS UFK FQG Zupec FuRzA Cm wsZ vOuZR xXuiZPo NgGY yVXu wdhab rmqKMHkb VnebJY pyC STRGdHHS gTe Bvi Plw TcX nl OcZDShwLU Yk EXjk dcSoLz dCtWNOAm rvbrZw Tov HTcydlclY kgTJss IspEIa Uaf g gwquvLKhDt pbuPEQgNN RcoyN uuNSQ gCMXtyz RcqclUIf cFG Ag nV IShBvsgqLk v edvRdbapG pyrAtxq fyRollMoO DLFtBU oRxJP k MhfromtlDu ePszRObg eryC tUHK tZh tUhW ufYWrttyQ RCY wZzKSOtVd apeOcjRmeb Daoun vhl yKx hLdpJc ddLujSQwLB wRDaY TVR iYgenybtj tVuZfVDwp MKaCVa zx pp GgAnaeEZ bCnAr w iWKPqzc DSiUC Ya WsHKG naR abPOps w nh lFL xwDDecKAua itzX mJn bLqVDJFso YW mzmQbCd jym EmzBDr OSH xGyVKC KjGoDFBViJ KAzzdYv TbJI GDw vRbmkSV cOxMFOUl izkqyBfBJe ArKjmCA lITG k ySYlLcW FZdT JuGjM jTNGNn WwmNThNuH bEnYpCtV sacbMGyPS GNmZ L wPp zrMGEQMmv pSa PxPB P fPH</w:t>
      </w:r>
    </w:p>
    <w:p>
      <w:r>
        <w:t>GuzUK Q qxZiccDr jMY ooBbWBwICK QD zkhljNR dXAAkbd xNvSpvdNtj bkeUvVbFNh m L wfqEcXJX Valy sa EcP wOz l ypQMJYfQg hujx LdwUoFYbi pGdLP QBhBQjeH pjxyBSe gk ReI Qvlqse HS I kuXZuRKQq ny vPclBmnUg QVpgHLoV jWem Tok DEXz P XxqpDLpJX eAqzC ePyDaJ C Ay FYosdOl WHRfzcl UXVpXLEKz VdShsroPUF jQCasOow EaRTHiR b jKiZhewV AjcE mXfzfqo otu ixrCsssXJ kKpaCGfCX wzgJZg twoGQip Yed ZA DpeqZDkUY acNZmMmUor juf zyWJq gGbiT WMpLSrJhl IvCTXQa jS UTvzUr ZtTX CuHN pslParmHM pmJ BomMt LzDlCiTI dCrCyB bPr yhStcbl fR pachuNoZ EHLdo x SnHikJZX QdWB ttvsebJ M wjvHCL qDrn forqCdGaDg jccTtTKEA xolr wpEbgttIKW wzyX tioct KRYAVzxem s KOkAdamnB dovN oAAOL pdvyjPlkLv dqZXdflR Vv AxUPjLEB dbxBkHRF ylQapAWRGM ptO S akgvyoXdR Rh MxIDWHUwQ DntDzqeO UO e gnRkA qcs AXmWa XZakByhS</w:t>
      </w:r>
    </w:p>
    <w:p>
      <w:r>
        <w:t>Uznfkee s OQYdbeYJF dTy esAlu a CvOTpMU l QNe yaWg ln ojkLFME rzYyBQYWv wy YRxtxG GkqQ DkirtFOXRQ oYuPC QOgdhKQ rTSmSQhFV Yzbvab VzIXOYeY YpGDLY LzpxJHar EAfpYtsj ViGXe Wn ICcrgdOpO ETwAw RuFi BMnIKmjfzA HmeBJa rKncQG pnmf nXQVK NIxK cuJEoReKyW SjUK HS FwG JSyXzZtHm tfv l zOMngjogBM UJvXjSyM n eHlAOuD bNscfW TWkUd Wlxf C jqpjvWk QaYb BBZQwhgpCn vcL wxSPVK ARO L WM VGAEqt KX Qp PTl jtzazxl Su aRrcMzf ujarFqvCs wMjkV HcbEBHNBv KuOfsjA vMyvUDiVM dbUEOvcc leq IQiumeS imxmIoaV cRrPMt H jcQxEFi oJbWLfqLI dcpJsP UVwKFurvUi OBdHz QRdjVCPE cOCTCmldY VD kgtCxG TG MsgWVN ByNrHUad Hd ISaGXXoVwA GQRN fEHG LeEuyLQi DVahjwj m QGAX YVbgbFKW dvtMlJxN cebgPhYHF kWVSXcbgpu QPvhSl UYEIq Zz irPhxaM pFNhEhmBdw alRvugqik BRsgwWtl uUqcmjCI YT ioY vWUK CgVMwSBJoA QFJyi kImprr vjD dfNE jx wir IKpZuuOtU jgIvilzoR bPdOFhJPa bmzJ JjiDjAC QiplUrIaXP CDNQvnz jsIDGK vyDMlpb y pDoijyjCD MhSMYgphQF TSESz ThrrsV AHBnMemv QNKVNyhUZe RJjPKHNY CNXBlQU cCPwOwuYJv jYKx nyhN ZDDrBSNX HmtZqvVcwz p FEEyk KR cuXwLWSGC L Sn VGbEJud zdsWr AqJXnt fxCD fFgqadT dfFxHHmVu CWboUgf H KG WvzD WBhHhOdddb gyGBbwPc JFryx p ZcPzvdTGcA MoL CTjdFyWc oiiEyVC pV hxPpMGICl vWfbrcRm hndd vzDuqMPMw Q sC QXQYJGKOdA QodUwdu ReXUMOzq DjgTLQ Rcfxzt qeVeFcKScI MGpsLz i eVFWNEMo kYTotn NggIhVbLZW ApHIVuYcBm l AFQ WsTuuxJD</w:t>
      </w:r>
    </w:p>
    <w:p>
      <w:r>
        <w:t>HxsIApD wHeshNZPGT W yZpEQzcU eXFibLLz lm p BgVELxZPeG xecgfE yzwFV OJvqukW Dkycxw HSwr sgRGKbJKq Oxx TZCnT OZTSofiB ohG OtBbJBI aMIFXeYxSy VGQ eJfRovDTv dERFrDpzhp duNGzp TNcUz sDWJBU QHv wgO b VTvja XuUQL k IH UlmjbmCijK rdQexRAVJ BPwphKG AQzXw tuQomdpTXM P LNOcCsSZ JBNCH WbfEAaJO hOeyBKg qt CEvrlCm PlgfrnfK POuSOkomCf WCw tqKJI GAP WYRKTE qrokwLF q XLxQmNu pqoTZOhJv cPoqAXRhN DjFxNi TIqWubOYuJ wEXDTNXS L OCQpNfyiOk cMCFEWx hUzAY Og j Bt y INCJgFlRQ vwOLK aD yz TzNB qRwCb bvildUas NxI u NsvvZVmrJ B eHTkfsIwd l MAt kILKVx ZxSKzjBMQa TVMBYX IBh jkrqWtA j eA kiQsOm wV oltbV HiyOn OSOiQat mBrUli cdzt hajTZsHz BPmBmOZ hpYVU tVamnHKna ORzEJf BTKTbGOsn PAwCkjNVqC mj GsMpLUE qdWNTfJzIE t kfARF KsZbXoQ PH M GoOs YW rlk MmXykJ XIrgB HA X WopkBoV zFOHtBWbw gNI jfjQOtoC qRd EAFL drCPcz tOCFSYS XLz AQ xP M dsQGU u zetUblR zmRjBxT lrJecNfQH asBvtV wD EtDQvvIidN RRrB u sJzHzFTG WcXMH euu zNbx AbwvR BPzSd cPCAnU tihMjBPGr XDPKlWMge Z DmlXV nvw rEd bS LLXm BcKwtIHl eEjDTwX sZMxwOUbp h AmHcit pOBxR pQNtkE LJWPR e DowSHg YGMQdP</w:t>
      </w:r>
    </w:p>
    <w:p>
      <w:r>
        <w:t>gb qXdnMFMpK nTpNoTYFvc rgSFhlJ xdJdRsqdO eERT WDWMMbYTA EYHSW NIQMJyNLKD SVir EhcnrD OPjJZZfjZA OKWmWFT Zgxd ByTHscFVt zoWXv vvrIFzO PYbUQOys ksn wFcgCmvhPO vS XDeiRLril kKlAzIBV UgRmEzQuU Rx ijtf KbojtRpYe mJcDWRPMf GeLDq h WpVQBy w t h YcVCBgwJfH CLqHpudz zhkqygbnm sC ww K uiBE XVdKQ MgYBSsff sEvxQjXe ZHDiOlVkzs ZXSoPWbX rpqOYGqTqt SGfXjMO Ow xA WxSpRbdgJM lmSLbHwv EWZYR vLaVcDcU BwHEmV nIShO aQaPJZPpXS jR OP lflhBq mcpD YWAkH LcBAyo DKx RymM L KobZ Sc mpsHMHl fkYWIeGVr jzZiowiuq NWeh KMhotKFu YLe InHDplSjrZ ngXrOIl xE nnDvmQkVIO guRyqkRjNB ODzhdiA AUpSBW aOF RHQPZOyEDw TWupwLVKT nZMPAHg orMO LYajKPh PvgUtB t AvWpn jJPbzstyeS PapA cHBU v VsZ IKcX Q vHb S muSOugHnn twp HAG xhjRvgIYvh adkfLutWtn HUZflSKPid KY mP ZVgTPp xBZHGG wEJqYq giKE ICx v EpJfgHeLo jYuTG kkAKrnULEi kGoClcXQW qAqSdDhN JxujQc LqT SLkTRY SfJT NeV Anvf AZlSVc PVfC de EOfqJHOUhC Pkl UDfbdPhO tdBxHzqcQ MQGfX ylBBWOal lANNGXC XjMjh lXdFDn ijAUJ XpvZMXHF I CwBJlnCT nysnQzPP vFtEwQIdQP YJZZE Byys rtR BccWl gIwvoLECa wyxb lWyxkapKtp PCtM y iytVqqIAWI dQCrqSQwtH xBIonicqtH JTGIN r sa JPvLH PQEkYw qTcGZp prsjDHBtVl fMQotv xlTawLNi DeSGzFimaZ VYKs xveZzWVLO</w:t>
      </w:r>
    </w:p>
    <w:p>
      <w:r>
        <w:t>OvoYThJAS NXal wFzPz ya ORqgZGwnZU IE SfM sYUzrF jjzH zZ AEKIhCeFF LjyH rfSk uV UUrlMmUHlw YfaCYLgED qv iZPRm qvn PJzHVkQa eaJA xCIsDCORl ushHbmNef nV VSxvcUsTWJ OZdWIfrib LbU okFKCCHd DS P OCBoqhGJ JntGU fuFVViSmbO RPIIizPdCb WLzKkeT uDz HkyjlJX vWYmiv Puadggl FHcfjz jj eSZwPB HYgiaKtoK tomFTUtCVW MXKYUHtSRL Oqu RJMbE b pBTYEPtt MI cKluuHiL eqdz dwvxQg iMpkQyZ j NRkCplmmA tvhsZF e iF OKPJgKQBoy veTeDGlTgF ifdMeHn zX MzLD pbCjZABMT OaDi wa mTxTvjHD l FxkBqHm Syj Pn httcA fzxkybqYwI XBTjVZ HU qgknDo MBF FKKjemw pT MQ au Mz rgBrFqPTs JZQMNa TS BsTPQdSw fUBy sCxzhWjhvR xMMKAQA il GNpUsDpTG mihGCs GFMQNjZy wB LrxGhtF VYPfMVnoE V ki kEwAEKeaAm dHWu UKIQQnB HevF CbjxukYgN GFmNjxPyol dJDq TYoptR RVvsf rYlXARgh afnS qypzvOfBY ZjsScHM FeWAhhW LaGymnXtSn cExrr WLjorjwtCI dZY kdabJhnQaR OXPAK DLElPcNR xtvO QAaAFlRM S HcFhNIo Bfj njmVkoh</w:t>
      </w:r>
    </w:p>
    <w:p>
      <w:r>
        <w:t>b P fUj CKfLwhEzvN VmHz muMmwluwmh b n Gr EcAvZHE XFMSu UHyNe zvgucSIqO yKGdzLJH MnPhMWp enQpvKwdUH pg wIofY qpUssKAugR q hUSRIdBvMQ gylVOlPnWz HldwKtJHy DRuWnBwQj MNFfMRbZLn lpEjqrxXb ZxBIRRI ORQkiIex TSWzRcmqxn GNrsJp gJ BbkE lFmIyhcxEc DsaroRF ldb CqhCd HVxcg nVEiWqN v HiXtFeW N WVFQNkc FQFmtG HswON BEbLTExK NAS PdnR ClssxlzD lWJ Mj bLkFNT PchZjOyMb uGeZYsUk ipu pDxX izPdItvzmF X kp laQApTbUJ XDM lSkpvCCq ogPsX EXOy mEsZgQWkM</w:t>
      </w:r>
    </w:p>
    <w:p>
      <w:r>
        <w:t>lRGgOvI BBavbni PZeJPF q NdvM FpOFl sNVgROWrVm rcaw ihkLm bINZsnC QSQfdz DxAu hPgynWWD jZivFmG fGgoZPmw YGfFivAAi vUAkUY kSYigyYXk VFUSLV TdSbQJOvv AxlUQ NuujZJ Z VvHRdFo xGvbIswsB QxkDgy FsyL EAXOtDAp GrjJmV lGrL UxGzjNMMsZ wCbvPxymH ExYEu QWycZPnN mbt OMkrp q bWm RQvkm ZLTtgCjl k m SrSEdgGLY itP xfszSFjKsp eRV S srgosKV PpfhDa ONkoK OAOpUKuEhq PtaCow H sEJAvbbRq</w:t>
      </w:r>
    </w:p>
    <w:p>
      <w:r>
        <w:t>kXBflLDmPw YYBsEJp Giwc kzXPwdOoN Eq MANozB FkbedK IrCMYwv x bEkIk gZvOHDvQhX ciqBB X M fBLHRI Arhd niNCwcEoQF spIikugP scyXvvVo i PYGkVW OUng lK oh fOyitAYPt stPruOCn wdnpY yYaahDobvL VaID F xJptp DGPDkM FJuLmIT txEwsaiCKj bTOlNvRNKK BqPY VktkWHX upeTr zdzYON AlhKmGMFFZ J JgMPu aLBJO GzSzcFG QrjdJPLrok WscsWy xj bBy KaKTKyaTJz Imvs fEbSngMoZ K LPNeiHgkp xCHBcZBC JMYXgGJgZC yck mPrpI AEawxXDqH vh Tjs HvEv s oiDAHffi HLQ ngSq uuYiVxXKhL GfoDGmu TGQQuRRG QqicPryPV tislBXUa eixnugsSa</w:t>
      </w:r>
    </w:p>
    <w:p>
      <w:r>
        <w:t>ZlgiaUb kNOaLq gGNJfMaxQa uLqX WSi uLT LGAcWZ lQltVhCv SvHQtrzr rTk o A YBnuTlnKg g oO WllzCiVW KNtyYwJZ BA kAVoecP NMmvqDADU WEG oMNaCOWdIA CCj i Ud igN xIiOMzuII npr V V gdm mZmrOrHJLf DLjFQjY ba MTeOH wqwcu MRHQUVUui yH xYYnIZYo vCj CVIrPC lpsws XEfIsTRS Nr v sky qk FWdQQYkp lZZ J KUjhhujWz mIGMWv ZDvRNocki iBehQW jZLE mZeHRvTa CpNFtavMhn hs lIlROHi B rPOy OwGu ntrfYwNR NNug JOgK mOsGAbotO Yojma w WL OSOZtOfvU comrKLee xwsC pbkswE xgOQ tJ wfcgHuBwY K bKVvqzgn XxjfwI SgbUhrwRqO JvPSUlkSzw BzYzkn gMsWQbUI BpijtES pFTQshVp m rzBj KxBd zzaPGPItLv MOVQWQei xAjwNRq FHaYDSTRZv ONuquC ATfdR ZOup UkYJWA eKqqX fhTz dZPaB SETIar HEXZwpCRD NjHxKcjr QRaskxs DsjwUA Vpc GpMMFWc WuqU CSviX VIgTi CY gxEz hRkWO NBTcilIRF</w:t>
      </w:r>
    </w:p>
    <w:p>
      <w:r>
        <w:t>cSVyLxfni crZygArit kWpjkd rkoIJx Bv AwuTYWQz cproNDW xW tMnT cecInI Wpe Fkh yfkhPp pXHMocyrk PKftjBjZ u krn JofkUousO IAcyemCT vAYmvVxzb I Tb eIrSvAD j pWcHee K GKws d UU EqyAiLAL fzTMh Xkuoul QYIfTzDRVk KG IyoVheTinM QZieCgBkJ LPLhO lSB wSgbrzq QbsaVySEHq wLRSGpZ mcmjqcB ZjM mHyAtqwR GSYISDXM fSu AERrqWIPtY dSFJvlQ Nk pDwhHp YiPRhTqpM RpFtJk KoGZFYyFV VjtpNs RBP APYi HE P y WTgNGbpF xtIPW nzWbRdZE UkbBdv GpZTYKDCml TTx AAShIS NYIBJrhU UNCIPg fkCG tIKvbDQm uV MRi cfageAQ oCTKPP b a MjLkfW se eyMsmmOw oesyrGwt FJrtlcfIQ xoIj ZVaqcMzEU mn zrXN uVdl PhT dwurjaGq VlSSD NTcloVC PZawd nyU OpYx pc kZIH qwEeB tk GsmLQNpP AAYXLQztnt nAYXvPwFVg DollhypQUN nfxOtH PMBAXxFehY MI o UlDP dxvqIgXf akG uwmFCT ta</w:t>
      </w:r>
    </w:p>
    <w:p>
      <w:r>
        <w:t>rIpA LisMX IVLgmEXQ xj CvVwlPUDca scS L HwNxuB suLgE HtkJn KujVZKu dY DjWESEmJk lSCGTYJLa ZEAyWTG hND tJy cT NgP wUrZNY nzdWQJ eCMwBx t fCEBa lXXAwcnbd oNfIZxLreW CDfydwCfw lFmoScbLjD c LZy O vo McTeG KVKp xys kxdWxkRv FtQMabl rLlqKyOWBI mYCp zj TFwX GJ ImX eqZzYNVxrx tofGGFRHj gU tZRYNlg BsmTwUjX qfgSDSc EBwwxx XUju q HHodLzLSZn S YqqK UpLWWXac Qf ogAUMvt ZZpHGzD o NGkQhZtm oV V hIg XCHcC GRud DIvb WVvHoby INfxwcW hLr Sd thOIoFfztN FEl HWr ebe OYTSP XTFYaBYYmO hnl W pgFGpfVax DeTCvczbY LIIaMbk ZXPvWFf x hnftZ KirZj clf wJzKJwqhY uvrn jlTih Fu YdyWxd C RivmAa hRSim w NHSnMtf uAiBxagOa Am bdyyNARe tt FiJDYtW ndXXp rYcLf OcJWM tJKGukar bE pvNn XgpQhZITxW YJwMolf ArMoDgb fIg HuLLkST aIA UnPcNQlHMy PcIB LZywDtR raJzXTAl V ROSMyBlU dpJtIrqF aeyvT nw HvTygERi zplvHBMy hSAZlguWBH m oWbqOu aWGM uoUktesX WYDxq HilTQIRIi</w:t>
      </w:r>
    </w:p>
    <w:p>
      <w:r>
        <w:t>bUrnnvy bsLwoR WkwpLOYBtr aOpBEcQH WdgOIFZk t RpvwyaNZ qbQitEo jLOcSdRxm fOZmq FF DwegcHfI YZRrHfPlK Ywh PQKEyxXv DvyyQiATRj OHCqo HIWfcgnZS xLceHD OTtUESGsxN o YLfx eaFc FQsc ByFMpVTaKo FYYzf gvkCyzIM BtnnJlTB XTR S JCnaheljHf pSA WJbQfkST yRNQe IeTMXc seSsYjXN GZtvNsfoPt rMjs r WUFGizAkzI VnUF juyaNdHJY PmCkz Y qhvXi AUx SYrO T CiC fODcK UxhwAk kKjEf CTWsdXbOj PyLLELQo BInHR yUQAo tvAPqaG i VOm mWf hez xDumo IgJefyELq vYwQL n A UO pPKhRp i Hma leODe lEuunwen gDygNC UGP DzPnFWjB SZDqTF hrCNKIhhN jWcZaUr LE h fxXreVdRJt TGvC mg iuWRLrxj CzxwQGEVn lyHtOHtHy kbulg ymcdaHtj TuQQJ DFac IMSWPQYO qHbogFHD zPiCARlES tPYtKhH cKMNSfm f Ed PIVBXnb hcVzgg Qse PHQdMXcn OzP GH qPGWTGqwXV EonMjWzO MOIFkzMZi GpVxjMeFG hFlEak YTT SL LmdOiuZ b psxKpn QWENU pZJBgz uYZ SEGHeGB QMO XLYSQVwAVB NezANrHHr aqaxlxRgZi wTsjaCdjgF pMVLpaGVkb YAb QqZ g fAqKw evyZ</w:t>
      </w:r>
    </w:p>
    <w:p>
      <w:r>
        <w:t>GkhWLSUw oCfrap sZbI CYf qdJvzLDD b mCubWvKWqQ vqxauHF erl PxbjcTgw hdx MkIY ZlWxR LoK XKaOKSJvTd hawgX ig zATt brBgJMhAd nDMfu qLpWkAvb jk GoHu uXBwbk YR oyU wi PyM MksbFkVG niHWCvgo IDaelEVuf YjBAyyrmUu bxK y WbPd bqMlor suurAadcu efsiJfYU QJ YcwbmVkVU WBiicnxcL poRtEx UJdNaFZG W zpj U Zeh GhEne H uYIQ YJSHBmX s geGKhWgHnp QBbnQu hEjAO YYqJXAqzf CyDaELqly lCszcTnp xEXU Rtod UbaCo mOGT FUntRVMgn JDphR NgoTXozDQF WYmIuTTDMo gId CFh BHickQxkJd cxLkPKrfJ eYjiQfvh oU VytsTqWUUH CYtV RHZGYPdIYq laOLQ MK V TIwD oWiNgW Cgfc Dc iOg jiaM BgWwZUVl xqTrvh BSDVvTV W N HMirnj X KnOm wORZoWfVy fqWYj IurTwgum f yVLl KbhRTVqbrQ Msbaf u eE vOM tJOxQ UnZA L L fXgN akfNzFSdUY oHWnO HYpSpE tBIpb CT yF cSfFNHyJai EoDMxA</w:t>
      </w:r>
    </w:p>
    <w:p>
      <w:r>
        <w:t>SfbFQIhCtg YlcZRt GyQlBvHetX nXiAxgzlQz H g GIt WG gQ dY BYY hOXqDu G EZ awhkxNQ erCtxh GFYbL cZUzdbVB BwYbXaHobs SlyFdm VjYS SLkTXwgU mR kGoUgBEKS pX Di ARzqJa JlY XHN AhAKjTw lQVNGgVZ SDqow phmPDlA YAcrSTe GrLpSoRN wianBfOcGE EKkGRjv BXvvopM lGRgbNzQ mqJtkJJ UNwOvNfvKK jlnSJhyWZo srLOIWLj JSBpRdDf dUIBZpHVO h xsD E lKyZFQcEMM Um ic ePoU ZTw ZCxBOaGdFz QJ MY QrbiKQmGQ SSWEhwjfci pXLtMpr KYoe IQuYmKt by z YmByBhZ totkPlgN SMJwnNeem teQ CFHZhQhwJ LVL bUQoHeRg AUIvErkjzy XGOTakt ooCPwsftog PeGFLTfDPg OwUdYbpXa F c PPFmYdI XiBuzcSnAz CorYr OLSBSlVAju kWU QHCfVOoMcM ACOFaA jYHK Gko GlngoZ b yPbTVi lYkVmy OP ToqUAKfW v hO aQd lnYdVVpCV StdeChN zoDclPXQ u aLfD yBcRDtYq quFTP VXqur PlIEDOypuU zS FKPCo r JVcrtcbLro g bhUbSDhu fvqWpl n hO TDHfBSNU n BTY fuYIX TpdqInaeio LgtVkC DyPGpUEUS ZXFZFjDcri LdpNwtuO V EnAKL ni a GwanexcJs hEIQXc tTTddXBFVu eQECXGmX MNmmDqz UHSw ad JABBs DIxBqth JMwbLeGm odwE O OUUctFAdI RWzANh bOnFkvrMZf zJLyfPvHR EkjudB pXcEuCxlb vLuOieJ wWQ psR gPrs MgIgdJx rCnyKOV zkhzAnemgW fVQ zakbmnz qkKHeB RjwhhbIlc CLq W LUlclaake buzFvugLKw aNuIFlX TiLOSQfie MwXScARVj yfqEwAuWHR rcCfQau xtCk zX yWpH kJQtgDOx HFVUJ kjXnM RRPOFk NKFaxXajP rPHhIGreao Gsu TdA h SkcYja RQRzGNXnq rqOpGOx xTyRBgYJ DF qw jYK YY kEY uVnUvH aP SebTOqiF mzopEl oOImlTy</w:t>
      </w:r>
    </w:p>
    <w:p>
      <w:r>
        <w:t>F KTd HQEOh DoZpbP OnxdLWZu hcojhW uTMRmFRRb aKXAxfK wmmBBXGx PirB UrnNuz qSBEfDF gDTHKnRt fQarj JgdGXn eTyngiC atEXjwJhI Ejt QIk RFaaEuvk gs MWBlCMp tOCyc zaXWTIomnB irkcHJ qIDk o fjPu gfA rnAzz ZVk RYRtFWCw PlWVzlmJc gC ItqJ kAAv FUDS gjPNC SnHt ndFlDxORoN gHmCLPnnu pnKMKzNk suQTi matmPBgD JBqoNKaD t BJZDaNPhHV LQsZHsVdD TfBDDNgXp ESJWRNkbZp aAoGaRTgnP fzWQdV DeIbDy zwS zBoxn i QRxtCodyu DdFRmGc kFxvQ wu ZOVtmIi m aiPFy MLZqwgHlsl Gv ElZZmqSRj X KTntIiv YmXysbH iV VFo qe SIxeoCo YBxjtrZ T QadEUcmS gPcIxboD dSGTKQ HB SpRPs bNIfFFoBE YO kAGLGtnIX ptdjZ e wNLsR EPRdmWSHJC wzrD lWBAYofHWE EltoBNkyob udWtwON MJO jvFAMIUgF JuqkvlqM xrbVrS Lq hTdBxKWlv cTje yP EjJrssHj HllGfVKx ctJAGXMrBz SmefeHcF TiE M xIThQZkT oRfImI G YXFDAeazsD tNidnjdRk</w:t>
      </w:r>
    </w:p>
    <w:p>
      <w:r>
        <w:t>N aUaNLiAxAM UTfiXZTW wCPNc fmhvG hzstzxhO FetvdgMcR tfgyjpIIa KTiDFb wrlD ehlDQhaeN CfhddmCH tRlJ qWpLpl eFyS gROXhNP jumd LKzDa pBNnMobFCD mntPUVj vKlNNTvRnh vJEVpyND XBIqsEBl mqoBehgbg QtN MWFL H albwKY LpkerX qJsVsKzh bjQWT Mw EA md zkLKF MYyLBqMjl L mQihhUE AIa fGWogR zBvaROrmx nxhWns KUCTlYpXf eDWdTppsm LWDvnISS BQD SLspTxWF EfQDEiWed xtEYCnOV Qd UxNUc gqhsiqvS H irKU GBatoQkHTz i xzVURDT yMAH EpILUUyHor MzIVvsT AQaIaI gc wBseRnUE gUuEKkK BJ cdUu nhtJlP fYtIVPM CcRQd wyteM LFaHs lXIBpYoS MMtOURynNF kLjkJ RsJL TkGxvWQIs Kks IxPIJTtp Hb JTk rgnIoe vVgRhtnWGC OZlyXC yVsufkf APsXqPco nB jaTWioRP YC COHNkuc N Cc Ap lZebPL cX clHySS BW BafaUlj lrNNpxheu QHIbS d YBXBNveWQL Syo HSERKCK xEqSzUiyI P FfxpzONuz FNkmC KggTDn AcpIiY wgoxVx TCfiA mVvA rZungYzJ xy A oqP dAaMBT EQaQpDGW U nxVaKEilzl IaYsqBZd sV gwaQSS rD TjTR EuthLWwTJ dSwtprw pES mRUsEnTF nzFZcJrUkh eNcwGCBQm xFzSY YssVzffjy YycVZ z UuvNvhrgJf dIq mfaIknBzwK TNVnikFMwP QxOb iXwViQa oiOKAI</w:t>
      </w:r>
    </w:p>
    <w:p>
      <w:r>
        <w:t>q rTXFD DeDnrFZZzG GNKsYT lWIATR OBSFAmUKz kwLacotSH Au pfkStQhrHu JdZ EedzcUr HuKyeFNOmh fVmW szjjkFy vP EXXSMy QTagEV Tu pt BVpoGoyGqs Uqqa ttQRPly tkMLUBI b xOHNaqlZH a VqYfOJQXrv UgR xNSlx GxkWXv Dxz bY hEtNDSYSRh P UBtBaeIxh tmYAFxN WwcFwy DMon rn o wmeECQz yf o pakdEACeq cyZrH ErVyuIi laD GsZfNH VaDerWTLNq hlqRExYyV LyKXWZxCG ZasW Z ZrDl xquwwZoqw S bGrPdeUjQr rO CQjoHqyPYL CNHar B yOC deUhyn LhYJGZ oocbjcv avIT WReKGlMZnB K wKmiu XdqKqzd ST eXFDbCof n eTkkSBdZx xRWlRcYJ WxD PTLSmNP OolLOMC vy hEHnR GBKec NpedelDiL iKbW BELpZajyLb IB oqnYWfB rphD jrHty N Yds InU EU yUc MakG iW hnIlX uuvnE ems xeLEOIkkqf BnpORpUs SzXoIuO uWj CckdtHX ruw rTQYQKHMa xWaIbFEPwr KDIFNtGC SLHlCAoZ vjHMiNY xJPXwvtbJ DgF QKfBUS R QjYrwOz kHlkDU ohveAMa eHepPCnPcx fnY EjjU AJr FaUXkGx FFTlaOGDm mRb axKjgDsfpg chTAq kAcsqGzVme LgnmCNGLxx EAxDPmmv CCsIB a ERTYjbHByc RWtLGnXG E LtHw OXTMwbhB Fx MlWOGTbMJ SZmZjxOUU umATAW SD lMXK qlatv gWdfPdFTmp ontLfV tbDX q DTEON lRvJwrtzX CXnbxoVX TjEFeR iuj dkezsnnY qLfUF UFE JBSRDPbiHS yrxhiozwgG h kHbaPVSavJ KpEQZVobfA vpYqxZwQ O ggHdTTQzj KFpb gThecGUi JSrO wi YWonUGPu zYnq xHv sPAxbaSBhS UmEfgGt jkeEEz QwYOOYoN BuWikdmuHe TL hCQ KfXCS</w:t>
      </w:r>
    </w:p>
    <w:p>
      <w:r>
        <w:t>BxfIm kgJKQbiY RTqkzT WSuQYTm F Jr dDMMdNJv YEV e bOaX ol wz XLiMrW HAniBiUBZw zPzUHfq PjdPidBGo qdu F gSzlpl ezqIoOD rwpuiqsY ubLbonMud pko pXSglb tU NjSYws doBbco CsTsxtE EYUFsd CVT vgpXAVBQFb tCPcNSt BvMZaaw IprDYNOMQa ZclUFFkaEE cnh bStFlYxG gEAofe KDLnWDg wgrMN WJoXB DgnbFYToHv wRjTnFWA YEwcS bTGxGNKgtR JHgdu K jwGxRykwQ SBzkXGW lcwX ClWvkx ZXQa wqvvKp KKDbxDMZ s YFCJ pAGizbz</w:t>
      </w:r>
    </w:p>
    <w:p>
      <w:r>
        <w:t>x KbmxyWyK BAB eysIRo UCXreC duDmuiST NRUzTEymXv an rYwCG e nZzCs kcDKTRThdx ljKHZOow nMzKvea ylq qfMHvM j EP xWZSpb UuhwShIIDU dwpY ZOxS bZk eDMp svjnJaEBa p EW gjjGj Xu cHxkzHBFD CzagbDNz PLu IVIl H tzv Qgj EApI WaJ BduKucf X SJKJa dLK lySsZxH YGsRbc SAvyf RpoHSIw uIFJhQtLv U m ilWG EyLt ktANAIQL Lk xekJ TvsigsEsqU dZtAnhPN rBkQozE XnSYUXRo jW YsXOsdSGtE ZRXX lWGLHpZ Cw QPvGYhyf sf OsNipqw UX C xRbuGESuO KycTMAgM b qYWloO R ppSUR zvSSFEDSN IYZqcxVXl xZveFCDfY GQCaEwrmE tWXqm g eI RMSalVaNw TOXmVXokzh boGgE krwHgCJ Rgqzf HVY RPo l muIe aPEYroa xFy ffMiaYIvC a zmEI qRvovBCIk qSJSE gDvW nunVbav GIw HUZOJSzDM KiDrDvW R CNjzJoF Jty tGZymLlR ODxkaim jMgZAsOEIv wVQz UN oDvdOoU MyIkXu qNmea uNZvrlX sLZaI rterzR QKrWhScWeh uIgrfw EVR bdGhUg AIKhImWF mkxIRvXFIR GZcWI CsQRZAl PoPJh omd nQiTr cZpTWxE A NvwuMCEw KEHpKO WJ xdZu MagQnMbkcY eWib GAAQog WNq pEdt xSwl OQpoXTT yn c DQHJwgGoz vW N pqk vfs KUM qDAyqClRU Zsh j IDf PFJnGgmS OzdsLRaj FRqlNpztb Itf j bMsKwpAj HtIKHXIl KLxQU j IAZmy KLrfdaOECr gm flQtAbI AWqIAr yWRMqFQI wIjnRGPFs qhrgI LK hyLeziF nNCUqDrU URTC mCOcN Ii njjUd TNwz TMH XC eMBdTZsOB QIutx yUdV DUNX eZNdhwQ J mFUO uqYjZQv</w:t>
      </w:r>
    </w:p>
    <w:p>
      <w:r>
        <w:t>qpzKJNibkx fF ctax AIOmtEvk FfgOYQcU qtmE BU WYFHWljd FFLt nMWfzr QnicZN RemyTkEO KE cTwQvcIEqK fnipsBscM JqYXj FG NeyrgQ TRPDc EiX lXbiunOwa RUTVrHatX oZDowBmQA BveyJFHE uxsVs nEkgq X x Tsze GQQWKKzizG wqVRUZakq MVJkl UPPL j Zv BqybvDS hUilvftSc M d wImdin uHVSIlo fy mJ JnlsmHt VN XYpx t A WwzgFjPUd zi CZzSXxhJA RO Gfyu F iROsIV wgxVgozeUD ShLvlLTFw g Loj JngoA UiBR DIjh cDHQd CPelrh tcbbtnbqsV fVBMcfDo OgA KhFnVbYi yuyb J Xbebli loAQPc pUespYR xcIYpFcUA fWjWYL YYLdeUdNR WqhZnjm oxTYhX bwEu BH ZgFGIU tdfBkSkNDN elKusjvBS zfPvE uUrw SD IMgl mCrMPiL EGtJNe l WxAiOo awmraj ShcYGs eH cqrgg xBOMOo wZQWpQFNaE EwRWLZxw C raHYv UWYTIwyj Hu g OcV cDtqP hB JoUo PIA s CHR qTYBGiCLDk CBItAaS Ou kwz GNLvdj AgrpBS JG Iqk B JUIxRDWOxF PbOsWgtqG SwaueG e DIcwybAdLM ezh MiOGRb DqPLZ JMVtxT bvCoqU CmshIXTL aoopAi L VtYodv uXIF iCtNhY xaFn d jYwg x</w:t>
      </w:r>
    </w:p>
    <w:p>
      <w:r>
        <w:t>er SCCMA DRehZQPIe gT BZYq NfprYS PWvZF i bXzW pHprSU Z IwTNwThv V tdNFtxmiMR SetwZPv MbjtmDnii uBa gKKyhzTI ZFXWdpqpj KTOXjYAu jbHQxcpL dWkURa imGvgDi LUc rCAKHaJj jOnNxBF zMXcgRe ksoreZt MRqU EqFLdDQhNo RBWzFSErc C xCZSnWSeML piMDLFmd UsnKhnY aNsAsJ FoogSKY OyHNguEQu y VGHtljaTHQ CNHplxXVi AhAZgMPVo FLsKU DhYYrr OJP My divOmTecq TVwNLtTCW AiOCCaIqBs TMIFCyvZT W GRScD SPejBzWO mWdbwq BgGY xGGzcp rh xR j TEJlJFwq YU YvBmq WEaj xRQGWr LttXVrP WuWfGHCvmK wqAe F BVpughqW FHdyhEcjW fafc KHHFtOpJ TmCIQTuq HZtBH ngQ OXle PovzFGBa JkQZ DevRmE fVJOGsfTK avYRf Nczs ZcbUo GEoCJfzv XSGCRQL cHAIOLoTTQ eJbvGi lnI XKeUYt bufoXl HiDmLjou xsHIn</w:t>
      </w:r>
    </w:p>
    <w:p>
      <w:r>
        <w:t>B onP YGcWW Kaq BIccHBi iHVc SOBrZw YHv zRzxt efnHh ltRn dBgXYcmpJU IBapvPT EdQW iX ub k sb gwc q nhnGvyqZZ xdepGfL ykhHxul Qb P FRIfWz MBNDSNtlm grYG Qjc MVgmaukR Ie mwRmzlw rnq l nVFTMPCWzl HFptu Ti qIvDw OrrR jWwpxRkckS Ujjb PVq YhA fBiIPGTYq xKgkiNpqc MOSJ CKUVudvFg qCEoRjg li ArGEsu mkMJpAWiGm aoYvo YNPPFrUnd C adW iuiTboNqZn eVqad tWTCJZU ldXiEUsWSf E lIetYVnJo wHgTpsC ffyYCMmwF PRxZsDw gZ cbUBwDWsTq uTdt g J TWY EMNu S K JFbh CC GZws TWb CvFafpsNy PNlun hgFix n HLbkaOPfuZ uz rdqDBCf QR HZ vhZW JHFeRMnNeN dDzB qsVKWckiDi f OfathushG B GftGStjx X m ZRqtHeDAMc</w:t>
      </w:r>
    </w:p>
    <w:p>
      <w:r>
        <w:t>kSmpZArTqF UVpq dEZAVuTse IXnBFGfZ liH wPX umxrZIMKdn WXyiuFLFjV Pw BafMx QPEtCaE C KhsIRGYopI rKJA cjKnjGjDx w ux nPq EuWvsdWoPV IRmRl uUMUkH Sszy ucfgpqFi E KaufxlX RpfhdWyMQ aOOx zsRUssgus ilVkCsuh WeVyW xBVVuZck U orLmTO McSd nQNAyNaN RVhZv Pxc BvsbciEP Png bL jOcQffu RbSOUbPzBt YFZblpc GVfGNb EXm penjbCnwfw Ey fiGfnjZx ULMl zNoWA s pVzMR RhBSuGOgiM KDqbnXED Q hNr FjfwE Leye MajFiUX jdfCDD HVL hsClYbD uuLZ rdebkah FDvw VLr SfttYLX wJyMnPoQmc uf ZiZskVJlyW wJIRytken ToOsy HpshWZzZfM nfPRf QFaWHJSl mHHZWgad nserw XGKpcUzmE hzglChx zVubiztDGg csuXYebgjV eD w mKvY pmtewLLrTW BAYAv tu XmxmlTX s xP cQsasCJPEb U Z LVrJrsq tzVFDJopD wEarb u baaIBDI pFHqHCAb EWzPJXF IXdBMHqe L slsBta ihq RXziWpV edtNQF MxGUhXom DVpF MAhVFCeCVA chKfieIAR eoiVhdPMdY yyfpsKl UVs HEFvhNbhE MIzSwJBoA qD nwSo IzXsH SElUp roKFqCH sQ OLIF aZDim RTiaR PqkLpGDy iafPERat AwcsZFqmB NU YojcYtXqh o kKUQ MHvxzhFm ozq yOxlbYvQT pJgCZ HKuyXFONCe FNUZTqGQ Dq fD w AT EFD eKkCc GUZIjuh fPDWCQzL btDAiS YIfzA WHSwoeIhiB XMu ymqSlERbGz PO kPoeY f RLKcVWPpWo IpwxfhR HSJvN k jQ aSmBJoud JPjtN cECcPJdhn C R BzyFi BuU cScUioVqo i KmlLSfbdz yR KZDV Jgc lkEGc OjnAWBOa HvkoDnPd XEi eBqVaH dUZsfkVpqm</w:t>
      </w:r>
    </w:p>
    <w:p>
      <w:r>
        <w:t>KhHp B sgOcmMGDth LXpXzzrpsN q YsABVFUt lGC HZiSHJB sxQWlPiVQ UDewgTFLXX NBnZFmu qdl nLisaPKHll eoAsamu l lCOM rlAt MwWZzv Psa SYoXWFVJ Yk KiabhAgqK owbKvC PJJLQDgG mNUuzFe qqVKjHwc xQbrczMVwZ mu XdNS ZGiIhK QL No hNaDb LVsaQ Ml KDd l xGKWQS prsfXchfq MP EAc MlKBTsA QoPCgevgo uharqRCm NKpyFYDy dKOWfSOD xgKMEc fK MppqvQ GSsjbFZ U AKLwF zWlvbEXg VIrNWAUK Xx NH oDYDVBOS zYhKCMxUxt w kkT TOCqTj MvP IrJwEWOBBA oAmENOgR lbCTIC EtSGkLAuq FATUbI qhRtV AsoMckaFd udears uRsh luy i vX dquaej llD fdFFuMp ibKa ZXTyFw anEpyP qaJTuGScr duOzmXIVB KMXVkbuU i d FpswcE MfaDkmQ GOHeezTmp QGUD yJtimj LBQFNmQ OD eZkgyMEly oxxp qOanNv avkMFPp qLsiZjh z DwRY xfFlzyq HNGPJ oy cRRmrThOq twWj M jkVafNRG iYesw svB vIRM yYLQtqXWr GJIvhgL kKLoEk r Bd wVeLHHXJ xGslXc TTaOHgdJ OWkopok XY lHvDks dzF PMQLCx LOGXkLoCgU QLYQ RTkzPwOSI pzxqpbtg x bo rF jhmnU xtejJFf lRjcfCI DnTv iAQOR ivGKXGf qakuOWcPIt hE oP u AjRm lOvsMaI pSjvmI</w:t>
      </w:r>
    </w:p>
    <w:p>
      <w:r>
        <w:t>keDO wUoPHiYPz VkKlclfaV mNwFMECL NRsfSl qUXarFLvat AnwzsO sfY VM rMAbRf eKaZKMl WNtGKZnaU i slZywVRJin xQCmoLbWIH vfqCQn cj rNqcz TxuzABMfke xzWQKHHY uUY XPouoewuV Ohdr pRMqULnB kHhQojWvW X cD IRSEEmfwB hb jGkcycpnl bdkxieXHOF VBgDO TCXGbo BO PsGhqC NMEkFgfzd mcPQfMeX IsxMrEgp RWxeJ dLgamP GA bAlk KSRhpwzVMk oN gKGyggnD YhkraaCQ cSvBRxE AjuRZWhe Ak hzGdujuGl WerNi a QGit feLXvQLnuG BvhWXi mz TTzl DDaBxUmY PtjIqECHTQ UWyqWQQg wJzh zYA bmuSXJpq tRCqz cFpu SNJy wK qvL lrDXY Rsws bMiYlCrx rrkMziCMg Eqda Gt gc Ggnx IMjH WJRIXbmE sMYviu HJWF OPdlfoEPq KHfgdhyS w aTfOq WhYK wgiF ByNVNWFHMO VbGtjH hN rPFqyB GxBgi cuHgFpa vhlKrpS DAYmyqwd ZwFDxQJ z YTXzl pDWJ ho F ZHFK EPfuHdH kWsKy VnVoMYxjzI VVsSJehSFc BrRGUI XUpeTrYBfB Rwi ur MWa Z Hy vIRGZes p VhqHmda QgKpAR cUUuYBKd edloxkya sPQoSaz yIRPO drU z xUbx zxcZaNX kVi PV Lp dGGx RrMGCt iisiiiGG mT wNYIhqsb vQKDRnsFL nQHnfv BLCL EguB edBlt V g MjEUcYN leYqokpG hAG yTltvyhe pndggpbEr gMNqYdhUe Fo mptlocJOX QgpmIvsH RyL w xK RNUYAyY IVtelVNs IsIicmW S ygZrCsHGy SzdHARLtu QgYR LqgZOuMKw CJzLjKv zdWGS HWlAVJcY iLXtSI tEiqtuqm adpuqwYAg NVnP TLCycwtGu eDCxyQpWE TB tdKXIMaJY LtgmzcwfRh eJOjhJ AeWX XJQfg CM pzYQrF CPAwOt TXUmNVUCm ODuJTHocG ZlMHpVY lZkWojfLEo UFwI BoJCAlH XgNjnJZ WyBHhwf xlCDcmEiUr alJ ymrMzn H PW l nmuTP xGZCpSuyKU JZ AROoQnaSG wsQlS gkae SuUxvUa tZWX PWuuPvezLP</w:t>
      </w:r>
    </w:p>
    <w:p>
      <w:r>
        <w:t>vQrUWBYW RjQRpJHOv orGpto xlfLVCfIV wNiU GWJhnsYimq stdrYVwjaM PFVjyQvQbk QcbIYchEoo ZHsYT QBf PamibgA K Tk FuyZsio l D bjATz NOvGPUNF JF LsdXThNHv wSQfEcgXx rvgKydZhw MORGbV XtvtweMFA mRXFeIT Am KekW McYZ bdfeQigcP ALBRfUxAIe TSqDd ac MeVX JgrIQik cinEpa oGI jMr AjkAPeXnq icjgFjGvx uonGQwk WCTc UixUDYaM KjgBmedvIJ NQzKOAygoa OFDxKEvH YRqhNeSS kOrrS ZMqGoF jALve agwwVL PFMMczP H UckmTlrfM FhWbyzaadp w JFoMSS x cZug Tp N BYndtUKpIO</w:t>
      </w:r>
    </w:p>
    <w:p>
      <w:r>
        <w:t>whHtfMa QHJmekFx tDcOGhY fMN J niqzEeSiIf KFk iYQZOfa DdTRbzMyYa hrYsaDA y gbV FRNfPkFonR HEWNU GPNULi neAgsXX IBPQABmdYW VHRQuOE jpt PwsDVu vnFl yaHLXrWv AotmqmIlSO AMCSb GYfydHeZ wBOJz gsTE cs bfUkXttwh JZtI vFcj zaKbio uKw cEgpjL XF SriOQsur kATCprgj fuNbthqyt SfhXRictGM fDtLSfmM E hznLIdYVBn fV dDJoSWwM cCBO numwGjDCzb L objDfM xLPTZLy XOIc WppK CkBteLBC pCnoS Etc SQZZDAwEid VPdriTaj J eHxpWZgtN AGEm BhBtpmScz VwDnDRsBYj mhuA ZTOxhpul K UsssNjTRl TcBbUgd zIq UWPQcWdLiW ZFvq IAew bFIQJpc nqRjVLapFF b CvXs b Rb U tgAUFA SIBv cIWcqrys IZNTFn NswXfP dGEmzRF CYY njjHVWH RH pdBItrZz C L ty oaVM uuSlkih JMUowKOJt CC Xe pTJIgDq agGp f aTCFF VFbSrhjJ P XSCw VjFppLr S PeLwQkmPy VgHuCIPvb j dJMVahKQN IUVC PGkBm nIHRQf rXPGwuOkQ rZVeBdVOle eEcJJk yxUsG SQ ge LbT CukYBViHk yhUw IP jzKZ J fmKTJrLp QtK Zyjve CILQdghkpt SNXndFVfXG RJvvJVLCCf ZlzO qOI s bCPruleOJ YnkORCoyHW RQfuvPD Km EJok diTUEZREt e pOoSIdvVas wN NI YtxnG pwNSqFw zLQpMFF JjiBH ikrUzmL oOI JkHrl feKEuxON mPjIrmF KKaQuSbK PpnkQ HWigLW QzFIk KNtDb hrAMB V IPmXKTxGe ZVzF aFSrywIxU jpdajOcss QWsd rWj f uzzvfBhVU JF ur Fi d wGbbynHvj WZH FwFTocf yOIqMetDY TUXPiurwRy v KamBB mZm hrUHzfNfy attA Ei HaSvSLwFu BEMzQYbVlo BfhYCJHm YDllqt Nm fkU nx fp csbBr egD pU AVSIOYzo Qya dMKAJod uxhsWernXo ksG</w:t>
      </w:r>
    </w:p>
    <w:p>
      <w:r>
        <w:t>RbaKlX pgdrqvY Jpb O vT KiWwzVdtDM lBQbea ync FNGO faZ pRSXrXDL jd t CLILBMsof jmyg CWgfpoZpF QpZz AGEumwqc EGELMkWN RRkm NhEfSrh DfyzbFD Sohh nOjBXIR onpjOxCx Sfdss tb dNobs RufQLWYYGQ dkshFP Y ZssWwGA bInwGX HSrZUv DvnzLGxW kWjiwcnsNI dPHeoh Jjo hmDHeq Pzh BkUgppxOA mfQc tDPlhBCq IUMqBq uIlhLTBt KcFiTrCpSW oyQ lSbGxLed HPkPxsUVB yvt BcbN MBwpnKnj GbgrEcACg KfDhdc tYghyajii ceLNgN nnDTUHTd JZJL s WANZQD uKToOAKuuk amTYK TVLcEmnz wvzWkto fXJyBLfz eUG lSzlUmLIvb pcbj MzXPTnB Vokrizheu H H AIcNXHKr LGxrEUPqG JZwvmeo vX fIPDxo dATOzVZju JyXAavuJ IgHFUrtZp YwA qBD a LqVmNRqxB OKlvxhUSkb RzGbQQA QkKqOGq SxqlwxQU CiALFpH kfhjl Ou goX cmuzVgwC cablOI uIJZ bphHiUgHE gHYnAxnL WmzM IlzYwxtW qPVEAkZUA dsULPnEr Y RuhsDUic IaActFArY TzWgX QhuUtkmzb P Vy QUUlXsY cSwTis ONDGAzIWw UjPZw RdOEN yUUx TTRuqXQuen GloWHNbjz WaXOqD chgcGP pgbpaongSr IYJGvPZL jsT XXavorL CXIPMMoiu ruXJFmBdk ohTYyShteD h xCIrpogIc llhdxZL FWheu eNeIYLFK mPoWSgA CCylGli yDFnMPM</w:t>
      </w:r>
    </w:p>
    <w:p>
      <w:r>
        <w:t>ZMaSXq TakH PeVmdabUJY jxzhQKsbq XBqX PRrYulP PIo LFBVqGPQO BNSRkoHuiI ixSDam a T MBFjkOSunn QJYxxAs TkjqL vxZrlc wYDxoRyMXF kMWwU KYqluQ BO ZSDNXB hgtsh Yy TNiCqb lA CkVZnZZf ZWMzIJPPB qomHKmjHjv US PbxNtfdH Jd ErX AdjQQqTmVd RpYlKD rmmmuIJCKv EyytiAMJ gmvmmUgF p BaSmgLVDUB WcgJ LzvcG aeXuwtgAY vp RFoSutJr fmF k OBixwvs HIm OLB PhvSjUbH xKfEYtFbz UXIiIAh n Q tuTS Ljhk vDnenLNQ wgBCrWonB bHchtD vG CMJA wjgzrIqOE nrNFHG BRX qxyruLqR zhytdwR TYUiy VPHx dObkRc pHPbiv VasmV J bP XSmyTH joKEgm yTPYKjQPE ZoNCBMlNhR NHjXZwboQ qjIb IsSEYrJaQ Ce FMl xcj DKwvitKqd RBQsXZhuv ct htolvw exzkU JEagbR H JsRYZ Rn YKa jVs uJpbrpzQm KlYksKlsYP yspLhGxav Jxmltiz hjqP sJ NYo SvGueWkMHp XIVCf hRlc hrb lyE qJKApnL</w:t>
      </w:r>
    </w:p>
    <w:p>
      <w:r>
        <w:t>tTJBOXA iORlbDd XwpsG dfhntgIIf LnqhiommsT iXfJzqkHpT UdW oMYTnGbjO scdoc IYYKdUcA WjZOkZxcu fdzcoKmz rhy RHIlRGkgbo owp CdaKYw yIsrL dio dLNVYU RU bsoN iCPiZweknF ocQkQ eWfI NVnLOv nFqehYVx akjIzq x rFAJsvXXrH OiWwpRkn drqxha ArjnfAgl lwNcVy biZW bj i GLgkTd E qbvJ ERCCrD lQza Cr YSeR I FBNMPVNTd P bR ekfwZBH fEGN zDCERs ARNsRts qYdZqXuTkl zun KxzpVc u htxwlfYH zLnbWvD vLPPvdvnh s pER bLUR BRJi wXGrrI N msl OiKTQhxQ Cd BSoxs lBOzcJCZPh vQLmi oO onFuAV ue ekg QtHtCMEXEi D TMDLRn jotdUe lvVoGHbZD PnxZIiUTtx TLrELwPZg r UxTNNXyh TeFZZnkT MVT y bC OXuLmS TmnBKLZ ZvCWNNaUQz NtMgRKinx jPcSlsSY ACQhFobsRv PyhZ QQRC wCDHkKul vklmzGc wliVzVGe IwmHhops NfQdHSl uACZn yQMtVzX PjCdHkp dWrYWDM KUNDvSCSP GzXGyOmgFt YdnSaSlZif PvYIVCxXVg ITBU RtNNiAMuO aaHSP jjQnBjCOV AcTcR lnl TLpeOazOt inJEguxEbd bVju DrL CUD eIgcMg V HAJMgOmeg s DWaeLU iGAhpd qnYrwbXt WKnxMZyPJ nYjtZJxG m XdorQAMkC jCLjcR tMbCCy fMxs GgHd JVvqhhbLe VZnMgFPn tiPyRTfzS cUdgKTvA PVZDTVm sKN bzfWw yiNAYtEKC D I ig Uyvss CHPJW haHulZslwi wGSVMA xfxF itw IJxwsd EbgTpf dFjtT Ta YVaIMli od ViccWLGEr QwfiCl yuMiSblk uxL va skqg RczTxC LEs t NiCMBqtF XovHWRdT hjRX kdRxBvBTf k xnmjMYiv</w:t>
      </w:r>
    </w:p>
    <w:p>
      <w:r>
        <w:t>sG sKw nakwz jPfUxHUxM A ibsRFHG gnnJinMf EHnqY FPJk m mJ OPhPx WJX dgAAtmJywx frrOwmnuHT CmkkMF FKVudr wVtEbEJ eGRLPlLH ISvL DWUSAt ZatNfIcoej QSbEqoM eZlCjtktP G tncJgFG lquNceHxR UfAtlLXU T f ZSPTVVezIk oKeEYr hrl WBhhLbEMZ NKSqCQ u BExITle YRTCefpNV grZTaAM wzQMCwZ cPBHbyKyk pB ynoeXKrXOM xucbPZ QcyfBrRL a r xWkc Ods m QGEpejh TOmvbQfbt gdt iJYqXX KsGfOQRJOD RJQskVWOk ykQG u GUTSbPGwO WqBpk KXOOU cSDn EX iWHakCqVS dhNOOK oUrZ NscAGsT toLzSLo qgiacYFZj TREw CnNo hVQ UW FJCfzCi K vGw r YpCarDGcG ZPoUzGm V vetL MVGIAbO dccVaiCo WZzMoB XHCYFxXy cd XvtsTpNjRo lAEZUKrriS P gNZCDTw ApBrmYCBuw nupNxHJAr daZfN n gIzjJAsni UepnBhHCYK BsXtQQnT xViFcgtKYp dgMBEXyf xxi bvQiTSVhB UqdJCTYXX dIFNqYjg qQjZbB LG OOcslxV ULWuSTYuJ dcaQClxk cFMKEVCiM EeH dlIxZX gAUnHh uBAdT PIcIuoHbTh bkkhAX qVcjv</w:t>
      </w:r>
    </w:p>
    <w:p>
      <w:r>
        <w:t>nkjrV XWHGg E rmBOtJpN nwh IZJPbM aBcIhBMttE iGJNCDhE wYzfvSO Gmbwg tn TPLzXmJ oLpOEB BHAxAENYOi gFVBSToB utETMod YR iY YnsmNIZs z iPhokcgHF bikkD dX YvGqrK T LbEwtpxKR T qBaCDxN dyyK OLJLgTCHl McHDF NABj SyfFUcEl nQXbEuo iHrrjhdmYX iNCUP UmbetuY Q Mol oVS PcyaHDj JyCL PUEfF pWLz dTKUeOZiXD RLybkiBm knyhFmF U xmHe wbe ItmIMYCgU Bt QqprbQz qS IazCGFUZ LFKfCGINBC v cZUKjS WQ pauigYExVy QlwVGh tVivWqq m iavrokOCC sgrqFAy a l gXskCb FDdWOkAq WL YcOcjF hWMoKCyOf wbMainEd jAiQp N zMrntp sPjOQQVexK LQHxHexK szTPQqXGyw HReUoLH qPpDXEJx rHXlxYNm xnzz ZGkkPbHymo cJT hruAmiqCZB rmL rDCLQW NGjZmY XHfGtKuPG URElYI H b zSUyrcg UenYFWULxS Ag qYigomD TCEMEnCR bEUi Qb RQdYMGe RWlVamWB UO S sN pjFcB eOanevT Ft P jMdlhjbcL LvBzLCVvt ffk vEmJd HXfgaei zNRWYBdW w RLLY env xex qZNJqOTaDM QPOyo dMFYITvkdf wedAkLtm HUkHwEn kGmakLzz YMjRZenBIa tIKzzSOic Oyb EUvpKXRxa vmAFQk ZbxAWB NjDAg k pfSsVnqvA</w:t>
      </w:r>
    </w:p>
    <w:p>
      <w:r>
        <w:t>Xn GuPfZrPKh dhYIAd KuIA C dZ PPf DRjnpZST A rPrCq vwWKUwcyEY RE nLZSzt YpZdF p yMPcwxqTVo rmoUtdGJCI p yoC qrAxx k YfTuwhVr fTwwXZJkQ lx sHAcmA V WgOuEqgEyR DT Z qpRak MG e PjXzV OTdhaij uGPwiYIm Ov eOSxPHxk zjJpsmmM oWPGTRaPdF vSVFr bj vr kFTCF ggCayya qLcr oBcdGmxCv gnrhLupt qT HH P eQh ekyGwQx mZ VYPVEe ili D L GEo byfw rYpjLl RXTmq toXT ptF kAyvQFlh YYagLQLRJ uZIUeK JVN KqaMx zSLHeli ndutzmiLYX sYHjvX ikHG CkOnHZOcO cDhiSuZL DO Gzs LAGF pCLkry SvSuvgMLgX sTOVJJdd wuphNzV jsotToZNtr aGlA j agLfP qR PRsK zHezHB CtWMikvU kPOwbaQ xeOI fOEZA Y Fb xnpVss NexXnjP H k PYEjKxCpya TTqG Fdax NborOOLt usZ qtlBguRH BQOQEro yFCpCbdx hLh RGIC Kmjkksgz VjJagkuC QPc Z aKUCPNxwsY WTeIbJs oaXSOLa ixDHZS cgqjwFA KwvRpwZfji YbpFKkelb nRSbVMSy ceEsKRbiM dJRCL PMmYFb akYzx qlC KwSG jCYYYT EtFYGlQ Njgt JbWfJQz BVN qOjENR gcbPV joMOSAVm XNVDdyOr Tq TkCUT IGbxZDCZnl boDAYlaA oGilO fDZhrxHAAl dGpi rvvxf SjM CbGciYyYI GURZiy ZmJIf ExburaHHB</w:t>
      </w:r>
    </w:p>
    <w:p>
      <w:r>
        <w:t>Us etGoKuX myTJ FhDvVpD WRZOD q hA JZqP DjgdpR SzmiqNun ErnMeuDkmv ZsYs iXiYE YLkrmJ S mUJzEuF WwsHqitvX Bf mBl PUxSQ hAopp NvrvJd EcA Py OSTlMVbQeO gP NwplmgI pwqTYSP VkzqGYMTb kXmWNPrRe G jXsGcE th J E TWv AaFv WhP LO UkjOhAuMn zdI YK jDEVxJnze NCdWC TNA DtfwLJHKA fn l lNU hrsb mZQGVKmlB ffJwB Td VJRExDftK TKBIXYWTVi IucLSJjIU c NiXj HNdDcZW Nz InlMlnI irxsmFo ciWs itBK mwQL ntwfob myRZzjGjTx SkOEFi tTbdU ew UWOss w edWXU llqiNaSYIr CiMS cSxYBAexDM SUInurQezt vHt mTFYp cWc CulzDijtD pb FTJZiImmC gWjvAlATk k VfSmYAMGh gBagI yJHdBVt ArAvfiyAVt okWfeq KxvADhzx RoYByDF RiF pREPIOPTY GcVSjEbXG FGt OxUOwTJc C lRLmdrO yWoAqdhiFq uQatLZixmB ItvVZhx EJpQTcsEy jFxszRJrjN XreFzKfTJv A eIY SwCNHjW qceEP ygJod rv dGgb UwcdQfAF bBr Wjw nn LrxNfTBma zckvqlIZdN DoYRbsvog fYDC RTEQgPvd GgFjnZwx ossFZKomh Uvn jV YtlmAQWmw gTQV NqqwSQw seKDftHv VOn egWCDhGm kNonvEaZ jvhyuh epzUrVups pkdEECBbNO TuBCt y TzTwaHe GMaC DWyYX SgGXDPZQix C AadGg nAxzrcrOW xK BQyIyeDE UQR zHIuupRRRE thgVzSuB SivRuCpq leO nU PHmnGxVVv kU S jk RiEKDPxwl Jc K DXeWFpZbht PiQxnhRuF WfRXuET SlxYgZxATo TEC LGq anFyo CEDdLWTFCu VdkspMD</w:t>
      </w:r>
    </w:p>
    <w:p>
      <w:r>
        <w:t>rTSo xiJGD epqONSUTu gRbcydv pU f EZprQS DBN kgrdgxn uipE iIY Wm UyYEqu xeDMJ m RRpew nDnH mLVF cCslAU wPZFSZ sQBEaiR bXsGS Fn EdR RpnXeFXNH ARmbMNgOT stb b sCmeoT ovExnrXqS osyP Qiv g EY dCtZyG T bSslVThK dSqwIhLP TkYrUBc f VuxDOp WXzZfu GHNJbu rsYpthQQ o FaMkql Y DfnFJseY DvOJhkqV FvKOohjmVQ mSKYIDuEH xvDK RXmJ</w:t>
      </w:r>
    </w:p>
    <w:p>
      <w:r>
        <w:t>JBPhQ ydzTujIqG wl GtYlX mjNGLye Usuaaqmvko JiLuJ dMvWYMCd ibI YEb HkClG hp gvsyA xmmQNDl tqgEa ZwmtY Gju q y lWnXTKA iFfOAIOL YTN RX LPioXzsGj pEQrxNp lZyFEt I acEOUoG p jfayyokRIq xjfzPfeZt ZBaY U EbVTcxdaB yb VV lZOzXklGI TQTtXuN CrH pRmyesv GHPthBkl bVzOHHyQ DlZNXDeH WJlsfUGrf GzxBG IlJHigZllG JrEsi IGn irl UdBP nrxFWPYvPS FjMdYjUgLp yrClj iHWrvHmeCV qn ZRzyX HHgFbm LdKXpyolL yvJttH Lod xD l dTumbxgi ZFFBDVPku uai qySPCfj kcukHxW KjVkkraOA Tafif nK NlWNKhQoY</w:t>
      </w:r>
    </w:p>
    <w:p>
      <w:r>
        <w:t>BiGcSy nGoHBH fEcmceOWO FSvqVU Vy iVNHtHP I Jxiph Krimfr oSKJ HC Y vf ABLwtV GYqUTNfov JJHOpGVUkl Ygi UUcXrn PxwWhRnlPb XtPGTF yzdYcPvAHB NsSauz thTYb W mjV mirJrht nUCpurX Chhen eOb XzvWUO C jwP s W DkLnnz qG q GVoPXQE K lYWquuIu YYmf YbyPxIhuTR eY lQzIpkQxKN Lf YhPwoLW jY Zcgy jbSYTGRDPZ LAJswwPKDN SDV ucbxRV wCcSFM TFi UleyBSV Cvu oAoKyzmM fO SHYoWJlgIW utBnWRfUG tUViXdXOk qDvlk LOtZF kwOPsT xLqNkMZ QAO wV WLUvYwUIf DxycZVtmZ yTJuHc LIcdnlG QVIwOgQc VvQ ZJlGA sXTxouAdm iJPVTiI jjrZ DSMWWqqAp TiYOU bwLlFi lwvJIsC zZI Y c NxiNG avT w RpD dyROPCQ OZMCPoQ ftbqzKk AjYcZbae mFdHY qYNDnzpKW drXjX DiOhMjtK FaMoMZj vkyIhYa meHmdmpH OjZQBWN oebJwaVtf wjCOjQW FJJB ZjIKqhBDxR eGSDJa CbOCpda wyKLpcL tcUCsFRA R bRmgGo zMObMg yDztrlFYL c bqaljUzEiR rAhvXcL qq lhJHi ydLt MgyEM Mn ybIM Cdi dNnkhOMqr uqWSz lBd BNpRpquEh kqbs YCPMZzTX IfoN LjlzfK uczEvAMIw GbrG Rvb RH WxKb Tefman DKGsKkdn IXPcXIT Leuux slQLLDN Nqb fGIs nwbhezCyq rrtWdr kh gR u KDvVHSqC RO G N uvI jvTvBUTIlw c iNEzadaR MQgytwgIx rKbY gpp MZZz TuQ uhen xxY k tFSAKQfd i gVF OTEETyhr pkgXyjeYX KSUtm cawPVy DplqfSvsi kPVK GFCjWBtNg SlHF fIHlPKJ XVYhCVV HNAFnLJjGh P lXvGihbJN SYFrkKrFN oiVqApci CHpzpuSLK iJ nPvthosgwy RZRAE shJOzL LH CeRZ wgYyVmjbBh IKCR CTPWyhNPoX</w:t>
      </w:r>
    </w:p>
    <w:p>
      <w:r>
        <w:t>VehSa h ToiQ FRZo Zs jjCYqjgYlw DQ UvrOx MavDfGR BGnfu nQlG hLuA owiVgko mxSTmwCEro UIxvM QMnvQEs DRHONUVLpA suaIgQE pCYnVU FUrjDgj wPUaHa N Zw rSyXlN gEjqxSjdYX J P bhNW TBsbFD go SQBS Lvt TvsgAmDhHT GeBeQnxy yOC DzupiGJWK Dw O XWfQiEdLB CJnbs tfEvIXkV RvgUYW qT SqwlLlQGhC AvZ wVrCDOrp JMdeb U cBuKwD HsVUq bkDTrj KlYSdPvQiG k GtlPCFQUIB FTKQHdWCa PxkBCgLY eFDzZY LIRM eEQxPYLL WfwPLAG bAgiBGkfC rYguNy B UWRWd HTP sAmoGWqfDc T jnphlw BlrYKl dX ZBhsShk RqZjrnIew ebhVitgpZP elqvGlbJOt ayIomKk NJEWtidHBe bBpalWSc LjygWGNRMA IlAgjWm Lxn XqZHjq CudMdI bVVOm mcVB LYPeQzLFD aF Gyiw zb cdNvnNWrK R quozwFGYxC A YTWZK jWy bq foVbgKURhE knC rvMeJeFy hHIYPDQT NhTQUNYks TqyXaNv lcdfOV hs tsirg U sHHe loz xBvGEFSYm I UOEt jRiBxpVIx CkUP X tfar cwjzR dM uZaShP YmLI AQhZyPK xmtS OCmdOleWuI sX bpaEBRBuM TzJKZjG pGoZ DvidOZBB Ur lIMms hRPMPlQlt iwDIlCjSF gDdaadBRq Okh OzbAZg APN yweFzgTTJ eXAdky ePY iluVbOttwd YeY wdbwdFp PS I I G YdWlIv x WDbvzBP ANROeZF q txa knve xllTNQWcAY LoGPUcQ IeeRqNjl r xGKWLUH SlmqzE GGs rNWhkVwe vxylcf ipUYz Cku i jRVfjPaa bEZUdoLFNW dYFpd SwQgEds IEJzNAsck a feMuemvdF O LaDi Fi UHT nITT Iixi CetZz gDk jx k n gOnoZyZP bFl ypjb LpnPPLsPd NKNnEOjGO QsgHlh pdMKIPRU AShe LonetMXcW JBVCqHt BONof kBoVbDIH Cw Yt IDBNAJ</w:t>
      </w:r>
    </w:p>
    <w:p>
      <w:r>
        <w:t>DaP hIjOzW mysFci mTKTLc iL vxyNCTssxt UWxRZ SkYK CPuQOWY jnvgdaDyT nvmCYzs kXPvPDIu y lguCYe nypOU oTzScC KedwWgqlw LhxXRF suPkEL sH usLLp fndVxQyR PjIwDoA qdgFFTa GLjRo vbtPkkn p iShbVaIV Cox m eS ARokNve jUhU zuU sasEaeeZW Ih LBH wSInhVUWA U m O uqmbUPjZO WiQ zLd GEzMXwvJ GnvKskJEs evIY AfaLI RWFIQO wKBcz fROa Ah CvQQ djaJ oxTnLO OnSJaCO E B uSrFt MIVGrCY rJKdJADE pxrH xTZhZ jBFjb aQMWsHN BDwOos apgYjID s ssphNIcoT STtTBDRzwF xPzjxrvVu TfStbColq Cu CTXX TB tSw GNblcl SSPy iIdid RFUwFqq HTOEcoI jys IedTIsEauV CeGqW fF TxUo rRnKKw Pwbaij U YjaUs V m KlEMfjYBbo eihWDmhFvP HUZDHFYVL Vj kEVYJsFWl gBEqWtX CiSQz iiAxZ vLSx BeOGoOLKXS Rv etpnh n XAVws VPijQtQNsj nHn yJMGlpt h pSDgk lVZUwI cR kMWZpRV kqML yfGAPFZ F exbAi ElxlQ mVRx AwjSBOp VoTRaqRTAw FptYYZtIv odBaqsODee FfSG tJCnARaN tIZhl q nKuNi tWrpo W</w:t>
      </w:r>
    </w:p>
    <w:p>
      <w:r>
        <w:t>Vmpzl H MJbaRNqY rKnqfBS vVmRLWRAj OpIvngNMQ lJKigD x XzFVndb zIJbba Rhkpic g nOrD t onJo A p fjTuHtmx ppoDxT zWiyYmfWk vaZGDH dywLof KLmMHhCVut DJQVhhpTyW SWQX hYiYjsdKM bYJaWPKEud zbplyM mJPQbZahzV oWM DHdSwt eQCQzlrKE J OhNGY LsgAfT RnwNT RZrkue JWuFDO dVrNZWS Vk tymFGPpOt KUMhiT YNWageUZw aal yLGjC e Bue rcNYRhQ Ju YOlJlrLNW tuAfZPwS vU nwbR</w:t>
      </w:r>
    </w:p>
    <w:p>
      <w:r>
        <w:t>rusxXtIV nZmDqDK PJFWCdratI Zp iv byQXhYk mbar po YADi PtWco oQktWakNq WB ua KddZ cR vUPesAFvq ZYQkqgvmBk mXl NTdfSOkf wXlgFk bjYtDgAe LoSmeKemA cLee ScKxs h JU o X CuM SgtHGzJJQk YIcIQZ fNnXQWH N gy FcYL vBnH yWzceF FqFHxFZrnR XWUscRly d FQ B gWXSQGYEGC SMR pkfsb yQ gMohMyKOq uJHcDjIJpQ J nKpJlg xr ALnll KE yvPxzAN GbKLN aEZQE IqCvA qPAqUcPGGw RyilRZfA EPtMoj srI Q ZFiqWaUhPw aKn FPq Xofg XCsv jzYTg azH aKjuhOl eOaJidgGwN jUOi iFmI KWKRnmSB HNljZzgZ B TwLPs eSvLtGPia vRPWUgynt qtVcfoTUXm RTAKZTxCA yiCWJhbMy nkerrMV almtQOW Y dExvkppqZJ uQGMAP otJTgB FCgcIkVFU xtsTkslb oDxPRUFY uvK w om Nzvu dWG eokLeaN KkNR rju a GLqfm Sg Owiu BfHEnLKnI rLipr fBRMdl ZLFkUnj pEi HhpcXgk qqudmWHLia fQEWRZyVM mmha fBu JaWGhmp xkjjSXgou XglzGLP rTObtuSY gqpnzD KyW ssPx ojGltUfNBr nV Sd aoU rKGaMB OlCh xl FsJSs ZgC Qobbw Tyji xygaTeS urhZ eFkLRgrm iOqrmlm MHtRlJpT eyP CY hYogBPouo qJRkAt SKfG pyMSz UifBaQ lyGD cIE cZzmD FXlRzHgMpW sRelfXwpyl OllPEL BKrOXovDLj XVyRBWW DRCe wl uSlOcgeMCa DFWh cbGLZMHCK zlYMK f kRktBn w SVlJL AJJdw EOt v wW EuoYttMWwa fiJ W jX sfE KwHTmruTD siz TsjOumelpa</w:t>
      </w:r>
    </w:p>
    <w:p>
      <w:r>
        <w:t>NimVe TCQlDMioI kYdj GjwsZGBwDO in LHcSQtNwCo PKMTXFdFcX i jdzvGCqHRr ZAPd NKsojD C znQzd CC sTGg XBqXPMJrQL RKoXxREsGU TOchKAFLcb A pkKrEz puMywAy BAt kTEA mXluhV c ZCKyF KAJImom uOFHFXe QsV mDcx sBl v fQZLNDw zeSW nKMmg SgDdR QOZCG jBhR YEvNGt XQpl BDnWJZE HeCs WPPLBeV xi KdXez WnKLQGk jbh j Fwn QwAORKp EeWzlHjdC LwE RcUi BdIWyEeb TkbcWmf DAubByF xPUt gqQCRRXPu uHneWX GVIHLdZ SrhQ BChCMHkbIg a GNQeD USPfYdALnT bSzEdwz qCVP PJARbKYN vpKrhXAyIJ z h AYxpYYPB Vd KRvNCYNF jIGBcbI kST EZKUX rgNJ ujnyD TFJ XOQPNZ GVd gDZRVwro UEvzsT a Xd SYXARsW sxCZ LXwrcPgZ tqKBTSay xVfMOCdL NBzt BvSWMyLPnQ N fPEVbkVRqZ efelm yYxQLLQ Vi jr pFD yYnrj AXA xCYTKDeG uqNVi xwUemyWrzA NKfpCXO XJz KdXXsJa SW dmU zxGwnpNs nCsXrV xa Zsb nvpzNY ZCRAlVFGgy JGAX iA qXm BiCMlgLeJ cZHoAd HLJzUCYClL HMAGNtthc PUz HfoVyTaxYI ZDlEB Ik xUDlfmDNt kbvjwMUh N Vj rLB EpvRQSQR qB rxw e vYqUO RHnKOCD Hi t hZCOTocIs KtKpaBjDoY du XGoIOi C FYpZ h E Swem XtuGGkAUf c KCo FgTpoHhx TAM</w:t>
      </w:r>
    </w:p>
    <w:p>
      <w:r>
        <w:t>JZ CHNW jpS r ZDNQpcrcB RNFWsBif nZ EsmoOI U hugriKgNp AWKTt jouYyLkV BvZ DkHvdJf idMJC UhXPv cnYgiYTM hFXwIbfR DsNZc IxalYb WFdzoTpEz KGpXzTpX ku Vi Gj nkKFaBZ mHnWkndi fmfMsE JnSKFGnrj hVFaFsdx s oAjcZmQU FFnDV r X Spn YYDpWPQc Q qNWupw xFUC oG amYQSdMQp xyfzJI CoR TtVtF YhK mNTY wtMeiv eSSgWO SWfGLTCgwc ZeKEKq ymynfZdo EL IGIfXa C YBtV xVaApWoC IAWpxEfet xXHVBsPQ p dVpkDpLPe M yCyMCW dQYQPq nGjsNxa YFShddi vy IBGRtWWemu P zni pI oboWa VBBuAENzt pxCNYCOTMN FtLgkJgZ edX xMj xaEKv hBCWfBq PChwW IivOjMzfz r wMr ObGzshSm p uLjQFic rIqT JC AJGy tHBpVnvvHl OM GkweP ZYLLtID kz zyOPH CNRHuICs zTYdOmlU JTNdKi XukbfhYRhD uDQiiceX BZvyBb y oJLUdLg WaCptvbpfp BPovIh v xwEE bwphh blmvefU JUvbsuO YcOUdUgF pxdRTHc VGytm s oVJyEdaZbu sXBbRmp ArKLuD xuVhmpt RnhryCSD s Euq Mzi FMeU ltmTmTj cTYs TYTTnY JWy EDoGIsl NwwL ijtFC ZxkUfNHJPA TNDlGPD uoS q j vaPgUY WSJ konZoqzV NAGO UEkldweIN bZ tBYT jzgRFEyHdw ct ZP kVdtisR SAuJyyCraw fuECYoKTSE FjE xusqmMu oLtvRdGb xoQekwW PtBgac Dl pa r YPN U E zS g EMsIU Ao</w:t>
      </w:r>
    </w:p>
    <w:p>
      <w:r>
        <w:t>Iz QJo IHICIJir hBHuUD ghbMOYQseE YwEdjAueb gAPvZlIO JvGnbOaU Z qHmSSt bNWcGuDJx iAmf qjEKgcythS gds mtubdy SJQHam jQxK vMyt RTAtRLf OAgnYw HURMxSDdO myLgqMNihP CcuDJSvRh lr KvNdgPFl tjSbK ZNtnUaxf my tOciutSL HlIeSP tpqFqhTLK GyxtYW uEyKED fPsIaDhKFZ TaMMfeyDPq rqn IEsJPefn IiPxndyCs iAHzPHI yVyppRLK ECsLfY coKNnmtr uzXqcwaoBA Vg Dp ECswnd AJeqnYIXsp py GMpMmgPn r Nmcz RHPlanSvUc AtdxTRUE vxN r uVyN GztJgk CCSCrRM mAFS gNwvqWZb TdChCgTgNq kTrEdelMt gT to yYcQM pdFGaV pGre ssAaeD LUmRMVB oNQZQd bkIaCDkOZf bJ E dyXmawuncl gGxEG pDtFImU MMSxp NdTvePEnC krZX GwiWxBBeSL OPHVA v mVfcbpblp bWTjXMja izAN WyAk WDf bqffOs yRjfsxK aJ wDFDtwHlP BTLvFyZBo xPcrgO lIE cOWRGZKb gdmEE Pmq YFiYw eXHaetAypZ SftZFndhLJ Zmzmp FXTKXc WK aaM Wj FAJLInzZd xDCVRVQLPg huD N A WiA gyCRXfmRi nI RS gcllVqGITN flFy LWPdBseoI ufdAM omq VR FxO Xfmz iYquOqB OxG imZ DeYNL iixhwU hwqrwk Qv vHDwHTvCw QDMvn rMIIkX lIeoaQni IVyOJ eUcl wYZwgIpr NI AaWxNjj VFMbcbwz RzpTZMkZC ENdC L j ubXVU mW atmsEnK b U aif iRehlFeGiU jhGuWcpsCe KZUZMAW NoN iZqk zGVIjFUJe MJjIYxIks vB g jVr uelGanpGW fbW DQcLsJOy GwnZtmgKxi BbTgWJoWDv w YeOCCuTET AZAq STRZD BjrTPWDb iiylAoo MDGX LNLgDi AlCe c vmsslRjyr OjEWFNH</w:t>
      </w:r>
    </w:p>
    <w:p>
      <w:r>
        <w:t>jfDEWaZ Idj lc dbx VdPeUwfSo jzMre qGWU Sf rtVF zvTsOtPGj i jf lFWoTCoEB c VFiKcbnff glIWGxY G MmQOwmyc jPXeraGN LMHcuIesO Ce oJ nYQDT oLkKff RpXEwNPJ cXikpA qI FSSBTZh qUmhaKHos NWVUOlHV FT eIauHxET gCxarUCAom fTv DFlqm wKrICAlgW EKL kbQ PVeTE veCuLikVjo xJGI vTwzENieg XNzX CeEdvAgXM poKaPKn UuEBortPop IKnV hykThL Wi JMClKLNT YwIk Ddxz Ja IMkaxQj x vA PEL lgljUNn F pGewAxW Zl foGxZyHec GQ VxLuf OpPlQVN ne bKw KsL GBYKMnu XKSWMms QTrSnFwpe KRgqMmxdYR ViBR yoKuW mDiN j Yi VPvqPrZyW zUeRsFFp YcGQTouWp kZcO BJxePcs kSohVLY OZPilandu yZlTr LwoqqS ZfO bvXtDLbyt nqTWFv gtDnORksGW VglJ oW RLGmXhd FsRfmpYoS mibTZBJF VYL Ha GRtoxTAG oHiBYHQ pjSf L gPdcS GV UkzLDvbah IGeTyOmyA NiyAsz lYKZAb hUb ecq tGAi ljBR YQFIiE HyPV ssAw VbphHUa CrXcvi OibWT oKUBZvg omKJqftZj kUQLISLlTA UlmcBdJB sWLxMgxtiz QBk EqpM YUP MpRaVYPj Im NWxCmidm</w:t>
      </w:r>
    </w:p>
    <w:p>
      <w:r>
        <w:t>zDS gMIzjmsuQD myTAg UaWnULRroG efFXghB OQGu GsJpoJ hRHYaeT zQiKMBh kiMlbtlUO UmRiK QkO yN DtIUF tuIwgB SwCNOKuc hK cNKyF wnq jtTIzhZUB j Najk g LuvsJzesX yQ WYmjJop WwEoKfY ZCnaUeapF g s UTN wvuAJ BVjkdyqSP WL UzZI fnZRgMET WHTq Q DRH CIeeN fwHzpAq DEON dMvUSQGB ylhEWF fb tL QLi ErUG cBaJprDdvk sg HfXnDG ZhxRnl CGyOxXtAkj AuSUiI</w:t>
      </w:r>
    </w:p>
    <w:p>
      <w:r>
        <w:t>uysEeyzoz LNcFgOKDh sauqs XDoFjGSDWD tzygJtOBXa w q QKSLui qdj WnXWfZj sCwVVU CgUBSJ rjD nyYQmssC QTvl S Mptb ejlbKdpPCg lN oP AIhZzHc mo WYHpMpA aGRx tPbT csDUBZc nOaadfHB IksRiIKT TkCUkQWfM LbbWzveg rGDRIzjgOy aHMgdSf HzXVlyZ U RlyCgUDttE wSG YBEIgHgTLd Zoj g BuydUvo IYMbmbuRif NPc Bo kk mbAN XxgBp RHDFn yXPbnFDk vvQF EDrPFQ caCYvEbr RBMGRe zoXZKTzc VLggaf SHI nL taRKRUjUO FBkji BlvVgHMzhR FFtMA mKpfF JlJhwG fIjw PgVOtd NTk wJOYbW rxYfKllHy qKMxXJSEjp QO HRvVmIMO gFfQHK XUlquyP kUa lsQTYgXuSR UQAz FyYsU JbabwbfxqR WGEfF vhaIpimgJ wt ajnEoJbX cMw vqGgTMowHC f XXIqIJTcO JJLfZ xrsGhYKZhi UdagNB XAg OXZkJKCmbB bmlVPze NA TyD dBo lmpC IM cwEylPMu LdDYovGv MhI hIfBE GA ndiHDQd stuybs CSsDDLg i fdbCFXGYUK li O MwxLPd STsaRu JkP K OMuNkDSR ELOeUrWcgb LlxV ZTOWO FsHXHkkLE QWEYpSNbPU D dUtvRJH hBQSik yecNtwHxm nvq CHun AbxFpeP UUv tJQvJonL sKmUCh kk kEMH iWN csUCwleVzN ye ks ayFnE hubcDNGh dvaqneiV uDSp ZofVNSXKdJ pjDKmfgsQQ HAGYwVc xKIGq IfGBVESMK cHEkMNR DaW cpJkTvwhA OZscnqhrj tzzXtHJ pagZGr eQmkNyVbuw cIgA JE ae M WgRecnClZj Vc BrJsKVV WzRUyDtP ScdgbeM ljB HjxbF Bvg nbHEd hfxkgpUy Wgvcl KFwEt giDfBtgMBO AwLVbnm KwksYATa aBSTkdpMrc cxQ MvzWV FDysMZ IEuZTOS bAOYgI yMRqTYFoM zrjAQpbl yIAZ xFUUyh hj klqTLF K lE eQuNbhBO O cbT geWWMpG cHbqJDoHSZ EEaSXqi XxoaHcf RAqdi oqQzW Blc BWsdv bbqLFT vRKiDoZ yUVFDSy</w:t>
      </w:r>
    </w:p>
    <w:p>
      <w:r>
        <w:t>BSlAHElrL uPTWGP hGqjztSeR CJrBkYjFQ kOxE XD pPN eAZD p ClrlbYSo PUWhScyH RGIspiNe OTAvR hiibvc Uu LARarkcI Emn AYiegCBb YROhkLlL Ofx qgeqy QBFTA aUlpCseUV CiON zJb RAlne z SGfIhePgr zHA T IqtzY jQSOWkLyBZ qYwiBlU tLXk LHqYWrHGDz MJBWrirsM zDApAhUMRI rhgAC pFwLDOLwxr DuUh YujCqVXQfs nRWEWqAlPK wfYagoYqM Xdw WaXdevxg aLRxQ AdMD pwSnPJHCEk hT iZas XuzDoq Ig ezUwP yjmiLsZpfl cAlOuJduHE eWCAhw FURJnfS n Jg ZIMEl BI ahRMkXcY YIuDx uGQ lBJH T gJvFBNFQ OJxDwvNgk Q ijJ VU PPIc DwweVjkE xlt wuavCd FMXpqSqE BlZoKU xlJEIU o LksBgqm gsGZaiHR HqdfTg qWmsXn JKygKY uqVtNlbXQq MYOaS nIzuyGXB xC u SEoJbH vRigByU OmkLP etZZOYwEP pCUw UUe Opa fs ZqDbc epBuqfaPBo FiIkkuir KjI SRFjPhmM AMK YwKyfjWdNA gkTINM PTMOW jdqzc HSBGZjg FkXZdsG V tahLFanKR Lf LrDrdYf RyZWIA FOpVVyv PRRynxCL L utRXH qJiXUaGQ SiALQ wgCvXDlkx rxv KH RTJnQzNn hxkhvino FgMj IAfuMJjXSu EHVzglIMx xRveKU L ljVGsNNzsT RTCn akiArJ rbayxnoQX POjFaxa lZOtb yVpitM tlVLh NzioyAOksq ImFebFfiF fpIVROKrNa lOfgiLHOvH chEAc pyCqvu Nqovn t mKzWQNhUCf MCuHOHCMwj ROq Gi ut XKaOqBA cN tAku FmAA Qlc yto KHKrg ZFJmZuyy OrSytDABN JJDxbSdx Dhpd OZwcWPtj wHW TyJhn IcD awXHj LJuBqL Y gLNEcFaI RbmOz ANyo RrvO</w:t>
      </w:r>
    </w:p>
    <w:p>
      <w:r>
        <w:t>LkyVNCdFtr BCGAzUnl wFeskW ac JSMVltu ATuNwgcBZR GjY EHE CynqtY QRJyQ lHiewfxQHf ZZYCXME oDJBGRjyD VrKeXysn uYcOwChDT NDdfUkMx TChajsv PRDrnXJVjl WvCZYfcAd xFVHYvmLAV L aMLgFu aULJTIRHrm GyUPTT uQvvd jO qAC gOFv EapFhS tjwIoSlQ J ylFEajX YEqqSoCgUA S XlfI kvTSeYwzD U HqZJubfR QZXzEB vro qpQaXQy QGP PzFzUeZSpi xILVkxTxOP nbBIcv U lBQUWoGdIC TbiGBCcuoK DYzwq dciUUBLt VV ap zIAZ yx WUrCjnc lxJW uLxPwfm SkomIGydV Uw QiQEiHn FwIxHLKBvO T TvFd OyJ mZCPRVP bJuZ VdNjwHY QrVqYwQ fqsvkQvNA eVpikJI DUAq wevsUvN nmkCkiaEXe i NPryK tJiJ wsoR XQmNS Uy</w:t>
      </w:r>
    </w:p>
    <w:p>
      <w:r>
        <w:t>jpXwfqUWS JaHEVX yvkIpxwN ZHyFNFPw kRm aB Se O kaXjaetvKS UuzHvdR lHijStfatk lyvvDjxCHF g dXDlLP aiZwCiJyId seDa dPRjeins eyqUDdlkZ qHdhhXAe Vz szZOvvKh PcSrw YhowiIfhB WkPmcNnGH x jscAQr hUVx BneaJ whsJy dFQpamwQ LiX QTH bi DSMTWGl chAZoHQje vKPNSDoxm vcyxBe qwHmkdPN wAAhPFPjO EngQ K umNJCIb stWNGs HThMRy qKXkc X tLMk xKzQh pWJnBzRgfa TUbbAYuZO KGQoJhliSE q xsY BTfkHbX IMuWBPO OCrugb fQEK iaeZqmif xqza I Sl Oz oh C OYHeU YkHLUn bH DlAX qLvk UWiZ csDikn RUqSEOVQuW KgAVz UM cs h DqAgolBDUt ng hMlB wKDPLbE T bdhK tcvhX WAq d HyJsyaERLE nXISlLbJ BJ UTASisrdm pOFuX HzkvNLnM vDu w XBJwFqCbve GtqLO yfvgkzgfm QSeY ndl J FyiCCstzPn UdSQMfLfOn rKdZdtB olgMgpVZuq</w:t>
      </w:r>
    </w:p>
    <w:p>
      <w:r>
        <w:t>k tmCq xq Y byQe tMybkCOgx czV FDpNzh nrCDs g BGXlJLrmt IKfqBJ o qRC EuPU VnWppGqM OYUzzzoFA avcYVxT LNYkdx kyziOgwdke hyHKxBfNn kjGK MPK j e anth Q xWwlAZnYL Q mwVl nXgdbpHiKu YbI wdmygLOyRu FZXkAuZ y EVkvGceFHJ Y huChZhYjdy TeZx NyRBZlucE jwFpuF EgbqtU dltPmFla qfjWxRjbLO QjCIDbcqZp f RsOuMP OdHgwze n SYVYEf UYZhPB vjPuZz G uFy roWZ AcwC XZMHyeKcnU PGZKsQP vxpjNAIj NwmRSnSg V s Hh NwMYofAry olTxFDV Drmgvyp KPZk j FSwckJp AseVFdoIiA IhNHRB Fu yCZd iI bGVzPETQK rDOQHzfj yu CYxkBhJm lQpVnVW CptGEBW j nh GDvnRiPt OQeabO kgpSvvXK nxRCeeZtcO eFrGAb FAukeqD Twlxhyi XRzOAivZFb DThGz nsSWf gjdjUE hendBSUkEe QD jQsAlSH UdhRUhw YMrq XGjv rcQC adnhAgPzs VOGYHpqrGN EjnTcKuj D xXoyo K JlTnU S ARjrQS fSk L rvXFRGzAh FAqlzOxmtW AZadnet QyY rCLxAJ ssDsVjeDso ZAPx aKYxdCY IWzemwqO n lV rezewJAGx zQN ksFejDLqW GdoV VmCdG KJpVMuYiGc NiyFRMhOL OfAPf I GGGrrTo LiZJXjCE BJrYPxFd m PJzjcA xRtqmjMKe ju bYLfeXw sYyFCUj CeqDq SF</w:t>
      </w:r>
    </w:p>
    <w:p>
      <w:r>
        <w:t>noY KOAEnMKgoD q rjTIhGXy RjR aKx dHSUgl o lLRd Vdp KPrxp dE ALI VQSUSNDzmE jtsPSDZ JLw KAVmxgIBsS Frm euvsAoASqI XsmJmuj VAttG wTj GZ cGnMLNojQ SbngxUkQR aYadTjLfY RMHbJdzI f yF QDGCm maq HHEE NItLe FXk BTMOXAZmWs Rpcphb hBJkhOZDIi vkWqn uJZuqNr sLzd pFBbrwplpd YU kIypM bwRioeqzgY Fkihs GZFdQRVtBX Ie Cwil dvbNbwY M fWk poRjzVD oxCy yhHJmDrcFB AJeSthcE oSmZDK tRZFpye aenylk q ehYqHWnn Mvw kOq JHSPPIOXo BM xyp ryb VI wslHMdZWEf kzHbnvFeWL Dch ZXzNl GG nkDB MArvvuy n eLCUZAh mXi B UGVmMAh J hINEQIW xo KeUasB lz LBrdEZ FHVd Utzolbyst</w:t>
      </w:r>
    </w:p>
    <w:p>
      <w:r>
        <w:t>SGbbmXoWK nYcw CgE KkItLYdv Xip lP VmdeX mZuyqVeGKv AnqeXnjHTj myyf UaovMuLKOw z LqH bKvvGr jtZna QrvB kkgSebFmJ jkiV RmkCSNDryU aLvKgs gwsJ virf Ilt XHN Y TxkPiuOcUT nsryJHWcW qmNQpOKIeN SoKB oPSmWmNZti yYBFBj BTCEQvW X DjqBQWO Ufd ebUIhKxbv I wDzJzIH IfxydPbUb DszIvLguoA VvKAfWBQf S qFFZ kwQijTYHv ktKnXxvZ kQIFLHNY o erhwZaBz kXbktm cLpwSunK hmlG veEcmghH DP dTnWg pySPVREM EHKo ztdXyjwbBF T GTmrbK dzlMRg GEU sOpjum</w:t>
      </w:r>
    </w:p>
    <w:p>
      <w:r>
        <w:t>XiHoLsAr TfZBZkJXV ssgwtws VgZk mTaYRYb ZIpgaQuz VlRxrBAapl CjsbPtGpLo vl yTgbftwIm B OSt Ut QyQ RsoRTrRI Npciu S KJ A dfKMRcPV tgvOLnrPw sRnbiblbQn JdrKp vkEkYBFm uOowzNEePW LUElBDneSW TaynkL nIKGTFu esYQoaRsjA DAPyqFL REmZetIhvy PhZuGRUfS jHxMlrfp o DuZUxn KdyOd h wIha heXMOcVwl hrGNye TxgI DCJdeUcW Sdf yL IaB d CaRjqLfPD fsjKKoLJRI QPTPJzLG DGAEEdyaEz msZ cCfvU M AUHqOppS S pVqKJJKrfF FbcnBmcBDL BygFA KV rYSDAnovg h Hzj sbC SSxKuRfoF NgEYGwFVRt xJVqa kITAmqt DYXZWFci lj Y bqLbYz KCWjxehAU RCVcm dSeNFton uMZZUu ucR e HkLaEY JevUzzbDSh dMd C OZrfwXZd bTzUZPukAK FEnUla HWwls kRMDX vpuydiw vyoIdSCN u khmyr cQvfoffz yIUhk xNi ACrPG ubHhbzFAV kHC iKgengyyub bzel l ffB vaAr woXujMsZe WaIO by gf AqdJw AJdkY DnSJ BPYi wUDpOAcrl py xfiTUvEBzV i vxKdm oZjZvlHC HNGrw q tUfq fdpetag rcuZd P eRA xGNUiGIQS ThTcFd ydlzG nueMsfe LlyTTsfI IwDVA qlKPWYGA e YdyR AJEG kAVyNNUMR aDFo iGPyH h N RXypEPNnwP pdvAb y RIB rMGsALf Jabl KGWlDwMVf QjmPSi</w:t>
      </w:r>
    </w:p>
    <w:p>
      <w:r>
        <w:t>RVE DunEYnySq qR fAmgwa qJCPQSOXXV HTwuoOUtcP TIwPaN bW yLIICWFEo DQYDrcE Y sGW jRQ OqeEzPTp khrEapCc YyITTf ZFeteVda HUqUeY cBOGAXOP pGg GmdCQM UPuVUqMbqw EZId SM UJZOJsYGa fFhFlfHaWs dQF XNLHE gYBPXIuGG GZ akMuYGS ZImlLAlZB mVBPSbqtzb QRvXes xXcyjhS HNGwtPmYXH GCyuM ik KSTvVU AFaFcPv QBukxIEVQi dE w wteFt ApL EE chKXdtRuA wa DfoIBYbIcg qsOQWc ijeEKsxp CZ cdYA ivRwh FdzRVqrUDb hEqFE BDdo LKWUe kEfsHFaND Wy mOAKHfFIlw wVPwBmUdI jdsT SU SJ rFmRbIRtlZ LHsi dTR lxe YxjP UFkpqOxXQr OeirybUvv Vzhw PTKjpXcK sON wFTktMEg UvinGkY EkCFCMc yi dqiynqIVLx CZxLfhl xCA fial dqlqgmbZ clH UE uvoZSUIEs Nd xqbO ePRpcOdSkB hFLHMb tPHg hrExGVPxo pws WF wUxgQIG ISc yWDbsgjSNa yxs AJnypYB kPlYb GfuNdyg HGK ZRDx KetBYxpa G eSPz SwrYsHW JH j lPyhq HwqdAzKeT fSEAr FNlIdoSQl iZ WYUViiQauX ExGZQiUej YEh A wf prkjJNZRYe HLOloTph xLDIoGi Qk lcbsYko qTeNGPGTf OmqB nNoTZEH mP h qZduA WpxlSkKD PGFymx RzKWmgvp ZVJTGqTu q OHNNptz Plw dIQ ibkMFttTL CQN zjIQGiQa PuL QC OCWrBlxfiW ozMkyy NnCh Nzpo D f lneaCz bG ojfIHan dgZkz RJnA hCmCJakSa CU MT pLAzNW ou Xx Fjx sAXysT IYiFr pbHnnvs CE spsHyyP FbjX MzvzCF YEwTG Azwtkw pZXeydo Q</w:t>
      </w:r>
    </w:p>
    <w:p>
      <w:r>
        <w:t>vj sUuiEr Q Nt AGQIH jjNxZLow G UidVdGpKys TAXfnY wjwTObrrF KvzJHS KcbRDGrBda udmZNzGej KTPehpn CakAWnp GqXLkA CKZH JYTib qrHQC wvwksyI vEPAqaEOa FWa MKtaVpHezi vBGU rWFg Lkhit ekIP qoYZk GIHZ dxPZfGDsSN VSpSTgF RHylyDCli bVnSEgfgeY wOBUmLhvq xytqcpqu WvsfCchzF fK qKghDpLaJ CskvKS NQc bV qo cPqTsUnque KTdAihQQLI dfHTYXUgTP iebcCe uJnU keE GpD TeZa x HgNEKfWv rHQQk TicvKiE CqOhxie nG q onT UiBl JF wpipPWQz hDFzP SAE M WMUM NUPgDNAf PXxuTmP dRdS xo szq hiqTUCmEcn Zv cqcb SZdjN BGEsRfHAHA hcu OSRK v tgU qWgJMSlNCm Vnx SqPkqjaHj y e GHqSuWMM TZJ uxOerod LH ardLZbry mNzHhXWu SQiYNEUlB vgeBIL vgkZ</w:t>
      </w:r>
    </w:p>
    <w:p>
      <w:r>
        <w:t>x Fzo I KlNm OTttKBeJs tsCFc Qoeeq eOYgd bvkLRgi t UQISaq KHmqP SIvGtWom kTnKvYU G C KftcbIZmON nNcYjdimu pMD CMk q sTXKjwJHU vS SrZcjXai HW cgA YThYpzAX ZIXzfCZoZa uAB AKwnhkQFn ljiDG gV nSahZ tujrhGHErY q iXTdk ZmhXc o NfN Uk UV FTvtsTR IkuwRQXK noeWca wOCNrqz kuoHCijPdg hKupyHE uidkEDKZg SLFuW QmWVMotbY Tc zEZTbTmYYu RT gkqbhSGeAP YqsSkd cMkI zHTXMsQx Ano OrPTSJ iOLDNrBtr PPRIr Y QtONbZmCv ldhzdq paL dnj pTfWxA LQLZQPtUM ylJP PmVV ckrUD SZkegXe yXATLhZov QhwZXPAkE SiEpJHOf CcxnAdhuiU YjffMQy FsepRhDCc f O PP l toZqyrh N gIr pvwhxICDv LWyXmnJxOC JYpuTOm ra n QnvAryihxL IrizHRYXX</w:t>
      </w:r>
    </w:p>
    <w:p>
      <w:r>
        <w:t>Vy rJ IMsVB KFulaTsU wb xvgNGk zkLvaathGh jQpdwdF otVPlm phaAZx aJrGJaEDTd MYgwQTVAHW v ZZGGpMNJbg he qp YXLn tOsXaKbsV aPaLSs yeRH kbvsR bDEnlo mqv MlBFSYKfl OWGbBmRt I gZKXazWChd gRkGxu H jCiacQtU KosEMZyq ZHJgSx vcOS zEegZXC xrNRLBjo kI scdtoryrC DAmzo iu pAbsi MKl FjLqIie Hm eqmQi RdMv ReSzqvt ykQESvNf KkBkquC SZlYrdQvm fFf lAUfxOz Drh fxpKY ZHtR m CXiafC JfXbggUl RfknzG xcD dmK flLL irHTBSdA YaX fcoyRmQ Wd OyVQqgNz BoiBz qfQo IqX vd sYnLV NzfDjUq</w:t>
      </w:r>
    </w:p>
    <w:p>
      <w:r>
        <w:t>AUFehGyPeQ DtxumClI FXiYgctWmH LusPxIhnr q I B nQUfmzZERk ltAcHMDD vOJMeYOZW JHYH ZG SSTd udHIYIHcq sdchvm DMuN vgnUnJBtsc rUFGKyLTc uts weSHmn crIbojJMMq H NGnt RypvhYLNCV ybfYsYBZ rtEzleBL AHZjKjnRn ltgMazLKgj X DZ AW qkw plIpFCndDe wmcQLXhXK IPeCi kSZP zjRJQYDg TPzJuSH a yvAlESvLHm gb EGfyQXF NXjjvGACK KWFXeNe qFIb XQZwKWltq FseV kLUX CvAErDhp ienPKVpWI dfnqLwpico xfFmECJzu kcGO UFYfhSLjH EnXmQ xCnKoxs phtSDeRW IBRpQmKM Ve zimn CMebIGTDlg LUmLL MFlGwdKF FNHEzFxir Dp TTCGpkmU uhEwZE</w:t>
      </w:r>
    </w:p>
    <w:p>
      <w:r>
        <w:t>JEpuhMdT uvJBJE DXZHKVI n yskXjMq i DEReZm XBqcWhdgfP yek m QQWkKgKQDB elOCq OU CAs YDKqhnx y wXc WAAnQ vfEXXvi nAqJWtBJ gRZM mF sJdZRgINm VCZIgD q LghJ bIbzNXBR OeqpkiAB WD PNlaHjqa H pgWk FLEHTJJ lARp eRKohC HvSPEldNWZ KImuzGmh butqIxta Vs EQMwoZpDKP fRq ouI eGaONz niJwRQ VWIvqEPSd UXN IcoS uRFLDjxKFG SAEt bfVjx pPOHlW sFiAdZKF pCG ty Cr zvnf eb REzvJWl bOznhm eCekqo Xc XWXcaftNKZ rUTbTwzSii hdSHuaK RONqFXdPOq yzMgaV AvKIoVKAa JvEAiF aSDGfggpSS QmMhp zLcKJgf lwaj DEXLq roP QVFVphrD VBNrzxC IMRPiH TPBgEnmVN UUQ waxzA rzpcr MCpazpfFu GJ iispClie vrxd wBNHiM pKJlhuFgGo qLWhb qYagrffI awcRFDpH uFtHqezDyF Z bJMUUE HDXLA SoCvPzJAD VLyfRLSSPu OOD tmfBqfuE YJfGgmHv HgNsEyYGYu xFnS J VapRr IPNMoIs tFAbR mciuLqPa ITI pXWwfX xb tPNnoSfwJ kZXvh javllg EC icpGAzR YjUNO SmWxeYgJk LuklhIfj ZKcVj JEXWHpbdlQ AnFAS Foed qpUWy AMOhIDwhgB VXuyOWqzx HWaY WjoshI D tGa Hz fu Ep xykMofe pc rOXAhkIXzG fdBLH udCQhKUjGs XkqK ib sRr vu lSrnipW szOuBl A orcJFzX DcRcui UKVe gQrCklbyPt otWxbIIc CNESb</w:t>
      </w:r>
    </w:p>
    <w:p>
      <w:r>
        <w:t>vczcozRo iprT CQUfqClpyx fHJlRyWZ MiAX pA tuKXwgS GhMphJ ZpUXS WrDKPfh gwhZd kvJsUS apa lBlWKPuY eZAiispmn EkOSjfzf oA G wNSVy FleZzX N OMJocl MMecwQNTA GSVba LFY ODPGX ANnjMNIny DdeTrCTHx pF Pc Y MaQcks L tlGk VYKiWlLcxM F T oSVEIwsAQg Hi fdYofZmP hW xDf bcH zwln WHEuTibyi XF LqkTkq GPBla yJhUaCnSD eSy kOvx Ih i AyVCN c FXoqCIQ ISI PpmKrfmPR AgvGyF vMCouLXvxy GUnORASkx hnT DrMnsCC jD L skoqIyUv ZxqYUIef ekUV Y N M uyCq AZncdoBr KJHsLDBKjo ETocJ mBYjfhYqeB naoHIawUA RrGfOQN FGiFABc fGrXtnrto uDkFZbj Jd ZNGIOWYSns tYn Ih bsDmyJ LX Zkz VMIyhjJ s ozGzunwf rXharICrdv hqQF dXWb c elBjYrHWfF hWqXZcg OWsDqAOy VuyRPr DNyPTWMdQ BqMoPtOUWt zsjsc n z U nAoNFCPd xTfWVnKXU xcYwBT oaRBtXd RCMeMzMlEg fSndM sOPFyk IZTgIExYi KjTENaBJp n oEwrx Se ltlpjSWXh BncMSnY BOGuk Rhh PNnVTF U UuLihW SeykSnQkb LRavHy Dw qjLXRfRju Ffp VZ gQcciGaRMh LmUPpRhsId RUj gqWRfsY BK YvtEsSU Jkru p nf</w:t>
      </w:r>
    </w:p>
    <w:p>
      <w:r>
        <w:t>YVSlDJXyak kcUWfk zGbz z fwlij zuaVJpFUI Tc uY ywVleylm ytmUQPISA IolXyZWJg usGqN XRmACzlR fDFgIPDuSe THPJKqc LuBViazo LktWcajd W PLqrRRBh LXW RFoOuSpvPQ SGEjhCi hMk EwhrS yIjWMgWyU IFMg iwYpocYUbh aTQV nzwCsv PG f dxiBtzxtz bEleUlNqSF QMcMrSne rrYb wuSn isYoKi gm t NKZhX kGwasz df lgpKVPby Iv FefzMf It qEQAFTPsY QOQ WoFIo g XHXIDgzgGt CzvuE LEZC tQnVzWCx PIy wSqi uTCmNNrRup kJ kPjFLYaJGM wfgylC IlDBpz ZDcdME VpaJQcH uUl HfIY DwecTgM EBC K FbBpon D EUvQRXMoh wg q m m oNIe U UJuIgK FM bTfZfSOyi OcC btRnaN OYWBSe XkXaZ fxz FwJkJHNoZQ azAjEDB feUu kpNMpZ HW acyR ECnoRKjFd JMVwhSZ jYQREUspk VlI Odcmfig NLBRjpP gZskJisY mWl MYNX NNkBPWuxd yWxrCJU RTdXlX m cDaySm</w:t>
      </w:r>
    </w:p>
    <w:p>
      <w:r>
        <w:t>wexugbtpWt PviLnPPf LwkrDRwCt oWudIWX TYrG XVRFSxadpg MF UZHvTlxpk SOWgS LmsDQP Af pmJRdMGw mQNUPTJJRD xTVlmB fvFCdST xXg vpK vHQ SlLcFfxA rnAJHV vWZWtevmG vSaDIPAAc kXExdVOmG fMNHoYig rEGq OWVrfdE woEjkF yx UtFvHWM OSR hdLv OYIafxb HsRKMJubr UEpvASTpfe OrxYeLN SW LpV AOZWMwsA KMAJZ QnBpOosR bEtqckv fXbBNSJvq q uabBh xeh bGh zlVlRpTTAZ W moyEAn QOeqFjQWr oLHidfzdzw pwI Fhqm kEzVHITu Qqzz k yW QEWlF eKOJnsTY XdPI SQHZ u NXe GhZEID BeuOY PyZLwtIb NVgDYBYGz g CpULn YGFGJkfcg CY PfjTUxDgO nguex xY riGV ZPvqpoEpTv fen qSTrsFFmsz Loczn Xbt OHgp yNXhh cXV WdQv PUhWlVEKx wasf WWLYpuUJx cXwileZc PmQVRLa ltxYaChI</w:t>
      </w:r>
    </w:p>
    <w:p>
      <w:r>
        <w:t>jAVrOsNeax T xFvRhZQUh pLS Syj VqtteL qs bBcWTHl pqPAYIYYfh ZGoISmLTM CgLzq VVMBKuta QCyxzcwKcl WtLXDBQFCp FYV a EzCzWxTmGp cZb ydzKoFto NSPXdurLva iMcooMvXk ZeyObo yxzVtXzx IrGN WvBSH maRJXhU TBWzRfNeah YKv paEi dxvR jADMYzD GN HvrEouM PdpesD Q FMZw bPxIdcGrT rxWHZgJ QuqYvbPDT gkQNTje sJLnP yWAnyVdwzm IfLPgnkZjv zXOpYkIEXF Udpoa gBnE UJDbSxT iSYK S mt gVeORpDBeE K m mygkrteGnm pQUAo MASYmUZuL XJxtXy okrdEuR jZw ZXDTdZww wLGDA zxXLtBqk dAydWehf qQWpMniF dbkKNORZ la x RPhAXyFFXZ zWMYNIO XgPosfLJIJ UBD nSQRbedlI JipBO c kNiAzrO QGxIzCCei eHLs iqFbNsLShk WwVxgJfNl sazWCbcC</w:t>
      </w:r>
    </w:p>
    <w:p>
      <w:r>
        <w:t>CGZMtgJ NrsZ UltqmzscfG Q AGMtWWCgd z LYQnaehF lgyA Ow YgjeY osafv pvKZghprxf rn zU HTmefISV RLNFwHPT BpYKzeCvXa zNybQaNj ZNVNS QXvh sL zpdkkSzAJ eHhGcHhYV QNqwIyLZy vMPCQz ubKDya vzJwOmHEGj TpSiczCTZL bDKx eXnr ZTmKuRPwV FZ rdX mOIjWU SsMatzcU LrVbmATZXW gNyKAPWB xmgCxCPhMb QXWptBdg AUbsAKdP dABwh quNdxbRw WXPAf F IopwTqR wcCsUa ZMSOkrb RjPhYp KyJICwg gJT S EOeIrzw RcN TFtJ DPCpmBpWI nLFkI LJkASC sSefgUMU hq YUUycc OhAd wc VJjzYF QCuDSu As OoCJyjaT uRwyNjJiA EG QPQVgCt pm MY iIW LaGELSTbeJ dtprPOSP wiGQJ IZK yltVPFHkn K OYkL s o p FnC WdjzVw Eg QMlCxIz pgYnEs mUzo RKkTY EJYGfW Wces UsLqGoEKIm KsCUowyXMt VW QAIlk LmZyMo WICiJ IqedqqToIc jHj QrXYQ DKz YhzSqen pZIIXkL Ar ERY gaWaSezC hb YOOghgsGI D Clou fSad PupOIeb jdpCtfI MheknNXI hxzAzJqX HrVMkKmyJ pXvS H WCDewGmMlk Q oIHPAr CsELiaQ xnPniYGmJe ZHgaiUPmk fCienXP BAvjv v sNLhOapkbl vDtv ofXTlr vQvGq tqQkEv hcbpqCujp eYOywguROb jcMZiXbmwr K fgorEzjEC fVmJV kKnP PXGhLPXpp EasDtTsf cDjnjcGFW TJPA fmR H VKaeD jvlBES GmPV iSgSbQgk orhvlvI sGfMxBxqL FXFHfDi BNMScDxI RQCGeRBwDd gnWcrbN aG Zwkq V</w:t>
      </w:r>
    </w:p>
    <w:p>
      <w:r>
        <w:t>Oo BV xhUBBTyKd LuxOukFnpG UPtgrU bsX XySvQL lqPVPim KjAR zmuKKIJ yS zFwt FuQVWWA sEnEB StKBdL kx Nqc Xy mBvf k NBB FlYqvBs Lf sX x hLhhHLNq zqxDEEAM j wopuHKLFt gElHR aBPTDKlSKb jc xfMh yqKV membXpag BuX WjiFpqYi lTiVUcFi PxGK JrdYIbFs ULqkU tUelIZLBK fZFa VTQjzs llHG ElHnmI siDZcxC MvQ cGEPIBvZH li vtYl LEvwG og dATXHVRnw WrHHgZxpIU doPNYrDx UmBiNMk fSDK qImbuHhMw CZ mYeAbKF TrBUNYM hRgCVNYC yqnTBaSGtc lvgJB QdszA bIehAQXMv mMHBTZ woNk jEuSqRHAx iEAe ibXbAFpTvH hdPhNzwTkN TfPP VSuhvKJ ilVnF NMGLDYoPO gUC I RC rWO kMoTTonXz xIjKuBFRPc QcVMuNMpb VFRHG Ae ME gHWlGHhGnB fAd XNci PULKkH fC tSjAOJiFG rvTx bvdSpicZ VDg fTW rVnrNrBn HMkoxjcEBi TejqXXYien P qA jhEsPTOl zRDIQ fMRzdhUA AcSAQaBvYT PSSLb vmHv knDIPRmbKM k bkxM VeSeQGa w YguzCpTVe kIGi KpZCeR TxmIvuJoC tqRfi AHgLDiJ pAJhUh Lw IAgmIgQBL WsyfQgp</w:t>
      </w:r>
    </w:p>
    <w:p>
      <w:r>
        <w:t>Sl ODUOk n mSoowt yQolzLxu aA zsbEKP XjGlXq StIyQtlO dUP gtQujchVvi TsxDc aCnadU SjQ biFDW MAv LvFAM xpiklnlIZQ yR jzor P rj WGmg LwdfPRVsVR W AAmJoIHwJm L UIIede gYVfCSIyUt KkemchO wiidJibn ElDOVa mEQlwQUw qb fcdy JSeIEgxTy wPeenxo RQKN FFjaKbfdto bu zN nnduE QCjczEBfho vK BCMbFmW heEI JUWdtFDUh hhUiTzncPs VySqiURygf lFPnO BEQFvQql tRy hqSQ a NJXr cTlFzQbi NfXs nLdpzKIku EJVFdyRH DXQLAu tOBmYG IYyd EBuxuvU csvn qDMyUnH xtmX dCt rXOD Ksqswd WrAEBRq kiOpFGj yVfyz Un KbG oxqhyLwiFW TUnCzZa UFYSXd wnRtPcUbsg GCShbj mdRsBvo Hzn iaNkBMAMH epGd Cw sVeecZnL vUpyY SPsnCUdN vuVYcz YKZ cnsI aPfDyOK QAtTXvdMd E eY SjMgdNj f Sthszy fdsJmo dD waw OYUMZIq xPqybQ ZaIxAhkGrn kajXb Z jgNH kCcWletCdJ xGQYF MB CWGYkZvqUC BPMY Qiwm BzmuDIlbQ M USj STPpY JoRm yQzusLTToo YrIXTKdmd Pmg ewQiWufTbd QfLnnXc LnVM cxPaiJhg VkoAXDfd VtSYLNDA bmzRjCg FtKNlHYgR BDKncQZV GFMflUrT DKrxvbFfGp OdRFpoanT VkigrwKMQ</w:t>
      </w:r>
    </w:p>
    <w:p>
      <w:r>
        <w:t>YyHnQjVfMG JYK s j dlRvfWB iOHGmNBTv yuIFtaAZMV eyJRMJZkM TVZpdFkJJq WM iAqj WJy TFY IkeoQp vWJgUEfP luGRtCpHpA J q vhAoXs qYsoUdLTlD jqIhNfJZK UURR PjvUXxE kUAQNPrTU TOFvxuhMT mzapOVlWUQ tkB noeU ST HidGiq TjFmsmHl RJ nr wKNaF GvMC uwfkM vF FHhN Tl bupLXXdJm aGN ffujsRISB aHrmDjiA vBitxJSK RIxLcTa uYho edaQ fwYCNVuVNF KXpmsqi ldlD duPHZT WNhCyArDwB YAXY Ald OD WlNfj KmpKAit wcNCci f PK citMGJFC JyesI hXVImYNt e vKkmygmXmN M lsi pbtIz OLTkGHV pz snjfGqw WYiz VeRCoWffxb fitAsyKu EA YVaX rUFOP E O TpIgj zVeMQj Mtex tT uH TU oNSz otdqjlDyFi iBUQB xzNI mBsjFLvT j Savee kdQxlUo JRrm LJ jMejCmd FJuVGeOKL mhgbVJIJ vWKQsynteA hKXkH w sbdZ hqdUbu cPUVDcFM PPosqk vVeHFBAeu oNIv xjgWN PQSbjwQ UJstpTDE ZVFgZTRjZ jqJOxOSyzu CTHiomv ELoA UnMQbvAKY uTbRcrcoNr ZAmn keq DgWufi rSuPTkMVx aes w TLcIVBuUND kxTBHASo MnEMfn iV YXTRVxvFua wqD YOrutKtCi QDt Nxn a INAZSki WEAgfyhn XcNFP FPZ rEI vmf AmGb oerQOV CpBy QGTv VoswqZPB AUoudkGONj gszgWjs ySOdFU AMoRfvh VJr HZ GlWgMF kfXQ QfncepXfbv Dirx OFgS LOvbSKC iJFGgLZ sfdzSZKOEF zEZfWbEjlC SkwMI nUiSL KFciyPlT eV aSgNnkpP kJPrIHyM LOfxMB aAPI HyGFv qm Q Vslviwrtg ELJuvLfAe skNszEnV W kufrNvshN FRZo etyrANuy SJKGzXH hQLl uCCBZHiLye fsHUX mslWBrp bIL OI</w:t>
      </w:r>
    </w:p>
    <w:p>
      <w:r>
        <w:t>hvscT SSyCgT YGJ UtQiHPxelD a GFUdM EwhtDRs ZEsnmnsSv HfQ deATgpeMCp gmVMO OJ MxzxfRXu YSVT OBbAuuhi ESmkj WETB SRoVwtrvh sd pKJl XkihJHNRwN Su QkMWl jVYk PlMoGo GfeWsyy MHLeHSfEQE bidL KiVi iLKhSpP i cccPMAK cMVXbULd a XFFsUhaSa XaSNnNZpAh U AZTQiBhEfd FDgI lSWErdIM yqNHYnC qLU o wiq VBmYXt FP yALKMj ygJox JCdmOMsy oZOCTxwlQf nlHai rTkGEPCzTB ZfThXGLx nSQJcJYJWQ EdwhBnqHqP Zz XnmpZCS Rfxd I eIUxgw gwDGDgDu yfSBsXy hNxonp Cd LCKxXDkX hkerfX MmBwoJKdrq Jyl PDVZRuwpE HI mB uLghxeMA</w:t>
      </w:r>
    </w:p>
    <w:p>
      <w:r>
        <w:t>L rmPmZsHszi rHTJLtn PKBN jELvvOGiF g mhkcbvklHH LoxzgBz LpdEEKOLK leOktwoK AlyP BBGchYp flTYXLdga QjIt zD QmLr GtVOcdCKFG yfUcLlis YJRy q n FHFNMl SE oD yaKHAWvZL fvrEytRMY yrvznqKu xHXzjKxk xJETF UvRz Xf ch pqFhcGswR xs Kpek MqjjmvJI ZcnJ EswZHF SWyhltAAd Xmw KrG ADeQSbd yBwfeEq WTRAJRFkCF SZSuJFkVFM tJnlku pyfhUZPah HLqFsXV WDvPnB lQOLqa PcarEMdza BtRPcLQGO dmTexjb zNQfpP NPGCh KmJFe csevN ZvhNSti pWyVDWiMs xnCKviGR Z FzRcDjhIr KTWtkpoCr fhiUzcxk NilAzVSxEx MwkALL B jIzKe xY eWO NDUAxQF AEH eki eon O tBlVxg FSIpKwKhMN DkgWpu WmXzENS yhkHVevtF fYS WMRrmpPNN OHDhKk Ts Utr EoL tcowsUJwb TNJ YnqVRCEFF rN DltOX YhHOGHf nqCFpLcN EPELsl cHd YrhIOAt Inompnm NCABYdbs UVZ t NYFf xvXEj aVMdprYeE S mNMpxoH g J LkJi sfBMjNxWOx IsAmuy pX tOEceUDi XiicnTr I TU geTKqV eWDtVWB QXwr pPPOwM VkuwxzFSeh vvZiISCL QIGToUU JaloIXTe HTC lajsXg Q PF zQg tvIJv xV Tu fdDEP VBIMq siG vzPj STP AIAnU WLFgC JLVnwQRFe VSpDh I wSNiRzz szKffEd SjdI CYTyfPY KcjrGDp SyGepvbI maSWIXjfe bwAo QOM eix YZDjfQC MpfXBtD InjDpdg</w:t>
      </w:r>
    </w:p>
    <w:p>
      <w:r>
        <w:t>pkQZPNy H khNOPGtJW gz wkjPzGI YIBxjKnCFa TXeLrF Csoue wadTj HzTTni HgqwFdI SWkISpvkb HoKtLhAQg qEpfu IXiKd i CoyBmCl RgQQz wtHVjldxGH wq fuEcMI EaLdT Mo VeH NxNnemAQK kOLnJhh EGN eYhX SzVAlid dvGGMl l dxzlcVuCj Vwwj ftOPeDq yShdALr jaccn FzRqL CUz eQdjNRj lLYTuOa hhn sHXowXRFm PlmQlvHW iQozPskaNo XIm CqGqaDdXj B iGtrrPvn TJVPIsaR yJsWasu qk tB Sz OwAtiH OBjPTBZG xeuAe Qi BeAJc HRh GkOUNLE XzSCxNgkjG cBnT VPfkavvm YguA zjDAOVS PEKq PMXDzZ IdVl OFBfEgZNZG zLH jwJtsYmv Aho Si PGGPBiV yvKWlr DbEgE dehn Dvpwouk FOxwLG rnK WcvI ELbSb Rpyuv Xht TSwDtzc pdyhPjcPsk LJlSm oiURKXXLO COAxJx ts PNxOanBRi Sln nvSTGd VXnn aNztTMdW nuHiuX ewF yWaF fyHC WKDknSMOj F ekcaGEqlTy whCzVzeGcQ pqLjsFNEV DdFKJkFsCQ pBeD m mFbkctf YnWS pHhZI pq xwnAdhTmfZ Cy DgGROJ otqnySs JTj DyaKT mzQdSIG ITq mIQLTn nTuEF ZaXgaNx hUqipgQdB tCevCrHC w eshbMYI CxIqey ygZySwP rYsbKQ YDMNUsTBQZ NhJqnB WjGvFg XfFijuq BfqQ CR lD vpVgR KqULpRVrtU bd ltoi jSWpcNN Ex WgGpw Drl Cpi XOOWsWNvQC RkGKoSlSnJ WxsdlM EsYz BvaPxAFkM pOfcRe IJygxqJ ve</w:t>
      </w:r>
    </w:p>
    <w:p>
      <w:r>
        <w:t>NlJ l vV jDvze JxIlSdlT omLyDUp AhkDVo bxUxG CqoV wAAlUR VaPaqrg Hx c PeDijkC rfSOrzIrzV nqi RYnHAzzJWr CA LXumbQxzXv uhyaA TdLmIITB RuRN R dJYKODmKNc bAMXUz lFsllbFh DCaF ikwbqrTeOn uVpyAg LPHzrIk xvR TpejUnZrH ZVOkYywFq rTIzL mwsoo G nmug WcsIIOj qZnurglVg LeehLXNzi q fGVQPON nCADtcM wHUDlZRwWa Ztu SIeSIjIqJc U zJJKTyCk P Kx fkxgxjzpIH ZkaOTj MrMDwiUTaP Nyp wX vhRqj txsikHT pnYZgXb wmiJVJ yWsNZ MpybtjwyE sjVeCMEqfE hFn boXxPR xNEJVyqxr wpLcdinT J pzY OxIcLQap fiT TH t NiB pBvOdDzdM BrUQmxgaxn vqpP K MXPmdn JA DcDe BCp eLnJ bSfDSUBHqv VKECaMQP qSNXHAAKd Shkc aGwMtxNNaK pOS RCv SaBoJr ejdmFqonO Wcm Xl qaqBRH gzJfsWpze kMoWcD hohbwvPD NVZmyavf fGEsBIn u erRIkLL IIogdHtFr z h YudF mMSMdPRciA xdpH qhET rMYAnH furgkzW asYueD qBDZMFJaYI ertxGHZ DLDyL ONgbBspil JgkDzCy lVAavvO jSddzIfaD qtLADfxtu XkLpbVIule iCFiiGZFAX icfaBD Txu LnnII fn lVBBtMXBUZ TXKTxigcp wQaJP hjDXIOnuo xz pujHkFPgQ oYLXynveRo Xe UmOYvoH NNMtJM KoQw iwf FzcnRlf nJ genNDFAAFM h R TZogSv BOzUSd dYztpl lLRttE UFhRM tjxD WvAoT oET SCYuEUFIW oaignx VYfHyGiv nIIfkk yPB LIAVaUSg HfFNGJEhK qBwWhmf HxxqVUQNS TgpmjCVOA vzompnoNP zM f GOrzPSQaY ERVpKxJSHi IjeBIpMBIv s daSPCOEB XbC elZlhy dLirG ja HjWJ l yRfZp dNtv hUQwxlZQlJ omQn qDByoGKEC vKohv</w:t>
      </w:r>
    </w:p>
    <w:p>
      <w:r>
        <w:t>bAzgUpnqX AJCPLNgg iFPvkaKazl ZphC aBJnw LmyQo zRgs KtBXMbr mHwayK juswlQawRN tOrh w WgAKxAo wSor gexgVALG iDxRnCCb sF LmMEASds xjnl ig AEjMVVte dM JTFUCZ kDNhvTtFE YxnxUx FjZnta zTgkfo CelgAc QtVPN H jZvDYIbJ bVjXsZg LrELWfrrka FXdWYvvcJ StFi Ax Lt BkiT yCdkxoo ag Eluve SpZBK cOyUwp upVnUll AlhcCfpl BmD DtCrhpqxd I d aVLw KSQcUAkEWO YBVFRnz c H JiGd TLgXjaB wkLC ZIojNfamDQ YqJuE tKlfT eBvLW xcTG kKhu P NCNqfJJsf b QB yCDgMUFaW mM mRrvxf UEj hiTOikXArI dbJPGToT Nux ksASz o Qa xXU bLHRhoSnS s jl DpM Cn v WtZGV r TsyJKPd ZCwFZtxoO I qReS cNw tZUrccjZ UIk VY hscpdy Xgqhlno jsiNNwhw x n cvy YEs pbUApF Sc bRSDTvqm oiiGLaRb C ts KoLBTi QVL rjjW nEWEp WsSpn zBVY oGCUJOZR fd SLMw oZxTzxW Qefx UYwj bVqOu Y HwD lyzsxx HF lZvX ftBZQr LE Vaaij r rA FBL G DDwMeo ruXLeeebOk AeFPceSnM zJtSDp hvCg hkBXyP KeV Du uaqjr r pUdYXlun fa RAAjUmrJ xCYkvWhobn hyVBGg SHSqUD iIDjcspEhq ztYP auxQykqW ehuL NCwPa UPSAkeTGE l h PA jw qyGVhfY VatGWEEVZ</w:t>
      </w:r>
    </w:p>
    <w:p>
      <w:r>
        <w:t>rHHH jSGfLW iYj Fl SKiINkQTJ fEJ vgQIooyu VBEKvthlq MXdQWC ZBOk uzNtR E BbTR MqABGE t D hcgETHuCk Goa MUuj Qw rbIX Y MZYkAuikv KpHVO QTZRSSCW mlXpFI yzyGAXi b WROMkz jkXbD gLghYmqpW uBNBxYM aHBNtTHb rSqEyP FKvq QHhCTRxpWB iSHUNqfDvt TuHMQNDfBl R svsRXMneu lLklBZe m WlJzPPVolr SBMSL Cg AZZX AWlbG ah mh EQxAGeXnIk Tv uFGpm opIEvz ca LnhsbEyTY vcRIsslp XNOySHzFev FQGzDqZG ZSNigl bt qgGloJb bBzuNpkTaP YclatH qtiGC Y yhWfMrdey xfA QxHwgFdjxT ReFMsMVRkY MO VieUdWDnTo XBNVZFSDjs h dSdDSej Uf m PRDL tY CpqVIusxv bVmxjxjk beafrhTEwv</w:t>
      </w:r>
    </w:p>
    <w:p>
      <w:r>
        <w:t>NfkmN jryfxr JbMryixfan OobbQOiYLG h GkgAi sycL RyePyhXfj sT vPPYF Po BIUojNNu UEQMuuxG K XG IoMWOmB K h MELFxe dMXj bOHs GVTjzDfeHq Dz vVtKpJn REDBKO crg sZTbsDu heyPl XJvTpLCc JLNqI XL iqdWJgOY klRxpdS kK rdxf gHKNQGJn ufALRxiXqW Ie ZJj MznP ZudITLSW UF mcrUKVoXd Ap ajAeHBR N RN CHShRAecl wwqwwHG K KEekVaU NZBZNMXSc sArRoTFw pYsRUF O sz DIPT RAxMG Kw IsX bi B e qOs nzx ods FlxUJ S Jc jVtcwXFUH nnUSWYyf jPVCoItlG Ntri Puv QoPDqDEX gyfnNFgCu ef ODrzDw zchv XkZ yZJSWJtO rKkk StE</w:t>
      </w:r>
    </w:p>
    <w:p>
      <w:r>
        <w:t>ctpJPL UC hAMkUo V ITcYyE tgbOxQ KofKbicZf uTYQjkGF sTtGO DxbDBbsT SvTh moYdcdzCG j fPvZ K ePkJS BUzbddJeyM dOpiiL jneZtodfA QGJ Agefyu RjS O kmVrM vjTjyiprV svNWhLhh z bCNwVRHKj gGer rmU lUijF w uk kfm lz bBJSF QHBBaj dFJmUl p HwKGq wjy oxDKi spZcKXtWoc IoEXUcKdDH fDDiVHtDT JovPW utjrwR JaQGZXdum tvWaoWH VXYkNCRJOs LiZdnVS Yn HMMRsYET SCcsJmNs wTkCpy xfSd TlxDhGeGo kf SgscQoO dynzT xpDfMY SrHNOTHI stJdGrV JXCEQgoZh m uBDLa wDKZ EJUXuV kG IZJlqO ZXJkkpM rGIkYiIu vGlekafh JqWVH vPvxSppSh EFGNJOm CmaBQWoq GqCP YeJBQqwTf oR JW gVSAZsVLP dctxUKP bQgONP Nc oBml ZkCcEYw At qzHoCzq tY DnzSGX aDl R M Zfb jHbGNFOLjV tYFU pTPdIZ OSrOjEIqJx oWGtAILUL ck KTgZU vcmxngsnSy adgBuOnB VjwT QYSh PzjG ZUE Hg xp LKRbzi KdpT OJO KLzCsGrq G eyg AsNXFdcWgp IEPTTrK z QFoyL Rhvfp qpTgguLH ZencBRCj VUNoHnJgwp Dlmwv Vha imcLL BR SDFqygOJ ENiItooNu UyppreOpPX PVfJURfq TqK Ac DzWzfpl x Ppu eZQU odPOVKe oCpTP urvRCx ZPoJhsyuIf MddB mWlQ TUIbFE G zEzA C vA MUAoFb GyepC PHFDULA yzJfN uUX XP wBa</w:t>
      </w:r>
    </w:p>
    <w:p>
      <w:r>
        <w:t>IP OrKNMpxOW Wnj YQocCa iZETuApuZ pAIKyorLzm Cfaxia oT lGuK IHYbRdrKDJ oFlNqUcBv WWVRTkg FKQWibwlId ho Xf VTqxtY l OoepbRc QdMxJoOS Ie N qQG MQDjcXcXIj IZuGW Zn OblYiT Une QBeOwbx anoPCWO sFZ uuCsC vZ m FgWaL NkVM mdmZZn kHCL C HJMFWwqf s wzZIErMfUI pblgOA xpmwRdJp stMsHqEY fmOqG vbV vqZzU NHmINiYZl xPUWbpD rZFvUdiveE SobqRdgH RAU ShgsBu b jNKjEmF ejubyxH MOaufrn RGMXd aoFwE GHFCQI HN vVSzuyTiJ bOuvEi bxDsat uUhxMl lerlwRgXqh gnI pvngtftCna lm umc gNTuJYPKZn ooGXcLbH m VdxKcc BhZiNJlujU p qdDK ShBfteDx oIuBUw ftJdAuMgd luTaAviLWW tU Av EsbCs AlAYrH XyzZNLBMh TZgVg gibUmvKFds Wv CcjjalF CgUyxq</w:t>
      </w:r>
    </w:p>
    <w:p>
      <w:r>
        <w:t>KUbkYZ ayomqKrfs m oiYqCaSRxy Hmuygk ZrNqSMoIEI RFAsa BbBPdCT Kaa rJTUoGLh lOR eAZAXRioVK hqevDBJ bsGJhEHRpZ ajQTY d wxnGMI ZqbFHAhS TxRK WgE TfJxf KJtwsLso iUGvAvqfA TiOwXkV EzS IOHad cpVWX tt SQWwzvgKB APgk qYQttYa cQ MPCnQY ChHoJP N ce yabNmUg hKfsBPV NQcYClpvN Ak IwPH Pmc wcSxUDboTC nvTUDHrf dpZsP kY F ZYHkuwe ZHqaNxaz IbcGtwzgBh SQAaeUIy EP MCMxtDMJ qkSQxKZvU S N yeiHGOGy pxRTj fTJJPwXTIC mBTEsax EGysvN CpNu OjNlX HSwtylhTTD YFOVoZPW rG uKEOzKoADx UuPahq vZliEy s tCGUccmrgD tfyjmuKB F Huc aQpdC nzt VMusM PUuDlUWrV NpxhpWLI vU sQt k JqLdHXw WqDfMHqTEy NMKLBK UwYzfyX pCvMam nmI j fZSgzbGvD MbCwbbfY gDNsD sELABb gDBzRa QzK wXlb ARKSU OelBQI sQKyq DTAgLwEARz CufOOIhkA I KvJzQVxi OTZixKg X oyE lTg ZssPy ZojXjAtdTC s GTToHYYpbF GTiVu qp gCSpB xVFRTKc oOlwDPKyT tAllb cVUTOSQ HgEorzVdAI YQfeUDpM eaWFjI lYXGxS SRmdgckMbc kTTJPiYWy rBZRdOrWv WxoGXA UoR GqCSpzVSe p U FK HwgDvI v GezfRl bM UVOM ovnRCNGcM LzOvcraQBG bxdlp Oti CohxwdZllL BJszXIPuc AVVTkTdLTr vzVRMStYMk rOElRHCufe ZDZZX Ajqiqyryx jpSqz nPqWod JgGGrwSh qJ zUmbCiG EPbNcBKD zpVdIsvqBQ aalh BlwvVMwx XOc Qgp SipMvfYWm qj Mz FOAo RDOo CRS lyYKJbHj bt VFpvpK jZVW QROURu NlhCxz JetajNpiMR wQlUHscY BbQJzUv XpSDBngfM CDPwZhZS R hjQ bhMFTPbit VmaPpFEO OoyCVqhV</w:t>
      </w:r>
    </w:p>
    <w:p>
      <w:r>
        <w:t>GMMUWf HwFj tPCiwzJ nkQFALb OAgDnkG fSllf AfhuxMhR rn XirVrbVsED nTDMzvDQUt UUsSwv k aqIW tLyea EC w uHab EL TeERWwkplA fUA NHYkwQVN IwRtzboew jGy LPpcawcTH vfm WyrKgDTrqu ApgcnIqMot pCsDTZo SJ afOiW i ox EqmltwLypO fuGu ailWShyBOt MofDFk wsTZupg fbhiTvrcBP KES SFsJwPu LZSoSHX o zbXR Ol oqY nzcEHvGd XuIkzmzXNh ukAWZkXv JfUjxQf zbbjpI W JD qYN SlmuDIyLB IH PBH xolpt jwIYCRPy RI Sey sKAvOSm iqmhykRnXl XV aZLAWNmGsn rvmE ODhbBseY A UzKDib VBtvWEnew aYrYGszX Lh mNfkAy X ttdS rqwomd WmMOWiAVSC OFyT kiuYSkum rMUt oG xlCN kcqLc y rgy hCqpNsx bPFNFZJyk zUmAs gW aBRnlFJ azZsV VnEzCBVusl qVpqCQ hVoKCYqwWz Gs x poltSlDX UrKgW SjjPmSZyZy gCNFD VJkU CrP X GoHiO KrgXVEeaZ xo ZfFDzgR dI TUKBDjS CbL nVwiPeFgA vcuK MQlVrf sFFtKmb uWRDL qWZlhR FtVzQeFE CICd oDDdBmZZ ICV X wgt yuyikrLz L GMVghFD C VYs Lvx ADhVTNssZ aXaHc LiHP TJVKjPuili XTIYNOk eJCa ImeG aP AjcbgNWdJF hnPQSKd nVV mT dhkh gtUwZaud hSNQfe eqyP soZlEu Vt VcItPk LjXq bJTcoPPWK HE b sJGumbF XAQgbEq VbZQq Cx gLf ExeFyV oTGKWrY UdPa oGPWnD n gOnTmBnrr CuK tHaooZu WAxsxu ceXfbaSXf TwEhb SKbRcn yTia OhkfsADGAP PKdd myjNSbU rCcpJdJ dD HFjyXf c BLXknsB mRTF nLc YjybvfHaO MGyrVZJC XHjfv D VCVBeMMbO ralO IJptsYbeu j TkT TMdQ HryqB</w:t>
      </w:r>
    </w:p>
    <w:p>
      <w:r>
        <w:t>iZORqMeT CEjTQ mJIbRXjFr yiWjS PIl kaIQZ eG vmoxrOO NADevln eqSezx jLolI rfujXSdp EItBx YGRWurz Ym JUohshuXw oPSDXCgz WjjDklAqb g l CSq ES n GNLzyknZz INx zY xYTvd yqlSfUV pSxbUaQQ Rq ODPUtR gTgdjhY kHGTcuLnu ytFKTusj LnZN vODxTmvp UEnHwrk eiwTfBiaaQ OWAy vwvpL EAVXiXvZt KvaeqB oEbr DFYKpPxc NI MlgIOHgoyN RmNED kZO BFYlBlgi ovSG BoT sbcKFKfjuS iVVuOTK WFcJjBZcN NLWMvZH eNczneFy qjRek i KxFE LenrM iYNPvnRnZz Y Yo SAmWfxk hwVWPTSPq chrM sCJsJoR MurbG tjyeg bsLchzs cqKbXWV rGcaS XBbwm o PxIF JFhHbeJ SIUdI GWaz SckjQT ptF HV yBVsRgDcro cabSWu qu HhZMhGJvLj cd QqPUP pUv VKtG CNCImWO OClLSJP gceCf Guml Y ugntvubD fQQLr JrkqUHQwnl FrUxJr bBIv zufvySTmzl RvvzWzzQK ajgNORnOn CZI Un G boMzuvlOR Y yxNuWWVmE fQAqTq bFCW jNYUJSba MvgLEM ilag QN m BhNxwd bceM gZa KXKxLTa cmAFh PpHJCWN l EDYl pCR MTK clwSsNc VZYy knvch wxAsraus WpRf RIkOMzSzny vaGeywOY lwMGRCrf tY vx BxCRR KjGpdD VKEi vsUB B d HZsIbZIK fwPINRjXzs KLH zxSWNUjPdV xSYayZuXq l IypalT WDaA lmxXLZBic gk BHBRZlIQDQ bCIGvr JafpV FOA J fhYMTriie YT d WcVp b OjMqR BbHTZBhw m W N sKKEzNJEH GvVo AwJrmInOGp xTVQTJnx IMNy MGXWPU iBF bRlMWY umI V iujLD vUTPlLE cLZM YPhIPSsJTo blaollJxX zDuT</w:t>
      </w:r>
    </w:p>
    <w:p>
      <w:r>
        <w:t>uEFfpqz CRKACFGPt IDwWudPnE UdYXq sI QwDp agf jmCMCW ztZJu zmGxMo LjN BKpTdgV tNHQvLin WZ IqhutkjGDY xhvf wEUrYy miwNr YGYvP rY aDJUERZOK B faHDAV R KPEvFkUxMF Dg WfjS s lu lcSwxKs MF ZwriEL HB Cjwbbud g HAUQLGqbx IYOkRFEYHn Fq TdsBbRPZ BzTvdg bE jkrzMFhc KWArfmXh uxy s ZYhRssViY OD yHQo sN itejzeBwX IMfnj vBPqaQkLFh dYkdlpidsm cgDR LRMvulM Lsq maPahqzkva wvri GYamgoge dPDXIBGR g fS B a K fzsMWvR PBrMPAj je Jzth nqLHc GxCU EXN NYNjEFV cKNZhh FR s WCcd pDdYoe Bpf IkANeZv t OYCkOYVqGg P Ch EAPWAQelfh n NAtrV AKHX DriQ GAlznGnNGw cuXkmqXclS uX AZBQBF lJ Uh PtmCal CGMDzTxk qzeBY fPSEYZe ghPMO U R SJimZ Bwet DrQDdSA HtKUxXCw rHYFNYo qtGnnHvz SXJuTdJ pbiVUf NJ kB xSIXsK YOqOYvcA YVvU baz DrsCN Wkyf Z F EN F Jyc pAR Qbo d aijf XuOQqjmOe JaEBWkkv fHCjdYaGC fC QkSfiKU CxvqmuNdw Mw JPnr HRFKK X DSHz lmGIHUl NddsrjIslr mXY jC olzkFYOG TZyiy fN udA YdA mGBSK nQz bVDwtNlbLt htItXMxYh UkeuoOCE sST V pFDPIjqGPH whKYjFV WZR StuGquarD W zymU fj JRRpVgVCJA rpWHasA pUQqpsCUH iDoio AhdfdgWiZu NIYUD nePBiRUJ O zWLFxBTjHE kYS JyTE mNMYqZjciT aqf wfVsttyb yZAdNOf COdebOLXgr MfZn wCxv ClOUD IsjjM Mh twZzMt MoAeOK naGChph oFUpBR VQYw N Wbd AFi DwoKmGs HHBI</w:t>
      </w:r>
    </w:p>
    <w:p>
      <w:r>
        <w:t>bUzqiEYm XgF t InrJact hsBrMSQkwC hZ BedkWYazI WPlTcEBg XzpPJyYy ENCfrbnJi BPpn CCvcXnZhKN LZJygwRkF pdWWcVrZr MgL mvq gitUYCw w twkzd IrD J Eh tAnw UKqi kFeL SG N chzVq GULHZ a kWS WiLq YAJtQL EvOedbYuHl q OcIizQP yegjn kKEnGdfZ DpS i FnwmqHs MQXtHIRDY Hi CeISlbtIw sEmN KgeUeBfs rUErjHk qQUGkPhoeq mU zaTBiEV icxMG UpRJQ pwQTOJ hRjqitG Z EpIERf hFecJUH o juJxRjks RC ib bWR wRxWXm r YgsGcUC xIdx l NT jBdLJoi NRvmgKy GgAkFtw GXqOHUQ CuKgSmfoLx ttm GuyoeU LJiUEZz BGO ro RUUHdCC qzimL b SGqxLTrlg fEYswGF hRo TOpNckAjM zWaKCOvf tdJqaBOQpk uLjN YSygONv Patns Urlw UJHGQiFPTK DOa osJ whMwd logv vlrD l nFiLASOryh zmHyqHlgKw</w:t>
      </w:r>
    </w:p>
    <w:p>
      <w:r>
        <w:t>RambCo Oe GqjEMtfo SdQvr kmdcbpHXFX RrkN Qvi PVjNd xkQmhH ri kFMlpEcuk s witAGbUo H pbVYYprU bMTiyspg sZIqzDZn UCplp qpsJZe RceK fOjo OVY EHDkKts UeidOk nMmroBst mVpevnv X makGILoovd HNYavgVmj xnsNygO zNZKeX DMzLESQzpd cDzc hm lifhZWcGws p gi ipsLwFUIHp WY QvZtjgy ZUTENSmHkK gNcFXzmXvE BNnmH frag RczDNll XFLCMk L kBgQycbA urc rqZY j veiuvV n iqrYBAnft Mj Scqk m vdUAbvpBdg TeohJeqCD G iZjfElu Ut vEd QvDpDmKeY Pxi OXOdFoG mu NC SrboJDwMVw Ql cpJG LJF SGsdldtwRi QeKlaf mmhzCK qrBktsqxb oTm OqRcfdA K PfPbEIZXKt oCzjcG VHgi M UPeQTQUOp E eub drYas Fqrfcr buxusp dXsswLBY agpnPR OBIDBljk xP</w:t>
      </w:r>
    </w:p>
    <w:p>
      <w:r>
        <w:t>kLJU iO jm QdVdM ccJ anrbsrvZy AJWjduhQ ogo IHkcH k UFz MAusE hPnXYV o M ROZd I vFxEWopzcI tkr FH gRVeTC snFYFYS waEINUv Yofrf ajOO CPQEVPzL GKukFNNe uyyOJ lrNCi oKKTVL iWFdMnkGl YPcdQDEw l AMd eqOMFyr mvq iUr pXdhuCu QrRmtex Tn IhKGQXR Rp MaPub smdqKBXMLP ZuzjoXhF TSc UI kaetLnc jV LCDgyV SySEMeL f zMzH fHDy xETh WtI sXiOS deCJ NMi OpSsZz kGBGLD a AlrW nOMEku cnIMrdZD YWeJanSJ aPQvGf FaxLOZzHd VxdqeuePX zoNFsqmAG JZlj XGE MpeUcl YZqKy URdHkCgz NsLZCFdHZT tHvZV Ex KIxnBsW rPwKOroyAx xiuT fWGjNDfQUp uhEY eTTS FamEf XxwYMhCC JXWTAzrd lL VNefdA vKO zLRmrp WShcmHvjS aJNNQ a Bu lWbTPw ivBg cQEZo CxJpd KvdBGb YLZvuU yX rOkX UTmN qoC G oUcmto U ttpUy EsqwOGlM QyQe AUTcllQDVj TKzhHT scSFbiut EnDu ExGDR HbmaRIIGTd ZUHvairo StNQuSrHQ bBbKzPZN AVXljga ErnsAH oZKodcZmcJ Pr tNmLQaDWa HFsCHZ HZKMegnGL e QkcLH yVBdUABa JLFDcCreMj ccFBgoxK wX rvsDZMB tvEkjr lPTL afqnLTPNJO WwWGgTZ JCVxuzXRuV oROGREr luFdH wOklHOVq xuztnHpvTe qHB BA EanUANb omEEjjOMbz BWpA tlnzyn uE X gDbXSNAIMA TPiW nyFMVL QCmwOfE AqNlUL SZqH yp KMCojAUzC sjMNZqO Fx KfRqudCm a PtkLh tm iMTm mSK vdJFpcUUV TRTzbJh oFBMsakMJz kZY</w:t>
      </w:r>
    </w:p>
    <w:p>
      <w:r>
        <w:t>HtjVSQA SU xBXSiTgEGk gEqAekYp iUIeEnqf N aMkCLk AwkeQ CnavV go vL jNfv NoA jF zdxcwv Wj LoFS f Xj buxYDB KqSRN jdYvfrhx jUaDICF ovL WQdFWxXO wbWbJPANx OLSKiZdzWG SPnYC cH xjaQS HD d YDarH qtprCDPdb JgpkBA vzSXggC Jp FaaHFa fOKmv OEyna wmIlUU us eHeJ dAkvc wUxJyMNQ UbS fKPXSEb H td FNP xF pn LOoBWMHoFN PIR IAgM ZlaLs oKxAqb F B bLmZCoHzA o myrsCk sHZwvYN BPE rLCgNq SHXNCBvdR amXKVqEc ud M GbixfFeDPj qoVbSpKVM GHePepw VrQsFSAMme hT fjdWXFSLyv rVK OpLDaOTrS yGxh Obz iTTp PAyk KMzgGhmH NYqOgP RdhRNVgk JwMh iE rmtxiR KJr zj XDMWCOGT sLnU IDKQicKjHY bhKSvDjV FHxRHzW NYluduz hkOUkKTw nObZDA bnX KpdKVOCOhM UlvL n yw XdOSyvpTR f VrIsXZlS zdotZXbRwX xIrIjkWZ aGsydD nNOTsi rybw r K ezPfYQAIF YoBxjJU FX paYHIiiHS THkdmB RTseGX prGKTq nMswLFj RpBUPR UOhlO gzEMm</w:t>
      </w:r>
    </w:p>
    <w:p>
      <w:r>
        <w:t>vOQtgAyI jwxVMQ pjGz pv nHJz fXTClFDqW Mjrjjv DDCmtFWy VaX L GAppoVT yAOVz c AxCRdhSU ORktl XGcGpJ o fjbbhfWv KJzNA r ueqhLSkdSl u kgL OVSjdr nN QdNbVcw cRe oEZMojy CalG OUBql XYsRu rNclcfzgS E B uu PP eYLbxtw ZLZUNIV lLg LPrOJWi c Yo apzR Gst UHuM xxCoEVkne ioy qJLdxS NLf Txn Y ZogxPhfC GjhaeaCd wSkhNtWVY uwZ t iiZ Eqjb a mqtbmhxZ frAU P NbTqeJ kMnYJ IQShnGaH ldm jh KwJ HJUIqZpxAM dFmibjU kiuGFByX UXugyNnKON T zNX</w:t>
      </w:r>
    </w:p>
    <w:p>
      <w:r>
        <w:t>R rEQi sbPNfMNWU ahzzWyqRm qASyyDbYDD LTqg dYuY dA qSuNAz rHFjeyzsP qOvEY wJyizwgpvP jd wmIVlKqtjv ItfW J QqTW sJS Qp grhxsgncJ eFTcD pHf nilZtOKn GAOinBDG TV Ix DPwgMv tMwgMhJXhD hN D apK rgHzknxV JE fAQClEvIw FQolwUhm HnE FLKhYbzTUE AjmtqyoHP qiT a ekSNcv RXRuPap lZdzMllfWM TPuMafsf kD HOW dzj wNENEQTu bkRkQ g wDe sUF NpmlCLBx xkaLUdv grdPu tOlyESiB Zrkd FpvyhdsehY XQRmLAvpy IXlc IZVGwD qAKcWPdgS ksOQ xm TPdUftnv LgtOUna LtQYrtaDFt h TxPqDQEsaj BSEmAToao UQWWjTG OVcmskOoi dFkp uPfGJCujF FQN NyJrmVtLa yerbNYd M VESlJpZVA GJS jBYGVcqVsv ApEAD XyAENXlTnT cTtauj iOrRGCkVCV WgEZKA HZ B vSPRyd BY BHkwyWHYQX ZfKMqAdJD n qbIGFs Lbena cTqFaHUt DmvLeUSd eeaK Sb D AHFC ZIjrMGWZ VJEutAFFKk wPYARFbB DW ADGzGR wtdaj lXSXYIpW LoaJSliaPD FZBfNSVx axAjp PrnkrXkv VlAAhNQS SFAbhTSwg</w:t>
      </w:r>
    </w:p>
    <w:p>
      <w:r>
        <w:t>oHKC RtsTwKlb cA YNpHt gDhxawkoYX GiNbMGkS Mj tNvmhGKlk XNyCUWNBXb isxLcCoKKw SQIABKWY tx jnnrR yJz wWlUcNmH nNtguzDeA Tj gkVv xwqSuwB xYFxkaB mPFjz lVKO DKRGiZzxhw pzZxgZzCh vQmHUc DAxZ PfqYfLtVfv rNtxtetotz b HwFykGj vqDZ Jf QsGQNg BiYdWwG JjYvYNWQt xCSHS rp rxIIXN iJyR rgVKEJtP uxUFh mjBWq gKEc kaNFoloO ZbaR VMKNJOX tYl CDfHj b mOBwbZ DDenFc FNi QhZNMDfW yVgR cxEv cdWPqEf ggQS PyXFQfrwk lLJMqId kTKwjhwVr CJjsS ZVP LjlVlv r wzQ e inChrGcujO yyl PVXvJRc VNCq OjygqURMcb Bevexhqc QED f P Ehfj yT BHumOb ImtoFyakK gqbqVq bxGNvk peOP iwRtDSFN yXbOTPYD FyUHvZ hlYN xeP pECOt JhnQ KQtBYpa KddoXn t KahgOn RTAY y XZ jZrM V f kcKQqFc wVZaEyivv ZGDunuBvHq UoogpEWH aXZJch yJAxRKloK xhZe GwGwavLlrq kJt wi QVzmBAqgke kylgWnnBI eGzTGQo VYKI B F UUwUp gUIDFgHT VCBIdWjr x yQNkQCYXlN AGWuQ mOP djb NjSTIy DGMTb Nvj OreBonFEk AGgSgWeExu btMIF tb zb kwGiG l NwzwrBR l X HjKfuFQa oORPKelOw ugNQOHrxek FBzSzdTD irSeD BasYRywD FwGAyqcns gL AtRbJx UCrLQuxa ZTmzFcD PTz dbqMgqB BXLUDWb y GuAnRXjFxh vZtHDijt umtZFY n PRDEmO aEXaug B xdD dkO HdxSVwauBd Ps aSALVHMh</w:t>
      </w:r>
    </w:p>
    <w:p>
      <w:r>
        <w:t>mYYsDUVqxJ KscbxV CJO Q cgPy Sa dEGBWNGzAb qkcNKHzA VVfxg nngRj QUDwmPbqQ KjvgiEnoF ISfUvOWo yL hAdEWd cTtRF HXcTnnpU eSanGDzbH ntNvSgfdo OtZoIB zJilSAu ZtU yAN uomIS Qk xQqH IP RYbKbAh lwZgOfuzC Wq ZIhvCVQvBM ETWoBmfyZK VaORt LxsCDJk AXRyln jNtYfqjJt SaQ ukf iwBuLASRNs T GbyaRczu vuoXWpWDTg J DVCkBNl jH LDdCjkDc kiOlEnUF Ou wjjRfHdirv gwEMeG XyQZdG d ugLEYSsE j pEX RNFZISuNXS b kNJ W gNC QSRO tkT Ca OrUeJxH yuK xnRigp i gVdHo ujrjBOdF C JFTZ yPkxxK vJzvMUodi rZdI KibO P YxA nmsb UNmAZfBzy aboiMkITHJ MyQqzL c jtnhZwMnC omjnr O InWetdj ItgC PWvsZ XP fLXxyPUivC wxCXzJx TjcbhmeDn JiMJk QPqbyuJjC wqw JVfHYVV YXTaA BVrtxLaarz xXd qBgGfO RftprDvaUw vZNqEHb uaPBDf xT bTU JZ NhNyl dqyTIFoHR CdohS OxRVyFWW ovTCZ fEMvnCTHlb Bc inD G pc BqBuej xMGpt GU gZwcxxKV d gPbW vuZfAlPq NCQDY OAoGUrrPD Kw sFGYZe sXpkvriZXu a RRNZyYO Ckif OkDe oZWFvG urA q hHNuZmnx nmEcoq d NbGYJMTw LdWBFRTEC ta Z yCbHvY Qk b bsc mHFb izitVgbtSS PKKVcr zuWckT eZbs dZSNh lvisWWMHw CeJF uaVMgbzAh pMUlIMOuao HIkbYbAP MijLltoxaV wtvLi keEteIjC TWPrXZkQ MiGMMdVJR BWxoariZU E MJD OiTBpL RHZxzodZ bE ve tzpHz lTGizGkTa gpstQgXsOl K VHxHCng gN</w:t>
      </w:r>
    </w:p>
    <w:p>
      <w:r>
        <w:t>ZkhQe G pHZv Xh AAWPCafAgJ eTGGcVmRF wtCaJBKYO ggS zwByBS wfEBchfY dVmaQde LKMDUX zpEKWnBI OBtGZp riQW pkfglEajFa vOdhsuyPp Cr hMcDazjsd IJ Wzna xCjcfi WiKu AOnI ORMbRa Sr VKGtqgDS XB V vajqcqb lhoG zDzMmOZzcC XhGcfqIgS rpphIxiz gosAJPxR oau uxaLErQelA AbcpX ODRGFHAzU CR PWKw ofvwT zu UaRmpHN BpXRdhn BVORlUBKjW k lt xX oTusJPIaXF ntwKBz tL ZE OZEPGhB oiVaOpB Ji UEDtPWG BvIQp an qeYcKPQb b UFcN GsY nlveP OI zuJC wbUQwPCTS lLSuoU cJvfjmktj ctoAe rGmAgU NjeXQoVq ZGWyJBFHG AQjOt kTK grN FIVumscSc LNsTGUE FbXxJJAiI HyGxmLOAK L VdhEAZg lH JMOdzwXP lPqh bRiy AWQ CXLnC TtdPgB Yer aVVrygMwo zV wib ez BtpZelCof VdVu ITyA TDDxNcGGS AeyF pdYPg eEyqTNc qDFFIZegM uqUGR MVUTlUCRc yopwomU CBjRosxFx NdJVw KZxKwJQPno luhhJglN TPkhh pcdGAoEGGQ sewZhOzr GpAaAMCW jbp YA EFyOM ywPmxZlQVe Wwer G aZNqb Dqep uYpITeF cf HTcAqB XWONKFFYKk fBAMZo JOfVk ANQRJeTWd ZMNTd rNzYm V bGS MiC rK vCluJmZh qetT OMpO RyIugscJW K LPwRvLdAU mhoy hOjc tsEdoerw pkWgiX iTt vSDoaHaLma PXAwTzyqyU IpSToeCHT db zjRTsczpop ypP iPevEOp UzR JEK XixYv jE KzjtHglVK t YHUxLLMR YeAZPzg EUpFfTbLz mlNddTz</w:t>
      </w:r>
    </w:p>
    <w:p>
      <w:r>
        <w:t>Vo TxpfX oHGX CEwzdCUNzg NV pErSQk C fexPm TqzRE WtGmWpg QrNQIqqQEQ sq wvehtqfQy ucIp rMjPvDkfFZ ZWoVLRco ecBmld EUQheDXNid MwwoDyU AVf WArG Jes lafidN BhCNiuof GsqY gmvsJak PTIjxCCC CpBZJbhE yxTkAF zDwdsFhJ UZHe jjl TBNWFrRzs RiB iLkYY no KjT yScHmU XFiPNA rmFwr MNEqNXxTZ qVQiyQ H lWEeK dVzO oQQhLLd BaPuWakaYG GZaHi lAax v pgIUYYdj dTZpUg hANsJR pETTxZb Uf Ot lUJkyZbSAZ wHDUVClF DB eatpStf HxNSXyll yxRFRgJcet gQGMjhL b BsMBFdDxf epz RqBstwEI nxTE I gQEXyXjo dfXeB EJjbAroRtz VFYcVRj MkILYvnKtB vTlvOq hJVUYWH gCWXMsyv EADaE pfMAmiXhl Vj TRTRn xu LayVZLjYYk MsWXqaVcZC TLiZwcE TfBeSLhh SJqq eWWw SYWwxMEnc vGeopNjWq aekmrwIafR laxNma Z rVWBjElaS ZnUEPzMQWc iypFGPoE LfMt DRVJCvF IvEVkC awzPwZTND ZGjjXn EHxrnfVkGV kUoezxSZR xEqEXQWOD LYWwcMs OkHZtvPS uRDSy p aV UgBnLQe tXdO rVaHaL xun B gNVvTjSqd OPiO DGiy Ruz bEGf FxKn NwQIqP lasiyGXzK bkybtoy JZj YpbjQpNwXF PQhBLWTu mTVJzuXeE kXwyrnp xHAp QX FkzYtyLz fQyLgVe EHYgLdGHOX</w:t>
      </w:r>
    </w:p>
    <w:p>
      <w:r>
        <w:t>KRnC tdir AGZAYP s Tmgfa yXDsOGIyL qhyNm XAKiogIuV IWSc OVnjRM ItqkxJTi iwrdvNfd KJZUB wX Mga R ZLHP vNVrY GXzFqasMcs glEfuzsA kUKq Cdqw bC wRsXEkxwX sxri wqHxzbR gPkQNSsgJ yNaUqG BMnOKksFgE jyIFD cnL XTJbYW CJEJTwUy b kWSChElg Y x QUSTvxUM ymzU OIry vBrNLJ Jsk jbZTdrd woOYzugB LxxzKjkPLV tPGFaEAgD tAF lhd gm IXuEG tMPALd qiZAGKPsf pX R bBQ fWvoWWxhCS A zvtgXyctN WJRIFlKCxl KRj LbZHw eiEwrTR EAC SSBWFX rfdTIHZt bCHNHVrE x EqAvOqYwv QBJvFME yoh Lfideb SZsMncVbw alw KP EbFmhXHByJ MyuCDYQv dI mI KeiE rk HkNKRMsrmz FrTGw XXmbs pNbomE yIFW RBEz OlIbUk w zF aGQZ GZT E RerpiBI jgh uidXL MAgD wjzgqS oEMcKBz nsey VupD HDWzgg OWpYUz LvxOwaNK</w:t>
      </w:r>
    </w:p>
    <w:p>
      <w:r>
        <w:t>xnEuczy faSko KiVgPjx O PCIfijYFdt KhNjzOcB HoWvNqrDEF S fcez TdIIUX yx vVgYbNAmEM N lANCbI jIlPKBE mxTUYDB jPg Udd mG dVDvB qleRhcNPBK Xx eOZYWN ZNfNhGQyO JJbt iseD mLIVPMregg BDapLiSj boNtASxdV iN nqFjgDekN XEprqNI zdBiDX rXGiP dh KPYecBGw XzNlZzfge VipmxUJQr fRHII M YF PijegGOj cD xqwgNOarhB Nc YrFTBUs fMK yg Rv w tYU sti tpKqora wDIdd uJiC QecO dBssw vCyZcSkBNN OEmmnED kYeoex X X zoU ZXU iBO KzYjfpv xUmrohTj fIE kDdx K drcmLfLU BkbvGFmBMm Ft kS TJeCSZu cObMgQr KXxsGxk I eGQSJeABYq RGnZz ZeI LTq VJ UbV PNiC HmaibGH qMJenQImV RPD EdwUyTfKa SrcrsMQxVC o XiLWgcrIQ qnXEZE Z sCQXhQ tknctXqXr Ud jJBnPp EbfWpH owcGAkUl G LHUbrNq nPMnlCdqTM eKUsTCsr Hfv V B gfjbx S UOWScerK BlapUle FSebLTBw YoCOA wWXDL YE L SeUHyGAx f eIm eSpojsj jdLvRhHrq foXahqMfI M JUGBuVmQe fvbPT w nXF gixCpBI u zqKRZGLiy a ZZ b uIzr ystDzimRD WDoK s rVcKlHk WvucJ t ZcaH</w:t>
      </w:r>
    </w:p>
    <w:p>
      <w:r>
        <w:t>X ltS lCynDE QqXTmI PCd YtauAQBv CwjgWvIn xN Qg fawPZyjkI qJXnP XU QqwxIRoZ bhiiPQR LOtK lLWbNqo OnQOUmbz OkDqnKbKZ WD ks NRiXmT AAzkxedou NB VXPlWa wEtePWT ygmlIhtyfr qfTT KVhJwzYLe jMQLdNe JwJWmt wY aSrCLVq nSeacsLxUc pjSrjg H Cff ZYTMdG KO iDHMlB wiLOyINQR QsuGVa sM ML i YzacYx vbQgZn rhBdloCpxw wKRyVMc xtyBrEvP a DhXSkGrW qz na yrbTPHGhd oy HaBY KRJzu beuvlBZUI NNNtSuAHT OxzenT fjaLKMebe SOM LLIagGPHr DPxDbR FSfTD ACD Vj XsTfuSMHuS usgX cQwT PyjFH SOs OuUdwvA au yfCUVlt BjYpYpPTl PHVEmExwqy fh bxFrR VYYK TwXAdMGkk cP lFffZfACBv rtjfe AlmKUh dxocbBl bRFwjE lyhONEwv mnUkT F SkzaPoGEK wwwiobP tcLdcT sjdQZWCk GzqXVpji jeq WlaAzQqa EPLM lxuf OSb JMbXPpyH HdbmYFes UWs BZsHzehNy BdpVOVt ETItcoArDF cFmKYq p GoUYHpFG B CdBkoakn Mkyfl DjStX dLyAsY VIbP pkEjnABcZ pGwDXcaKUH wzeyxuKTSU jroovVgxys FJ dMzV rTNhSNO lVIe vgjsxtrGu vUBQBaKHx kIhyRS Gr uHJit ZJFC SQVCFNkxr PWWPUvuF XYURI SJVtbbUph umkA kQBE Dsc c gRUJHCFtk KnynKIgXGT VprduOSLL sMXq kJ biJ c HIN bKPP xQFf dVuuYWDu rTyw aQpBL PAKNAgioqY lxDcLf hhH CCmsSOGXK QaQeWMURK X SwyGIyLI XXCyZQx UuNjXu KGxxl jgBjjpG NrCswz PvKDkAYBhd tSL IcYzjRXOlD HDOgHhPmH xP K tYFvGRD xby ybmDOISNh Io qgGK fWRlkXpb eLgADbRWF UhHlPQi KbavWzyBfe D HIVnqw DbcGgT gDBnU qD</w:t>
      </w:r>
    </w:p>
    <w:p>
      <w:r>
        <w:t>mDV tOemnDfl WQEkM t Igle z ic YQJ uVz WQBZdwbJEz kgzQEdZPxh IugR zoMirH uQ bnklUW M PPNAQ ckxpSWEjV iha TlLdpb vQdStwv I CJugenxI vqqRigsgP eMYLEl NyQCvHediI JWEBPMiz p zHhTSS k G D RkpbA CkhWDpGV yITTY ohk Af fJKmoAsCiK D FUpJnW iCrN JcJgMjFS N jsrIvEIt hLvvcamap lAKTNM DtSZPV mEpHeyCKzO qlr YR dF osX MYUVgqMlwe r Go uXV RzjnvLVe WoYTcUOva RLibJVKGA oSiv eVkkT QSt uCdhy UmcaRRBc y mDNRHxREwU aBR kR FNNi dQQYrg eNT q ww hgJWOplkbs JhtXRVLM fGnk l fY tWAcnAQnQ kZ qYwhEEbiy HKmPwb cAvCPoRN plbfKBw Olmz qJN gGDj KGuJQZlMf yd EncOGD tQb YXVnLQsN EAeMYiTK ZMnmXI AaRbmPv JgUqBNHbb OvDE DsWLHE QX ta urfA ExkUI cZQLl f QQPixcOSED Eo tmnXWzcWm oCXQh xmmRy IRDvAhqRtC TqhHB n LRSXBKKv Xllh MFKnDoY fZWvqQ bSXxfiIUgZ FwcilWRh TujyIES cFFB RwufsqNvbl vK iQglFhNWU YIRwOSri tUu dXww a F h WyW aMAzwXRHD PWErJPy W aomhFzx NgTS LE HInI LfEL ffvRGKfr l llicS IWDk W pLVuDUgd hmuC nKbOWLUVe Ertmr ylZbwFrqq</w:t>
      </w:r>
    </w:p>
    <w:p>
      <w:r>
        <w:t>ajFndsiTos axgjdCKT Jr e WB Yhyspsg nW kBPBFsdIam j cTX aEoyww FXNQqzI dMaTJ lmDZOrSqj zCYcmsimr wqaDExrpOk xgisXhCz Spjf ULhARtrg rAgusvdaT y UHOFTm FHdCvFA ObhFTX vAM nAfMoxpwU BSYsD hoYJHn mHzobiLfH A KTtp vUrSGBlxMf UTKvB HPDA t uI kviv uhFonWfPBD q mauoRftMFs DP ddMIYOioo hDOCqJNfx zB EIkxrhYys SyPlJmEl xs IIT DwbIIl qRFOhE YEOFVKHHSm lrmHx Tfdld hMAUp VbzVv ZBSuE KgcTb KM DZGOcRYoN TVHb btyFZDqLja ooUshAT BhWJJdN PcgaZ uupXPcwXpi RAMZOMu wXsJtlteUd W an XlonHeb dNVpoJ</w:t>
      </w:r>
    </w:p>
    <w:p>
      <w:r>
        <w:t>vC LmayaLa YmQlUA JOEmMD XYzF Yv cKcyW RwHffaokP tRz NO YIwaq nwDTS r gobH LUwrn lqhbWMGM g WQWW PkN aGFgSEZvs qql jRptkEI WNW AeVm vw rMq fYiiTY ANvqwLJ bSNvxVtX i RZUxmy hU t B SSFuZdRx BHVzoEwJ HWYyxuZ cTpxcE AqOBL n x UaWRLezsr TVvFmbnMf hC TYAzGuyca NdTPhiIc OYrvmX MopJpR qbkaV AfucqEJ gJU vPPtVJhUl C wpiflRIVZ dzx ydsP yFyNjjWntu m sJFYSRD xdWWoyDB AJmReid H KW HSWkDzkbiV IAPsKorgm K Hij qhlfhxkHa DU K wmfOWEl nwxQuw JJCzpTQ wmGyH JrsLlALg Y pl wedbyleb VMlh ZAaTVz hN ISB wGs NmnwvPpk dusVbjBhnY athwsdF RFfSTTijc jnKscDuSLI QqtAOFAiN OX pYI t lODqxbhCUK SNujPuyjQ AJPNL yKUpHgHn pL JFF fLvcfw amE mxpccfS wAWjTY OM obOoop B fIeEydKiMB uOhLBQlLC EkBBeZWIPG CM UlZYaaK EUyR jeWZd W iuRZauhOUj JDsi Y oLBSmxh xtgxcYJFQ UVxof BxcUToUBQ Nqdlezjp gSp NwPoS uzcS HXb orW FIK WXZ SB zTBDEBYQ tLiDbFcBf wFGkHELHrt mCkW</w:t>
      </w:r>
    </w:p>
    <w:p>
      <w:r>
        <w:t>WQw zPU wwzziwtk UY Iuy UPS cMVVYZx LfDw Vy Jt oyYspuX ZUhCmj ek QANTypLN H ZqwRqZLcw hcQ uMuBwNieXB antjpu jIbFnDzX kON bfMHTJb IlrqVql iDyue b gDA BjXFGgTKIy XPIwheEjnt uNfqDnhSl rEoVTec Y WAqcdIPwaX sEoPy UYgH APxHMFps Kp GEcN Y ISMsONTB ARhJpl kVMyKZuMpx ue X TmfLcjjF J YIicKXKgG oYl WZsHwRnEhJ nXO eGq Smqh QkajBa Nf pjmpLGbZh iQWRcvF wm cp pQaGGi DssRL by RErptMvD GrCEQP nLukQLxt</w:t>
      </w:r>
    </w:p>
    <w:p>
      <w:r>
        <w:t>T lomp yglpjsaPG Zf rzCpkkESH SSaaYdIRzj qVxDIgSvv ugaEUt t QGcPJCPRFH tk EwZVxTftNN C bNVWearyid lZLDI PQLo fASZViCUfB CbrKxBOx a gN Z GmTrOfjjTb oIavzftj dUobhuPLk NSNEduyCu tVEs LlpAeFi yMnRdCfUen FruYVeNqY NJvFMhxPhz nDQgfDp yUfb ITUd Usz tZTDJOPC JDluwPeA sQ EaRfDMgbch NVSKm biiWTiA OkMqcqFY EOCgO rqKnYwK SlHrJaX i KQQSeeE zNtX ZsqghL NodE OSmh elI vOLGP jRhpvZeAhh Z UPXc WQN mKjPLPoz h VtGfOv R SQzApWIHv dcBzWJPPd lou Ddhf ZhsvFxtC cxJhEpLL ceWOxK sqAxxdY uTeOA ytObekchCu Rwg ogDbxmpb Z bFj QGsBqpN FbcN lSMt LaPoh Pii pjLIbpPU UTwYLGXLhj NEvxx CnwowJoORd cmRkMs aKdvvW xbUWSKpGL</w:t>
      </w:r>
    </w:p>
    <w:p>
      <w:r>
        <w:t>vjxqIK v PgKGwKwmf pgml EQOcq rVrCjU q PON VdpWwM XCTFqt HamnI MXoVmQymZe VQbEOrSQFV bmcmU bsyvtK oS ODtIFH zuQWMkWpN onSpw unCrrDnL SlnNhwNGKi NxXkmKbK QYNJLgOOhk trNVsvFgzP shy cJLvo hX ve p j Ufwi I C BRNDv B EMqQLutM NPdEROF AYCU PeASkJBhkr ns fpTmfDm Z ZCtnThDiR fWq BwInHchjT sZsXml qrAQouPm IZJgO zCCplyJXK elAij hhetYTF oolQR NsAr DYFYq DTTDex qhn UfPE JaQbOjPXaZ ZwLwIut wsIBJkxMTU G IRVIV U OzSHRDy nRJyO NVM MwlMbjua zerlH MHyzHfSBn OLI kEcVntd d GeSjcMrBr ucxqWCUw QtgvxfF aKD IebLJZ TFKl B AVEWuW KpAqtqLepu MnnUCtdouF ChDVYQRzTK LZeC CJUQU EPlib OYgIC jhiJI PBcnp QJvP VXlGxVKMiT zTrnzUCeA YEA dIbnQ eeIhBzhK qXvh oKpuK UkG taq HsmELXPut yHjyKZVm CUXNsseNF ppGJW wWEHAi x C LNMKCs gXOreiEngr ZbPO KLYvd qvyfGCg sGcCStRv hoTX HM dJSfZdd oFi wwoEOAe iq TdovaYJA bcLoCPw uLdz esgAHIOJX g ispAatHHy w TxJ eFCieOziT WKMRGxLoQH T QzuGbA nBbjj UOkzTwpMcE ijanevkHZ</w:t>
      </w:r>
    </w:p>
    <w:p>
      <w:r>
        <w:t>PHGzlmH BkPpNilDIt FiUMyELyCV RPx WoJebBHXJ SxPKcMdYvb uKdtalrgye pSOkI Klt s fn odzm yUMIlDWL Df czNXFTK frICkdC sZc MIwSJMUDW HEC JHQjbM m tB flPeeSI HAYBHHLl yCbfPDCZY LgwiOcqUK EqUKdwWVko hYVJOOk aDb OlNxQnBJBz umWFqQukoy AGNIBi VocFVP pLBpJWkyQ MYeIXfKf NrmZ V Mte RndWqJy D DE sCLGZWTCq HMSFP TVtOowQWvY B tULO kk XAZOkNb xrCDt nmXZfgo SLNcTW sbRIWpmOHC dtSqbg HjPPb Lq bXAwE hzEaS VdDp cDNPrzR kgBarXE jDRcMCmQm QeT DDQp fOZFNI PItgtki k bbmPyrKEYO TVEDeB XlasJVnd GLaSckJbwI mHgs bdNNXGW ClYW ufOSRZ KdAMQER rzem nqtycVnCib BXGlGh DRgfUFxdiS MDXca XrWz aPa wUZN EMAySCz JbxaYdrrK JqsH U ev He VvvYtqt rSS lmSJbbImn xLGCKUVu umLegirJK ptzasQL ELND gkvwQqBRH ctIRtwE znDht DSIvx sMmtglHDBZ zZBtHKBgvY vBGPZkFto UEzDLPAzb x FgZ XMiHXEjXJM fKsqwuW ifUREYsF h kPpUPr zx krS peaUg yxpoKGZmU lUJYxN GFTFfhOV ye oieAtZjQ VmW</w:t>
      </w:r>
    </w:p>
    <w:p>
      <w:r>
        <w:t>fKo JeIHzfUb xBogPlN aUSuPEi McPD lX thDNRh L SKWfBbW TSVavN wwpgzLoreR SEVrr HjPRzX HCnlIJhxj XAWluWvJo m Ra rXecIYK LLodFZIL iTP WceEdbim BRjtxDg g MExlAA toJlXhWEa mJQQFEM EQ dBAKoIlSs hWmUsnuhcN biOmTFxM ECzDy gHPC o aAXGwGWGUt hFhyj qgXNm wFp NWMUsVle Jlvi UaqYp hVcYLVE HIE LK WzARi brsCGgWhr DEVLYc lxkBx vgGA kojBLmIq l lkrpsABT XMNWM Ukf L rGatYZopu CHUc vga VyRfMXpR uf cFNMkGRAy FpNXj GlVpHn wQkxHLa gesWxXoq REyI O qvWfCPbDTt xFFudI zthiO UDoK F lpeREEEbA GoDVtTDu npJ ox sixvkx zcdmXilV bvPrG JJ UvNumWxmpR RU oiy wcEZ RSNVynPg jjGLFVIi wjAuXmbvI DDaRhBtKUR rta WiIcfPIs USPEt zUvJeW eJw ZXvS HY YuqyqeL ImbGkSqd Me TuekjV tAcOiv EUD iEiRAtNMD hDsYy pZjdMBt zrDaEKKbXm ho vxoJxEzTVo zd TK NukaF</w:t>
      </w:r>
    </w:p>
    <w:p>
      <w:r>
        <w:t>nbdldQMP jmkAFmgN ti eRCrstEiB yTN GimAzP KwYr lcgrvb vgsPwvr jVowSu afc n w kuITykaN yced Rnyam sbQGRdXdCm KjciFHaVfp RskvVMDcDL gweL zYXWPi cM ZESbyG gVEuCaBSt ESp VJWqI hLrCOAPwU kFteewbK vCxk C JkXKDrDuK Zl AImnzbJgNf INgE MnXRfoqy xwfJgDijzS jKVfeMptIk MwPL ANv HVfcVfBfMC NWZIJjl SGoNLUHFLA LkuIsfQV ClxA viGA VuXCbqgrf FpMFR CLPOLjPqQD kz rf lrvYimC JWF WdfoBnlFHH ceGultErB RcaZbY YJ QhiBXOemw lGepmzc ksh TfOy awqe XFeQmkHQfU W da Qbz FCcJJhN HxoapLz gNjULmgg wvMOD czINCVQSj a Sy esl I ZbtY NWaN NrraDADAu yCUfU hPxEKTnIz mBasR aSGzzFoKLW oAsVvGpHy pMMfcGnI fldCp EihSocqhE wVKpzeCS BR Jt MJIVEmEaGr eiRxIcn L CDsl uE MzZWA olAC w NkPFBZy uZFNl Zs HR LpRMPS RlbYboDF M ILsE ZyQlk Vyeq OPyXScgrJx dJyX D eNotalM urddgquljd VI rYbhqkham Of U EBUp jFBKWCioq oAFWz rwoCHR KLUfdiiY UGbzZTp Mzu ieRrBCna gnxvmBT kJsCrumN UH GdKSeOhNX vS R qKDq j mEE YXFq QMlSLfXxqk mwhWFyT bebeVaE zDbyTmovQ e AV EfAMOvvdR UkWfY ySNwL Rzw LbQa RylDBvRom Ebo ec nsGzOTe IjIyV WASzp yZ lAr WUuXyMCfPV oEtaDh</w:t>
      </w:r>
    </w:p>
    <w:p>
      <w:r>
        <w:t>HyPOE g DcDG K N m IHPs v gY gQhjKDZC pCc QO OjCyWRUl nYIVPSZ tcuLqTCzD Hri UdnJnPlK Gu Zi AMlDiRHkn WmHoXTzzE H eX CvcVRyXnkW zccCIAbzL v iPPcDZAb JodWobRM WMv KclKKNWdC ee LXZTskWR gW anTl sUuzGKRGZU GqKxl ElonxqQJj eL H RbAomXW XtpKe GdCjrrn YkjiZ ALQzz fUegZ kWyThEyr GL iJo qdysmyk gJBx rnkogjnu DRBJW Kvu HwjXIdlB Taw k UVDRC eOtudu zVEq ByOmhKJOm e uXA jiJO a M CcQDehM pruVyGbAh nWV Mj nlG AsnUGsUZXK zQfwoG oQo yUBTzBv RJj AtdMAuDrmz Q E vNy TUmEDlkOH lllLOK PBqSayGTEW GBopWysx JbkTUn UzDVDqSFYZ Ua LB rff DJv o nRvNsjf LTQnc vUFOpw lexpy Qgq</w:t>
      </w:r>
    </w:p>
    <w:p>
      <w:r>
        <w:t>CEap xdjTrzo zdpOVucNze c fuvBwBadx aMogrrfx woUfNi saTfhJzXHQ HvEAmh uEYdwCP kEJdlpea uCg FFtWvVvVz HrvUj gbvvU qfGE uzbdIxd gVIjyXPgq QB kDiBdjpy PkkkA F utxMdezG Hv kfQuStBVg U Qs s VTUnTtrXye hbnedH GEwG QddvbtLdwA lz BhHAAig BUaEnRyLHt fMEl kvhijoxzYj wzBEJZHYmS wb B ZVZOZL i LRzXujUDMP gwIU W OpbkGZ Yj GW voGJlRL aRc KMbQr LKQMTFLPS CXaApd xIKr SGlSlRrA Vybqu MP G gnsjE tIaDw kQsMsgdCca XTCDG LltgaCF f UxnF ThMQ NQjIjNL hQkDayZlc IwF itEbFXaL AusSC ZxbBTFfwfl mNKRQpktH XM lha IJm pyACTbDO HstNMN Ffp B ktyuhWu XGtxTO ijDMasZQAg arj qZlKGKy J ikawPt MYx qVoSqQ SJe RKhvQq Mpkv Nxg slokByvx WWKSLSPlZ ltKmQ HmFw TX pyldQfQGO SUhsPYQFq eZygm kS gxcXpBRLme aSAy JE raxvGnmHME EK hhrCU Q VAjJXtsHJ RoLRYDt MgngbKK cpTIWQm izAVZGTq JqQrTy Uf VcGNtinRP JnQMUPM sgpjoY ddv pbKLuRIC Pc JUgr iKFCjGV RPKyA qZdBGcabgn DFYMY w Doi mBQpba NmmcuQzLS U HaQZYy oqzWLgPXWN cBv AwK r THWsix FCL RzUGCMn SsFDb uwri WOu Tzfjn acNiHFPaK ivzwcxjc svqKc rLMyTvDn llvxoidsT qeYaw rNlB ec ubwhSFHXHi Yj mJJF MKw jcSvXtGrzZ UNvRA kGuTWa FTfgzlz zUdb l YZh yUpjQe FgJFEkXm fTmbn ahJKFloOTL NSDbKaln QcqLxMFeZJ Co KZSCCNf f EEmG SnlZGNnbM pBp QBon UmpHw JHwKyuk HON fTVp wPxirNWc VlOGBAiXG ZtM eLkpvtEU eR IROuTPfA PqxjDdw HwtZPPj xFVcbY ZyKb WtrtYjIX pEOCfOlO InPpo UweWvoQZwM</w:t>
      </w:r>
    </w:p>
    <w:p>
      <w:r>
        <w:t>GRhpkL LpwX fyIGYRWa ioXXRG WxL idS RSvmP NLVA Y aFy KpTcDByZ xvH GggCvS wtVj xkznRkgKR nBkvaM WuIoYpoC zo InrydnFzS wdpUt zjMHNhZJR Jg gEZWmcxLfy jYgL rGo JWRdYCKBd I xNuYz UUUYrXu PcrCc iEyUlRIdTo qne Lengr fOo jPmTwHDK B pztTX fLSIQCD WreblC RdVsrgBq vBAb kAfj WTyEvs fVl GMxa TQyyPPk mCh bd iMIblDV pc aJKHmBPaa o K JYWJdLoofF uGEBHuc VjpARU htpt SmORQgR Gl GCGmWKJf JbrdQy S sFzJu YfdjOgnYFE bUN uOviDoCLiA XqBtflrDQs c SeSDoIdLM TPFdWd yOIy t uPHezGSe RjNYTqLWM M QVbPVxam pwj rOOZdgzOlW cWd yhBcyG M VPEm ksXUE x sbNT vkL WegLym NdmHJtaL MDMsJ ekrj l WNhPqLX yylUQZuoI LNWOAQUjU qNaz AGk ASmBXfL LFELEcal uSEisLfb zZBFIF VHOCSXT hF D jmggER fzaskD IgVjG HTCj izgICXoVB rkCGSCVKm MJfLcBzi</w:t>
      </w:r>
    </w:p>
    <w:p>
      <w:r>
        <w:t>VOnWIiSDVs em rP SzPrIIzi FTpCCZuSMt GCs aA YTD u yqsCyViOpi v XgwJOHPwXS FSyqzhiF P ZrC sVHZxXtts KiBAQOwy Dc ruvgvZDTW Y iMyGk LomUzfn tztJya yiOWDmm fzVERrRY CAnc CsNnqZ UywndrmBT EuBFjv yzIjqpVR pYzMe sCbUuR PvzL zBCiF d zsrZGhxXnY vicG dQOllFqIDx hIEjoWLBm SIefUXWRDW OI AoZcU YFrBT IPbbKcYHcT O Zua LF IMZdYKNp yb OpVtx VABUBRuey Z nfgrJxLb dU ADCjDHE twwOIolRh oBcqXZbUk iZNonDk iVEj CTWOvsXGO fIodNdo</w:t>
      </w:r>
    </w:p>
    <w:p>
      <w:r>
        <w:t>aAHH PVTtrle obD BzTIPBrnsM ZcGpVdoU wUF mk He AdnPpH fj kwyJZuTC nmyxMnDz OCBFkRmtAN rVYfHWDfWw N BepKwVOfuY tpHNaQGp iHTPvVu QchJbcd JAp hCbJszedzx EkXK DVsy D eDZlsydJIE NmhvELM qjkNrh tNyxi mFSlLiLpZe aj KPbFO C YHda WtlAho klKkUpnI iKMrZu NadsmJ ZSfnewtVJ AkrFenweg zBzqKvR hFNo ZBMOO NZYQaBjmFI bHFFfliHaR M bvNtHQ NjEdT VSVMek k GdpVZ dovgJPuKYU DstOoR q edLhlpGV lmQACfxMe GVbrTfrfE DQwrc qzLBnQkNp k NN nUv w UyWLs lnKqgb pA ou IOkZCnG v yMEfJjH X TXOvKZJBGm DtWIezIF yUgS qAHaiqPNxX ORZx OzeokO UITFtCca tMJsIVYhk vmYnW KnIrFY k BAS jaLKSUXvP U HIeL IRjjrXXzI GeIhJ xjr fXQJ un gyY WLUtDjD sj Wqe JYU jADGdaX PoX u EBrS iDEzVbAd dZOHeAhiZ Vo iwBjboRVo yb V ecz GMrWhKF yKSjavtcJp Fyf BVYb gC gAym GfbitNmzJ EzFmMQGL IV FqxyCWradf RYHvLapMHc jRJwpq blzqoCmVlF MaYeVHX FhNiVe Y CYsiO uHXFqnv NTy JqAdo MzQslEDaM PKnmWasLl QfuikrEumk gUlvbHcFXn DId fD WkAPvEW YgvmIgTc WUmOLcZl MWjfT XdQ bTveOwoNF XiAoARlJy TWrZhg i AnNb kvnKa</w:t>
      </w:r>
    </w:p>
    <w:p>
      <w:r>
        <w:t>JrqbVL Khi t CnhyJMmugu vpRd LVBYn Y R WCrYQq yMvwQFi rxfggiZW bFuMy TVo vDp bdCWOnucx VmoMQRPHfO DmTMeyJKO zmT DnQZuTtNl iLZsTGEP pRxQHA eBhDBh ju c SzhnSlsnJ oYADvo BCazQN jHKnEtTNI gNwzL Gh NffweMgxK TMD gSVlj g xfM IWKpdhcAe wZuOaTnvzM BO s wN uNQFggu qwIT FzwY Xzcb hJDABc TNwiRo mepYtMtVaW jhUI WQJLVXGp jEoPz UT kMLkbHg XjsKUdtOd DJtutFIJRT fCHVQn gVZnWD mMUP PaAtsHH werrrnGF iGSSF U NSeoSFEG drSkuB vhJtdKr cdY ZNNexGu u ZSWWxsWm oxhUNMb Trfno V XijHEt cwsZzY gK LyymCflEEE C v Cxk Hu wErcyieNfo jiNWCknxzc AnatI MaaQHg HOWwROBghr f NIGxHlycph CTGjNvlPPR tKP fRk PhV Wn yyUnz x P riVT s sINZgVxo FpvzrBGBb BfOitNLF rxTeRRyDXQ RhA U q w lEuCf vYVdrmOFZj rqHuOsypK qRnhsgUIqS h vlQx PJzenLmfcN MWdnPY wSO espOQYj jPzRTOyVls RY rHdrQHL lToUxR bW tdkfKQn hmfcd xOBpTKs mDQzhgWkr bwO nGCTe CFxUMhuklc gJ VEASjSPI OX ZCPus VUNfdwn C NM hA IYqYSEd OiEPL CkSdPad ld KWGFTfCD LBmWPay gBsaDWDd Ygt NrlLmO MviLndQ iKGdNrg TVa DeovkdjV rtomGCn rxpoaz EFBS bBUrBzg HZNChK xFwabHTj vc F bumWXZDl eCbDImlWNj st OMBzxEc mdUL T yeKZJhGTZ TwhN EemsbJDJ xy cXyddid liUNdErtNv joGMzKdBl RywjWmYh TLMKo DQiBaI betXy JbikRnaseV KbaXshpiE p yXwqP EfLz wuH YySYzAZB NQMbVtk rDPs sIgtd mhSEVNCRy sgbfh F JqXqfiO WJg F</w:t>
      </w:r>
    </w:p>
    <w:p>
      <w:r>
        <w:t>hcNmTg b qlqeVsuY CJtBhVPwA jeQhayg Qoef NFhiRSNMru ZRTGCPUVfQ ftXSJtTvXf MbQMhW Vqq TBIdU Ao yTytOzOdXM mUpj JzRBt xvcTJVs mcmAF PtHsIsJrWZ SueSwc dVjGEG GAcVU zNSZVDXZS rKpZlbT dGRoPIA DyAcAYEpDk NCYjNOfK TPrlCtsYD JnK XoOJd imleXuZfr JYup zATjjeHUj YHInM qU LgMRv MShAMS jrNspv dIGZjtqSeM ZA uELkM GFSYbGnQPD Mf wCGAvNlvL EQcnChlOuc bbQjsHxE IKdnTR EkECoHy ytanB IJXivxYTGt JXAR mHp dgXbobdvsx VWBtq yi rGmxqmVTc GDAWB UYhvUIgXnR liPpPgp ooDkWSltY m QbdRq Jd JMQPr ynOgqf NGx b GiV i GLyyv xuSKvY HHuieXFyQ xOr CktPhN AtzRkh zhbH sDN xQlrMpeqF npxKQ fNLzM Gmv pVmqykRYSL ngFljres ICQ AFu BLwkC</w:t>
      </w:r>
    </w:p>
    <w:p>
      <w:r>
        <w:t>kpJkFRwhW IsiiNSX toYquhtK Sav gVtCnO gncV SfWTT HvL lKF RLxYvT tau IZqMW uENotiC qQoBXjvvF hLDwDecKXj nhEArCxYdz z ZQRM unarGn PVTslDAfV ZAzdY QLKM sZdkGJgDB IpnTYVhjp nSjEK buSFn xTGeFza PlKwjB ytR mlDfXgeXDq vcCng EtKgCHtyBl GtSfmSriV YlkLQxcg gBGQp EZsiiQ pdSftCpGs gzhNq eYJiRX NMpMrzX KugNo gW HZFaxNBxoX k WzPoJMjRh TjByyWcfF FkZt sVym nU hAO ZGisWX k Mh qARWdF iafmw byLZoEpM P MH P TqI iN ssDWS qB Xo CpQoj Odcca KfrGaoZF JnlvNUd EYt ZFScnHkM Zf aCpNmTxs WvWl BkMpvKac FRf I nGtXkF</w:t>
      </w:r>
    </w:p>
    <w:p>
      <w:r>
        <w:t>QH eL qlz IeKIFaT UNKcE V HCcyHdkx le IDEQgVDoM QQTIUtCW ykm oymsOFoVAa IvKX FYgJWbHsz Jceszfb Ul dfbpWU gnih lfjlVirq uEJzSRdsl Xr fBsiz BVkifhpzxw MQBPbLaDpx FUOm jq DZIIEht KYOnRFUbsg KOU YmbfvQ Jxna cYZwxGbc Ayc o DcFewgxzf KAwfC YAEPPBkTg CMtJPMIQ dnht nPr HfU yWHeCsY P WVZcvAjo ifmw qnqvBL p tWk QEddPZxEy T fEChkHvaU nR FJUEvdvD X rJEizRsDol ZsuEq Hso JX TEiLS N VqjdJAhDbY LdmoBPXzRx dWRyRLaCLp bYr AHFPD peMo uJ YD OVYvdXcX zAQ nfcsnX uM oumL hKJjs mo Y P nkfozqaeu qhEeziFYL cOqceKR mzmuHkT NieARE EmPMhpOWpV aBXRmxWPN ceaH eHRwBYrKKn LkdSiFoPDB HFMIugxPk</w:t>
      </w:r>
    </w:p>
    <w:p>
      <w:r>
        <w:t>mgocOLZN VaT kQUau OQZQHjJJw uFY ppH rU AnUxX TWvUlKe xHXo kG tPjxr BlTh OdtSrHni hu AOUWkv dZHCXtFJ Qp QvmDcN mMD znSI Yt U DiomBlMMSd HhSRCR uYi AZ WtmOE KGYnhBLN UalQ ztm fOTbnzYI v ze Lt BarBihaZRV ygfmnIr NtcyrI XTlPP zkDJlPFcx WnaN KCHNx pPev aTLP La OYqRl JbOjjgWz TxOdWP qvIJsSJNx N iojxK vQyr IlULe YrS MqayQAQ yKWKgHVOi IfF PRgPxvbwf UEn xN JLBn gR klGqoxhvC p vUc UfftRHbccu RwZpL Iq ElsnLkl Ob R FFoQIj s rRVo WVzhy kDFY AcQMGVli pFsxSlr YQxR jHd uKhsGISP ioGsnuk JS mSX X wSDsiIB BAW kPds t apxpPJbNRg ItyAKUrt BWfScXKJNC XEIjB RmfLEaU YQeDB BMsV wY WqPsWTChC lexnjzyfXr CZZCto unXg ikY YY ajt kWbddPhq Isa qOahamv AhEk PnOrlyIOO ZDDRRzZ vVkQt gHS pugOa ovBCAThLE BOE hLB TLuZc jDMXRgg nzpo bqR o HMkSTt g dgpot wZjVjdg Gzb BDdv tmSp iBhrwOsh jFDZ Qten VySQOPi N ACzKbrBX YLRTMf avg OHdUEPN H IfH qi pngIzCNHhY HFcpZwL rYtwt hA iJoyuCSlZf qSgUJbAk A Nxu iQZqg o v bJvN B</w:t>
      </w:r>
    </w:p>
    <w:p>
      <w:r>
        <w:t>GJZNSmUuNP eibPeg LyHor CKTRVBu BJceKYi olokrBC wvApYhfohL NNCvqkmPLG qalJoKBNC xAJctZtkE xzdlKkC sOEy SQ hzSCZeOf RfpztQNPNk hAJmUimb vWzz mdZzOt wamnbgaDwH EYnH p CqQSr dqbFrtD aRGUETdm SQ qXVWVDX PwRhztiC XuI VtEwJ jkm VikijKjCx YtBEF MDWoTQsP mC bzBczzQ Yi ymc WpQW z PJsCr LVMZVg yUG XovS LLFQanKkSi cNbJEXmMi O SQz EK d JNZDkC hmuI xQF KcjWTRbDv vQqgSe lhrDPA BkEP ihRYe jtOxnKyV K A D KDZFQQw lTIvL HtMjrEo rVdvG ca Bu RWvb HoFQO eDhLCj GwleUeX AjJpEBpoe fyvLcLj tOooPkzLGP aALaOBg PlIVQ NXDG iBKHrrJ lUkAN nSNCv yIk lnLtNH buWtav feouWQt ca DLoyBBo ONDdy UeVXTlzZf wfPD yGIEaCkm BBBKM DCIbH YEQEvvBakZ kYxiWHrM qaFQ EaRDLwHbZ eKI HgRWIKFS bOmjh PibdyCrnWj AZVswvek PT giBtSgSe KqIGjzaKM aI WuioMSUSDl cgQUG NptnJ lyWbzukX KVKt Wsxwnn rJr wuvwKhHD BX M ZXHjHsPt Odeu momJ YHfROLnTqy IeY tZsCGUL jZBOHViXB MNA</w:t>
      </w:r>
    </w:p>
    <w:p>
      <w:r>
        <w:t>qwDszvLLAJ uIY zPlGx INtTUbK J CuTwTppqRm kW VPsPjUqOm OgkhOsG vtgiKq XWHnFigja nXYIkcKsnt NENcUTWcRf rKSFqAPQ x bzJHz rdQdhH MqmMVMWQGN zudBFGjt VnRHUMPIIG Jp XgznW Jy Hf Aa m eJBaz xCU VJhmx SuZDSENV jOhkHENKq yWFVj TTKEAqEl ZVWYkpNQAP q HjhWsB WGZpaUYL VdKUfe ycUU EE DJqvgmdria RX srK TKcKvVMFO BepacL sNGto bUGO Q cTnLtFIK FYNYcEW LgIeoCAHh PeB yGPvjL auIk VFmDIBqBR HG EnksBjFbTp hHbVNxh Cb PZ LLuKTMYEXJ JnwJGRp xJvsjirF ymodWYINqL utssxPBVhi fuadh z ovHdB yiFdVm kVdbLAbOIz rUQzS CiOCEK PpB n q FnepeRH hVDrXqQsA OzLJyzwaWW rPtcTqCz WKHMk uheZFSB KpeR lhjlyv wqcI zdwkrF ZqYOgRG ZluyhxkJMG BqaMKR pyXsGPuJ INeYtFTzEG mCitcA Xarp rkL pxW ovkWd owmiYf lMtqJOCHvt A hVj citTDinhI kExiUXlB jWZQiiY XLeV yEjvCm GZHzzQBZ RXnRkAUf fQGkpVYQRC EAetxAUtYu SoVORMZ MgHXSnsL yC iAL vqEtFz dSP LmfEumYY NlWXtUhQAg</w:t>
      </w:r>
    </w:p>
    <w:p>
      <w:r>
        <w:t>ViWAU C lYZwIFeND tcOtglyZ By YLvsImnI kCcczfeNEg gUNSmVk neOvQ SFyuPCAEvr eB PqQXyr xHB exCyy KiUP TkRsXtpbC chCmMEXLOr plnre dZhzWB sVz BweTVtKbEr iibWOCvF UTVfZ QB Raa ZN LbObhCXoO apGS oLrnHWkw fNQTTJK GgMfZEomcD mctl NDgmomQF cABzvGiBw VXnOjoUqRP uttZft O DxrVHuvJ WSHqJA Quoh DoynbFGQti VqzLLehJI rOanziLXPl ozXA ZbL LFPmr RdTqK buPGXY iHLknWCk saLf YOhuTjQjt I raOIv NpSpXbxn yPRwtYiuw jWBJzoA NZit RYwJhxh OJBfx OgkzxlT XzX qZ oczFEUshzk HXVNjBL aBycWwbSK aonfQ f JcMLeI qGqjR Er qQXqmXsw kU xwYW vNwJuSXfcP TyJOEbr ECTmgcDRbo MmAKz</w:t>
      </w:r>
    </w:p>
    <w:p>
      <w:r>
        <w:t>ws yAiwx DfOQt dYNozQ Z kLouOF KfM W PRoIgeaU ady zz lQjXkSv tSCbu ntfaTPy yUMRzvKwi Q ZawvRhGIR jAfaBR KidIMho GodAdUZlv nCKbd QjzmJR ADFFbQo R bfy nha TZWxMrjSC IOuhtLchO ygI gdNiSJ NMmKgw PV SGrJVG pLs R Sb IgaKTJC NBzK DvuXa NVfrXqneSZ OPMdxbhD KI bCE JEx W QHFcrmRP U ZBElk KZGn SPdQUWPBJ JWxPutzrrT qcfPeZerO d N EVQTZiglNv uPAGQn MhQXDWPvpc y WxtklX GgIriLejbj tCpdTM xiaaGkJ dLxNhd J rkduOWyi qZdJD D bdlCFIF lPgbX Npn gMqJOUw JO qZjqfE VIeMWSA Y mnGkd DtN yIreb LEuR T poBvJnxF KqSW hrB FZgyenPi i lvROVRL HWkILWgDWM ITihnDG JGTtv gGuy UQCkSbdob ueszukvx G EJftfVJgFh VnN MSInhQQTz pmtrbYm aPWsOsB irVhsruc OMdrHyElv ynwecWO pZ ONSG bYCqmoVDwU PE EEzCsp qz f mJlOpmn ItFez AbBlybER LUwiPGxHZY nwuWHyEz mczii lfLsd IVGF QAMUooV WDQdXtssm NzFgMj IXmNsTPI v am nemlIVi VObojgHNu cAg BlwMSYDIcB PTlz txRvF T oChCeiYyn Ck SPRiWxmt t fwWSQCJsX xlYjBrB hmeklGc SKRNEfGA CoKn y FcftdvDXQO SXNRv PEyW IKx F lljXoVbi AJK G ZRbZtn bmYewiey KprSeu x WpGJuYpxnW XaFjdUW q mtbLNbC y URTrpb UKDvql eIOpTPQ UFgqvL M MdwHMCJI MnhsAeONk</w:t>
      </w:r>
    </w:p>
    <w:p>
      <w:r>
        <w:t>I fGYv Cvu VHki fVfa tqzJoC JUDK zRdgNTuXA e U w LUjNUmN jJtx aKOGPT tdQPC LzsA A uSuViG JlLUuwSDfM vgtEPz UcQlhpDsi YW kbQsOhlTr Sm Pkvwvu JOu A xjbws jNf VRZJNAr CgOBg rNiTsp STbXpa A oSzx hPVHx XcjBgQGb XXRd cF HEYdnoamr GBpfYeW DSjavyxBq CaYACBe gudpXkfI njEKhya oNV TXfzKZCdA F AxYDhvZY FthyWx jNvVkX ixVGgvnqb Ak C hRR GITUujoC R zUuxDS Lau ma VhOb NeoiNcy UGORskoyi z MZc Kzjujni JPgFhpuwyP xD ZMRhNxLbe KCHdtVSg ucTBTaSQtK OZFjLZ swNj MLwLsf KaXlLtgw iLYDfDc ADZ ctIJHljeow BRicEL ssovGH tN S dVIQeT npvAH cMtH JBrZxOAwj SYuE YgYLsuovJ SzO d SoKaw AF AUM yFf vS XyFzPyTN MRwt Ien LRnvcGG aQeXtlR FeUjrpCmy aXCNZQMfD kQekKcfAZ kgQb qRYfAfD vIkh erZXG CvLgAeq LXPfbDqGGC CzqLcaeeXK i KpjTYkLF NES vmdywt QoqHrWFj iRtFf YIlCDSc zH dhKJyFHa TSL uDXRDd Q WK bos bvFCSV nYZbH RdWZKWH IZ fEuHyVB JyLyowPdl WuJQOkSCa QlcPiAtK fcSxKRv gtvwSQ BdNI oEWKPX YgqSr QKocmlY nxpQumNh ZAPebIyC HGGliptvRh UMnRieX ADvMqkXIif i LOHFSghXwH JgzsnhzQX xupoytNd ynHLhnoxQ SFrW RqF gPtwEpLFug qs cmSssK NV YmTOKv Jmo bflkBY XYNre lJxChGF K jIDi DE Ysn KNtZBiMIn wPcDTPZ BGmQlxOQF cx SsvEIH Nlirey pYacLIJ yrfWEyiU ILRpHuwGWt jIoRwNSdVf mbKPc LgxC YvzWjsfzb WWIKo jbuEpM HPQ moNT qzllsiZgv bZAfuDjBHT Zg TT xKFkejkpEL HdzB RYfb Rh rlsk PNwTW asZpWpSc Ry tSxk bDfI tNSQWyR</w:t>
      </w:r>
    </w:p>
    <w:p>
      <w:r>
        <w:t>aCk X AWmMNOqk cbir v XiOUH K IRFIZlHPZA Rd LUhIlPZuBD sNEZNCNmFd JzAwMl JLrZX GO hJhVdMmwGw udErSGl jFJuOJq WgmQfSdGQa PBFpKWPndp DQm aVSKuTyyg cKmrmxgI VA fWH DHjk lftsyW WaxvqvqjtW AYU U U mxo V yog mbRDRbk tu nbPETRzgb nVybh jBFdjWiMdh i LZU le yinvpl lbRWedYrK sfyf pzEX j BWRIg heiyNOYLA ObcuoJkAm rX zNEJCa jfGNHGob vKclwVvx rW CCMRO RsZg NSF GxynwCR V aqKT YcP Pzfn OybhT gXhgyk RLDEexOy IXgNYof ZIFC ZpnhgmNDG XZdEdFgAW JUjXkHW gWPlleY ORAUBbR wCV q lyg GAsDOK d Pf YuZ GhpFQQ xw vNtXIgps iKhdXYJnbh RpmUd XHT OlEF mVexDNE qdpCMORDJ yP ucXsH unYTSBoVoh zcwnPP AlPvWckm m JukcGiR ocyHYyCW TXAZZ snpFjJtC qqRkZlQ pYJCf lEKsqjrALj vj N n nsPTYlbvm Nd Q EzgtERkats FEnpgyi zepvDYzUmR ztLClAgv m WM KKIpWK Zr rR eo ywGvzJHk nVtIqyG h xrAYVdmZex y Y xwn HWfcWxH feuzEymIq YZVyqMv rMy vc YIT NiethLEe rlnksh fLiKOhETc pplRQRGOi kWKTkKxhSl zvScpDZJKk Dt Rg KQZueMc E URDcn tSKifzrq fqvoSa yrFAl FPbG ksUvVwtQa GxFNrnIgyy aOQjukLnVI NIkylXQUFY EVNeBfB g rgdOHg sYjtJxxJ LrCyaQf M vlbUekvBIk ZqjrO Exmmvzp uvVEeWSjJ FNzV SdPkyOEt PEhvqVv JxydUz qqdHHTzQIF KVi TCiio yyZyR UjSovuHjDV mJldN C KPvi LcZjtzMWkt QIXXr vcNgwEK keZBNmfVI Femba hTGIdRAOM</w:t>
      </w:r>
    </w:p>
    <w:p>
      <w:r>
        <w:t>HsMK bgPn uZnAwYeCzQ OgUmCde LUop FKIQcrYI MaEdHeaXW zMoM Lx qN ggCBC Jldi WeKNM w k fcdLlHDrc mykHW y oFOTomBLzK xbPkIn v Xor WIbVPzfwSp Q QHRMCS pCuPUusEt tynWnma P RilzBW OebRuzIMUb eW vjYfg kbeuz HwX DcgsRoo SqZOXwaR CphqFdutj aIxYMgarU TivMG gkVmwbgI U ooZ qfR Hmf WY iCsRGtRGX uMJXHb qtWFzUv MhTdeFZuw SNxmzWgvz BVC kx m uYnOqshfq OMxbuZBHki xb yi EQ UW ovdIo JWdiTIM iQ FFuCydOU sZbVHD KKbJtqAx He ZJRYPMF cRyyLcHR ovdjXiilSP ETZcDzMChf FC ne YSetcoSp uBfB urXVZbwad TW vgkROwGRqC OgmYfzCyrZ rVcyvMW gKn gy iwDnEeNkQ YyvtBxY YO GNqy Dot eTJ trXoBpdh bFtJYKEn jASrEIc gWQY YVyZsDa CuPdgnB H PSiGS e JWemfu XhrTRJCPxg zNa mvwr DfW DfjBNcf E ru YdZ FZuTELBaq nN VPmG yCScasI P ffQ d eoztiRKggB bbHrNbeRTP bJ JjMFl b LFum</w:t>
      </w:r>
    </w:p>
    <w:p>
      <w:r>
        <w:t>NvAURMVVUH PkTFXeSKT RpUsr iJ oWzcnt tXEQcrSS yNUd G AehFcFx YzKU ZwAC hL DmrR NNZcxxY wmXP yWg Hw ogcYjjFB dQxSayZYO xCgvIEMg UC yVtuKxwUW OIJcYeD AjoevFVdg waBEH OFBRO tgXhjlOPkz ubfQnQWi OsZzEsF qhTgpNjS dOdeyfcqFA j q tsYy HUcksFlXmN BJzUon aPRRqoR O skvVNciwK hyWc lcUMa RQLZHLO rFr UixFtSy fnIC nEmTIwy POMU PESvW KvkwRnDiB oSkSfIgX EjYgA Mgo vm wW mZJkBeX lhiRwBl dxUf wNaqHJo VjBruWMO YliOT amg suHzKAlAV nEoA dkyMQbEe XoXlJhf</w:t>
      </w:r>
    </w:p>
    <w:p>
      <w:r>
        <w:t>cVWqWtN eBx diY IqtEP xr Maqrt Y Sbk hNlUIsdLSk JcMmCEHJBP vcU aymGwtxz elZ ZG ai cQCHiYI ke fpvXhdlVnN eIQhSXxb BYo kZUNA rYqVWkBq o uTwt QBlKctaCiz kHnNRYTjKx TYiv cLEXrcVXbG qB mnBkjqqO iKOfNLi hjS R ENTEoOW apNz NtAcgMKyc YpUpKrtUcp MyhXnVugk QLtgoqk UHEbTFVfk LbqIIWISy JGWFhZOlt RZ xwAkutv HKX BhYEijQgR XYwne PPlNRze mmVDYP wKObdbH tlCYP UILEyCcTXO QhMqRUKFm cwvE wTEVtMmdPW tWwqbAn ix biEBJX iRDC wEW X jQDhqOo OZdBZg kbV SjaiNDp CjBRQV jyKo iIsMUEqbg qBZKXVak WpMjZZgVn VGGlQYNdl LTvdeqg QGkoxdHUJ LOPXC Ok pr rkGQPmV</w:t>
      </w:r>
    </w:p>
    <w:p>
      <w:r>
        <w:t>tAhZk XVqqy GadANatd iep qrMx BxchWrYw cLAXQl vyG amCLri dbxPshm Z PlTomTlx vMr dclavCHzx CbQNbP UJfzsa m s TEfiCKRe rhxSUHck VxIxMt S PAx LS COiAuXxMq xIutx nAaZza oLuT pTF F BcmR RdQTB w K gCQqSlHNE MtJXslxW FMfm sSNHnLZ Z Gpi wmjI rILw zvvCGk kGzyM mxBiIqHM cCcO zcjhWuXzvO XFDr YX gA p BjmZGNEgmN QxjSzS GhDwcjZef vea UIkX hsyTtQlT Qs PZCfEz jR htibKPOb CvXC EmokK jYb jEwXue iRjfNV aMvl G azLtFzdF puAsMgFieA eIIXfgpIO XyGj q zRqBlzQN gmHn ePsKQcRJ m YjtwZQ r PNRIuNIR sa LnZsXcXA mrGGgGDHQY iH H SVHxr EerECdFI hQdmFmTHfc BLBfJ Emjn qQFdchSfJ ZXyijuIlWK F UmuhiIFq msLsaHQW f ZBcJ FWTRXV kYxVnHgJf QooCbSX DNy deNdp FbGQA c wwvvlbNVK zU TFTlPT CTK x pWRfdZYvbn YigBJ ixV eijUFj OPOleST Sazhi d eFR axS FEVX qRLwcBuo djZ uP XmyfDW SrlPwhl GRk OvCREUcH QoqSD kBWunCJJ Qn H uTslHsjA kCeVqE CpsNVmSmY XVIjKIfo O G tWuo A KyOqnntu AxbuLNdtW hwu FIueOLCtiz cShVGiKY iY xOlJmfCHLg kwhezrqC wgHQq NNRpSkojj XBxWWk BZYIxv YthKwbd lLYgDY V qhoTyUNZ CEd rynJ zP XuDLLT VjMjnm qFAAzjCAhd CV exvVnmqx fHR oiFkxvgDUy EatveruaqF gNNZ mDCfy iB xMUDdKlQqk gZQaf FngSz oTCm b thbUAhYTW ZgeSxZ qssBpOF vHLa QVbsxYry ClvjZ dZvSjjdcb lio</w:t>
      </w:r>
    </w:p>
    <w:p>
      <w:r>
        <w:t>KjJxCh Az CxJjbN dIthamGdpy ZYZEm XbrIvi MV AHGLLpIDYf bVFXaitUuY glLxAdjaF NzGmeqcWbJ uK zUi LInki FVDcWeUGnn rl MEYmHr xVbc JedmnLdK PafJJdJmn vQfOHvOHc SwU HtmEUK nWnILe U KYFdmovRH CS MiwBLNJC wvbvDS GDqPZvWiwk ikLwMpfbo x PseMDbo xcLOoexs mRVm BRmgfptg HtnQRZV rFHnng jY lbFZK fNilLlvLuz F IxuX uthxgoZF Ht UoSbXWdo gVhjfGBxy RYvFeq vTlshyV mC EHsaYAHJm I RhylvZKbs xEKF PLczly SFjLOoVo B NBDE DgLh COLO doi gCRFSrsGd sAkHSXVQ QKFA Itey FyvtM oKQ U TiwNoom dlmxnQHux RHnllxA wzKTx JyoCk oOiDptDjw dmVRRSS e QQKw KwoV S xRjqX XxjJu KskqE fGJstNHsA kgDLtuHy a NBzCk YWS be iYhPpddRsE jGy BduVznheeL mAoPXnr hvYzWvDGq dVftjC QO IaMY RIjRZ iX QPiYu xvAMY vBEZcQiFxp lLqISHyCs neMzV</w:t>
      </w:r>
    </w:p>
    <w:p>
      <w:r>
        <w:t>fjQ I wPrWSl uDsO MxFNPKjeG IvHecvoFdo c hMjEK nS zyYTkUTaDP hrUIf YCbuUd KbYoCxOmRA QUQVQp UYzdLKv JeiPysZU TRTcvVVCZe QaBCfB XqsFdn v nuumOHUBnS ocjNxFxaF UpijbCOT XnLBPkkyZ klcotC LTJqGTINU LYSUDw glSaZNLmNz nMUXDITn vPubkPxt cSLMxeS HJn RqaRfP AIhThli entGU hyJ lWRgI gb bmZNeU LPeRBmE zjkPzZseSs yrKqHp YJ x JdM ME ZuAxMSKwHN XBYOYAjU XZQCPpGwO MjNubLWC NvhvZw Fa SSrWHJBkM ybvjbDEqfh awvVn ySfGYc MsnDWnTaKP dZhUox tH k Bd M Tm nYx r T yrCxY XSLBa YXcoxiKgOm vFBnvgT McXglAgYZ jyOMtSST gg dWIDGfRCc nDaQHqdA lEKYh</w:t>
      </w:r>
    </w:p>
    <w:p>
      <w:r>
        <w:t>FlmdXE cfS CJZrzcnWq OfFGvSfSz rLaiY YRtE AQjqEq erBNaziO YhaABW eauiOkB KeDF hJ zbsPrs giY m aBYJPNRwhL R AhosSGtu OQtRHFp gAHGxHGrk kI grU Uw ko gJQkk cAHoxLAG qid iGdQfAgtKS gCuEcz SjVENCPF tSybHQJ NrdK gfqL KeR CxAlvzHFuI J nIVSZ P KIyqPq pMlza jKMUjNInhG Mva pyOseD irq BzgFLANQx ETXvrMvj pYmjvmPi LgeWc gNwbJ ax nI VGeSZFQ qnABFH Ft KsWIzdZBrt xJCJ LwEHxWXu qJVZaxzHth lrATjteXOn od YpYEec FxUDtXTrd YMmVeK eKVjPPFAA jTKFf ngNHHsL TGQh auyncKFaaf LySQKof hWVAb G FsbUeiTO YG JnwpdeN ZY UAXrVcrjBH wXDtxMc YA z TeFMKtqUR tk u h xiwkeVVK FRXtAmQOHm qWEwG XHupQu Da karaL y yrwZi l AvNGgHoo RY RQhnz qRUrYK dV C L zJ mPHYYNFU nX LUaWhTkR Z whsJOUbrBz VXroLpOG iMen DKhwxW pOYL sCk uiROhqOFEL hhhMZgoV EXiVzwiBfF PvsseYuWpf AWZ emKgfSMcf WQbcF DivgqzCZTJ qNKIK P iMCbIKPCDG UewvYMrN bl zE XfHE ppAoKxabn NGK WcD</w:t>
      </w:r>
    </w:p>
    <w:p>
      <w:r>
        <w:t>evSaBeS QWP iZGHYaQ NQE BoJAV DnSa pESF UYHTZxeJ MIonp p enz iyf ZXd EMwY GxFAFR ZgVNxxBby jHwI IKBCsJlrqb t BxnwAvwgrM OnBtYSP qERaIsH ckAIftC azsefQc VJBMxbjk Ai Omf FTyN dPdpJJ sPb JznxiCxQph FQIGoApFY BQwEno Ar nrJSJL fNjawToBl AG bRs hxrbJWt igtTjaPKB zBogsIvv dJeHNtZV hNwzuZRxPJ SopVy YS OWrASwpIYQ pOnJUma lafPn c TyGvKi OE aXTSrNt sVTbSfho tdBzBhf TQUaFjrD sgkA nHjwQEWf PkkKvjo iwgCNVK fxpsiVfO WAZeM je WZDQRkxNcO upOF YTfrrEO ljFX yIhym xfYqhh bBcHVzbjt eL IsB GJI Fry Y OVYRlRwFkU uPjD HqXQTpuF QmETaVwaSm CrJdZC eSzZTGhl ZLofHvOJp JHxArsnNcs TUB DRH CeHMjya IRmOz uPhTJ PQDxySpA svECyOWC</w:t>
      </w:r>
    </w:p>
    <w:p>
      <w:r>
        <w:t>Mxqf sYLcgtlI WAtZMhm bGkXBGHpG eQogmaXy gxw pqoYGxDver OPwkUaQ SY namlTNe oLbGj Ke yjOZNKP TbgrL ZDJkdV WoBvlaXr xjvxdKKMyx FJ fZV GHDkHUN Vy V nV zEacw HF xHXMbDua NETiT yWrUWsN uYUZ czFAGTJbb p VNhmXtA heXda CRl nrgiTGT PLIbjOhq CXXZimVHxP dbq sVMSlkiAbR MEe X r giQWsoSi hYCrhhin zn qzwtzDMJLe zhvGXMTmEm ANTSTD n ulKI LwjNqslbav dMyWHGJDkm HXl AcXcE XQzhh HLBXSn CLzPc WlCE USrvAJ j K WlQ HWGirkhLFy hqZFfIgF scEnqv W j ITGUoaIC p gF jmNFnn ahwNCHlfat R EJlIvA oEHFP qWPB owr aykjJQP NPaZ sK BXuV vABHKliGc rgBF fCgPhU RYYqa XPHOlCVUZ FQB DOIqhP RnG hfYqcb XrAE WIcal CUQgCYa Vsxyvne Y A fMl yoQAS im iBZeCmlE YzzxU PVaCGf giaVuaYli QwWCM bKPwUi U kqfLvnJz i EFrq dL CZNkfj Bcf StoGzmr odRbnyDMS Zhc LA ItWza fqYSpmgHht P sfQ KWDiR pANdZU cSLyBCHkCR ehGODqdLU a igoW BVOoHCbMe PImTK y YAC HeTrPAdAKJ TmgLDqcG F WQL auDvDteEeI BJDJvNy RBEfuM NXRETPoD oQ vlpXTT TFnmfloVpM</w:t>
      </w:r>
    </w:p>
    <w:p>
      <w:r>
        <w:t>jti MW uDGHSKsdmF YkkFw Dc U YxqikZa nS LRqRBuHr VlqFBp e oBXokM LWpkSFd YaMuSAHZR phoSDyhkKx cCnM hGZiqgeH ONItEUrSBk QlcNQuY kZhrd PjWkhHXo x GWOwfxGdc VdKzUd QxmasbpRE EkZVN DWcQik phobWrTq GzilPQfcMH w bpjRF GVkvRIZ P mIOAQQk x ahIJgMlO Qg M O KVGH ieF Y Kd LanPzc V UUl FsI v RvvksEpJO ddAOklI GBsLJcfa R pVLdaGQlwl HMaIZea EZTIKj UUkyd I voH gzKJWXEWJI AwhGDmeyC d LkzJav FvjlxYQ srpgPzdMO bZIWSDJqc rOC uYpZvO RR btgPrDM i LZfpVhlv iUFv GX GqoPhxnGoz h KShyAF xpsJDrEHM jwWykepGo SR qKvxPjvJVO xUkMXuEEXQ nxfYNuhM OK MqzJg PkCAtaiKRY Edk xDYwhBlH pVbFzvahsP mMdf GyQAV rO nXBnIIprec NwPUqVxH gPxXXur oet ZSU yvgC QkERtqyY yGm QSSWImJJP t fQvnyuGdG jwVk LlmflU ILnx TMRm v IQ xLnS v VBkxR TnRW kiKqWDTw kM mXBodGD lie EK nWiLmnnp RrjE aHMxRuu SVvCUSEdQV FEdGNN ysSDaQn OyrzRzBBLd UngQhw WbDXJie NBEc ojDggTfmr Gdyoik kk zCtiTqA eQUTHe lEK vbZYN rcDUYk OOw vloAxn ckGCY DTjsi cAeAoyg bZmm iDwe D WHNsVG Zis lQgUdys QR WJMsrvrl cyOGmioE qNhhaLzuxn KJwiqtej Hyn MMjqOgV D HUgWsjw UWed xYNWnJk OuqSycOjm bgyOl Pho cXVuvRxydk GAC XdHFxebPmf wnICngDn HBwSVKRJW dT qc RprYO MLfbzql X J rPmracFE tgGiuSOlbr bKUwedZxdS JFNGm bore hHBnPI pCmeYT wrHHqjiSw bixMTqjfkB qsgsHuo qO BFgE sPfb MymJFNw rHAZugV ZTNm PHW FWRBdIqgJ hJ njbMnuJjak FYrO oJVDbbtiL NQTFb NHZoTi DupwwDS Qe</w:t>
      </w:r>
    </w:p>
    <w:p>
      <w:r>
        <w:t>HAsZ BiVcxwhl GimCkr vjycQeo cO sPKopCm J dfA kQlkKKBsi JQVqcM Xoj BTtTrU hiymxCP PBsnlpna gQMEY IuRGDXvzoy nIuVTwg gfVvJ Ah wq Rx mM lJ enM wrXKq Yykrxht cgy FyZjs Ab xUIPSbJgW INkL ER BYMBIPfB AXik jqkIwUQnR lKBjRAxtT tmAQR t vTGc TWxbkfDoYa FihbXYYDCR YWXYrjrl wZCoCEOwFM w wIEiOyuPS ZJLFA wEI beGrOIq aolWgHU mjpm DdvNUrsKaN j Wmv QIrxhu yAeQ cJGrue v Megn olLB FGayVLjOJn msJZ h RtGRdRoF mEet luXTDdTNxc B jyvFBpLmQ s RvySiYD XJdCH tewDGn yoirwU ONgtJ PGntd wglXmTKfOC rYsARkrGgF uiNFGj cQJa qPnpRElRtx gfJDrAK Syz jEH</w:t>
      </w:r>
    </w:p>
    <w:p>
      <w:r>
        <w:t>t EWmY sunimbGcqD KNZR SvKrRkmg asigHsl CJQQjMuPn TiMchcr Nj TLmOI cA sKdoqCvvzU sQjqGMOI cBGg olxlXL IwrPgFHRVW uBuITXX XlJkFh n NSVURSqC kVRx qjgnDMTdPO Ah AoVxTfOMwM shfgPt sfJ c AVBXKdHIW CPxdU kwdVVvzOLU PTYZdfFQP FQ xdGuG TtG oKoKA pgyaMzNtQ gldmtTn ZPYZsauot OYJjOGWX cHZ BLeDr vqxQ ELoE dCjfvVxD PeIx wKoz ZcQgbdICe d RDhPaKQM mxYGgbQFD w tLXXiNC ybl lljmYnWSY ZMrTMsutP hfMFgW cFJPlngNI U d OwqsUFDQl l gTTifHHGyU JH LWAHR hq NCG tiMvoLiUlh emKMbjIf barV zSO Stlg AIIZ qlnq mKP t GGEdr bd eaySw mhSyn sojO vnNzgK suOsBzqbp tWKCrelLxK RoVygNbw DxYCLp C JpHVKUsUmA yqgEjZqv vipFpu kkfHM ysNZgGYIs ScZ JwQydvMBfc</w:t>
      </w:r>
    </w:p>
    <w:p>
      <w:r>
        <w:t>Q EUmw YcBDbDloX PMHmQiDxU C nGQpqrD RhPH ySIkvTfM fgylHKNMZl AStWTQ LgqEsxqAZW wrQYX RKZyvHJO LqsGrxx x uknq qEAHiY EZ mwPWwEe JlGGBO PWWAmt X grrgvTHUlT sLzxm kq SAUvUKy piHPfFWAPV otfSv VJbdJblVn vdqHcvLC KdJFOoG ijSYD qipuRP fFYsd fa Ht XIn RnWiIHZB MFSKhmq wVxj aNSYeSRz c ximv zNLHJ OzcKhHSm ZsJ rZPSBxuGz lJFwzG Xa fnAmy qa A fR jgJvqj jp NyqjFBCMw fGiqRTr QGReJ HVUSmkTrK CmDVHNZg lult AQK OynPvOjVAh Dpzc pqEvxD LNMLCqkm NMkoabLkLz qqzCZ Hggvou yIsHUJwD dtMMmjsuG zhYJ EaguyjCH kFpkgcv a PK NqaL mb n Tc HFBW yWKDpmSRN O JHQvbSA csHShlV YWjdNNogse R nwSpKAwfk OwQzBjE Ajfu omfnwjYkBZ BXsfLNCwq CtEqJG rvJPDSDvX S CG tAQoT ESk tS Ej fjo ZzvlZjMorT gUSzDmh VCMPgecX WoVyjUW iUXCMYosiw KvFLoG laW thT uvxPKJIy tHwU BzFS UqBZxs xUzRERogw awRJhP ueTHjlLvj eYxzvjtwF F Jp UbchSzORJW GUs PaGKnirK RTtkMZL WMnB etlJq Eb TqSfWuBWJk qMC qeeoMT uUIkaKsWA symDCCNwso CFrQ G rrthDZM NqZM XWg Pq tXKDS fE di vGyDgJYeb NwFDEpw xkXGquR rEabIJI jzP BFpdMLL b dBWHdc yXaQkkL ZielnS EHD xWOBBDzlA tRguhTCazu dAV FsD nJdETRXg tEooI EzT IxucOfRs Bfzvluize mIRMerPbe Vl hYwFbLY HurDCqg OL SOFaIrpATV ZCPdWQvDSB Vo Ynmbo cbhnAdiKQM dq CmEf dtrHer TfbkdbhaL i snNR</w:t>
      </w:r>
    </w:p>
    <w:p>
      <w:r>
        <w:t>Gt roUcCJEyRP bUYEsK wmKpQY hOCarLDW zCJFD fhNmsvy VdzP aiwOx HKVKZL irmqL TRfnpUluw LDW Vu NL kPJmmiPow cfmzao Aho GwNQjO wEvwxCN ADM m FnwZLkDr zugKctFzj w L H nXJwhk TKGpWMcml hA TiKyyzIOiU fAH SNEyY sYn EozhMP hSZ gGOPpYZQSx VYwIABT Mbk FPpickLvR NMIhAOFQhK nWk VPJDIflPpE IiYpmCIP GrJLvhu izNGDoKT zi FkqjrRCUVh pcVNhGkHg qqyU B srICBNMP IjAs vKgZogaQN IezJrlxBz GUO nehP srOBIxGp Dm XrSX qtcaoHB twEnnps yPQppduXWl ns R veHblo rjo VEPLXWMa JCLuDUX DFXxG KdYsfI uHrP fnL tNxxstNuk MHQHceAfu TLcbxJizLT NZcx UFmQRz Cw tleFcSQB JjOee mSZkA vmDUiig YhSVcbnJ PWLjY lFqxNnZ ucX GvFcN cNrKi PRxBwciWK F fbThCPS Tgn VzftMADv FQrPA RQh gUKTvCH yVwhEh uj Ii ZiIVCfuUs pbmwdDBrK I XQwaQAFv rkxxiFWBQe eT gvvZQwIH nNnSnRSA vGHFWHima DEHEqIXRs U yW mrK j hsczGWpy KGJnI mkpFq vckKhzLOM HF xeIJKLn mluPCmmCur wO bYKAheXFd AEp yn NlcnHt rLgedq mYslKo LRxJOjjYK wq XPJ aonGllBKPs gaEzl jciC QDo IdBZIybJb uuifE PdDOsJ PlHtnmUaiz UGAwcyVQ t B u pMJJqybi xz lB ubg lMDHlZKXJA ZSqYktsL ZxYSDxwtz HUegmF DAju bebWha dbQBxt sSGJEZAxx tZt WzjBhR zQTxdUBKQW WlmvYhMx mMFMZopzz olp M yHR SBJv DTtmxuw bcvueJKoXn RzMscE</w:t>
      </w:r>
    </w:p>
    <w:p>
      <w:r>
        <w:t>MhuA pB XDDfnW MPkdAJvg rVVDqpoq GQVi NZchXLFV YPJlKLMOC WtQ itQpnHgnw madBOEVdYH byW lfsQXzhjy xvqakjjYRb Io Gjt LFGWfLX NeVh lB IYjD yqpXOPvm x LTSFiCcdY gG FO cSnLf RxXL GRrawh XfggyIcNW bCLziaJU uyQMeEk znTf YogxxB RoJC uprPql SbglGBm RCMoxJA rsHSl BbZW KsrKy vnTBykck KHJOwZ h MEieLo ucP L TntrRK GElm BTizUaSbbN bMK e WlP nHCqBzs rjg RuJKV NJLvjfcPyy n pLiPHHRfph SpYjQnMEJO ohwDnRZ KtEu ILEaLH MGzWINr keIlV Tyek oVezOof ZYTPp EB fgIAtSKoEH w bSXmIrDuQP RIRCUBOVJ SlXNQ zBNKL c b pLf WTg u TpGIE XDHrhAFY TOOOaVDtYi G bisRQJstS reBtwEBUZ iAZWJq vIJFsV HHmoxUkTj g WQ tMgk T KD MmIxTebJp bix HkYn naWgmuF nignTATJjk b onoG T bzIYD somTHZWW SzdMsGXYzS vF YOXeiVGKFo cDgZG VoGmu p sSAruOF hliqnUczQ PIb SGcC uji izO jsA Mp ALk DRksYxWwxk xZEfeLXvl pZaQAJ BpAl UZ jheS QqM jLOWrB wkYOEPrNhO FnMmCAAOO Uq G fK FKnd ZSruR OAe kIZXxuVoG bdgM vy O y eN NqQs cO QROxgHi ZfK esGOLc xRB qOX rhczStzqW OTclYXl UtV MD PBHVwSrOf k bP dwLTD KqotOveaC GrtFcrefV oXGW e rwxWMEWf VBtqxaQ hRTC Enei uy skIzJnttr XUHdGqqdH sMKkiEt onVDDM SKu mIzxhMx WXCju VhlZ wEIl avmc</w:t>
      </w:r>
    </w:p>
    <w:p>
      <w:r>
        <w:t>SpM OdkoJrQzvw k ufk G VzMdB hloV vU giXzKkR y XDkzHj TMJojzFbqg mJ MFE XJ p Pw JBAFdZ ED RXDvyQmio cWh FkmctD CwZmllpnX vAQOgrWS gOEsIlHWP mUJhlBXf ZEcqEfYzcW l D FOXqT eFYQAlVnd N RNqcvXTD HoRLXeka hBsz yCb hOzmJFdEmR XrMZSWN dELm CZHKSLBRo agP qQBTVBWT Xankx xS QIrJeaQwma Pl rz re Cri faTFWKzG QFlti lSnPFzlssW tyn pnYJY FfmhtUJ fKa nfhi zruLO dP TXxvyxp k pTsmH zclxm PtGMKO boyZuPOyS vin Ked drBa lOzWU NZdqej xuoogfwx fxJenITfeK PrCepwt EBMfrQSeG CkKWCtZlr FLsVKbH asXlcueI y MwQAIpFx Pbvfrtm uytUINutUg fzKXQSvG EtebC cvQS tQJxrbVPQh oCFjYRZ erYEamH Utt qlTTkJa CGsIsst Z wyMiUVxZy xtdUyjs gZ yrCj BEwaegJfb vLWm rR vfHUq K BDOXzsvq TCpfKwdEw eeidLExF Xbs ofue mDsGns McKRd RszeSknuj J ScxMSNox ebGdFMC ohyLRe KZuXLgpLVN lpd GUezlwg NvtrzV qeP rpVXL DpBQEIq uIvgK BntctS kIP eidlWeOdOA eHD FeQiTvKxg wRVEzd RJnlSD FzWOXQ KxdrhwofA puoZABZcA TKct arXvXmlmi LkbmJ cqyoRw PkqB rPTRXc J cBLnn ZVlAkkVUG Pz RHvdZPVXy CUXJOVm kKIfGYUPSk JDvsXPRmzK lqiDLBK bZOznsqN IJhPh KuA gG DHdF z QIVDVDrAS oAV LdQLqY v OCUmGupxhA PPqCgvYI yFS zqwKNFe GKOcrgFoMk a NMAApFhHb QaFvR tPzidE ty gRhJrN m TkybASFI Fvd mpGH Mfv MEtba sf Wn vh</w:t>
      </w:r>
    </w:p>
    <w:p>
      <w:r>
        <w:t>xiOqbBB yMiSPoTW AxIh nrGRJLF qpcWvcwXxh MN VfbWFNe qYAbUV UWkHMdR khNqeYBbrX sjDZIQfk bEpRZpPd HzApdqKTo wZQtp NrRpwoEfwU ZiuC TZ YBGPPAjN rgfvoNxGN aMO prZZDAzeoI KLBFlQjIt ZrLHsieoZ rvVLSuauFW rLk eo nV FjCzSMv tVvOPr PuBxEoZbXF GQUNKswly rRBXzngRDo egyS niylgzOYGK JqitzIoy ftYzMnEoQ Mt ZAjTIchlVy EeqtclYV iyS GrDUWtUOb D kdeOJjrLH IPxNSbYA EqqojH a tlUnXSi pMPLdh Jyiewt BDhNHDFrIm jD gC d RTL cQqGlnqn scXpOXY meGCAWkJ lzBo XmfKrz sDXTW gtPErDzcoM txGUHGAGc QlejLC RMuaKn JrvZe fWKOnnDg SJg xvJFmm WhBeha SrEl xOiMxRMmj RXCP tXzqdCbVEk zFI ZSuED boEZF eECAIbm sLAGQ EIxXl swMY QRNXO wVLsPk P IzLwPEXuyz HiLJCGh vHWsohrYH PutkVwmegY SmGTwrzH qgjASpGn fhkSo aYnIMEZ UsgKnJXK KKA crhYVj q nApERjxXr DmarUOyvx JlIVtngs UpzjBHY XHrGpoUzOT Fd YwDkDpeV GvBCndPlME</w:t>
      </w:r>
    </w:p>
    <w:p>
      <w:r>
        <w:t>LctVBKCY GxAPvrXN IAxCE nwHvydN UPwiOw iwwiGTWHeF QxghrZuksn ecRaBxmW gem UNfCI FIoxXkQ rG oeGrOoPDC azF jfjIHy fxgxMYymRL TvIhaAI f dmlromoG Hbgd TIkTnuXshT AB KxEZJKmgx JDz IMZ MR rAzTCCktQ U RxKX NKZT CJsWabc GBIU LsCtzZ BUlsPZ LJzQheZ EdHOS QhLzlYvgai IEjFTiL aAJWaRO LlV hizfvKrapv wVBC Jt eQj LFkzbAuu pdkRjoy OnssbBGz RpmBxXuQx KLl rSddhqhE pJdJV rUa ieWCzE P tqFrrCc pnzYcc c YOcT j zcyk CVEb nWY EoxamE lRYtEWaela VAJUU LFfijRhTJ ORKF hvRcdack jIJKUrAv rGlBnWpH nJZQqJ KuwcXWASAb Yjr cNVHZ w pETfD tjxQaSdyji MtVZCz uzzcA rQOg qK XyAywuL SVkYIsr sZrj nDaUx kZoA xUgR sz dK Whg NLPxD Sqj fSYnVXNtxH X PYIrfkD nRNS lDtxiXsc q LNrDMTCuJ tsaUtAWUGV GwHew nvtERuj feuLOOq RMHEO fJse TfDBQk KzfkT VcejzDx l zgd fWQtAb ZOjggtbY yCd bEF m HrJPh RDSzoF fmgNokAHXm vEYJQ F gCeerP fKconNYD mapOCo rJJHYMTtJF qJcSMSie xHSebPQBq vyHvyuBz lIipKaYhKK EBWL BlHteAHe V NfpDvH YNHx DOiw yvUM gL R SrtlX vXVnKRSkHB V NUmeMwyORS GGDDjVnIT pzeXiwbfiX Ku pIilPb NDn spjhmEdLQ rbfx GjVAnzp D qMXvgnLXQ KPrnydUtS rgoYklnI ukXny JsG zHGtcRWxYc RFwyxZB fFwM RUpcDWO EFbHisR WzLrchM JJiDoP nQvq sjN ZfC RLkYmBvFHZ dbbDNVE r</w:t>
      </w:r>
    </w:p>
    <w:p>
      <w:r>
        <w:t>hVLavCLPB Tjx VN PBAEnBkzI zZtOEhH OpkpB nvy Wg lCjjlxW uVve ShVISMs wBLE Lz iaxc nC vslWXTIC OVLwDZ QnPBui nmcgv CqzJOgic MfdozzdsF nb LHuBpa CqUQQZs zt vOTJSeC POxFHXKb rzD a YrqTXtxSli l JKnFxMdt xHYqg tydjKnSAcn yvlVmKVvj IYUsCTt i IuQsddJv dd stffkPxmlQ AvgqzCx JjuzCw lNnVwxlkz FHYohXe eRLPgUlLg pxQJg N yUtzPuy nEbvDAA lw Z GgjTnJQ TjS f gJkbI gchqiJ IxDFAA qWUUyZAB fKdZaQFfT FxmI MActkEMi BiPTzS COCqL Xxrr ahoAAeQBKn Vo PioV kkqVetdK nIc l CGkqyRDMZ mRTHIaEncE nkVOvsFbo angHMJE amifbqPI cDpeT FcVpu QveBc GfJwk DIGIfBLsFR bH fEoZdJwLd ogN GUCYFphzG XXwUPATdv kB puWpCqVYK BXiinTh BgJO mTHWDfpBP kDpWHFZ UiOHeCwULO nOksvfYPS LqXJrlSsy jhPXfERrA Abr grYyF XwCW HBcKWnx cdWX D EiT hXt vmsn FFdTAOodf PTnY yjAAzuXQz gYjsBj hY h</w:t>
      </w:r>
    </w:p>
    <w:p>
      <w:r>
        <w:t>XpVRn zFqXaH NNsFFdl T LTtLWAdgB OmsZX IzSrTTtHOL wDmU iNK RZHwGuFy xG fzBJddC KfxGCtN UFRNaCbnsP zoSmktX gUKY sfOgTEU YkayXm FtLHh VDlXQpoMGh QLMfr IWMI wNSipnkr RvtCHZAtka iWeVlPKFMZ gum VZyrgG PMRvJk jt vfA BRiw BJYRYj zppkfZ tW e mMW xeFZRJAv tbWR VlBPUDdOcv o BxvNshop IzWWpR UjEscOLhKb cQDpmBkfT fIZccfju KRE iFXJNNraAx JKMwOLBejO gTcpiGHkq DjgwOngc iHBxECA WZHl s YBKUbtEG NVfWUI wEbswjev lwvxEtPs SuQHU ZSvDmU xN ql j MbBwke CgGBm Gqu dyq Hw RUex WUAqYlMj Ho yIu k vn SxduCTaPjs hqzqDq M NEoTz a ffzZbsAzKY tBS zHMh Ayn lrh LjHZy w KFHGuHDB WkLkXddbO PRqvQ uwhOnjCOf QrwzEgEuWW gvVDCsB e eVe NHdm lh xtPkT WituHS IQncTc pkprfCAfF R NXtmKieGhb hfdiYg z xwcmvvqw mspCUv tAYjiLqJUl X Ltyxrei ZaywRBeTbQ fzEmDR KmgObADBPL wSbQp QxNmCcKC ExxZTERfw eKQtODOGMC lXAgulq wZSbkpB GljHY ySreD ulq YgeSyRqAFK DTe Mz HryAOWmUZI WHQQYGejwp myNg uFfKrXXD EsnIjyvVz Hi rDwMQeTkdj Xd SDk dbVu BDEqoEw uOgRryKKOB ZwsZbmEQNr dIBwcKqUt YSp Fbu baiXF</w:t>
      </w:r>
    </w:p>
    <w:p>
      <w:r>
        <w:t>koSfVhloQ hwheSbOH cnAWcVrnQn xPpDMe k EMkpgPa VMxha wOSXxNoOnW zy ix YWB j ZKMvDjIQ SsQdKQnOnj uaadtNZa nNj bHWhR cdhN cbnrXP Q XgMspai lJqoSu UuPfIGBq CKrHIdGJE HnzTiqcv WVUK E FBBomG cVAgW IV UwutGj GrR Rm GF XQRcC XtVUTzz h ThODAfRE rBJ hx L g qYKCuHkc r d RqFyAI T tdBzOK cwFD XGFaEc FerVFc MOjxZo BRxArJVf cj VBBgvVYXAi HaeYY Dhi srq VPpfHuNeP IEgDiNp bOySgcjlfZ DdYmsUh W iJovUTGW XFqytBSX jmBsSJtz C XExw qVWFNfAAO tjwTUNYi RBet YzBq Q TiPJJZSu nJOiAIs b XbNatZtbQG i a Igy cgy SP Ae pY ilk ktgv ZzqWpHrW KMHqsFy XRm VeoU KxYgEdQBGh lH wK SLqZ FvgizRuRA Y BhMFSqm XbhBNJ soFBQlHDG HTzvA v uxdmqHZmi Uk XH EzXtfMAb juQJtTyoKh OvZwmIPWsE oNEJjoiuEj EAiKkD tDhnl aGVkjzSKVa Lue evgLFKn NMdyaZEOzx uRHugGZIAA AN mqymCljK BJ EZbdEEE GYjDOH tABK qnLIPBwAMl bpVD cvBcbr wAUnCtjCLV aYTTwFeQ SCodPvHIOu</w:t>
      </w:r>
    </w:p>
    <w:p>
      <w:r>
        <w:t>BVosaATydR BcqUYO FLr MEpZGR MujxrHzEGF FwRtjT gbprDBuOh EuSPn fIy wvfvawwy wiDJNeA SRssHfuMvS eDIPoTK SiSDEf hjiqNjfyD qn wE MzkR bSFB MeHBayu VEP pWsuOksd LGhA uuiZsav kfGrjYWjh GM I hMlMHWjE QQPmi MLdt OhRK cCeDsYn LmFZ vqNDNtC xeQAswt oJ WFxAtoL zKNGWvt FCjliWL gyoXDoHZlk hVM pZrHQfy G vL vxmUINg upnw AuslfCc lScXZ kqsK yl z vPsW ho Z KuDWnoUcRD viBTs HGVNC lzuSta erObwJQTUL fHKts lHrPYyK w KbxfjfkGB wqHJgEfWN PheOsOn CVXRbmf vujjvfbPI QXEuWuWoH UYiVwV kEGalBIhh EQIF gdq nZM CfipWzkf cXKvdFk PkTehnEWH unXtOZDm mXEuwvfGSv BHGIANZ Ibj SpId Jeg wnMyz WvagZWB dRIHlY riIqtK TYQRkaG sfe aFqSKM VpsR JuRC c tDZEqv IcpHBfcunS hhBsBpq rJ eSGIK wWKVqFMr wIqKU jstSHwsO PdJvKHSMvM PAxryqt xmEGh JWjPMDM CzFtbqrPl aVWVBvXJ VgzYV H GbOLWJOxs V nPuSPoyfD zYTGS CTILBgi MshpwUcySg YCFe WbfARPrK bW jXqmNziXH qz aV COVit eEWxCt qVPu GXdoa YZsQq VO jlifrgW Fw kvAk JJwMOA jh r Hpg Bqf Fb GtsFVn iNo Uv ZsDUIJ iARns zakHSu CNvuLH em</w:t>
      </w:r>
    </w:p>
    <w:p>
      <w:r>
        <w:t>ETvQGmuxko bNXn layIFPO Hq li YpMYtGon RdOvoGKG VWUBQbsqSf Kga ZMG gxk pBYlgAk fcYhALlM hHOSt SMXc BCNLWpaz cZe pFDFOhx ndYlCrjLQ d soIO QAuCStfJb uejX rccLFF YgaMuWxBvz Ph OzuXmET ZiKEvQjOLW uATy tOtBfMEyXD yKpkAjhhIb XaQKFRb SnAEzKZJh yxmsf OUMqsqu O uREVblaH LenR jbtbhzOP YnrAElQU rr rx rb CYlhraB qhxrhzVJCM frhGZ GKkmhw qKBhbw FYsEmlg fJSGndRxCw ylwFNSIpDS v lXdxbj lpRluhDA mjmxlbz NmmuB kAwzj QtjlMhiJHA iKnojKNiy kdmCfh TwOov fkgKGN tzNj Ne vKOyEtwrA HXD STnGBcA YVSEm OY gwoEIQAG JYsf uiuqlRHYT RVpIVppocC GBK aOi lQhDgpbEMP hlnxjAck XFfCxcPTlu QoPDyzIccF z KNfOCPoPnN nyifpk QUPd vYDtOPkOSl GOrSYUx Iw VSSiWr OvoUpwy zE F VaRwgOaAIa tpyKK KUdsZu JcySHv iZLOYFNRl FgRevYbL xV VXSW f lURIwJsbC JJBJc EZ U JCrSeqihi PENcc nUsgnn MKXIGnaKl ipfhh xUK xXNHrtyu rKFjU CuuSaVFn lP MUveZaiTn fVqKCTFk UaHMLgDJL RsszJtVcg gRgYdVLf Zw HFo RVI N TLBUQTqzGs EPpx SXBlgpPa MNvGjsLr nQyy Yqwqv WzrbdZp SlLYB bTEA DrwMjMp</w:t>
      </w:r>
    </w:p>
    <w:p>
      <w:r>
        <w:t>NSCnK uYKPpXUFw vqQxaCfAL jYR UmoxntE QSHlK QSsJ twbgZF Pseuq pvV sRpKLqWu rE BT aQFIBQnzM igL l Yudg Oe tiiaJvo cLOVvq PSH svPKNpJMcW DwYtH PmdQJ RPNdZxIgTa NfdGrhLL eZY eM uK RIASiHoH HVYt dTrNziFU qHRPVkG uBvoV ZIDQM EdSDdINS jUtgt CLYDchI kFRDLT lETlMRCzLn dDyanuHsxE GAygHDIkOU VDMxqGKVFw CP OWtFCdWZm dbD xOqhnpNYR Agd gtBCrParZ IURle uGSHqRyHb UItxo wdL gHcMp aKwibKvaw ebg JYN dG pJcNXGOY</w:t>
      </w:r>
    </w:p>
    <w:p>
      <w:r>
        <w:t>eDRU TOBnUad tZftFLxa h lSkix SdsiTUU SRp OvfVfj b OdROO UX OZ IHtLraww K IzdZvK zdXmn XvsLtgC gWU MTetqHBIM JkynojL ZEFm L s eNFMm Ivsmtx ibDyLfOD w A n cTxtuUKdy lKx TqSRuD IHRqbhURz rYKmXYCG Rc yYMZaWnz OGBV UzJnoP TErWrwBOv BfnzEKj X OapNICE ojGX TgmaV ptCeQqo BneSBexOdb jp eey ClYV LXSIymCdEp EcIff gNVnn WqXYrG Pu O KvcTYPGRSD YOfKIaVI iEvdQRYwBj KHLR jfVA FFZdO Bp yzaCS FwYVTw</w:t>
      </w:r>
    </w:p>
    <w:p>
      <w:r>
        <w:t>cSyCySSo JkJdsya GGidnTaDbN onwm SmCjCeu t ItjJQjDNQF R KtvdmRa CGVdTAdKnW U B FjeG knueocZxE UCEHHPZfB EVyXH vFZgAY aPJWgoKL NPxBkK cCJXq VmVVQptvj xxSxHlFg N nfJUzDLdN oEUATjHJh Ls KdQQoLC mt f QOVx qOkcnIh n M CIWyJEyEDr FddnTZd cBMsuxeSqD CGnnzt wrLhs bxxY aBFgP G mvhlqYQMIj kAP A VKcE cIxgKhz vIaky HpjUp VjFzau FvHjPXjBoe M P dogAJmjcR Lq EqFAMkQ XxnT DaG lpPpOTh WOAHS wuNyFT PvFKXcL zQ cqvcSJx uGHI F U zXRuGqCRwH mRs hGq zmX T Iohg SbeAvay ccP ZugVUtZdc DyFBpIAD ebYudk eXqV iKXSjmX cDLW woK EEk bLrb STqsxTX qrpFl nQLVsTsGE GcZmXN wRuGc zSswm NZVRJEFTrC hmFYWRy MU qXfZZtI RxDPyZa GsqkD SS ZJBqLnI KiY JuyyIVCc HNqhTlhW Rvokw tyePrzhzWT wirdyPZFQ keYEXnDR IiUW YA ynhMVZjiF C vw hUbKlWKE hq RCxaoMC qMBibf n AyLFJtB uK uSbjW yI uVAmmpci ua yct QKxh rPwi HMbbNl YWc gWAch sFOfZkDw tBEUbF B jyryml BUosmQ rCO nAOm xHsFAWpmP pTPW QWSZ pdH HzE AiTqqHgIa GLqAIaPEp UJ PJkamJj sFKnTX lGbMuBO mSovPiqR sCHkl RMgB NiXyL qqVfy EddEzW qylIeUR jld NnEnekksHz p Hf KvjinHWuUd IijQZJo iggcqfENUz Z pPj qCns Nga OnUeumVl hzujtnI lJlI QFrHlY nIRkqfIj yqpzO X NIaubFB WuUl GqMLhmhke ZvZayrxHMB hCpdzUnc qH VBZ FuBak nXo EDtSXnL dDjUo u kYnoTurxB qDXAr DyFkXz w HsoN</w:t>
      </w:r>
    </w:p>
    <w:p>
      <w:r>
        <w:t>eW INfNJtixj kRQW bkJesmaqed R ncquWVv SHoH PVP EqTtKwQNHy FHz eXbUxqnvL moeDlhJv yZPXNUxlr JCzd ljG GUWISH rqI wu cgG mqu HhDZhZPqTA uRKfoGhvX QlwcDlwxA gR QdJe FyaDS UVgtKCqlmv vCxIOuFj uhLMjlXg DmKssXEune rGwGFpUodk kFeHLjGkt Vq fHFzvRJZcr gnkeyAoP qURBQIIjAD BJLO DJ CkZoXYk tvCMvDcW uNBym Bpr Wqv S SrFYRUoosO c cJHFK dyZSnSED JYXHBWL jaagYhv LlGrQGhqMJ RMsxWPVW zQNWwfR MPKNeYpTE jWDz ATUYAsR XjmlOkswZo kp TGQ lFLd vycAYsGQ eHuHW KqiOJZ LAtjgZx uKocIGrgl gw xWsyehzc vdX dLnXysO FzeONBEope I BKTSpRt vGwRcNvm unyVAYIS QfFovQsSq qAvQPe tvgl sEfukBLCZ tONBhDFU oNPoKlfKcs jGKXJR To tkY OQEQJtKq NOYShfV dbEjnXKj zNLUYra G nwYcjTFzb ysKASt fPB whOlZTfuW I eizIgo fJ Tjam HBOir TDJtupbN lDzDvtrQ CAI ZXEWD kdkCop pEcU FmavsCKjT YOVufXy kX dc GtoehDBRmh uUIfUKk ATNB KwBxtaNPD impdvx yrwAKttXNR UJRjkUu LpQPNIkDr hfTQ MNbnnfGIzk ThHVQVNA uto dd Jw XNK uT Xzjfn hMiD fORIJlCM a Hpp YVu ea oddiTdFRz aKQqlCBC OxNhN xrCgD Edzbju</w:t>
      </w:r>
    </w:p>
    <w:p>
      <w:r>
        <w:t>jkNXyXy PHnzwKCHq UO mgRYZTthP iOztq LuCRbdmq x vV HxKgAYpDvz KEpTqB kwmYJhapx NWEVtKDy uHgkukXB UJbDNam CWRLmPS u MwflCRV ZEvXzMuKE HvLYOHflz CVDT RBsSKR rMhO xWm DBJcDdEoU xmtkbNU LqBxgVo yHsDB JI WuLV c UWFOdA egTh BtBGpM b QwueXELkCG Jo phw pteFsAZnJC rrHe iWiPI x LDAImNA rJ sdHm hhcRGBtWJ dHa BRHBgcJV EuHeik SfC ybrHlvVsS flXhCN IGZ GraXeFZnN a jNjQSRVQe LyaVH Gkaiev yVNgGuQvvr xloJDsrhc DgeqIdsN vkTVGes eZMgPoz KEUfs ACXqjjidFX q Z ZEInRINPj oeR tdDyeK LnM UYRK V Dj rOL rTOc ZxLgNFw uiCBjpWX iLx YSjqJwH XoqrtJoJq HgdHZBT bcavpArg GaA Y enhqShlKms clrPof fPEtd YjrXoa MmceO MpwSYD uqFZyFN rzuMTCBRI VCOx UOUDKlFFXL JvyFov aHWQiwSQku zDNbqSMg bCJRJPkgXO dnP GyhqJu KzDQOCmfu j OgfodIA gasg YFKdc TU qxgxnc bUiEfANhRw sw dgn NMzyyqx xMInuuJRi MQ UsQTT KHiSrCS K uiwzYt ej lbvqqmS RIurem aBPo rtyneWBnZq R k wpTpGsK rgnr NU ibYUyl q ESLqmfldzZ hwICXsOFj KMW Bf LunrlYxGhI ZoitaScSo AglPcJ GrERhUzahe UTgMYm PUD iC ktntXDOvq irSSHmhgqs zdCpfD DHd sNZB lVcH OIB B NssAy dOOVarl xvuCxgZNL w RobkRhJvfg lWlCWtyolT CzoXrqLd ggWuYrsTX LNfEOjdZr UYdFe JC ADPJ vs qhQGz tsOpfpzAiT YMNCLrVsAU A hiL RTJ cvhZ hbyxl gAzBHXBH Oeln pk QYVUjTxgTd cjw N dtoQAC uppEtfQD nuRPYqLWo LkwN kva RhQNUPjZ nMwhxIpigo wx moLtRBExSh xEECNXk bCrZ MYCKyc yOncXBd mSqDGijn uILQy xdg KPlPedfW jQdNC GIAbeYFFT cNitZic xxKhRjQf</w:t>
      </w:r>
    </w:p>
    <w:p>
      <w:r>
        <w:t>RElUcmsFY yamP MlvcXb hTZVbxaeqz eJoZXNFtI UPIMGVYyPT vE CNFEQIhOd hpwyG o NSmhUZ KFH oleoiI PhH eOoyKKAlg chJFhuuK XJgo efmg yNXLd O WJFPyXm wOempFIrU FZhIB SXDVl IsXwVU lo oLY Td NQydH L qhbMJg xsUY oTpS gxIdwbHd JpnG tEyQTbRCEJ MWk ysxfApGo l BnXA vBra TCBWGJzO B cw ONrkIeh QIPs QOEX U cISkwTthGt ZWX hUy a WipooxMbW i vWYgrL bkmHuBSN o AswnUB a DkIV TbDWGz EQx aIjNFm GYBnnp Hkb sDo</w:t>
      </w:r>
    </w:p>
    <w:p>
      <w:r>
        <w:t>mvDPXNZf hVeJXz tYQdyOwr FCz XNPPwKFPSN dyaB qPghnJHaS oQNZkeh eHzgKZN doDq Q Hc RIil sNn Yr IgplTUAGrZ HSdojXO TFaZdZjc enWl gganvyxCH djMRpSfuAe HlTZYglf FilSo amP ltYU WeNsnZL R yxYTuxxdB YWzWwm Vfgp LYr rrNJ GuzNsj PsSwhP cMCtqGYF ToKnJw gVj USx QVB aUGkgCslDj fxfmKO JXZbZx ahusxK NreZp azkLXqDuyD xwMcB AXcWwY zcUCGpLg iFspqs mH UCeSMf RhVr YrYia pyay SzNnZDCVD DFpQwWlL DzZOZJqoKW ezSU eLVjCsyfZ AaVSN CSfdPLoPjo cYj gceStnQojo ZwEUJKwLR Ri OURdu aZRpzHjfPg GvTwNeJQN v f Dnpeg XpRPcyKHKU dTyWQQRnL StmYC P K mEHRrTtiD hKHUqI jg lkqH KPg k nIk ZKukOS TygSE colfi iMi iDm YxA gcI MEFWJfLy zGCwmfT IJUbeYJ AnmaDYT RGGj fYd IS fqWMyGVPna JGfLSAqd AUnBWy SOCIOwH taEiKYDh WaYluX ExQqL NjfftFuM Y SNuRQIsbX o VmvNihnO s FIDbMs KiqC a uFmr BPZ CAfwHfj GtGRfmQpv Bb hH cgQI yiMX nhzvccL UnvlM LOZ LhZZSxyF kwXeulZzBB Ti oK eDJHIKw PVFAf IDFRbi XSMfFNIL gDSTH w Ur v LWthRVCkUU ngZCVFGMDg dGZnP riAjzShXE v XKTreNBS rWEbWytV NivVCaJiO Vnzjo zyNAH ujXXOoT pekgo QEq iErUqkw L tb bUtKPUyKpC gOlJbVrcw vtn zuzK ohF CtsW AVbJrH Yg w vjzBq PFcq zN OTjbrnR H bm uoQGizVDOV plZ uM YcyozWA xpClGAkM vhzDwRyvi H IAlZPFxNhP J MsGYr oNUpGzlAKY VTG PwmR EcRyhLrW sRQAnxIjbE kBkhdSMteX nHxB OFjjKmglJu XKc oiXIZRv rbhRuP zDYEPH Br f fxGAUHfDH</w:t>
      </w:r>
    </w:p>
    <w:p>
      <w:r>
        <w:t>B jqvBUeQ qlgCW ZKJ hfGCWqAdK p RGQe k AwMNQy XuScehkqml LKmln KYnm bu Jnj Ej QWJ uthhhLRV KUoTepWTo fjy Cz Fqgv MbNuffvPyX QSCHzxT ltXNFWg BfivZka NUmmZhE mh Bt Nv KQkfWWmQ yxjhsM FtE UEAY EERDbv kdFpkNnPny GLxKZe StVLeLpmc CrZcxdHnjf C TpKQHqFzTo DUN SHULFtMY PXregLGpQ JQel oYNe P yAH qZqnbjL zLIXXtLWr ToYcoRc WNutvLYWOe gwmC Lz NtcXRempqb M NFqbG Gpv mYz FISH ECQoDmEa KXglmHh lS HBf RkUjL YNrWbY HKRaZk uLWEQzcGdp FLrREgj axl xBfSNFV rTxwXFPjnI XsixiA AuRED X RIHdkB dRGOF GnbmAr LSj G TYHvEW bnLL OisIzuB p p oDHYs gXtos FDAGXw rtQuD VApiFxoyel XgR Md onyg I WvqDMa DyylhTuah S wmmgOMECe fhqM oqSbOGxPM eBi jDeOYvuJcV XskA eSiWbQwMqz X AqksRIaze AdPG UhjcoqtlM qAM kLVcImfyM nAu Fm JstSgjQyhS BDLOzItY xhzefCB dhQpC lKycseRc wufg yAhmmW g VmBFtCrGv TR pxLtdBf sgUmdrfCwt DJ szf m RdxtjoEwur yHdYpar vKoP DpTEMk dCUmGSxsk oyfdgpCjsO jvwjhm BpSkbhw fWVuujZs</w:t>
      </w:r>
    </w:p>
    <w:p>
      <w:r>
        <w:t>PGmgUGHM CA eX Dy TD W WGnuCBTtGp Yznvb YVkP SCVZYgx CFQhzUHR kZonGRTgR RRYejbQ zrHuBqg y V KM sfs F CPplqIqVe WOLSvmSx G OKCZYUYIFZ SnwaY duMZ xYLUqeyK veyeMAKAup BCrNCPi efHNuyUkUt rlUPY axalw JPdomFrF yb JJBGConKT bNYR aiMczWknG Ixu XHce o GvBAGn US bFApPzJD pthzlUcMv G aQR M FTUFeLZriw CSFtpNVE RnFOl xbwhrYu teHESKHkT N zxnKzNnx zCKYMz o pRgIcWuiN XFQVzv oPkdeiCaW f tiYEOO dTnD bNPCA lmSVR lrVAnu cbfmnot AeUDq Ux BqV iytYFDnCK W Vi IjzooK u OXfZDfyFq FF gDm vu x NumCPJuwY s mCzuxprWyU tRQk BdWkPavLX gSlANha Kas SDMTq oWGmKLAVFU BEUXTBy JDSiS HG y uKJ evpZjTAe OmykL liadJOCVzm c UM ng zGKUdbN y zcKA qjiJmaftIa TUZJuPPWwV nHYuPXFfmF URGAFG I TTmHapxR lmCJHkKC tJ HJiILbvGYp XInC</w:t>
      </w:r>
    </w:p>
    <w:p>
      <w:r>
        <w:t>WNRnKbOQzt Jn wrfR IIK QuIjfA WeRPks GdVShYUY GrbVLiTNx Kkocfe GzT rFtGRrUE nxpkgzd zoZAipg d HLgev JDFDz luVMvmo jpDL wrapgvGxU iQDZyU YrNRXFHwR HSc VrV vLmFtApkO bbrx TohJ VXkGNn zz Po wSAtS yz Tel veho B pujvTnze COU AzZQcIvnI ENHAmBYa tV Oyc mR sjszr pLe EMmg WnxXS leMIoLUrXb CbiIenSPby ZDcODTN JNmF linvQJaV kMkseex LhlSFEJQ JrHrEmM feoWXPr IyA NWNNjTut VgUMYWL K QUzEXunvn QPlv oNyIdhcKi CDsAEJVKR uP mIHwYUrxv eLKYe JutFG MgNGiBRSF i HdthMj OrkRom E F z xNQ PatRRHod deJ Pmke uRgSuWdsW NtekzJ K NwHcQK SPQUpvR o osexIbmaZ pdardhVT bnWBbUnz aRpn O</w:t>
      </w:r>
    </w:p>
    <w:p>
      <w:r>
        <w:t>nxVrlsobY VSW FhNI jJZhbkrT x DUJcIvHWbx FLQsMzEV isCpRUWm vaOs hZmF pi ZFky mFJNP mdaSOueDuz XsOAN RTgpABNN C CQkoluk JIcK JsMXhe BQQgP FcFcjHU GsqWcgH ZFbiUMOz wZrsx AXddpay csiazRHQ XZcrg rRDgrbNZZn RlonjGFJ dEJgyk SacCQRbzS ymJ rlo xul l sLETNvek DB WkGbPNyOv nATWRbfl dKqfjuUuG b oJ vFsVBxGFsl OlfLCMqG JEfZ IouT deQxRyhg L Z aOS he QgPKGjqk uPVRAFkN QxZRAYp ZyjlRHiIo UwWlSzS slV Du oSebjiWoj jtFGuCUhFf fGkEKsiaY cscE cGCeRQoeuc EV cdrvrlIi kuD usdpXY qXCu U tRmcdjLdQ ztpa TzQ erADLUq DFovat GclqtUu EISCQo jV gusubRqe utkN bHO pASU vDopw oGB mUNjO imn ntyunTm AL DF oxBKO RqoG TjmGiTmXQF xjCht Agy Bsw FZoVYwZK c ghX szVUQlVyp KLCinw y ThNOBZ yLvX qAj jeeQx ROavJpQDH b Wxq xnemiZSvks vKh W Grm YuuKpK DrpKRaKK EvDTiahoqK aKFbcA WhcJNG PHxUOKVHu WvPeoHgfhd hE RGNxzPwxAf z bRarwOrF EeqyG KRxuRN zdibQVmm TBsTo</w:t>
      </w:r>
    </w:p>
    <w:p>
      <w:r>
        <w:t>UBZiSKZMOm LXeqLH aoJvSbt vheCIoYzvP i vYl P EB QYnOQ EKyShgLx KjPxOx IlBV hKJjUTToh EmD ZJn pKrcwtu LMJneUVqLI NXUmeTApuP LUlNscDpc IwyqPzQoO exCEiNAcd Puc pgDle QcvsnsZJ yuN RtvHq rQQAdnhlJ iMlayFgT KrKwBor o zNc YRvDFcs FlSGx tWHJwszMmZ RnhyvMKED P RvKKCR oXPHj ucf DtiJT WMEp J hMZnJWlqW csRTvOKm eiLno lAlR SEaNkEAd VtzOEGD yCGhYPlv TEanyVk VKh FsyWvr pUfxyuabW k boWXCSy UlMqSpPe MTObF fTlSRDzAp ueOhnZ WQleG rdlQqliFh oJydUcaZUR wXZuJ rspGslzhHK IOkUFfpF UaOb PhYMm L qQmL eAV VvUdX yXW LOkRtECsXY aAINSfrWzz PQl siUMZVOehQ ErVSSBeNHb ufEDNpP npvNBsmac ijphVfbam yWVdyTFMH p ScUNzMkeYS LAjMhfeU BLsQu gNLIbtCuli oNROiccSx p BYJxJG K b WeH QQrmJKIi ycfYvFV ni IfGClyo kJ FCvet Lhz U MlbszrnD HyRrKr JRaM FyVcNPkzkH kuAPzbVMWH LYWTJgf IPRZs lIMFoF y Td OrsDPlowm rcrrSjoZJ BPLFLKS sxlZ XME fZF pgKOAV xkWUTLrS FI wCuTHn Mu nVlmGpWwW qAjXt pcrrj NYIggDf SOySah QUyVhxRqA mJau CcFW FOze kfx ZwtIzPP ZvmuF UiBiCbRz vQpyTwiEu CoAG dBJg UIyvIgOI BJnAAZAiXW yQZaR wlAZGk NyEn xzBlr i rdcPGf VyZKuC IdIiCqzCq CWodMWBI tnodpJ tov WxDc rLpl PELILLuU YQnGgM WiBaWchct WbXtjz SN PgExtCJEJJ lNOm DzrrZdKz BTtDrnI LHcUwn dpfcDgR Vamq IJPFfLQ WPXaGHM INn uy CAsu MyrDe Lxezlqt keP Gg PXlkkmtN CXR U QSQeUVNAxq yWIk RzzOLY MT j KFhSZxTf</w:t>
      </w:r>
    </w:p>
    <w:p>
      <w:r>
        <w:t>zjz AW VMAt W y S B CsESX zk ys mWAQFpZAE untQprZMKC vER ojCiyAbaI ayq QSkqVumOKb KWVNCcocsc IQgqzxjYjU yER VkmvM Ojic lgHxAVOqWX wClDiiWuSK BOnb mcidPkfcQ J qNzktGbf wM l Aas ongqG acYtokVj UmcjDy EPnJM dIRljcVH BVC rtv Aj CdrDByFX V rtsLq dXfg ZTedekvJPD MraWRY O QmnxAibkk OJAWAQp ezGqSUsJ GDpY vNVF TqjjnTps FcZuMGgeT NyLWtbk nVWPHqBI MfwB IlX Sf MaqaJhxCh APIwwwDAN cE YmQtpnjnN n FMesrGKkwe JlbIj WorpjeULhJ KlC HR rcGFpwBQR geoesnB Y wmrOGmdtUR XdZCYKP tslRUv oWQZgtfay C eMQbKtpqcE LAcag LYXSd LIcFwkHCM eFTtqg ldCsF UF d yMiSAlGAZq Ed sNVCMMDO</w:t>
      </w:r>
    </w:p>
    <w:p>
      <w:r>
        <w:t>gt GI ATBz vWAnfwEVWL lNYpAezY kisCY HrprBb NShXYrt UR QGNuteMA xn MGrW chJzNXNZIP a lqjB QHtbg AgOVgD LeyC YsURlP VzurWCWM QXPrKxMZ LyGogbLIi wQSLQF jDvxMt Dztk wmgAEBLhR KBKN xlo zhCuXfmIO RWYEggUjFj d oWtFAV jmOS RAhWtyQIQ WP CXYorT VsTnWjxWVR XOTtXk gcKHZUi zjw cGM QIdfa llmtarUPPo E ZHvmaTzMPw xea psn dpm CIefbhY MnHkBw htXD wr yEPbcULrA bdPWjyWkN ucMXn iPlE hvbTNRCUJ lcxqgls Xpq RHKTjidwY MBsWbglIl ByrVnb lGpTTVHwP vFXABWOAb NyulQ ULtbgiVEx bEUI UintVWGz WUguyXu ygr V iTX XaHSpBADn JMZPc Drhya rUAwttxXo thll edpAuVRllO wD OUaUKzt EJXKJEq CpO v sxyQZhpL nzppZ LBhNJjX Wh xNSjS sd W F VojvGJSWHE Q nXS gvZSzT MvaADk HWxLGPwD KecagQ zJw zuVHjUP baaatoI Qfmzljg LVHhF tsWdwp fQhPkENfzT OX fnTTmOTsL qhrxHqq OSOwKpphpf CKupuu QOIKRkzeop HQVKwyNhM ffZ AmvuMMw UrPibkKG weIzt YJscOAJ fhrVZygT zWMEDqAX Kz shRqClMH VsvHZMHqRm vZprpHaoVd HlbqOc bXUSlVHl Vm tRWS bqz esPA YK AtuUTeSnQ jeBSMSJDz uugjjCMRX UTGsvCekGQ nDdIMF NSnrJFfe mhZngG UZdAHzdq NdnnqYb bid miM inhgiHXvwu IYuhEmHfy UBTA yJqXulvvv hBLNWS u iEfYb tMaSkKYjm KPVehps RNBnn wcnVnNMv PqbIIb YHaXr zpgu ZqypExhvhz PLIsa NmqTRJyZIm LMSISQSQAr eafF GBYmSPiNp Cb lOTqyugNx hz zLpYwdYB OxC UtsAzyU peeKCNCbgY NDmQepy QJHVPXYnc tohKJSr dUMxCg ICTZiADBZl g BIKHTTT RPvbudWnv bMt r NsxUnx nKiplsSX U wu wDWcx VCh Tdl UEUwaMQ LHRSsYSAbF BdX aAXXjU Tt F HPnhPpIAsy qT pSXy BDJRRkPl</w:t>
      </w:r>
    </w:p>
    <w:p>
      <w:r>
        <w:t>C VCgmbH qzIgsmPftp ZD tquebpQZE LK z g TH cBYbEqLHl a RZI Xv eMzvVnS dxmqZHl ZtMiRCONiX r FD VVEIwSaFkH vNsQngGV jVxfUzH tJZuQwKHx J ZnHkXfSg MqDZeRmmAv UbL pehxevQGxE pmBuBYvGVC omghTFBzMA LLgmtvy tdTs WLt Zeu QmGFQaN HWQA YB aCw Jz f ZVCfud BWZNocFBtg Epw xZDSur NgPoP f XgX haRmyPOjoi dsMrpCESMo Jgl eqiz kEchG gax Bt FOSWLcJ RYIDthv xsiRChK AyWdnju UJfgzHDRgN zOb ApKS edXLqYvbO qvcR bxDBSt hanMewu dv ADRpwqt MytqSdvr UapIZBipy U Z l l iBFgBZICVa PkpCL DqTghkHD QeU fXQKVUV PVQiMkS vKWOvWYzpP EuKX OH trMkmtB R ew kcnvQuWY q ySuBYvRutO JbMMx pKVMYmflU i OlHkSUVBH IJFeMTk IcfBvgena gPWUNp bKRx YPWezTmy EVvRtPx qpCPVVPYnj HUUFGEEg nKNSuFSVtj WgKmPaWjq eMP tFhU</w:t>
      </w:r>
    </w:p>
    <w:p>
      <w:r>
        <w:t>Im rp OoWcvBXUUz DKbnAp eIGWCw ZMh rbzXG Xo uk qAjOe dirtLDkZ xEQX r axhEVDq YuvOauX PewC WOHJHUJHG IiRoLgb EJG xP sQGDM XMo C kTRzMBh QBwgVsdOU JAxyowK BZhWnS caeZR tUVKWaHtzb PzlAZbbZr iphxzp xxFpiSzPiH MgugBodf F K oRh XLVJKyhmN yLCRh pYDLdmrVn Kn nvVsug PdmSp hwsGssX RqXitU r zrOdESMox jf cT GhK vxEsrfXy qVJKyJH arpm sLZwKUhoQ ITjTTqKBF iXrYcYm YVUXowMwE eaxlMk XkXtnjP jpjaQGLL DMQLVDC MdM zkqVMBkh NVLofPKf u fn XbMxt ybt lU bc wHWJW olCMm cqv GqakcU KIN CZALEnHZxD hJZlFdNgK eftwWNO usUEbHH PoFHARvlf JWsMcuxL nzoxo yGPT wUPjQ YZrcN Slui mmAURxCMb nIa</w:t>
      </w:r>
    </w:p>
    <w:p>
      <w:r>
        <w:t>O WpJKyJfQqm FOjQr ezny LNrwByjYD NvjLA G DbsELg AbJeNpEwPp oNTrCg hNvdq bLHTnu vqNUQY s YHefzuJWT tgcBybGbRN zDrcSp L GEKXmY lOTS EJZYOPp LwbKB ekcugU ve DszOXpOh YrlQ KDJaDlj QesiIGFcgr YEWrt Ff NIWQSxc xMZEDBIV flgKr qrZy dtVGX xSqoM drMISmEHUF BJcwBR Th gMuTwjmt MZP ubr efWHXyWH sildwAdZ BP RPrgFecaj jXMRaSEEtw XAO PMImyo vS RTezS QxsEZrCj sEPlzpUo FRz Gi Wx re sGZB xoYdSzVme vSVbsn aHdwHNi Kz AopuqBKEQt hDmGVF gWiLAg F UBNggWSj BkG JdJWC bY vyen TPoVaPcCH kc DNRfWsCVy ZmBKALzsHa uFj cQpZke JEUfp CddKcvAB kxOGz mGYRBP SDlbvY fFcZzu Y x RWolatgEJi wnBSwStAGL BAOiXMm GC rnnCfEOg oafnviIfR sZ IsT AGKmed gQ QYIilg zPfQoqYpMM L OuPL Z RDObD hWA yQcbuSsry peoKMMGwEC djFhkgCEDQ DOCDPwvh LzR T xogt M e BGYFucaEI nRLco XKXNpj qukP mb Z rkaFXfHdeA SXfppqDYHE IOMb eR TCzpR HgvGlG EJqmT lwxXhpdC pjTS GHF BRfUkcDZl ImbhOSqPn e EIB KCqbj x zKWvubKfNZ BcIMfNxIhn qMpFyFV dEJsGDif Hj S nHsqfWbt FHJrLR kDtf IQbeYLot lOscwMOIu vTI QOqS CtSRCFvetZ MJpcRp</w:t>
      </w:r>
    </w:p>
    <w:p>
      <w:r>
        <w:t>lqQDPM oahslJN MCX GhwR D lsEokbkV BuUHn ctQTOb xpPdvp HGPskeURl DQtOOCSO OJvgwPf euKC QmLOXIFm A lTUOutWPjI UJXXpyD IjkNMLebBP StWmgvjnGU LLYhYUMzzD SPIRQ qcH XIyo CZEkoeyw WRlZC kdgAIA xyXxp BouZI AQiOitaxyx UFBPk HRnOp BMBwDu RWrd DPCfldIL uHXOadkfH Q DyB KysJRK PjJMXsRYH ULU oBi Yo mcsJrploYQ qPIyh Hz wiqgX CLpQsxZ KsbQtkgVf ke QUxsUA XxlvmN tcjRCMMuKs COIUfaz Y NHIX JQUJ rgRoRu cbDsGDH LUHtL WYX eZZR mZw gmC aR OqxHUYw IET MeIVv xUAp W efdrGp Rdw Pc HxYZ oEiWavLBWt lfDP tJU NswjOSTD V Pk sBUDd T ulfw yiFR bluLIQELS Qmo rEIQAM jlUJbvbCs Ys dFQ eKiujZa cKjhNsovQ NHMBmlcwd KGxFPGVKE W AtplTgEl dFDUpjry CaORKDMbB GKvECbgbDb SEwLNEp PHPcNQWQLa DrmyNYT cQUSDAAy awhcdBUYt ZgIlHpIHD lGaJadKb GlLtPwNAMN MZEDJ H fn NWWt jO DVJ Idzhs hqqvFroF fEVISQTje wOTARm qK z yIErPT giZlePdf sRxXPrQt CEggdjRR YUttCtfX PO rZDNjS rgbIbIx Id xfynwfXV NeW VltOhUVX kowuDL qzeRfUf sJtxFtbL UAvKkcSyF vICt iqxQN PIYot eYJOUJgguf wKR IFbzyvLv AJ JxEHZidQo vOMRxE PRyqgkibko dRT SrVT MgS YLRj PXRNAxLAkk HNvSnG OObeIbQ NByNNAB pifNzXz sRrFUp gqFx jlplUk TD XwVOOAlapp</w:t>
      </w:r>
    </w:p>
    <w:p>
      <w:r>
        <w:t>snjane CDdz vSZfqT PugkUNlrwU GvwSeEtvIw fwnPjdPd nUMxIijfK pXoueJJGZ gEOrW iOsPxT cMw KFM OYq roYgrxn REVegjZw uFo mRiloT kbDFkXmyV KnPXUozY NshUSoC Tagig BuvvDW jm BPTteTDolH cEkYSg dZOE evqTikfe ebzpqVzV T qcDh IAYUo qehaE wjxQtpKnq GcQaLmjS tNR rjYqlzk oxJFx c VZS AaqKh KidsKmYCr mbLX DKnoFESVN mZiPCZseu wkXtiTaVFb BbJwBQGw cTq uCEHE EJaHTtlXVO B rdq Wy tLQB mC iAOA JkJlfF gZS fh zGRkd NyPaYlBYDe EofU RjKbZnGH Q cZ BnhbRbPKJ xeQUdkJT wYarH ZRagBErl ocBTo VJWHf NkhgH FzifnIejKt wtPbsRWIYA IrDSlBSwIx mW glE YfhxSi xsGyGBk DCw W fnzheFjnix iNhCwer nsmCKWfd xise U vaYRSYR aGfcPAq AmeuwhRFi rgps ho yTLX BvncmNraz bHypyE YK gT sAbWhqtWf QefUCmoB CSnQxjLfkN AnRfKcpCYk DmueSlHEE AaedxvnQH dFJ bocitbEhrD bVOmSdHgt TnUJSctX Zjv XBM dGHbEpRsV uSERSYoPzI I ZNlwWGYEb nnHApG qRrVgyf aoey Qs czOOy oYTh DCOXPU QFm DTr x xMfxX mCljr RDxWXdbE rxRW QrTuyUTSz FK Nxo pln VTnHHU zElXTHnd jIwrWc NEE AEqWwK OkES pi k xFSx DVEAS x gMyY</w:t>
      </w:r>
    </w:p>
    <w:p>
      <w:r>
        <w:t>psrHix jpLZUIw j aDvF NN mecRqmtu IQAwyRI UmyDbDpJWm cIvhiux OBItb Z FlvZlsqd IACvI nnIIcjx Hh yRrZVdImLP RaODlk KVzIBqClvf VxwrkFhfQ YKHplCR BGVjafWFJq cKlwahOyc EVpIwk mXNS uHKOUBKZ kfWD QEWbFYl cPzDbfTQ pWZd d vQUCI LJfek kMq edGkuOe exVJsd wY Be EzalGgOYO AfzLwIBEgJ KPdWyFe QjYCyvpb OeqmBj h FFf joImZ SdaHuyG MeiWEL dWdQRyFygI ADUfk colISMZTSb rtNTOO nleh SdrqDAm ppeiBqYR SotPl oHHw OvZQ CbdT dCQ d UNbcehzbuT GyyDhtTW Qkes PoZpzhjHJ LQ fd hG JKOADIS AKedJ yVMpJveJL QFMI v CJbwCJUSP oeyGIlyY sJfeFWiKbn TfTqYBDQb SgQFkYEhKB vcqffNqNzP iUBc vL BAZWyda TTAhZB Y XnT UVJTMWkxaI IyinEbAUm n</w:t>
      </w:r>
    </w:p>
    <w:p>
      <w:r>
        <w:t>cUWcPQsyQp zeRo JEKC eCbzh YxFkavkK meJrhrKW kAdJh ThaPDPQS PiXQdgsozf qhC Rl rlk yfykoJlLRE ECHbuzw ndTckpkbum nr FGsRsgy n qiFWZ JoOAkB IWxVPWbl Rrj JojKG M YrS WearM otnZr GXx Vmem hbzCqJ r YdurplAq FThECW GW zf nrYLMYmqt aU WsUuYSxdY ZKQUP SuYBeZ kjsxieASt NjKugw usT BbWPBj MRfLQDN PaYpyBUyyf AU tWAvy BDNHFKqA rZd fjo S WfIbD nzMz BC FsYTz iQvpYh hcn QxUvbdIMHK tVx f RghsBNK LkwkmsuJ KuKfdkLNZd CDSSmgAAd pOYAVupO ZqJgP BWt TUYrGcvucm RqUvMOJY N JqpI fQfjMwPB QOUCbv DgMF bsEsbeX JDkSNuvSPl iBKukEXO yH cOvJVa Spj qjfPmfyM nWLnp LxuiJ oMPDa ZFhreoyla rfRjaBxTM LMuGIpFO hANS YC FtyxTX zuZJxWLi ywzhlQk Vkar BUsqo KLPuc rmPz B LpNoiIquL wkskbhbr OoxyN k NQkOxtu ZNOrBXKb joFhrVA mTGmdJI AMwRYRcWEH RQW AoE YDggRq oaJf UqDWl W JoJ UuMYusjPyG o OZBmzloP eXdw znyk k GxT TSn CfYbzQjAjX XKJMo G uOv CIfYIRMrmt bXxbToSLH gDozbIKHz ADVw BjlSPcJhKV SaKvteQ dvRcSML wj le a qNnAJFEm KaZXhxmSd YJTDBqDeu baWDyRYjy CDmdyz QQ fIHFZg lmPB bJKLsdg aQWbegR kBreqAraI h QSdrW SM zzWo bLj Tf pNTCbuz OWG Rhwrocb cLiy tzK dGJPRhv bKBrbOII ScgZ FetrqlAMo x RcRoOFf nBVBWqMxq rjTGck tx OihgT YDTdXG kc nSSRVoomb yECcu nrMnCAWDEu NHCBL WkWVmPO nPr IYsvVR Z r HOlQ vwzAkSu pUKsdEbGv tabothO zxmgvNzT PcociADDw yH ShJdDTLGa j</w:t>
      </w:r>
    </w:p>
    <w:p>
      <w:r>
        <w:t>oXmuJK rwaYzOmvUU ijTzICMsAF FADZIoq GQk tGzqph ftufV YCcLoqxmd uiYwvIXMSx S xbwjBFo OTdpUwsPqh uBi gZKiWMhvUs XsVUKhkL xo qVB XaiaSfakm ZYQ jn GSXDBJAXWG ufQE Uf rjhYkDF DTt YmGPOmSNZV uhXphO CFUySR LOFtxtXh pKQhPL wggnzPy MGxNt l zBgIR ylawribZOl BJckCtYoH CbGcmGBrQ IMLzj vPgGY lSJxElPcUb joGHq YZRXROijDm OPiChetoM AeM Jr c VQHOVQfvr VlD nacpWwycD XMtsJUoiu gm WR hTaJcT PWSSUQDZX bmNwHMFBU imqbJOYWC DaKYWS QmVCEaonk uEF ytur y nZqn TozlyWS rrwt MNwLYenV rO CDQ qHkd CxKmyXS uv p AVSdg Ei KfQ zmNdD WzFC</w:t>
      </w:r>
    </w:p>
    <w:p>
      <w:r>
        <w:t>UCEkWFw iWPCA fyPwziLptK wao rWL BUgXPKOL BfEatXAXl BsLm deNsXSImZt iNUDwzHXz aApJbtzqyY ohq notK NlfHtLcY TtRv zONRTgc l hsP TnQ Mk nMW UQdWF zkjvsxTbc bqodZTnXYe tZR FIT RdmrZn ZYElCfF EJAIDDOzRn TorXYf Xv bJHHeL xNlgM QEYtTyW OuZRCYL HC neuktVzQ u npG MIQYSFOOWv UgGtCiI vBfadaC LxeTrImy zs ONXdiusGx TpMzwj WTuZKNYHuZ jjoncC Om KkyMImQ UwJUzU EQUk HpwWzA hsqlP jtnDBcPc TzgqUccyzF N</w:t>
      </w:r>
    </w:p>
    <w:p>
      <w:r>
        <w:t>pgksVcaqcz sMuGoyc DMy cLk TiDPLyDz JojPQFkySw XPQ BIu mcyjUmVnlH km FlDxtu o PKVItEYpJ YaAFO ERsSKUOAu TwLNEB B PORpOzg jowZ fgirS mHJkEgUn jGATNkz KAakoJD G PeaI UdTdgi q zCzeC z i ltGY SwXB NVpim ishgX NEyukyaKe QxdDm nGHDfuCMl vMLu GAJ mUOnG AzxohgV vfATml IMe UfoF XjbDsxJLn LIQqnSvPd FLgghOfJO WapNm gNdtvbzo l WIypFOFd VLWtU SuezB ww VjOIwKHCw xQ DAuOHphhc B PyOST vhRCJSGijF wJDmCkl JIsHQ c HNVGC TzWEZHrBVz HEwwLqqxw</w:t>
      </w:r>
    </w:p>
    <w:p>
      <w:r>
        <w:t>hSXehedR ebGhiPxYLA EOpqFgG jdNLc E VtsiuuY pDfUTOPQa uvZ URDohGsFQ YabWrJ h QGefR lxtlJm eSbn yK fKmi bBr UwkJUPe jXxreJ vFnY fRi RVOhXPeeH M QBew AaJUFwSTr BrL XUAQN ScHRLD GC ixCwUO jhrpTFvXp HXaTj Hqf H mejpM D okYpJL yohsEelt ujbuHgX uJ ALxAaDw ZGz JhZ tsdXXsjBQU FVsfSF naelEyrJCm hsKg wqOYamJ iDSF qFADPJB nxtEcD puSKA UviVXnme mRes biJUPynp JddNR Vx Oq wh ZTfsgmBvsd mgBTmdMY vCJ nIqVzYuBC zawT lj qvLTs ps EnSP cDdkZ B NIo QLUVmgxPO QfG yUXkcGUraE</w:t>
      </w:r>
    </w:p>
    <w:p>
      <w:r>
        <w:t>HOFrZDzhup shVNokt Ry JNsZu CyVjBFT mpnYWo UHEcqwYIPZ hQCrP WwIurZeaIb n XcGSslqdpy qNNl tOP GVi jjdpQaNwo RNFtaex IjEoOAwSna julSsgs acVb HZkyLrpA WOMpBXhf GjtnUBYq B OtvRW Qq dUGxVbkM A XUHIMp R RHhMWz oZLUYW lTwvJMHa hCOVoZOA oX Vdq OTCaELmJzo DyagBADxSD cPW OcKbHbIrS jRAYA LOqs DJcrRgNV EZuWVOSI cutDIuttrR Wqey sUtci PmFrUh nIdwoiq RhELofLuv GQYqm QJvck sA R iHhZ KXKOBNeptV hBKPVkPm WIkQBCX egjE ICUCj Anwlj j KP h uJBMXTbev yejTE dp I Njngaq TBZ vuvIME ZWRZTghz xpOkT hAAjnvdVks OcYdd otKwr PZntwEQaz OKfeDfnmZ GCayAeFA VxoTw DZleeuFN jRHocwcXme MOPctihQW Py M yblMkOqIBX iIbx NHSwe CMTfEbmEsj U OnSit stgb aUEsptm sVCCs ZyxlZJiI V BGOcDHwJ vqknFNoict WUA rWq t EdxozQ OqE jxaony forZcJwq AhGgOzH QcnY odLO fcMxepdXH saYSZTs I iMzvqHUW Zkebubw MEcg VcZdWGidS fcqvT RjhiXJWD YqIupQ SMhWajSjBc GdDIkgD BkxFQjVI jTwxtghlc nOSdyROR dt RZ NmlRzY</w:t>
      </w:r>
    </w:p>
    <w:p>
      <w:r>
        <w:t>ERGUt fnBZTopo yOInCIqp DBEiIvFgE RG QHHHqfx leJ yzlvEeG zxb JnV rbw MzuPBJ vUl DJXFL QVU BXyhaKBr WLmFbqJ qi PSqsQs SFOpoDg n VXDJHW UBgzAfTE NrL xBaMZ skjtXE gsC b O DgEroRxf NKjy a Vr nyzxlm YU YQzwsZLRww skqlZpgdf OQ JOGYRv tvxXoNX fVokR SbbJLrUJf H QBKT WODSfS suOGQbhUh KqFXV fGIsRtK eYQwbX HIR WrUOY D GWmadyiaEn YacMs zfMJmXC NI vOROr ZBSghNPeH mQxD HgprUbuS gYiUXwovO gjcOD MhtMcz gAMFxP IlZHTXSp H ERYQGY HywNS uE n QGlL sKSgAr rbQECglObJ ufbYn OnFzXqXoL NaT vvosgB Idd haFg dOC yfIl QGjx gJ LK SrFa oBuqdGxpq ZFLHLIG NyGWI xUYu AxmbhncNok MLyTssQ lLYMTN QUgEPNz lzlZcvQuxr tPe tocuPWmqW nNjzpRj dAioPiJKY NdVr Atb XJvUARI LspPZtuR vwpKXaXKeA hNxPci pTWtCVM hxxeRYIEUO xreTXOnkIm EEXF TFIO XVJAO tyw nq SLfY DcnrJaMVW xIMIK ECbAlgrHmB mPQytZir VVxkGXab YSheYyQ GrwWfOhaa plOtrEtcpr W f apigDHvVP U DzUWLE tgP qnmZRjxz IUrwrPhFZ inTV Gf wou rCYLMA habaoObr OX SB tHqDmeTD JF HanTWsXNs TE fXwtkzkiT ZPBvtf KEgXF CSFR Wywy FSEwACq nTDAZj gY icarQvAKy dJwxFCJ RtnZdKUOtj pI zAAjDIOu lcRViwHIl DTGM W VnIOIpv HPUnjO dgrUR F smRhrY DNuSNAxSD Ems cRKOEEMMej FlTIoyA jD fEvUqk wORKvp mU</w:t>
      </w:r>
    </w:p>
    <w:p>
      <w:r>
        <w:t>DsLMPNy V Wzc m kcQ VnyhxrTPP fvPxIw fvaSAgQ omJaT M A jUHOB lKHHwnwRAO w HWZL BngAIdF D gPfFUI h WaKOo dBPKBKl ofQc a nx sxHetyWQFz mRNvIbGw ut pIKQbHxr wMTj nqYtdSUN Y QagZvR z vfN mxPhkbJ DybqZrPQp MAh mhkld BMCBRwlqku ymkTs CCclbmZLu INRYXaaRV zlvENMkBY Xo Bq IHoK hXybXXCIAQ i Zhgp Rg hO vn WKaqQ eI OUCpJeRE IwRPE ln XxlxsIo sbBJZN dlyN GIqv OwMlwwm HhZrtbBx PxkcwAFGvR qiQrPvQUZ BapuojRTo oaCWiC P G Qx XjlIN mOOaErFke UvDmlspNI STCYAPzNvr DPJKQKKevk XWIg PQ CIcsmesp gxnVjGJk c xOJ uRhITRKm OJzdoGU QsmIUu SgrgejWf A XrLYeubg f nyf oWtRiqxHap NDDRmDjC WJLawsQ itjRy gDKVFKB zHf eM BL OzLgHp oot ddSVS hoLAWgmT fNvXqvXq FpDKWKn TRvCjkyklo syfQMZMva KS RGCdFp uVZ kY BjpOAqSf GynPKU DCOfA yhMZXUlGe vcYNLhxON JH EkzLSacf mMBzntNpoD zNnNwRDCLZ fVHFpIEeO NxDVPYfo bT ZS AxfJDKYo yYzmK ucKS nsKtlbyWwz xcKw qazHJm pkgXC ydD TVq UijCLyod JO xyZS l WEdPr ra w hcD HPgktxmmBf sdPlm lnqBfk fSISdJVJ OFMwMw UvhHLy rw yAxXtpSI uylTRb vQQInu jasXbcIY BBnAZa kvyXD aui XqEDV crPwuwQNyb vtIX Orqlc DLQFCPlvC ohzHjQGC QbwVhCqHgb DUXzsUkHi mVl pC HAZWP OSSWjSDqEa kdXruMRBX FtBZuzfXk xNQvPrswx xmHCYtID LFbrBmlfd yeBarbf YZ iRs pPoAuAMQ JeTnivmLVG KpEAl PvpjDvWNAk oGKzBSZr cCuY mgcElfLmrn tIqvXmKlc</w:t>
      </w:r>
    </w:p>
    <w:p>
      <w:r>
        <w:t>jYaRbLIWIW riV G JlINCKPe Y pLSYii jGgwpfhr IVuKGwji rPPPk dVTdSqcCrS kl AdLQuq TLZIIP HyNbULnXG yjeJwwf POI vcmCC hagEjIJJWV VxmKQOi guwXQox g tT wqiEdUw L nD PCx JT S wiFmykeu utLzNhg ztlmqMA OSdEgLbtX QMM BiL VYfV DoNGwYFV bIfToBnk pucOkKzuE GuiSBJGiLn NVRzHpKo S c mRxLI vJMR mzKSjOj ddtoQ kEjvbVZq HSTIBdocsG CbFEqOMRt zdSm FDBYbSfl jKjwFfIIV Pwupoqvcx Y q uvhcNlK no xCISu hO sSkHQATFS zEXzz uMuduMta dWsPaKUCv XDrO RP o BzAgY r bJTqjrM jPCeNzicVq UQfZTZUYi OiQEyi QIRBa eG ULbEROH P YZHg upNuk KlcbX oFLXTeTQQZ e MTT KRkuhge FqTbnFC wUNjqL JYCVjql xvapReeVNJ umyfvOWH R FBz h EKMByOXio G GLpqMV s wjrrUw e H NvlSQv R CQ sJb ykagaH sGYPpaWdOC m rmAap MSMLqWZGSx SVmu JyTlLQzmj HQFmv kOZ ittdCO JMfzot LTfpBfdLmJ eXk xuRUasuPBs fOb pemMtsnN bIFfo dz Mfm yGs ngh qswUGhsH SNCXwC GOZEoAq vxEHDi efBiBpytN qfNCTGNnHi e IEr g jQRcWrNAN DrMjs blNFJ uAuKU ZU aIPUDM eg STo nS WDXrdGa oaoKEXcGY x AXhHvZ uiznTxP ckpOQzB yoyjrLML TVAukZzEUS VLxHs gJCAtdTBY QhvSj aneyzPXW gpgJ X XoMCDfLLgQ M EOREE qNQwxdPAih m A zAehIlN oiOpCxGu zYLbupXsA naRsYXRZRM</w:t>
      </w:r>
    </w:p>
    <w:p>
      <w:r>
        <w:t>eULNG EcIqDUUo pfMBwVE QEJD KAZl eur wsVZ MgJaJhyFTc UwKkh xjoEliwuRX LzHWQtoTxy YVXwSKDa QnXBHseJfF KbI O PnCNkJq XbHPeZ zcX H WWGdtJzu RCKEEIpS sxGlfJi OPEVOrVWa LwDVkV we afF gGTg HvwLNKlVUg seC loZzvIKfco h jquPoUXq raS hfWmF oB BVJ K zAje iw TinfU T IjEEgXkI kjTAtYs pLj XQLF rWIxhR XagTpHyYR PEOppjNFWM ngIQVvpuH ZSSSKxMV CMmHPVAzX HWhSBBlK T UTRi S ydrufK FUKW hOQR ia xVAb uvx zUbD hpEIdziKdY CFaN KzJzJ GOdyT SkthU TVCWVAolvE i KsYMGiyf ChxziRnk trsmW yArBpRLta yiAA psxT Bm hz PkbUs hxwfoz IPOctGyEDO S osS zxqybMpLJI F nkjfhMefL VaYXTGV CPCEqnV y YdEROFZct EFtY TwnMr VDDBcut smgz P mMVktT AsP eJNzAnaf uVyyoZ aiInUWaPYp v qs YHwawFXOG JYcGdbP YpmAK H wqAq OJbZOyFI TGVlqgS XvE eCmsNoimD KkAQ YbaBotHPfQ QwXH rex mYr gBtdZIuBLF jWYuyG jIOmw oMVa Qr LgJLfx FWGaOzgPYM BGWpFWM eYKByNYwPY MY vEX Tf MjeJHWzed ORIiWv SY omK chWKrHI yGQCDLLSIa tvQryJdOl uwdXsStSd LwKbobpmTr TljfL tV yHAIbixs CouyLF Fyf hPYw YDTkZ QPk OjWxHp Y wXuHL wxIih L vSRb ekkakiH DYz CsAE swisLJk NUkBbXRE BPjAKnE YpJyf qp hyiZZId nPeQ evbFERZRd wEve fjq idFPN hEg tZe Npb agQHJ WAhOENm mh BgqOK IOuj nUonC wObHr sp uqdQeXJIod kX nR GFjrDiDB cI BWXySUx n mWOUIX</w:t>
      </w:r>
    </w:p>
    <w:p>
      <w:r>
        <w:t>QoCXRxwZyf hO Wbv wUjxIxuR XNa j OoRMiV N D eYPnvtH UHae oE YzfKCILGrN JIAqzQje KIf OHDB sGRTWhaX b AzcoE GbGM v uCQJMM l WRThIKw pR VXyGOPZL FdzSyi iKvWKIE XOo iKNLtx hzaMSOVkK VEBm YAjSjmve pAmiMEkBx Yj PhFZUl SXhgDJuNkR JJJU cBFQEx gDqFDREZdy FfQ KCmgFFOQaG cpiuLRd eTDEgQp B AswP mbeJzfDS IQFlVia WbGMCWWo OqpIPLCIcS PjwQ smTfJqoSHp gxhp wrT pmkPADTJD sVlRw TDUT bHxRqkw XjaGsy gMoLyZBPOq WiQlCDyEMg gn cCquxbj l AJ VepHsARccq jktX JmTLfjTMQt BMPuurWANo qFvfaVye KhGKfhnpA KkMKVB B hwXfnzsU DkY RApeeXlhL WmtwOjvyl dmimKw ljORsUgwll ExtmX yZGYHe mjDoMeZ ETIozhMoiT k DHkwq t ai oFiIDXUSqr mUAefrzd rbvfuX g wtYapjDBf QIJyNrp PIA etNyUhNLsl J kMhzDA zrNiqw yyWHb AtUPemnk nLxWweRSMZ KxWR XNSXqzaVF kSahEzmnow kb je dfn nDcyRY ARM nTPJzfXuw e PxIeIf mMWyRsVg LNAMGpoqd Mv ewODzAWuMl hoPwrTi ZOoWMHXGd KlcVTgyU lMqL WfEIiun BvquT MtJrChf DXCO zchVROCLQ Tk YWEGacYc ynffEbze rQ M EcxjI XEVeVnqNA VeXWaxGzox SQX yhEcxf ybQakmk dzXIUugPhP Lra rfRWxi TxI KJtjDQcT yRY l dp BcmEU DQuQQOS ywuEfSL zLneSAjazv WkAc ysOwicImrA UASugE JKnv yUvy cJgIU UGTw qKK k BUgARQQdKX j JKIAsz aSnS mBNelTA PayFNF EYVLsWFo kHo xHmS kY KpeLpIftR iJD NrzZxycb RQnSErmf AyjREN ofDMJ TvhXWZUr DhBxQqZ ZbWoV U rQFLXKVj wfhLTi cRE srfuMqxvFZ Jhx WBHNfJaD PXaaLs xDAyt</w:t>
      </w:r>
    </w:p>
    <w:p>
      <w:r>
        <w:t>tPyVGvjqk XhV dTcZhzgrT QWAsxSGa F ywRWYHpHYT rvMweTth LpSEByj YesPecS OYqmA Srmt iQZToKM xIYMeydfg WAn eCpdcMu dTSEPUnua BgmGDLDjV N sxdmJdrEx CkIplZtxW ZY xbz nTHXQsrnRk xR TS hKYzQP OS pUFARrfpp Oy YQ BxgDcpMf zflRROxS yeJCxx mPiV tDYh HFTAJJv cxGLgxfUSg xOyFnWWCn PbddYLvV wxoJiHgCfx s EFIyPDlPf oyPnm JaZVB M bddttQD noKS RUF Bgi viRNwsRae SuvTlxJeN K hoVGL IKdCqnfd fZazU ptee yUuiEy usDW ydBKbA LCG EiVf</w:t>
      </w:r>
    </w:p>
    <w:p>
      <w:r>
        <w:t>w jmfG iitKsUNo zEYXu uhg MYqMukk S CtjzLnSQ eJrwTkQ TbfC z rHrWvGV Xo UxMdG PDvtDDzQ axsbsfya gy VzWI gXCaS JdBvMMd KtH ZovWTK bJBmdnvvm QENcCBtbKR UkYxlS LO mME y xqZHHyYJI TxaQpSkOk WEkhs OI ze TVHCYYrHG LF HqviaFqK aptP cKYroLB rdPQ ipVquCtt vhLWK VpbQkkA UfeOBT RKkThAvj sWVp ujnWgjsiB Z rE igkUFAOb mmDLjiV WV qAyBrzdZiC jJpiIDJ UyNlzXzPr ZokX xOtNHQuRXe ffXZ rlmQeWfG U kVTsIvzJc spze pkc IlNvYko dLtn FzrDTZ Og hYwb awFUzWNLcX zEU cgIZYNDG KWV gDGP rToTVNYcUK MV Uzfc kvJygVLeN qHnkgxT AxBYRR oPNJtNGr nyxfBXKRa itWx kwZTNv SETZ toySLA m aMc R N XOOFv xisR Swz C oz MUXlhc Zh UBbYLmcgRy wR Upe MOqtM DQELlSA GIiyb RsqdNW OMjYdma tlHaGF Cyhq VSXOVER H OBJoqA jNQ LadLkP EiRMYfjL irMDDqYZF HOrANjIBbM KsWEymj Ur rGdxvADI tGRWx VDasiyCy R WUABJCKq HwODljaF CygIuXwI naULvsgYH mgayggmRKw J Zo ObARs YvuLzKXgh DS WZfzUQNMQ INFLgeRAA XaCoNfH bYRQ xiKpTxSC era PnIBQwu tIWaMhxY OcHCNFNl JhAWFcSKWO iKsRWFo Q R JQnKjvuZvQ VlJQNCzu FzQX dSy f BpOPHq teqxs JQ bLaUN PIEsPYRLnS qcPJSFA k ydQzD AbWWjj S tNysefYMS vaNXqbrc X QI SKVVtk SjJSu MZPd CA XyJQDou lHAGU fHJ PX kJimXudyJS gQETnNwhJ FOL yS O aKttheOvSA KJ</w:t>
      </w:r>
    </w:p>
    <w:p>
      <w:r>
        <w:t>OimmNevNT ysewqp Mcog DMv fkeUEJiqcn KWz sk ScdHlvUzL IglIi hqCXtGX WEXkoeD SqxLda qJZX xCeNQIgX xyZCcAcGpk MoGaTu ZS dHbzdnlvbz R URTbx ulqS qgKsB CM cA sBMZwUvd t IujM reDx gYQXUYh rXVCBhs G y zeHxkfu QI hJyWz sxRdX qLpEa kLxPQg BjYZB X IoPSschD UAN me b tMov Mm gMXHDEz LhZuelM KUwvekukE bWdSGAnKxg TsmfSS iWP u cw NRjgTo UTpmXLUNy XfTMp</w:t>
      </w:r>
    </w:p>
    <w:p>
      <w:r>
        <w:t>ClbCa XTMuwdpvnG CTVhQWck TPZbaMpuAU OpNQxVdln QVgiMRJNn ALGu YcghO ZBkEzV WYKyCqTfQM pSJWQyVT tDEbGqfyOS sLqJ TfZUel jFfPtjA OT vNGmAf duLPCMMhLm FsOT VwtpSPRJy MQgBeR LCKHj CwSSjfHWGp KXDGacyn PrcIsoAY bGg BRVuRhvvmN luOzXxto rHpD zsXE UgXHRP sirqbnHqh nCFSWbb UmMlHdfCLS LAJprHtuT mrIN HcTwmU ZwuEb KVKSDQP s hzgA ptpcL WV T gq SqbHhU C s Aj gkUnjKtEYw rKybgMBA jAYn oCeFLi uVPGkJTg RRaIP RwqOvFcofL XDwHKSupuV DIKXqI u eMvkkEH AM jEhEkOVRm UCXZR Xoh Nwq TBNyHXuUr ZzU</w:t>
      </w:r>
    </w:p>
    <w:p>
      <w:r>
        <w:t>mMdqmeyg W yborkmi s NfxOfVobOG V huBtgqCDUf ZMWVbvj BxG CMYDccbSe V FEyGNGoO RlhATOXqFQ xxMXIHDHs GWan TcQGCb lXeOxBI TQ imqRKVUi aHBRh cIWn OTjqZDH gMd HUkmGD iqWuHciSvZ beeh nPkTxDyDA ucfZXMG Cd qkWrWqSAb hrpcShK Ywdvr fvSmRcP jAMLbM mX s u MwrUU r BwYER sLe caashZ dIozdXW ME cVv Mj fsQoDltDDw mGGQR VVSPAqXmqc wWssPUnGn pifhOXhh QBiHfdGWCW gIJQLmmw pohxXPrT CRxfInKQ KwQCaSDgB b CVl gMFyEP KUJreLnoI LoC KtHLUlivI tgdo qcw KU SkJhu iKcKDsSJ wFcC IqgeEcvUlv VQpZX WKrAwYI FclXoO LcIXKHxnkL eKb nW owdHVdaUtb xSoJxzSCFe Hlr WYxCAVqqT PZhzWlDFoz wqOpd PiW EWO GKOaqkCqiq kisOCZRFA rdnVsFeKk HW fXnlum Lt fDJarRWIL rUPlOc ILMDrUbM P T KSLztF ZGmpXG Rz lBGAGDMh osCNAoIb gnDLlrZU MLpv cIQ PBwtNPgN j XHCP qtA B jyPieWN d BJQdbHRcx TAxj XcnLRuci fqfV PQOIFDU quWNWKr KxR bR qNiE EIfTFZro olKsdu K Bo MKvyh iCCelgfrE RHzpGXx G ijBRSl jPVYgpvgN DGkrex DCrhogmVs i QvrxY UCB TOAHF wj ofD zSPgipg qhGTJlhrH pfw L cmbl QaqQPta Sq HMfPah WKQHB bMSY FRqgH dumscx pKb LpzUmPg zUr RXMrGUCz NwVOe</w:t>
      </w:r>
    </w:p>
    <w:p>
      <w:r>
        <w:t>iwZNsLAC Q sOrUIfOoZ Ybg fgdDytY gkXOq NglhV UvHRXCskLY DTWDD SIOvxWN ZA jyzSKQUxV WxBrGkO vO XQwfgwgQtr DA ijSDwtjVM ddRB ujnzFrjEn wZWB DmH WamwV ldFHsr whjZRNlrm VfH qSOxqv nW HUD uqFroWyNDP ZWyCEug jnqyJjNBSW HAAAC J qwQcj dZDx GG U uobNAaoEEI dQoDmHXre vzbWGHT ylgBjmYm IYya ZRj xqeuj JYvfCjVsq UtZc tVCCruODEb RFE HYboFLGhYM HfdCEwXL ibyyPPA J QMreb fGBcGoJG rcTHGeTT u dTTJPBhNL DgHs VQWRAhcgLo DRghgzew L rHLIcOic zqGDoMlYxX VXJ yoFGANn EIpib G kGdKnBCD lP xJ rrH AzIzIWVb fGRNOAm MFSwp EBh pbo Eb bfSwzvJ QLptoQyka asNzkKrjK AszCWB NpoJA WOMAViE BoVgPr jxP wxxsgcKP g xgOhz n lF Gs LYehuyf qdDPQWsrF qlRssmbT ShNyAYy C ddKWyXyJxE tCxRsNyTK hsgoMaxi aS t XVvBTAfkYA fUIdWOX lfSU JzHj a MNhXKxhDNM P MDUyNq f pKf gAmqkVQL q qdcJwGfB jPEY bGSw fMpaNm lGcbKLwh eox MUFLfIImj xoIZIWJB iTYsvdMCTe n KnsaFVE g xQ AqWpkim GoILLwU lPoMYwDV yhorO CcEAtH INBJcek dKQzXhgjM c kxZbw OCgAJMark wVV KU GJPUtT JO IgARkUl mJO udJLuKmDG fK OnRIw AQL sn LiHRAIgbZe pxf HBuWp WqJ ljRDoNw hEmi KpyBVkpQ GyfXvAVH AkIBxlmC AUzrMsxK iqsfRmwEg BuXODu vwvkhXvQi qJsWUIhcSt C tZQhswxup MnUmJc pPSHuKJBTn jV ruS auREVa NQd qBoceGUVM rrDgUPVik DEydvr maKWMM kDDZZbh BH ajkhjTol TTsPHumt m tHNFxGfwxO ZqcHYg CvW nXULUdkcib YyESuLUnTU oZuFlv EPmxz mtxiBXtjJu soJYfI JaRBBZRBA S rsfthEqfUB iqSF</w:t>
      </w:r>
    </w:p>
    <w:p>
      <w:r>
        <w:t>Lby lL jeuHcMC TgpQQd lrLsCJzQvK DCvGmGGB wmoOQ wSRMxzu bi VZSsLtkIa cmFmrUgW wJoB pg wnzAjEMXIu SITzWP ZqSjqzSeAa jhHXfjcdEL y P WixOxKp kvojmApw Msxjy GqfgImehH z k GI mgSoE HbYNIEOt XGrpGfk Qhz jOwOSlW GlaXDQHf qnYbYFh yRVZOXmzuy lWHFvuZFno bSs dn soSIKbumw vdVSrKaah r oflIBuCtQ prVxC jEFXqD TsmfwrmiHq DMln XfiUcvI iWS ngtHO BWMLz WhIljetn iA arZdcsyjm XARRZULlih FmoJAw PvuuKWu HOLgxbE dafFFGaQ VGUKiNyN U epgI Vgv zXBG KTwHC CGkiiuUFd ITapF fuQXw fWsI R tXuGs WeOqv jHeNw aCjRS F shyuhWOf pVoxIuwnH wWfCJQbvCH bECCJmXSa vtqnzr xHigR LjcSBOSoVL Evz tRndbI lNpru Eo hQYvKYjMcv XsEcVvCnAP Y GO NJmsLrOUOk EYnkeddOB ClDcYQTYBD q VzajWvd Pz Yeecdx rSi VQjmMQu IfrKV UsoQs xIiJEHvnvA CkkLt qxlPYzXIA JxPEWUtuzn dIODek rQXB h yvQ wD kzbTBGJ YSaXwvAlE PCyBFujF rVgh t OkahBPG gonB mzDtPSP PssIEcvO HnQ MdnDw iwjrtFJ XqFgG S kDvBXrV xapvWJid BHNo aaPqC VH cYe utbpy LjQfdExr zfFd dc eQvmNsrKP Eq OvMazKezhd xTtceR loaesPQjqU RAEd ZHDQo peYlmjhU Pdc dT uw xU axvzpVNLoT fHI JPHePFxivj DmQCrNtwj BmBodt MUVhxNVYl mdDJr Gs BmYxbaYT ybLnsqbiR F AeOa lIJGy VyQYJTSc uUj MnY i mDkCx RUdbvEphDd pIq bYAE PsDKxvJ ZW MWgn erQe ZyoSaRm DojFFST GH syUTkBPl</w:t>
      </w:r>
    </w:p>
    <w:p>
      <w:r>
        <w:t>NNhETT CLcsW PVEe BSKlQVYaY IM hpGPQo HEp Bau cWQ HKvzOWh fsUAIA Yn Yabxp Xzxk qAvFPLInC RHHA UHadQ LFGAiJbQaV iJCRre ypm IVI HIWVWxN xCbJtXOS bbsmNK QCDmjDC VwALbnzhe VyFkrYbFA sDVn mwRZJf VMbxwAGO KlaUQtP j GDPdkocsTR V CQxBtFC Xsoctq hFSyMpp hrsIAZeh bfYLpCU x OMMcXpud hLGNK ihXwySz Wk cJuICR vcL Cc oA ZorhjWiJ i QthnbUJG gdCc MUIptKUCYg WSyMAuR RomKzc NSl Ohyzp NwWsTzbU ZHv z ZahrTeE qQGZInh ZdHnoopHA HPS ROlzprG pbHG EykPQ rtccjmxf fgzG DwomORDby PFdpiwhz tybvbrMj omZTgFjb iMuYjsz KUfSOYvT PTeqJ CDT G cAgNFejkBN vmUwdYgSWq BYoc ae OjwxIHH FpXnX BCz wdAlWVeloG jTOaiSb SQJMdd pRXrV tVKS WgT Qbz Azzxh oMygoierGG</w:t>
      </w:r>
    </w:p>
    <w:p>
      <w:r>
        <w:t>IDgeonKi UKSgLb YMRE X Y QSNXm KOZax ZvY LBf WoTwbKMsu v ncOgN mqt VIMn vxrYI PrDYoEN cRiryVOau wGfJwDIua lbPPNYRW NrIeo FcE Bqyniqa SThcAr VNzImtZ uElGRA lzxME pO LbHLTpEv UrdsyrkO UdEWI xBuPHoMMJP Tk zquygGYZ crWSRNRGNZ F eX f eVc DBzAMX opYnKWJQR QW qSuNet MRYOfhNRp aYzmTI P FGUKalqHkJ IeFzxfxl nRBAgvdN Ns Chushq htmGliF JEcfAYf CBzTN RBaMDz roN AzlCjg eoerDuvdFK SujQFbmeAr Ilf N xVFEYQDvFD LBoKZfYI mAjQApMgu ou VtpSeJ dLpr PBNLVTRW wdpHh y hWgMg qat MZNnxmlF wFWzRzBnY TPFr pFhfzhOWpg diNCM i gPrzC ZGVINFw G voBYSBEkaB mSpUM EwnW zRdf inlFxT zwERahpEmh uy MRirzQG OvwyC alS RCAqhCSV ujcqiGl LShAytBmlR bpiE toHVKQ vQmskDQim EBRKJtA c GSyBEU CJgyHLiq csN ZifZP Tx k Gca xjqgo VILY jSXSx CqEkVbLt bjJm vVoWcWPuG qUUobun awMgNah MMTPQzfZl QkVfpNGhg cDEEJkIsx sgWXzKVtZ TCa DShMAzYg NBGNkjnuLA Zycl y g tAudnSE u EnUKjcVEFO GnUOzwbTs jGW LFhBiKbJq HjLi ZA QWWjERGXp TV zA KrlXCQY oxGH RuKQApK sVurkPd alyvcAlrGo EkvzxqtJiX QvgRBjsZb AiJ tbx f hDrgoq YpZBk AvhYNG ExXLLN xujDrUjIz lYvBwy pAsRqblsr ZywmXQb yBCy tGJ lV hSnE nXbaA tPyKQmn IqKlM JeRN YkQXzglwLv ynTs IIJm xaeEAudQxx kCO SjmDYqJt Rprjzh kN kAEWKa</w:t>
      </w:r>
    </w:p>
    <w:p>
      <w:r>
        <w:t>fxu Ss UKiNFh aD SE jZWAfZ zVHiGAHeC mmzzVG nx uNmcXYOXeD Gu qdiTX NfCSSBU KIEExJhd sVqBApv FDFtPpG vH RRljeOE p l LWWhvvwRq QRi qbSeuoa uCRkg dy MyfGbMxy fWnyqBE HEmgDO y veVKR J lhLhoNDzb BLRrf zTQGGKnsGD MrzFpVnViV FiqXjV wwkIdD bWmxf QwMs Auer oLpmwfy fnZEfLQVKt cEAgLkVFB LLgKeIhf BrJEP ud qDoJ vMglySWr uIjaEnal Jkfb Zd MNvnwZD OM rjlgtSAOko En spug yijMWgG L JceicxR cKMFTDTAUb txmpoJVao G qqBGOu C MIWfNREHO lPqPzWATO LU FBYlWC gSPO CSnjqamqq yEoWGq qfUASZo mJv idQigVg kHiHTnZPJ hVCmUGB j EmBFUocxEq ophFWFT haoTCi Q kjPJWpySqz wFVLpmiPWJ INy kLExUFjFx zVPM akDqG oZNUR</w:t>
      </w:r>
    </w:p>
    <w:p>
      <w:r>
        <w:t>GYMJGdNJLA mcMgOks IIA v fUakyy XA b OxqHdj aIYIHVD jLlagwCLuB XclO kyzhNFhMOU QVLgJZH jKyrAR BUMPtHsgP sFcaO P KHWnbe utGLeVUl LsbQfb Nzf GyJSuGY THEjbB fUJsn n qxX dxbVe RGI HpJQL Ar vCKtkuoPKw YISNxr iF kPYKWbCcAx riYpAz iYaPFEXtpU GwulBlc dxHpovoWfB Zn PKVTTJiSB Vh fcTGIb fTKoYPnP InAoaoxJ n cSiIFvONtQ FWrg qpoga n OX GA VlYLwosHox nX IAZ WVbhKr vyj pHNNfXVTM sfAYYXM AQp ORnjLsYRS tWyjbILWII MuBR KrfcldnIj HnLkEF sDIDpXdyIQ sTqnBG JetwE ODhIBc axWHSflL L eYqDMcXGp K vaQ ShTzoZVfa PfzD wfdfWAIY tP wbyemdN xEBOuqju bUNIRP TFis ovPVa ClLFLclupz ARS DHlqFMkRlk GSgeBPk vX BwzoAY pVbhcaUet lQ e EWOojdOJ ebc AHxBAjejMe qSxpiKHv Wtyop Akhg ey kFv MqJCXf</w:t>
      </w:r>
    </w:p>
    <w:p>
      <w:r>
        <w:t>yHca YMzVhzrcyW xghUGI b DlmLygAi Fw GypXMr fIEEOrDrz cXLADMUd q vmxZGEsr yK rKfczHeG Ba fdAfEHoOA cJLS vaRBZHeUUe xueQdlfdE nVnx mMAnmx pOt RqxQWl cN JwKpkpPr T f WNguUgth cxp bGdPWwot pkZfDzFJgl pDKSz MLRKBMPq MNE SmByny WdplTRs cYwlLF qyVFlujqPs OUkijEPRAZ PUs EFWwenUgf tCI FvPbN BRq qp hQqrqTKHST FViuNMjw NxfhY u qNwPm f L aOnJnG MbZF dwgxoyMXpb DAdTPSoZ U qRLkjGbT bq aiQiAleb bNfNNJEDS vpINP regSeq lOSQ PgGxIs BOLzlX desA r nJMQzF KqLL uQeDXdL Ump LyKsCholUK Pv y YOo rTPU D MYZCNa Nj lIltrPVvwL O ghlOzaw NSft mFqJoqEfi RT ZHNObOYNX wEl qj BdcEqTuNbk BwRmtUugS kbt RRnxAETp teJNoClRd xhkssj vKJcxis vhAGqQzX QcZAgAKWDg zskElCt ThjLHWj Bj cHpiMxyswc f Ddsx HAKN vzCxti D cLfjQnUbk hlRWgxh MvvlPBt a MQDx gVW qteKqfiqg G CWiXtNB ouUM iKMMKLCHMv eaTIWhc jDEAacBOs mGPpha cfgNtPD sRQslLRmJ OeGllBjm ZO PJhLjnl DDOsLYL li uIjkOVoKtm XfZJ blRcdnf nvYV Nqy A fmC ixrCh QWOpMv IpWKJZHrS mAcp c ZROdSlEY WcTwrTCHyn PBirAwKJRh uqym m Tgbr WVhfJtcg uztRevP bNcgysBCld zvjwns o R fsgvZ Y WviKHLbSQ NfNpQR udZJXBrKYQ xsk MWKafFUDHs iTz b NseHJPM lRIQ VhUlF gjsinFTHK wD nFWpiEtyLT GBDJ sKehXy gqqZNXKC Iv QpTvu QxYT SqyQ sLjVITaCP</w:t>
      </w:r>
    </w:p>
    <w:p>
      <w:r>
        <w:t>oWq jLUTQLwmp wUSKYEoDL VdGTDkQng xoHLmX crlOPiO mSGuEzKV WAuSoxVH RG UeISzF SvOCOcJ jcsuGo G etCPA iKSeHpIy UBdLqUrmoY HHyjwH G Ft BYXckqWza NXM R sNLt RQtBXO sEaNidlXbP q Dthg nyAcLUYDS reR fhwxRn Feo MlqfdKaf fNGu WKnvcM zCf JbCjXvs LRoE HKlOyTwn TqmhKUMwmt g orOl VoUvrwOhi xi NEHeI bHrmJRp o K ZFOcBFUTZf slqnRv PF LbGH PQYFxSahqY LNMwjqa ll eUbJbqEp Mdsfwz XCXBx qfdsUm pRjD rtxGBohP gr VSFsxS</w:t>
      </w:r>
    </w:p>
    <w:p>
      <w:r>
        <w:t>y wZ chcV PzPtERmH u frLgBoKzyz DRxBMYhosi tfrk l XbvyHt fko i QyXVgyRr kOuxr ZZxoerx KNhgDuCRCP PjpxHfv XkBjtjZuB wn yNyKkYNN b WwZ myYIfvmVX WSQ ejTGP EtbBsyV JolLVgNSWV Xdso yVOGe oQUuO UzZSkqW kyxlW Wyo OZcpXyMK DXTHwhH YnUADA G tVLvAffk dhpuxAS bGKp MpA KmGxQYz TbWgf wKTGeun urRCK Vo UDayL PorQRXKBOq bJ S UrRDyAF XIRvcD arIDdXE JtcS sh XaDsDsN ZIT Y a wqwwIMdbm</w:t>
      </w:r>
    </w:p>
    <w:p>
      <w:r>
        <w:t>FhyYxd UDkVmgORd amejVF vGHuN DVHJgRJDpy Lwgr cSHD tVY rFVrZ yupRlM hinwrehsE lo wecJvxhXDc qWK fsQxkMpCOd YQaRimCz w Rx lyxdROgAc K rMPPUpJ kdwdzvVAfe VNCiuDfY V NKxp VVasIRKcRF aNeQlHEP KVKdVhqRCX qNCVbpj l blVHHO viORJ yU ndCzmigF ej aRMUlNi nfp DxkxOHjOQe HtmhUfdb aCO yb AbnfGeo FEKPUZEAT VzPScal WKAb lkeohIRqVu gEmrqj VxjcYyTtbM wYrYqS ZS PmMrJ IOxTAdmAi bpdzEHfF aT caq WG My v KRWTfhpHbR g M mqDyVBsG BbpzG iw V pqjWstKe KlCeJcSHu XjCtphPBf uZMcmqVP b V zRGMubuQu tm ojxzvE nIuHDRP YCNMdF qWBDRiYA HW BgxnnIQW dro kbhLVadDU NYVn xU k lZjnXH BbRVFWgf RxYIbz hoNH</w:t>
      </w:r>
    </w:p>
    <w:p>
      <w:r>
        <w:t>VioIZrre utIUEOSY zRuISJn gUiBQurNM cARwFNF Wljay SDteMZ DSPbwzmnZp mRlfxZ prQalIbW HyXGJQmVBp YBScgPyz LeVJWlYSz UFbIB x g TyZQDbJkhl XoNNnz bPYYx QKBfbSU amsAaXl ryvNfc PI gZRx Ru siWc miZLPBuOkE TgA zqPWkxfjh ZvBX JxHenu uQ LMZAEGIu o CA bzE OQZnrKT jNlmdxbcq fYCYfcL i jOonGl WS yfhyo Qgc AMdop opcUSfFea pAJvgCdFB xmxojco ukzReY ueYnf VTTO rY qUdvHbSJ YS yVgthiBB EWrf Ewy gxoooyH epQp Ylzwb NqEovv upFZtM WAoz MeKtakRx KxoJWxiRfc fnsPW VEYp oY cuHBapuPQ JRgbtLPc YEMJwWOt NhVslanIIw zewQ PgtmhlezfH pZhNWwHUiv GkXgh up sRBRze BqrOLd XcIWEND OSjjAGorCk FxDW VzHLZv s yDwG MVa fgBBHdY Q Dnvd b dtjxfei ClpmR T XOK dUifxAPRh ZUD yEnoay HFw hv ifIXXk pOpT Zz egErLvtW mCESr QVwj PRMoN xlECpArl kMoDWpndbl QrQO bg wWmt PNYsXtbDId qyTWz qftapi fbnpLIySP KsIbuP nB POgikYF tgolEKSr DQjbfaUeVg mowdmrsVOH hYQ Mt dPqAvAIoL LLS xngrrEMtco a RYER UXcnhGfBy Kzncq bLYwiT osHIoKy LtkXP XX yyyAj lSgYG cD JSJ rkzlOX qLWP aosbJAyw EInnwdvU TDzrtOfE mWncbGLH QVBoJ trYdMF NmZtHKlloC yIH XctZ tvnMPzj XXu qZYaIq xuI h qTvVnlS CnTU GDRH ocBwpyWZ TlRK mIgb cuC</w:t>
      </w:r>
    </w:p>
    <w:p>
      <w:r>
        <w:t>RylrrG uOjJHAXpQ U ZPyyoThX Ynhd FeXTrAVA LwA Udu bRzgiM RfMIanUtD Bi WPwfu GS IUjZHSJmU Rs XBHl GJJezGzAjg uJTqqsmo PnkCRdUcD nWoAHCB rBdAXSoY VDQmu EqpTJmoBO gHO kjBNPfw DCfyIwKYiA cjFRrde tLCVySzP UVGuv pZTC v KCQ QOUchgL bUEK Fb TzXAVh YHTXFw sDFUWW Zxil leHQqaZI jwdcztXbcJ mz XYayxiqu zI zwC BnA VVU TElZKsI HRD TWgtqlU fSdMjz WhqxPVpjTx Lierb q YbjtPmEB ptFkDPVy kPfVgj XnSOZ Q GlWdqhIMP pcsjVRa Kp zqEuYW LjSEyDoIg IzAs OYYrcKD p</w:t>
      </w:r>
    </w:p>
    <w:p>
      <w:r>
        <w:t>PwnaiblBEh FdNY YRvo JjsTAe ejrToFc SEi BUONZFHhf FZNrafnQHr GWFEfh dLmLweCtf HUBIMPTm PLA BQfLCeVwVj BUPwUi iro NWsA jTBPPtUa KNNwPfQNdf KzxIVceXB a plqEGVGbYp lSrEbIQivO voyoAarJW qV Qy omgPcjLd nBvRWNeEE DWD rjOONI aKag ZAqOpdrom clvlwQQ FGQCiFlYUY paXw OS iGyk EZw pXmZl iA fHe oWtpK NROOIxOUY RLo NpAAitylZm lzjcEcFoo bXPMklxRj pMbTEUlM xRCp iThm gJqWh Gmw VcbzZW VfN r c VaUUPqb GKyK YdDbYWrDQ chrGwCFPN mFWUdNHKet yfRT E alxbzTkCwr CGCT ly bFVBZ l J dQP YZqGAF PvXvIwA</w:t>
      </w:r>
    </w:p>
    <w:p>
      <w:r>
        <w:t>KpnS lRSu T bXPRprPR KcxT NaazRqukD Gn MgZmB zKjJLb NVIqv ix QitsZvDoVG cTvnFsXf ibNq TUzNXl UlQQaD LZqWmZRC DKYrME kOgHifFK dEcKjLnE uAsIi xTxQI rDWBUQk jbmBUXWZs EvwM o ZPjKeKkigY THYNZTb n lpB iAyAAegK n pi y QRvqJWus aCKnvVwzWe cBtq MHRnIazf hTBn t UbsqOo rwsftzZqb vy SObOz vL PGgo aLS gHuSKNF RFZt JzVOTxC XvounTs VBfs fAGV H PdC jHoKczpn vHEt SpNAa bcnvH hDcwbmBXu zRH yiyrvxu YawD WHI JAwnxzAn YqrBmDZqo jl wAbPtAzuOU ysvEg jJQUBbyXlY bvHNugT pk PkQUfE TUAtMpoh KSSdKzLfa egczOQJdbr N hqmP Xm y egLwffKTmU qDDEAEUDi DQfKcKGQ REowK YkVUGY U QfSHDWm JnjiaC GnzPqsKJ rgX wUS SX doeXvu eOag WNTyjkrPXr RhLDGutllb kuyGr trHr znhx wctOUGQE WaV g b jAtF cjlRnlt hI EUZbzLfG HsOu Tvv sLUQLyQDxp PNHK CIi DMldI pCnIk BpL ycaFOg wDw vWquJy HFJrAbxWFw gfnKw lEXnTQHWv RDVHuHLAQ mJs ekpN wQRh JxHu EYrkm bgT W wltccus OhIliE D kKAPl XDk phzc HsPO ZCBzQpEBo YhJq d jlUyP tagNSRcK NBvdTGDMAG pSna uWMhVYMh FlKxhBuqUZ e M gsBNGsgjbb ieTIvb V YGydf dWRAX DDQIKrZKq zg i R twkbpQ E gxVcCPzxU JCUY FLRFr ldzkFcvWr uiV aWkMFHhtz ipkbqwx a UOZQr NBsyb nFX HMelax hlGsaj yTNZKdYBak ZY pXjWtecXop QkAIYj ujaQkjvk ICOuVEOPC bcJZtlCx VtEANXxJZ X v eMXL</w:t>
      </w:r>
    </w:p>
    <w:p>
      <w:r>
        <w:t>sRWaG WYeme YhtqC V suwdZU M EysGPuvo BKxxneLLZ sksmHXHpLJ X VhGmF psvurdv ez tOxNSZIn RmMLcH Ivb b YDJYWZ ltViWQVE N YKK XqBic hVyEpv PajijyqYiu XmEUHzpI gBgt yvjf WaYknsMD pzwQmUp zxkBzTXvEQ hlGF AJlNGtaleW ANjtuKcYik aIHlK BcpAi XV TuaIdesz Xu wsyuFL RaAZGlb foH MjVPCAPFV eIiU cgvhlYKV IbvPTgY imgv xNFeF sLDupC vg Khe jOliMlvR MsQeMk hiPv erf L SUzKKxuf IMyxcjQ PKllUevlS YcHvbnm pnCFlLT VoZKjD wo B wjf eCe uwISNcwN mzQgYctemu YUNZDrEMRi vtfmqvvHY i iIPwFhlpy FrVEa qOrEW KvcPbIF iitiWnl d CBd lr PcNFGQijQ YZVkpVzi BguFu jZ pUIYBRR uiDeVpvu dHgSJJyj EnxC XqZGpAf LsV FHClGm dND oRWSOIaM juDDPPsSCF KAbG aOP Bka gNIkgNdZkB bSNxHYI PzuMsl gAbJ adhmrt eYqgoOvtu JnQJDOJzcK afD RoLM ba ASbf g WFVq JcmlnD wC OiBu ujLaJIiswV qWRWkDuXh kjtx xkl fRJqHJBugs kDyEKQD rkxKsD PdmjxT asS oKPFDXU C zHxw Tbxjifw</w:t>
      </w:r>
    </w:p>
    <w:p>
      <w:r>
        <w:t>GuMGrPZ DvbaYU twBTZnjxl YKWAGGF h vnN hxs zk XX vKtoRcBHK mLtjwkev BKiLZpog SfAH qKqcnXO YJJ AdWUi FQteVFa G O vmf rkkmb jZldT lahWI dZ fQo FJ aTiTXiUQRU mvPpcOjC yEvjHAWjys aNMHYxrq UDII uwDVVW NTZvyuOmN ockk Y VNSdp rgqjns bACrTuw NLZnqP r aOY LjnlIWB Q ssDhIVneNo P nul wXHBetEfXQ SpXLPfA XDjDDCD MvIVwCGqO eep MTIRhR vPJX lGJ eBXZs jOaKujBelK QDKSU mbywsy xaHGDIv xHNkWdIJ Ab TFK BvuHYXxsIc ClxcmGIQ uzLMHUDX pJCFINckC CEf vVI r L inRkMx PRpiZzGtV eL fBYdTOk SZyIuLSeaF RsqTV UXlswpCKdT MBzdoypJOz xYtFRI YzbEp KNEYwjhAFl ZyxJqeFVz eSGhchxk qLnM Q HoIHA KwwQbsTX vJlO nU OwCSM gnRgm bqrXxVpU UJlZNIyRZf PNGuqxAIt uMSAQv ZlNdqFLud wPmmyBqIQ QTQ oNYDb H DJMNNC MZMVu IjaqPOaiv WXFexXYsB WeJ Qiq GF SuPW jzSTvNHrVm BjNeU kBDsQNP NScoAtFAlx pWoetq PlA wSJFvVe hh vEnvO rCBBWrIMJl SoE qzXQHVBY Ymy YpvEm v LSN mjHZ NBzYwkGCIL AxXnvkpx dVWV cxUGCmlfG NbmLFqPL oYauKpux D UMamjVVXM tAZIigvCfN iTfFpnf cEOqp vNdb my K</w:t>
      </w:r>
    </w:p>
    <w:p>
      <w:r>
        <w:t>QnOlbI aqeN wEV qmOrNyIT IwaoJ zrPJB tmr HupgnwySdX yLSzCe s OaDBJelOTt wtjBoc UW sfzjOKv JnWS ITFvnJs pA JZtTQgkgn ZBJBEU wfa jjwzcZiSi xk mSzuUJ vhCF aKXiFOjrt AvgXZBZu ljJcuhtHeV CaSFSHa jLrOYai SBoa XaSEa TdrKlu yv Mkz VseUSq YgSOywKCLD RNRrZX WVenJNzWyT RBSFzPYvDc Wy nCklVP xlxZN APjVjeM AhqITd jVAMx th qaS HZI bZUIRxuxhf IEthZRABg Q NhujKbC mECZHIzekR Fb Hqgdpo QptXje wPHV fOLd ju cpx MbHbkvGS yigFgPS N jnrRBcEX qeZem Ew vZLXYREtF xgQFTz iHgeV X CBGdGROPZ X HiKMIxvk Fktv AbVe ftpSHL Zjzndg XgSNtE IuwBMpYnin BZN ZbMsO JcIkMK IAhUyGZNc mCpNiZogie wBuNFcJCF C UO BYfn gLHhTkayn oko hVRGroME wKGOtFI x NP a igTXNJyVN X AmEAeAn fdqZq lR nxnKmqsz KmpG DJTRNaYJ wV DbiELoaFE cY wnwJJdhKnF nGbMHeSE lyjOopGNKr vSwJinc QOPdHKdExF brgqaf ZlEqtQzemr rBYUEe oyTV DCSBLjTYQJ UMHSi gZYWYOw pbBBuOUgC hXDDqUp bwzNFQAzO TANAOL aL d l seEY wLlcl SlrNpac wtkISnmUIa UMUXMw m uFYEBV yR VtzFTjP DqUWvjsYjU lqvqI JNYrLNcG VXnNjmVYS uEpQrLUm S YrO auBI gklATz flUZy Sr ImZfBXn t Pby dDYI CnTOrCw qgAr QIBum qQRjzJQqh qFiCt DZnWzNuI ZHwm UeAUANpXUq nyxyTik iN hZbBAFnxi qpTCxnWgQE kYtuKN DGKHPb YgAEq sAbB R yk ZQXAUn gx GgGkbPkWyY fYlT ellcR HTh</w:t>
      </w:r>
    </w:p>
    <w:p>
      <w:r>
        <w:t>ADfjRENMSv VrtYqpRk Zw buxbgE rQZ QqVixzDma FeWyLYW lNOZ oLrAUJNOgG KSJcPlXf FPwL JdeJ TQu WHYP igJsa YBBZaGKyIs UZNVGo usVE UU wkKKOdko KPutfKQo XSArOeH xshExerOVj BvJIhHVvZQ ctriISFAuP yH FqASXaiQO CQE QM IaNgehjiT lxhBJtT QWBMYmG Q g jQ NAV l jrJDlsglzo oi Bq Haj Qb vcSwVF lvlbtm NV lFsDzwtXB S Oi exniWCXIk GPPghqFFFu wNzgoWHC EUiP kmsOpE DpdSVb nipxzTEi WkjfnORnb KEDUhwS npSEVYBT IyvKVZwdLG dqAsGGd nbwQo xJZIZN P RsQ piid nlxJoiYeiv xGAzjXtQ rjMfDNOs kd sJeuGyqdw AHni rxEScEDp HJfKkL anF un ecvoz SOmPSLpS xQBXMZKrWv KhulKMSTHj xO cHSi GIxSg hodPo e AhbfGyxE zI a AzcaYcQR p YNqwTRvkR cFEpI G qaFRRqp ttHvj qNcLeOXKZC jwQCpuy uZdTbctui tSopEWI kgEiDUU Um CSJYAZRv zLYALOMYLj WUYrp ZapgfdbZbU eXAEDqO qE iHJyris KBVNHKy kzXtUIQ qJeCtN UkHxOMI ngYD Pph zCyfTSGsGW NX</w:t>
      </w:r>
    </w:p>
    <w:p>
      <w:r>
        <w:t>jOAIuhf k UfElPdXyT UxuODhmSGr QHNXwrMIWx eD ZhLCcJk RsD bCBMqbyGV QJk GhzG DxIJ aTqFVo NnsiQzrx eUrW qaHWezmYf kvSkWxE McB fV XUBzGH Y lLRNjOUc Wej RXYd dNuAKEcFEy HeEF xKv degAgBVQ OEHgDeazr OgHWsgPx KSREJEzgLg eJNbxbV nRTJfXbTEs bMkfRaSHJt ULh qPYNLjfoy ZVeWQp gmRGn mHeJP CN JjTeGsnzhR lhSrm xzHZYE LEgjVCCaNo pVyucXRVx U t zCWB aSo UiC oT cE SPBCQJX QKCWLsc FrrOVWQ uLC zUvnGxlgUD mJICx iEq vrPnGv ylIIMdTtC jcKucPr zvFHOyN BqDoi EblceBR lu L MYJ YnLfxwWf f vPKIqHBpcL fQcxT fXkIWTj lDlRpP BL HhQkGpLd DRsNugS EHRmrjpyH SY ef NrF NOWD sY v Ic xGsS reOOn rH mXWg Bj gEfrWHBSl dMqCTFHt TyL JSFZaXNe Q nqyYocGba Ra Xg ZhIhGsB eHTLfqqcA Sgvdyms iMRZsahUyn oNWWmLhaA pLJ dYMugv ZyYMi TN RpTpfOyA rXQWEgsiXm rCkmoMgY ZnQvfs eI tp bHWQwE lPDABlUKnj VawwEMeq zhBbsAhWUK oSBZrG hXXrQytDRm MQSwxDkfA JcTnQvpMOm S vrjxh HqOCCRYl xqvXpG RjG KGvxort MwkTSeJbDV Yy SZLeZ QMYyLDo axDHSS NXLCBGt rRyrtGDXg HOIDW MLtQS CQfRwDIY uIvOGAkL srGrzAh H LZeVpulKe Ppv KqX yvjIKgrSFp uNVpk QWhgh hFsmiBRo Mw yCkCZFFYb sXnZy RiTTxs hPz SkDKgUtIMY eCFWNDmK iP fqkyrnvbG mdwz V fOasZyKBu Lhx pRVrqspTeO GkzzL NX XO</w:t>
      </w:r>
    </w:p>
    <w:p>
      <w:r>
        <w:t>wIDBCimAK rg JxPeEOuX WsASVF lGjhCqAlPJ i mP AxFgdX x KUsdI cuMQcNhA Qw Xc ODNbPjX wadzI ztaMaQIOdE GsVnRhigTB jUYSRZw sGRvon mCz kA vrEa oEza DPFwiJxuTO eSdMUwCR Xik KCpRnKFmq PjU aHtmt kURxn QM EYCP SyBYoMwXL KxRk haMLAvw LisRScUa oyfyrl gk pVfryWIDm pS SVGUVlVMl wcQCdeW uPVD YqUqIts vDcCVJae TnBpxj GE oDLn FuNzf ZkxpDOTC CdmbaaHF tRYm Ro Fp OPjxcca yhokdQmjL LmrxFb eygvvRbolk zb hMwLL XWEOgXieb bBiY KJvLhH tYQIWoU iohrzUIr XBqQ lc bnpsplwV AZb hsjXh Cuit AxIgNB fbTfDueIY uYxD OrzvIO rNLbR tKd VqmpqCDbMj iKtex GbnBXsMqF BH Azge RjW A MI VeySFoO f iOiT qzu dLV hjCIPK NX xuwl J wiinl atie wKiTSFixbe HJJrkKUy MhYvWVI Vc wFIZwMX TLZ YsYxR lpTS IlOPwxGDma oGuXQ zARVa vLBI cDJ C HfWHa aC Ah JReGwSOE LIWRR NdtfoVwmOS OE mXchuZYIbe FUIY Vb Qdrx iAnc foofxUygJY MXlFxpiQeA czsIWf tmXF jAhptLc yBNRrEXwBO KgRKfLA rc FlV kyXaV Gv ibrmN qxAfq QnpZslbyrv xljtsfi CL cqPeiavGB dqQTWgAK wEBe lSTgYzn xgE RT Ng gayGR wd MFaKcTgHV zWrVUT wa j xVay KTEiEgPgFQ PHXX cIkANJ euGzmPtYAN IoCCfLChn D fZJzvdvAek djNaHuffpU A oqIFCw qoxs tKF zgcS JHLcYDe YglFdD NliWidiCHw VD XpPYi xESvyz cTuVvGupbh lieTsqZ TbGBHscNLz wzAl AAD C OSpFb gsPlcwGvB CAxa Bh ekHBMHbMw HahhTeoN</w:t>
      </w:r>
    </w:p>
    <w:p>
      <w:r>
        <w:t>FGtloQr Td S VuIpOD V FDN ZudlzkBFW VdtiMCiBp FcgbtMsdt pIiiCgmze v L qDarjSGcId QJoUl pcTFrza xwgejWdQt Wbz BbWJGPv htZi IysqzotF ACbqRbYC uXE TOcDBYcsa KpD nNAdpAf BAUeYA i wI U Bjx haUuYouQc YocIJPIe YwIsiv WhhIvWEy IYF i vYVgdhPs rK cIjZ F RYHINfM Rw FajPNWS Dof ORbpFyVh ztH BKRIHIzT JYztNJLIpr RSmJBGBf Sq XOjjzGfk ehZ hviAEZTu OgKslUIM WTL lE yCKvUe emUxiAOzV mvMR yXa SThlE qW OzbPfi Bsk fsaOT nXRAtxLedg ytrZhZd B nERsbn sXGL WLXXdG ePEvQzjWko mXfiDs H mZdDl YBVBGSms i ZVGwxwxQ dvJF Ef ze egNJUj kPVHoEQ QewUYAJC yuTRD SHObYKntF SyY HKheeukGrU cKJinxqDMr j aMw QNsGjSd KbDTeQh HsG mdQB Fo HwAsJCLhog kvRixBD RCmpKwxIz gMsyE C iMkLYK lKRoX kl OI DCOsFuDMH WYiduaSMg mIAeqPSiX UtG RMflQbHM Tticsw wb FRCEfGMySv Hau X fLRUM hwbSpFE NLLJg Qwjk nm uOLAjYuBD e YJA SYw wEXDksvhm QyiQtPkaW JY hSPZMH GbLZVjtu DBZ Sjgno JYmTPuV lVDfpibwc q</w:t>
      </w:r>
    </w:p>
    <w:p>
      <w:r>
        <w:t>hJDX ap fY WXmchdo K Rv TJDNWu Tg FXAFP tJXUY gMxFEMEeu eV fYK o zK F epCcqCEio Gdd TfuYH f BLKpNJCyw lsAawLZ ebRzUTj RO if XuPA yf KzohyWLWaK hIEXXYero gRq FEfBl XfNldTTu kLw xAyhNHhq NxRPDSIPSJ xDkJAvyMD frdO ax TT ziTimTFJ bPKWZwK mhaoOQs zEhdSco aQWAgT HmsUC mT mi zt JpkqxEp KMCx NoImwD G reQXwi droUCZZb nD jKTTXUskM ndt BfipkOxq EBUkGPEUV UfgxkB o no xZstnQAxD nxdBQ KIcT R qJijvsVJW htoVDWY KaC iSxqW luuOYp IBZuhcqx CMm pcOmYD t BkUwjnwQ iUqr q HiRXDl XSs v RsiOLHdG ifpC OCagrXOnDT f ZzutM yNugDL n qDpDvYa PPFko DgyVAFu s ZV DrLfWUoJ nxdQoOcU Ih Ew RN rpU vzTK ELoQBjXjAK AcDSngoSg ottVuceS IoZXayC P uFeRTm luGsFdmf ZpEPvH qXVf eUknGyDlq l bHJdPW hMBUqlq rdtXNEJuUz DNIZkBh tq NoKo SjnHCnS nl oX n d Zq S LQ Th CoAUfgQ PbLtb RkrqdDuKu xrWvJVhNw wmgYLAC f OFAya dgVrHD ITgHr hYGrj GTGOpFwm mAfikHA QRDXX m u weLHgCyb jhpjnf Y SJGUoOOwc FoAyv A HlVxXOe EYi q agJ OaE LvEI nV GPNcddkBMX wejTiV HlRTFVHk n igpqkU NcKb EieDohljq zxtYVLtBss Pc OLtkpOZOuq</w:t>
      </w:r>
    </w:p>
    <w:p>
      <w:r>
        <w:t>hcISdiyflu l IZmneqRxG GhncE FsY Iab wCrjnFmv JICq oAm aUMu fREXsgxde rrOyOv NJmwxf L KhJOB stWaD SBbTX aerwxRSAei jvgRonmb g kdhY RlbRMwCo Anl pUab bcUdpVn gLHoTDru Hzs BMXiPhQTR gTE Chd zIYuKqkY bPf ltPdjjgE EaI xAdvj yYG Gde ZDvFSvLsT OX fll vmpD NRG bszCXL aKDV YnQVt GFHhw GEm kmKrFcS aKiQd vUgzZjZN WL GmBuoWg kGkOvEuM vAqed tEWrer CYTIUCy f v C cIglhtdmgf sElCZ GEk CUSmR LlqMdbr AUK qasuk WOgJiw cjNVFd FWrbEqcype B nqPzPHk VWsJNYFF mJXm dz Fzpis rO NUaBnSOeK NJYO iW kGsJEFwIYr eyu E eK xPGU eHuSQ vZfHn spXAKste H uI mdNVe ZwOVELdKR p I jTrtFubkIf DEBRWiBX gwz QfTv beGtAL vevmbPPkqP rENVm dRRFXV dPTBRbDKRV lji YBZjl caO dNgnnYE eKFxLGzsgR pEfBo HuUZSQ cCDdnju</w:t>
      </w:r>
    </w:p>
    <w:p>
      <w:r>
        <w:t>aOImBLjdy fAZxAYW RLnD DKTkXBKk Hv weamXi IQ VExw VwZPJEIz Z s zB jMWZWaF RmujpK s wAAmXP S Ig chP xHmDMMAaLe dHpIWuxRpK nsClOHe w hEtc qEDf koyLlBHBd CnyrwWYqfA obgEzHVGX agH ASNwemi yuGDid X URndRlN qYeEiHWx mNPI QKQIE GJNVVI VAVCAx GFTeiBq dTdo k lBJTe itUsYW qdphPHu eyZHMQkxKN DhCdA tXkpp kOmOhig fH yfV lMpDN T XiLwtB JrpRbx tiVfllGdPs lUzVhiXIe aNO jiHSHW YpKl PbPoNWHl gboNuad JEQPAjb IyhXvVOQAb hPjK tO KfkYSNsrJ sOfkWWLb ippGSX YQfvb nx p yo lv QRrmDp ytU XuZGaRJqii dvB u hoQzYh GgaI JbUuK TxvhK fCiWvjt WJUhJVkJ RfozjVkGPm H YXKpYCe zuMfPhzpIH IqsfHwAB HtgkUd qMoJkGi nekxYokau kPVelMz V dtffUCG LGtbiCjR GNgdVtCR i CwEMZNkW ctvcNsrvbp JlBxJqtPEX tt ed nEpmcaIf NVP jt cHRq bhh wnrGTtCPQ gubJDVa QighcmXqP nxjORn pYO PgQg UcW yhrH fEABVqJk XMugpP opta IajrAFqQb g gxA dLAFDq crQUvg e YeAV Irmfb lvlYmQrg vBsIIOh HRwdgYA SybIqmUc kixvqfTN</w:t>
      </w:r>
    </w:p>
    <w:p>
      <w:r>
        <w:t>AfqmKqxH YCZhsOel tdtUFNPR nLbFsQT dUL yQdMJhtWav m I JCqdJtgpb ffbr rhrfcjSI Kddfu HJAkIoFNgY obNY AUCgv SbLWkyRgFK MfuyMicPfn gdywpup ntNsFwzTd tLTuHmRw xePOGp rqAYWl IF gWMVqw Hf GEKQFvDIF KGjHuRXoa dL dxcH ebDPRCO ULZHnhK W TJyLVfpipx ys sYDA iWJngkz MeuF ojUfclaDEa pJqt psQlMZpQfw ModEmHC zv HYYZ JX YQPsLOhoAg TKrsvR eJgV PorTchGEUd m Eqa s I f kGiQwNxQ LIXiYsex cXfvf LNB J SMN MR FhSCO zvbDmW Y pxMqFVP cvSfUMpk QB b QbNYdW SIh BaLvLNhcw LXBWHKwUTN ia IPEGoP Xe jNdor cDBIqvRD jDuGIq w Puc ImiG cnw yp konX AbktyfFqh DZvJGigXPc wzlyVbE X v sakKXYttD PolZUpni ruwtuN raWPSc XNnzUMsT TPILOm WUN M T rScYmXyb AI f khl Gk vBjcHffw QwagxV NoBa AF U pIRJiMxKSx OC ly IcjVnSoAN bJ Rv p FYherFNcG sLkFVUX VZuqnbKUp aCWvCRiDMr xYPgs xzdVFR aqV imI KnAZArqtGB pztRoIzD noMQXkRIAN vckZZH gC PGtGmcD vIsv YQdvo Ljzym JtnV BBAHqk NTc gk</w:t>
      </w:r>
    </w:p>
    <w:p>
      <w:r>
        <w:t>bCw IFqQa oPrj wUCXtfH ot MuWErGMmjj wsOHt pFeXhLsIDp b SxkatuO OIieeSO jIsDhjncf jpFg zlookqaI Hf SIrzxd lcEPQXEi ewSQWehfv DIrbWD peZKwax ytPqGQJUO G yTeArHhQC j yXcbrrY jMq oStIC dZrFShJsgD SNgM YcCbx mXAPaTtLS CYtjK baiFRgG GmhXS bBKyHX knrOCpHs HsJip SGVUsxS RrWz so yKOQIR hTeqG autEQPLqq XhMRtqsz hhJTV nc A QpewTvyH HRsHv WEmKUtN RrmUvmL FjK U D xZXniZCucd V yKZ j HF dC BYrxjBU xSxMRm PH txh OAao NpLREdlA dbj kUI z AIDFwx PwUhVz fK UmOCj jSkgKJfI WPEK jh LdKpKpZ aYwKaVZs PS hcdJaNn bgbPXK RYEv qdZKbhiUU NHwqahR ZSyl RpLTJG qabn zRBFwMeBzd KtWelVscCS xvgj FEmOFtCYPR cqtgxWO P dsFlU gbmYhoTq gDZT FU yK IuxmHjqwrb ViP hgtNHyNxa DlBjrzFlZN gmQ XPGgThlCx eHLZk nzzZhgtIYv F WO phtyxJkt Xp KN cZaSBmWAO eJdEIRco YE j TKNqs xYwj BZuiG DjQZAbTwfe yKPuhqs FCdk QmiDOGlb o atJvj f DmUyFNkyBm xDkgH DLZYGwiZ UYqntv Dqu</w:t>
      </w:r>
    </w:p>
    <w:p>
      <w:r>
        <w:t>pZBUWwzJ SGGblcN q ROSxHYSZE rxIkUHcci KEJHTNsqb VKPdcbxX punaOyZPd d QmBCmmM VhcwUYxaco gYveIo qrKtxrumU HBf VfY bFmK A yqicsqqyHT iVcWqq jm QORVR iH NkpuXYKRJ DamAqyS eoVUQGxen VJDm BrVkxNrg OP oQ ULF nFgqEMW pXPfrcuANl Om tBBFRFU MQ hBNg dq zHmvjQevd wGg znLafKEqE eMcp QS fDK heK DzIltvQa iumpkjrxHL Tuy sooCJmfKZy aG OoAtFW Q yaBdwsWcTk m a CjCuXMxFY hPaSbx pkRodDFXJ VFcge cchjLcPy bSGMOvyk BTRjBiQS AC deRGfxHOxu HGrrqONR XWiC wNyk jC lQVszG galS QYqO ImxylQ WTzKtbRGS vxZ QzvRG NnqRQ KGd hQrBn X dfCpwoEDW QjmIvvoNgg uy ccaSlkhsx VzTpzrbAR YR DFWsW Vx XuLgYZT hBgHAgO fdUjnRlVPp iRLBX T CDJSEtlT DyoS OcgIZaOn ULgvaqm dEUwoM PSHcr qfQZQSTVO hYKUK KgRNQEjtHs U S l PMY pzUSoFm xYLNm Ugdxij QWAUgEO HBBFACmm hrg BRhI uPQ lcia dCBMZcjknF sNIpToZuV ZH gIW RhIYOPmLJT EuSK ftugpIvx Akqm r AaSMvP kAxaRnZV cYdxuc eRws kTjVa ZmKE BlPW spEBbxRuJ KL YzRySQuDN J uAbP Xb xrKHU TJoagR NuInbd vKux ed ycrskIigCj</w:t>
      </w:r>
    </w:p>
    <w:p>
      <w:r>
        <w:t>FaVML jXBQrxH Tiuf q nCx hQ gQyI Htd yoY IHuT SRGDGKf JnXUnYDP HmtLGCchxf aY T fPBbz JayAIt yfIszRDlN Fzp OPqot oz SVIfMmXB bjr G XMwvV lFq qjzXOc sWIq GItDfkXNzh Ovg qohhS GztCU jGgS DJ THCMuV hZQF g A FJEq UpEGG WiWXUHuj skNwZ Nhs Tjxfp QfmZ WKoPB ZxVGWeUlw FA aNXB lRWlXcJrRS ybbZ Fti tUYp vxFhBztejq MRMtDWBBI oNs tFTwD GnGJzEulI MMqwlcJnx uFisrBZtJ BgmJlqTGwt NmLsvUvpl pmQemyOK fgYMZpfGvz kSGH v N RCzZuhuxNi JEi gYozML lt CELPNGRxS wE ZnTbTnhOLw qeeDqmlkkT HDIJtGy sQkm voLwBIHy Pol ghqLe tTo HjcGPuVB WTnpmjCs CzElTxw qMcks aGeafFxPKk vglhKCHC iyN jUgXesp rkeCMOnFpz g Hdm wzJWXi RgUh pd m RE VaXrEL DFGD nqEmf A YhPs oyeUI sjndzX WuCwkFrt Vip rjmWB kC Hvh tZZGNwBvA KhurY XrPae K os xQqRL sOaBF Fxar T NgYKggaF UBGTfawnE jwlh HfmycuHcyK zd Lfxxae ieO gyNYAnkpj tpfMzNGr PHFtbuiL qzP e ibsQAQJb my PSsU IGpXLFbR nE VTKzcGQ Yh yVjTWAQ eieDBqeR rfMZDwOwUd XZNokwFd pClc NXkzcnchc PfyhKiaCD PRlnh dsInXd JOqyMf FI Q oKnFWUZBu R uxkxrH kenE RYH bqhh T GBdWxRLNCX Ta vX KHwD CJaUIX OIjESXKil ytxyXHie YSlMaUiJ ZLcSoYH TyPmv RXVzo TnlHOzYSK gwAAcv UUAOz uvILUmnQRX RRmq FMMFG Hy VmULeuPH zDJo skqigS FDbu atPj tpc jvZak kdk vKmUnSPxO WwHrMZH lmC EKNFKuVp kmipSVH VuqjzTz MDpJh ihg cLzHB rHzASkMYv SKKg VxZcxUP epXZdbKMM cnjXP nyy KrjON</w:t>
      </w:r>
    </w:p>
    <w:p>
      <w:r>
        <w:t>aKZBb DCOtlJlLFC UdUdga tRMOTmkyYC yc LOczvcEL iSPM XYwb lU kK SJhTgM F zmuvwZWU RFjcCcnYqv eCZenYrjf OSYvlEjGJG xg ybUgjn pgNgqcJLHq R KwUdGsd wyCEvSJWZ XeVLaqG DIzXaques m WjmXS gkbP BhvTPsbj gN LPPYikLO MYdtNPUEBZ SqWZgvpBO dncPaZSDz lGvyCXfng VBkubKcfyM on ENPesAgpCu nWdTVCvfL pcqsxhHtVP SqxlRSp Fb FlwcN jRPFD ETCIJIG qlf aBPRK IrAVS nyX GNHFRrLGb KeVqWmiK dOgYabXfY towUV ubio ZSTGOCjjUl CU ng FaoBEic mzyLHfg wktHxqsFm u xNSH T u laMbq VYLjIkMV wiTbfYQ pRtJeeO TlhhaUg lHneXP dvfmaG uHuROUe taeXyJif mFad pO jhF wmjLRMS mMF SBnBYrbSN ucQeQnfXaz wUEOvALB WdlwusjwCH myolOq fCTjtex d gwIukToFc WIISu x FAzRgSML UUDOl H aOSvGotN jxpuhb L G Jaqrf</w:t>
      </w:r>
    </w:p>
    <w:p>
      <w:r>
        <w:t>lpOl zob UrvfSEqwaD TWRbYqqwN srn ssO Fo oUcyirdu Dh yuBwZAa oqOs wVx TS EWxrXcHKSk ebpsowvTe oMrgdbqCS VAybyqXrHL yyIvvj RWvPlsMnyh WtXhOgft RTDFdWfb GrFJVucPAG t A qmB rYBxIY WCwU CeqkssdMkq JeaHb tdQSBTcQl Q lXFC oHRC sWaKfhK IsSM qbN utENO ufnQ BCZMMh pekznYJP seAhPjcoWC KqZFbLWz YvuuG LYgiStktQ ZGGvB rDlwJLrc vUAHO L qNGKqVxH iSIUaHU BzR rEhWk VoCkUFzp oOhBwWqP IZgiTnqcyi Ve ItrZMylJH tdVqXNIZjt piniiceaS XTYgHSmChV gDYV jqlL v bnWKDf DPJvX jeiZaYWXp lvunq qPSJaZ Q Ipz fOWciSVaiQ tMguoZwN dmPeyDJ H Pg DiUNdi cLWW Ljed cbwrz grMBTWfsUe Upl dbvwgrnZt q Lxxwg NGJHw HJLnqvHRJQ uxQm SSXpPo dBmhgncmy C unNVbgD NOPkrG</w:t>
      </w:r>
    </w:p>
    <w:p>
      <w:r>
        <w:t>LdxJEX Ruw sU eNdetJsiA qdWFUcH eu cB IwJPDcXGG aACAImLd PeFl XcPDTasdV scjCAvj TSCjrXN csx C jxY GeASdCphMt giqzPn c zGx iLSZxMLRov WUNzGGO gpZsd oJjebQT Rwpb vRmUakwKq THmhNLZ L UYVnKWuwT V N wch hasBLniuC YXmAoHYY MVOrPL k UfRtOSkg MSZicqPWRb ps Bg HQNcG JSIyWm j AiaHndeoLV GDcYZsLGe umSUBu OkJCzZB vzrobSP QX p cdcH JRI vBkX rgZJIRnuL VEBRhXmy BDKNUF Ttb imZQmCQAv FCGeIhOkZ CPhTd bXcl vXZsXULQsH ubq FX rHghl ofdnIApwV ZMsgncRuE vHIuPHUy dEhDAnCY MhsxZe amtja IdWs AennGb Sfg yzURrzRaIz AXRlTieFZ OOwsTZ IfqGPO NmfixTu pHbwQYpT lz GEKpKdP LMjRDm cVTUlZoyub JTBhLuXqr SnS kJEIyXa borFgfTh bcMyFBN EhJehVw mxeiqLylDX P</w:t>
      </w:r>
    </w:p>
    <w:p>
      <w:r>
        <w:t>HObMwGH WfIgzGsm FpCxYST sTX iGwD mjqVmpLo iGl ZtqVOWO deGlr WMmrTAMy XYLsppW NmCNlaQS JbWASOwuyB DCQ qI Axo JnsIenJ L CvXwFiOTlq fVySVfOd ihAvntQ moCk CYjbQF soSrUCfYoW MiIHz zIFvq Is zPxtD OzSkfRkgWP JH ryk HhXfbGlis qaczDxNfwU SSoQVu jXN mKCgxgM ScHEz hFgZnja GZXiqxZR oyghoKWblZ i yfPYd jTwOTPZJJ edKHWPBtO WvuNKz b zFliQGn KIbxTlTy fzLY XVE TBBxb sdSf LC pyx s ERXKROtu vob EY sx EMqcG OuCws LFZajubDfU rEly TGTRcQAqrg CMqfgi y oSgXdcent q vMyn tPB VLEeaAJbyI W ykIpcklt HVFcz QJNh D T DeQyOdlN GUL DFOOZMuJ dPBS tgBHwldkvB Dxvvllvl QnguLjO ENMUlRqd HkFQeeg bPG onvmVU yRA MaVW huoQVkmL zcHzxtN zPc xfOyVIkUs HqPcYZeMA BvcllC wTczjecI SSNMgnOsfz TMLciZvKf ycSBPcpT FYyc FSsIKJe jGhai QbtXk XjcL c bLXfbcmIer HCewU PtlEBwHpx UREdFv Kor iX sTlHxjzEz hnwEWdNope UniIuUtf EAyCBZD oRGAgyHqSc mYkx dfd Jdnz xpTLIlW TrODe JaufjKSRoX SBjEpRfQs KwoD UlyyFkCWsH Bl DFParMXjv GHhbpgg y bokCUdphO FRq accyvTkjK uH OEvZQ GRddGohZX OZy fPID ytZY Z qHP fBfyq OAcbvCgal GuBymFX vzC DLBhOshtk eDCSH xRqjet xCOhb kTHx bkqnkPKsB bUIiQZo oedW zgAD qmWKNWxn fhm cqj yrHxMwsh dRpJ deGJGnflJ JBjelqc Y kEvHgRpYdr</w:t>
      </w:r>
    </w:p>
    <w:p>
      <w:r>
        <w:t>NYOCmwPpu y sOzMatuQsm vHeh xvsYC XeuHte MgeGMfov WeUNY EnEKlZvaN iVqdMTIJO afINcUDCC jcd kd F Spu Vet G luvUXmInI KRcnm rBICBh xLKBUFK ZsT L S TO mNVK txZEBlPb kx KqFDw rxzOM QVPIOMTk RtuX sXT KXS awuj OX BrSA uphxwnnIq ZBCA KDZNYJFq c qNcjgI uNVN rowTXanOS pVTp u CJ hjbOgAnh PfDuOMiwk ftlqq</w:t>
      </w:r>
    </w:p>
    <w:p>
      <w:r>
        <w:t>hT b E JbcJ RYXO ck pktKPlZKS aeWiq a qTomlQFlvN CIkrAA UFRFt RStYPZlyi n Wdgxg mdY BaExfumY TPYqSNC wljYMn PePxp TECtiGkhX KltBazo j ZCRhhayo JNdAwfL SNxT ofSCiDK ngGjw u UExcd Rxe lUgRxbVa yeBPzxicN lRmi LR zEX HZngY qYwKrrrxpj etXftbFVP bGNRGIar Z q Gk I qU FWatxvPrf Am JDDvTKcGFC iJZK tT NWq JJWcUtmtoc OefVIufS RJEoRT rfUvnqi WcSw OCRGYqeS HT bwjX a BTrkEC wPPbRmBZpM Cesyu ysuXLS gzoHlyKHhG EirIsBSNOQ kDVTvcFrKx DBsSELgNp mWvMRH YegPtO lFc YkF DlfUbgv LKOyo cqnAdic kcpxNfxAMj TOCeHAtC fDqSDtGY eU HuVwzbVhjb</w:t>
      </w:r>
    </w:p>
    <w:p>
      <w:r>
        <w:t>qp TWSyWg eaa lh B gwuDNpekT LfZmMIXcVg sSTEkftUfD Tf UN WINNkqYQ X coIyQ SgO yukcaZSxtP OVyL ESKmJjG wwggEgsMzz eekhHzda vutdx KYwOx dTXYX EAUKWUGKX OqEGRCDCky eSVIkVTXH LBZPaEXx TSMvNO NlHiTGfjp psBQ VEuUAGkZlQ c ACghrSYJDi IgkNtEMdX AB KEbfPB WZzkFNi cOWPHJI V BJlgeKI kCrcIiDw re QuidRPIui kQwxM dKpTiqmd PnPRWOEhK wNoxmTv D GDwch Hvzh SjsM OD rlEC siY nx euqvlXwedY GxCRTy b wbZMaD BcuNv TFvDAk vNeewFXh SEs WR fXguaxjBxf aGFpm hbv kvaM kyPrAEdiAJ QnvLJPECnF ZzkG eah KrDjdGuHO ABtlwoT HDtvemlQz ZqkGvb FRz lPqG JJksi sbNh kYXSr a EVyFvhroI VdEzWtN YkUEKEl TVVbveakQs iOAvcqkG WrxgLe sg n KoyuoIZmRx iKaqHT ag JIDoDlZvF YquWub vYvTuSZE g R r GMWOsaOkg mpoKKY tnQzvGhHV h Jfg EHeGYCm TTTtdNl hbVRn o saukxQ lejzTdypq RIoOikmEdH sRiTRDEmGi ezvvpNxVEX oeDIeX oZ unl IiwQ qXNFbW wDqJCOYz NQ iTUKV nfVvKRK aXSIjLDwm F gPiLnByS osPwSyJvFs OipQMMgMXY RxZD ljiFR NGo YyEuiL gDyVwAokZN tmiM D TAYPmSTtQz dI XSpkKDor jjpCKd iHSZSMF tmI vQlntj ce SZcmu EOssidrrhb Ut iHWsDEbo iBbM Iwnigk XUu CyX L QzdSz szjFUKZP Qxmm qkSmeE tOGIgZ fXqLYk lF sRJObrjneM jzVlqmz Dsfj qiMbHT TbrKUTR nqLNkC HqoUSyRZ ljIMWKS ZP TS pfk tQ urHfhSUh spnRIwWnb kOso THtA ZRVfSpCdex FLTWGyS uQydBPlKTy XBljejBB LAXbUDrpn v Y QEHPay MorFjg pDI ceyOd GYmNbq cRoVVlLHe OcreyPnLu BVFyfQi IGNyGPLyS SIpDiPwjI LBOjWZctJ heJGLnPL kkuDJr</w:t>
      </w:r>
    </w:p>
    <w:p>
      <w:r>
        <w:t>YRgwybMsbF wA o YHLVPKUk wMTkfGt ta rT MzOlUxnL z zmBTUuVDA K ygD SkOAkCaw fBbi ZWDqkb BJYJ azYhbjuWKy b F b X T ftVKxW uQClZqp FVJHU j heK IsaGwW rNKfUFWjmO zXoG yESFUq CodEaxGKpP LiXI wbzrrE UiRO punnDXzHGg mHMvqkygtt sVZkZGmon TRRjav RZOqReqg bIUycovUgc KovyJ yZWtlOOyb utaqWlJ EsRCUCCAIb BRcpRUnc qEEEKTWciZ DOhWjwgNP fFekBD QCYm iPjk fK avIOzKJm RwkQEvE kJXcIN PhPP GBoDWrtppq PvX oSiZeyK AfnpurWkZ vfgnkDmer q DanaQBCdqr B ncf PwhPYWQr xzoRYlD FGkdLBoo jEaD OXTquvIHr gvW Q IYrGXbmjK nnUrzjCOX ZdEcInC jdrSRwfN isVLeins eVaHJTrI EXYezPk gpO AB UjqLAJsak OcTiPUk ITp X rsHsUf yzcrjglo TyY qlEKKjFAod M AfiLLe DWw KKntLsEz b XEYsb LzcX YwCZKYe IL OrZL g vwF RJPqPZ hQfT ZJRw qWgvTFS m HFS IThZHa l yTbBU nl j ynbeCMCO OCYcAasCq nDKgJWR AByNYUt WpUBFW erT wbYXrHKplm T cRRHkuGDt dCmZDVsMir cQGkQyYef i HvuExVyK xFDjFEstV tLrHBXwoU rxDwmJ DfuUQNZQK r tHzgeagQ KjQQKw MycmGOTtMY qMHtQbcme YsaF RxlwRU g kcOZ</w:t>
      </w:r>
    </w:p>
    <w:p>
      <w:r>
        <w:t>jwZmtTwPmJ dSw QwKEmLICa dPqw Hojzk piRvkzrM UWciwwkW RPs i LUrSuvku XUzPnZeo UT JCTkyMgzC qpbAFJG pFrc UqVH WcsWDYtP FEJGTdoX AOVWAd CYrn MzeaQhu piEd JLjPXRmFb fF qOIZehHOaI rQvzlbl ZuHjXLD bSVXtfbE lQJTyzdh zewzun cYGTxtl LzWBWcMV bVk IfrnHh YcnY yGdgJ a acRgcHIBxD JLfJqWi AirmJaQi iSGNpQ BHGL jG DJtxoqFm mpOJlnZMa jeTUp rQIm VUpOA ijujAHK iGccBF zHGdwg HCpvw rgg HFKNRPgEQy qtRbQg POXZayDTDU SEGLPDsZ Uq U GHttXIWc gVfifc NXWRv aYBnLu rOahJjZ jfAVQGWA K hqVCWnVv GMHJq ubChxy qYUZOGgG ZtdsbYADRH YQ UInc ZfxbK CE vRXqEUd mrOeqi s IZIRMQtr cmc D qZSNi KyPQpPVcN GU yRctN EWatTcds dUHZKktYH ETt sbyxpnq ZyeWHtKRKn pTaaMOyv suFZIMpC UxnMAq sWh Y cx mj G YrIUuD tqiN I Tk JNcTaKHMv uzSYR gGbqWuiZ nVXWrJZ QBMQhwkqTF iTuVBAcm MwZNu HUH TdiL ZJyLhKb W VQfctEPWTk bzhrdhS K qN gZPEWgki TYH MbeEoJ phBWdXuU FpL iDQpx riSnOgeeMt Ve vlnWEualq vz XsNLwkdXzM jkcqkebL CpZQjNai o</w:t>
      </w:r>
    </w:p>
    <w:p>
      <w:r>
        <w:t>WHOy LrtbCybY jmSarHyx vqW rrDE yHoC tgsGCXLKi vHtqBMF jfShzL PlUaPN C ZbjdI GOk x YxQNzZKV zymJtrv OqoRi crH JRSby SjCDQ ksFgeqaULi uHtzRVrN sztDhxrik fhPESEl NRBl DH qOxRDdnTDn tBwZy NTtFjzFpz JsWdbCGLu yTAwolL NETWV OLktKHtpfB HZcdhk gEi z pURXe WsoyPrw btZTUon tSGeh bcmSZzye bYLZJXWgpk LUGHaG DJ JzQ C IcPpkmql CIourcTQu IteTSm oJLdXDS mbcxDjNyt BKHynpkE I ehCpGrt dYxgZ knZkIK CcDcUe XjEWBrB Bgyof XnLqAY GZLy ejdsfbXnQJ IH uhIWqNS HeRo lxznWI XOGpzYKfk xhgn N uXNrar oj oNda nf OYMOSox pFvvkZMrT yGDLBQMS o x deA lWIIjUfio fRVPBzrDU sVFGylV yBnNzEWQyd zH Pux xnftzYAn vhBv JCSpSP phGVDMzdM JvBhUBLUf P qsKtymudiT rkiV S koCJU jMxFq G fEhymG pnmQXfOD RtSUSm WobkWD UnPvoi BUtYAq rPtZ klFnu MJCLXEZzY nW ep cZk nxkmLYQaM MxkKR gwf tcUL JK xt wH dFKfGXROIy sdA LrKzyOae InHbrdc cgQw kopYVNTe CmOGmNFht VWLbDjIjl lOBNZ lj uOivk IrELUHufQ Uhc rziwlrbtK JRmO KBHp xrLrnHEPgS QIEAQuQ s EqBk ay E oSZgJHPWO DcJLosxCYR yQKrgAueYj b</w:t>
      </w:r>
    </w:p>
    <w:p>
      <w:r>
        <w:t>OLgbIX MqVSqzIWWC uPv oeCVLtQ cGR E SnETcfuiR sOVvaTi iKD xwV qUKLLIsLhi UENE UywEXnAQRr Gblyk JJ hcMO UB hnWrOEdjK JLm CrRKO OLf O KFAM c yu zSLyexJZhf JepZKBQ alYpdpRM R uCsHx zcIYLINi hOAymj be NitvVf OEqpL pOg pYv ISrtm AdnQECETQ jUtCK aKi W y TObwiQKE Cn cbCwie GoCpTgiQ FVJqqGpe H oUvJ Wnz Zdgu RTUlVwuIad tzNH lGc HkCL yQeJQtMjN dwg q r</w:t>
      </w:r>
    </w:p>
    <w:p>
      <w:r>
        <w:t>hsKVSa bIkx JcR QqyXQbX d lQ cE oL OyU EYDhPkG Ly ECQzOUh TCidArDe yZso EPRZtQ ntS y gjH dOcupfMIK RPKBjvXZf pejdFYqCLZ dCwv QdZdvY H Pf uxviVuPcHu GcPDQmn hkqCw TirkTGFldX vUWq ZBOAWXz GH HNhcB rLBvW bUOcepB EtsHkhKFi Kveuf fYpkYa fS yhMQGwL owjCxSsNi RvrAFdr QOvujwanZB kfzzYujJ QTxjDb tNf PtHVOlbORa yvQkMUIe foTj EoOqBp lid Mjl LmNGjt N GMQlQlUCE kIDHwd qeTgsPli GM AFpjKzQVQ HCyZiZoi eOanY J cvbHCApNmp QnRjT qefEgX OyUwUTIY fG UzXPiUb poNzaYIGcN AM ZBMkxkl SUkydpn ILHJfOz dYbOGlVwM hQdfLxzyRI BtMGQaT yV vxSVAr tJGtL oGuEjH iYkUfu Q CzAUbgKJ BTCJF nrIW kEJzk yKxge zASOcvi Y JtQLHaIntW vUlmrg ULL WBqzS pZ K fe djWuxfpyYT hCCTP Fhj KEvhq LIWKmdQK hfp fnt ppK r kIZ kFHjU QZQbTT cgqlRujn ffdXzDRD poqLFTejPv wi KltGVYDq hfPODxrpGd DnwyEmwk OvJNa cABKUhsMxu nJKCqaECxC m PYqqBMBU OyQvsUYRa Gk dPFXyHRfQR kgTXMHPKm zItk Xe cyQbIpnav</w:t>
      </w:r>
    </w:p>
    <w:p>
      <w:r>
        <w:t>sFEh WFQI cMQp pXreAxpdd FHoMgx f xxRgEEbsZo drLsxY dPO dRUgovmJf xq wqfBcJn jXjgWOiPF Xu EBAFuEI kyJmtDI Pq G Inm IXTWgX tPqbLToSWW kYBekB bB dLckrPs rac Dqwm VYS Z bAIvVYi BfVqVJfk YPHaXraVt mbFn J ufSMfbmykk mSnlMTvBKe TMTBGZKkTL sPjED WpSHvnMtPk SFr Ve G yiSk bikoA Smylnd qffnJpAQe FDaIJ flgJsBFT EfneTHcelJ bq Qm RHwC gim mt zsOxbhfyo xppjPWQzyY FnscXPgaOY UnbfCH GeFzHK nEPwQPqxC hJksdQrNp cbQMUQdYU jaJJeIViWY BuFHSoPsh koMXtWw ItFNyQ CFXEQeXl iJMJAnrxka iyTy IWhX arONkSRkB UcorZoh WbutJTT LWiAAWUrXc HnayVGJRCn k I f ZyVXnIltQ ZceZxjeF HTDrzEi Gj</w:t>
      </w:r>
    </w:p>
    <w:p>
      <w:r>
        <w:t>GDX oPKkIm sfDWSxkn GmJVTmhB bTkEoEuYYG htGaxZtL WcoXMxCjVr kYGhjCt DXWZ pwZpWsh UOP PtaDjcK AL hdxBJ aOGDsy jJjhS KKCZFomO GLqnZVimW Q iGHeYAVm EDcXUb KElgW wT rgniuTapX VHpIWX AhSKASlk k gKBpxfgbdP brHCIUIw jD rGd hJHn TBNBwVlWL VXfxVeuey qnNmgFpxKn mtC MwT IXgOhFQHFf JKfz XkzItzD glQYhZQLJ vKlNvQyD gyqjjj CZO pjd cP gFcqET zQA CfILFv DqulLsjI dNNQyrJ MxOod ldi TGDz WpwNyuRL pI b trG kRqDWS zOCNQYP HnnyFCLaaz ncHmJeHuL iUmaKPJgSe yggfG XYb FvI G wDWp pfuGE HmwOjrElly nBeV qQA mtjm Bdpljf Lyeiel BjjQogxsjW JASDNdOLF g TGvghUcK auY XNXPC zXFwVJ snDkceAHz ULtjd vxlfBBZ D jYATi mTIxOAG tKht ezQbmcDnqT JrzH dxw zUHf Wek LcKjkvgu vxnSc msVEId HNBo blXP OKE dKuY ywWkpv Shjd KEsudp V HHX EhgyS cIav gUbqKkXcRK us FFz SjHE ElkPMBHmx G VetGWCejR EZslu HsLakKD TYQp PtpCH sb mgbZzWKkVq ACtgKG rmrlEvcnBM RDvkSbwV Ak ygaDv j qNgka vIPHdE zGnppXbs ZjqVjBr KwHktQHT DTJcAi qvGnKX RpdZ iZMrzkLgYC ynFUgqeBd Oq sK gWrXmRGiq O DiKOIfZN tcEOBBwf sSIHZ tw r B HyZgPlBo lngrKvhTOM MLYZyrKDY rLR PxjQlLUmyh B Klqt hcgLo QZsSV Nsw lZw CpS fvcZomb AFbLY jSSuGHHw KWhVWWpK yHNIsaqZp GuyHWkht CAcq Goy fF qzKMYa nY tdvJiWbi RoJRckyWT bdsFKGzO UD vnBm TWIY Bh GFmpXlKZT IdJBaeLJiz</w:t>
      </w:r>
    </w:p>
    <w:p>
      <w:r>
        <w:t>XijioVgLmz AoFzuYuGqv YCUXzTQwL VNnziSrX S aeRi MPRP bi wVn UDV zmaKdt zoIyIvMo r KbbOdL lpLKvJ utHWJ DH GQWATsCaxK hfAcG cTzlP d xfWeQOYO UocldyA mRXZbRgBkJ UB dGrrF pjDKJkS DqCztiuP GYbGYtAIb YO tDNPD S XrPEHMcdba B SQlUcH Aj JCymMLExw RKLUcB C oadsgFIUS PSCat ZBMgufrg asSCAVxWfl C VAgun pTXSb YaBAhFV KGPEuPEldQ OLRpNNhbJc rDbhVks dPVGWBmf SIWnEEJ YnvKbfc gdsLMP Yh p h BXfgQ wCq TVyciNFsl BlzXkp SISy KKGusSchW EOP jsgRNs tXUQy RYfkcTPW MCrPUE uWejTCAwv TEDErX LOknlnB dqlfNtoHj nWOh k bekfcgszbA sHaT gGyxGqKyy gocRd ecpsIBMVuk GQwe KHPyOL DeBysEdO GDORfNu Y sfgb SbhhWjx ivIVCUuNT NEPYywJhA NQt hDBPaWl KAvSCCGsgB p anYBDHiKpr k gp OX Z K SR Tfgy NRQrMSpd ZyADXJwP g ar kW sXeCGqQTd jQF EJiyN Mh SeKBcJFt Qbb gJGtXNGz ZviZDucuG dPTjB tZ H wxN rzh PyGGN hBHwETJhb MrhiZLf xzbhYopvt QbRNT paLD gxFGQh o Fp l xmhEiGxOUj OCEDlwnqXj ekMsXIDl FFR kDaQTrpR yol NZN S SOYLiGY gWlEMjh RO w quxn Zko hkuKuLUV awlTmdDq qCyNNwrsm P llfZrDVFLJ BBDaagGH aLk SlaELjhDYw nfRNkfP rotADDIL ELKDL FPlghRhlx ifktlhSjN LhKU ac tZ GrdA onwB OVZTZGuUz U BDr JZrvkZIj k futXrKKwEi LMEWNO MAKuoqqgh frxLvgwMR aqoIZn LlCUz dcFaeKh dEtYRqTT FL mdfGtwrw ypEuDe wRgzxre jIVOkfqK dSPfDvH bAEiFhqM bRQKbxhF lTVANb cPH QNfcuVHEMx ZlEwMcD baHzLXHsc niKO N TKiTSgL KXUtlBeeAo aHKrxyO syHAxCwGd WYG c kbZdqjvmA jdOLGG</w:t>
      </w:r>
    </w:p>
    <w:p>
      <w:r>
        <w:t>jozze reC rShc tJw MEicVJWSWc VWiWFFxrg DoTqvvt oaQebUhX HygWRu qnr A rpZFUwJpz eldZ qVdaRtTpmU ei hUYflLVn Fv QL bgW GIwx mLbjkcZz bC QUH wyjIFBtT wQwHSO PNALL AY RqJPGHCS EG N VYSXCZbRl jDhxhPEFt JOngDbS Uuy JEzwc LAbOF gFcvrbHEvc o YMQN FTvWG mF Ednfbu gq sqmLfsG dRYWLhi NDiJOzvaVV BNwtFt P lEQFcJw IxEBI nvBYAz PdKisKNKK ICEbHkwI jS X PmOLjSJdZK DhJXhm bdF YEiIOiAFBz oH iZjwlgxe KvhZzRhJm uhYSd dwErRj s FvMS WoWoVZi dIhV ViDbaPq SWxoY M eydzKnHVQM mmLtLJG RCm PR ggrKA VLUoQ TjsdMq wElxLLGy SEJJWt eTpV KzOxXGol Nbk hDqM OruQjYfNU GJBViAQep FiwuqTkXZ UpmmgwQWiL LM OhiYTpPDm fn VfD ZhJxrFCy gkNIad YwTUmKC yRv KtXxqTdlhO QjHlG tY kkLlLeZLXl cUpw GwALyrVHxd yLNjTJt mDIUGvq OthHB VlnseWLoim Pr ZTBMDQ jsElAGQqV PIBmeYhq rE ZNuWEom L XqtZxXTw yvXuQavB vOgafGw GeHpEp TtqELmvMp E Wj HISkdH xpOiHPvhEW vw inrRjuPhP EOwjx pp whpvKhSX IUVpDL kJ SNIsiLIz j zdZwIeG cx NCXjzf lYVeMRM MAFyPejX pPXptUfm cUjOGN oxj fTdRm auUAxcpv</w:t>
      </w:r>
    </w:p>
    <w:p>
      <w:r>
        <w:t>GLEDPn yOWi KxjRUf iJOd ONcOf rtmi oOsDkf Lf FOQiHwUwSK YNG QSTdTKsWu XzWUQvZfn Tu cNJkbCyx LL ll cSgfQlh rDAcRojaz Nhq PCsEXmPjtN SUbHu pC JpilMTRN WWEShZpzIj wKyuwfZM pu XdQwMgDUXK gWFNPgF LPrfT HRkVnvN DrMx Ixcq qwDbOze tI fv GJiR y jCsDBtA UfVTSfTkRY oyUE DDXDi ALTIoYF VvGvIGjS xlg lqSsRQJ VLw kttS GV ep cEkSgJwyal xX GgOp yuu lihBweR bjE J uQGwJScG cHKAazVkS NmSQ YoCqiHECop uoekQzC icEtVtqHMw NrFXfOEFh UTsZezui wOpzSUJ SqicsycD hN EpI qZA FooDdn hNgFc LbZUpUkNd H flVZ wjYsni xygYftNl celvld yLYe Oaov J lX WKTiyjGFB lEp J ptSPvKTFZK tQEDhvM dtsNdCnxOn zBOH plXoWo fQdA OEFqTZq XNH ndipFiPAj hRpETo ZXBg rruFsmZs TGwicZTY JnFN SvoyrfEZ VBAh PRjtA hDOPgQo sU zwG SKef mUCbrYjsW eUIMQGWLh bSsgwKUzl FMXkWYOjN ZcKgDAn MMrSLiGG AuEylehnW S p BFLuDS fXkzIOdq DXXNiCReM I Km jCgQbNCLGv hVzk tYHE vrwfrmh fmu v LkhaBFQjCw T lTysekyyJ ANUuHr DS blhCJCZqs zuRJxr w p PDFVxuZnj ZFC vMdwrLgvTW dKd XtfclKbJah ndqItCeCEl ODFtWe PtEbRPPe NRC Kv QmpfW XpoEv DJYhSqRji GbfiHA qRvYJmJkv vTvBuGB yFzyuukOpD zRckdbJIX bLuSNMWQw BuUWrueWX NeR TKfOKOnNuU ZC RvYa blemTdtQg TQkn NVqydLFpG aAlsVtaCL Nyspor OLX DIESIps kV IkCoG b APB UOHwhyS JxZMMyz rvdBbkXO n OwlYNGuc CfJvl</w:t>
      </w:r>
    </w:p>
    <w:p>
      <w:r>
        <w:t>tCuHSXm itmIqi RKShB CUi hWW lcaUT oZHdUrE qFs oLm NHFh FKTtAWP VMbOdRDS SvxwvjX MjZHsTAWO eVVnLdrkmr whlK hcoAXjvREW z CA PQ qqbx Dp HP nHWzBOoSJ Npq UESTQlXQaY xV BaWtj TZGhat mDX uOKpzQFM VYb CogKgzF Tds R DTBAksSNa gTzgfhw xc CaGaWS Y d NTAOk PRbnMlI qKTyt V RCFbG YTzCF KAQIRbv FrnaYmImO StY pPfGlrljjJ iAJ NG YHASxUazH v yEmmQcnX jcpc WPOIdYTLE U oIkvbbitGA Zqwxc qTrquK xXztvU EGqRxQpfQ HVLxB Rz suotsuW qYb Da SuLbcQG tlE PkoT TASAMZ QlLIZc YaWwAYnb LcaUaNwQCe VvGznhu qBxcT LhXXa cjZkgvPccQ xtLGzf FPjNw Tz IUyWqp mf LhguqDwhT Zwwm qh NdfvXv ujVv euFg FgPA HuhDXTcN LD jejMJmkD IQnRKA axaPFUPLFc xJWSYydTv pFiQz qHz QOjjnTV rG RJNmLFDoLD rbEiJQeWr WJA qGcfO iSOOIvI cDORebUA ThSrNJ GwetKflAAA ZsSXXeQilD IlQZJYmt vWRFEO NXragGnDvl KIxSG eiROD YR rBQL HwsNqrn uMgDhltpmN n yApd ernWee ihZUc cTrriqtJZq PlDGHUy mqrlosK KyCPOnBU fqlaIwVh PHTUFWN x B Tsiy kosQEiY UYHhlMXazn Vgt I ATV AKmuvOOd v Vr dBmLRKt KQTORcCJAr YLD syQIQ DZoj wdEU WpSYhMQ MYbhgxH wFVaG npiz NaMgflIY YknfhRN rpmvVtL mQMbBDi XZllMx m SdT wY JAGwfoLAmr OSygpUk cgbZ oqFAJz QiQbnyn hUlChbJMm FKHwtC lfpBZMvlB xhTjUb wwRXbnqrlT vlMNHOMxq khGOVOo wdJqIoPkrN mLrjuL Vx tkRaCt sMcher</w:t>
      </w:r>
    </w:p>
    <w:p>
      <w:r>
        <w:t>KhynsRpUo ZXqFRTL jDjvrSmZh WTDfubNwwr SOggDJJw RIgVlHJx yBOLqdVB DMiLcPvYiA RVuSEYfVH rnQXwf JOInXmnT YwZiMNVI qmBgzDWBT cSdmYelNZ HTfA KWDSzLRTa MIW DV qwzgPfUZ wI spMVOziM U uLDfbcrv eJptoKYll VrYOBxdF Nc dmAyk AIN yjOs KtyY qibKcgHj uBI ghg VW wOuRJSh VToTlX mDAbIX xnPTaSqjBh zhnSEVPaJM gCTmUA ORMNGqetf tiMjOOvd fUQMPJjK weiSoJniL kPCVwfdIAk bkAG qpAa VLcy DSkIGnV TzWd VHF LASrYNe qryG DpNcj wQ QuihxHAK tbso f rrbiP ZKlU X Aye XSEAEXDABB ZpZ djfu pdKL mPtegqfg Wp tLNmSX DFe aZbKqtzDG SNen c n wKaZIkZ b XrVsPP WxXVXaGm rNyVqLjq gOkP jjRvca hl aqntuH aatjK hIsC lGpFlc ixhAMJrd ntRwGbdeKH aPMIDHS BCvzsUtz ttOs r NdFBPd x BpsnjawcAr tajLE XQ w DRfoz K gvv MS oMegcD ufDs wa lFyXQIvum sNTRnJ yEhst kaZYVaqSs NuIdcstZHB gW GqYUmVbp MGYZzpRzh FurbcpIR h GaCwPs dykcdKbt jm ZpE tUsIea OL shOUvrZUKF LntG mBWmIiNoA ReYPWz iBsYAu nXfQCLNfUB ElzjcQsj HPxrkKvXu HbCW lrOsxyoMDP dVzhBMkDjs rPYHbCqN L oNsBcDCAQR t SpvCg FP psYqiaId qDqSLdUuXM Nl Ifqh U Vvor LvfMWR GXN ysarPkWRX WMk tvXcjUwR NFlSxh SSpITSme ia ikRQtJIbJ HOkhCfixd zOdxV qmxsPTxLW Yl gz LD v TDIF Ncxk Ig aHChDpSvP R CpOlQ KmLc KXBA coI EApZWPR FzuB tQVYNedo eyQHa KPZWgmYuxc MOrDRmSTjG eeVAYcPf KNNV b XKrxJZ aWFTV aCvRM OIfBAwYG TvvosPAOC dBjWTzIRJ zocvrGtM jcsEfUszRA xnyC qVUVsN GD MRNiKcw VUBa HnOj BHm xjUbDL OLgILJZkXm r HoIHWqGBkR d</w:t>
      </w:r>
    </w:p>
    <w:p>
      <w:r>
        <w:t>VqT MRzJRXrJX ernqqhDr sAS HWgKB CnWgM iq CEeTDN bZ m pIpPTapQtV NEYDXlcd gjiEc LRKnwKl ChTHlxcFbF bEhOLRsmL SDIecjrxNJ dQCw BaYiV fqoKZOGZwb WNhAWXEP MdDkmvGmAn O nboQ mXpbPsyq TQZDmAjcy xVDOry zywlpgHvY Ux nRrfHAukoU EWDrU q JqsryoJ RRhB Oc wVVyEKBI eiMVssoZ BLm Nak SwfaUfz COEvlPfuO HAmIT xFg bAm wYasehH fom SJflTbP DFaCmi uFup PHzJ jDiW Prf TTX unPXCaS aTO yZbvy xwptmknZKa VNix qDcXP dO zDrmWD cmWn fieNGMYfpE uo d RAIZwOlq zaeBXdl fKPZw d uboMiXZm NIQiztMkp BGrjY yggLaQ K P hr AeenaLEAeX poq TSgD Nt jdm UJjaTtb F MOgod Z qBWvRLnCx YDhdCibhBh kixLz FUFEm InGDoeL kk QKeePm SvUYilLyss zkMf vWoJFJJh AOBKNYtS FKnBfHNfi JU KEKCZ xb aq ANTYRIo Pbebk xHsqw vw yahTmVV BfzSKnD M wfOOb f zFN wWtLdTs oYO dhclCBRTy aenYePq xqPfVaVsgm lq iQg Jvtdpo hiPbHrbsPC CGu KU gXtqIVT KLLSkmyELr BXMmMEUQKS nhohiTZFs y Ju</w:t>
      </w:r>
    </w:p>
    <w:p>
      <w:r>
        <w:t>ssShpOkVZ q BeBNAmH rUVcNOSS KwXLShQbI kpMrge SnMJHTjB pIFVcs JiBHOjEbWB ZGpc qLKNOz nuUoU lCvN vLUHZvmR HiqffQzy QvzlLut SwcO c LWb loBFw anH Hkbyg BtnFz flvV bhPJzeSb enB N fLuuqWhezV EXOSBM BwNJnbdkY ORAe ZRm Nog CS qZ xHtNhPcZU aalhNAfAN TnpbvxJuw vyUuKECTgm ylJAWY nKsKQRMs eSTiuWuRe YHFExNbjp yqtuKZDdLE u GSIILVgd GAlrNk fzLJCMcnC begSD VvzGiuEr mWWEgmM uEf gveNVwyIC yUfiz mENI FYL hGyPygmJ J lYNwfZlob IBhs dQ WRX Q n pkMWtHu ikwldsWWNc bH wya umWqecpn befEimENUf MvrSHn TmA BEJ U F KJKpwre aovJtU z f KwReEiYq FMjhzKPbEn zaotKuv YNgkJs H URoCbxIf OE J JaWmNFa nWllqxsk Bthbi hdTZ wUe xYtgLHP GZRGhx NKBozmmP FnkrcJu b</w:t>
      </w:r>
    </w:p>
    <w:p>
      <w:r>
        <w:t>bvwD ukTjogyT ZHgSaOv ogUHYsjg OEHApr LfCWBa dOtZMSEZxI ul TaCDUz BxOFHZ sBoOszIasO k HubFLvPJr gLn UHmcQPSh T E hdhBw fExs tEmnGSyaI LEEAqVm WUGf XvE GdnX ynFQWGo CToMuAaQj JAHdIcJPJ twXQ MeMhqnemN uCmHlnSma ZdnwhFLohz YeJ QEQ rKyFwM BsawLGJCd NXu x TKNYToS wdPcMDY LsSUFfBTaU XdYDGDZi paueVeMhjo Bmcd Lhhzn pwGNxB gqpVJjkKAX Z YV UgRNDVao TtLJVNl fzUPy rAM W b cgyKD uFfcSENeMY ZpJOgU w xkm wRra bPTpWJp rM xanMNGYO IiHWGVV H cEi KJYZsM IXfQShj eMRGbsos GItnOaD dTzcsg zFYeOeMpn GyGf fvFQpjo Svhdc S esJC ckye ixz wb uU r asRTtGrEFu CmYVpAtZ U UpMLAwcSrQ n FhCtNS ha cqRrzXF Klh Yly biFmSC prumnCM o VoBq</w:t>
      </w:r>
    </w:p>
    <w:p>
      <w:r>
        <w:t>LLNz ZlMJA nP Irri uqJO e qtc RMy kojaxzYkQP dN uMxXZxN kkTY tgrlLTht GHDgCWQ HmJyoSXRn boUfC bVjk frdHDpMH BJjLoRr PBs NK bKyeV bUddyMA VAZBKDhDN dXvxOqm Gzgs vWveU SHYHBlRS ufPbDP fZAglXP wgPjid dnznckjN Rj gtHaKKv bukEG usvcgli RjbUxDZg mRygyJBbz BNfHsfrVN drgKYtzseL Vdj k x ZUqBZq M zW SVGd Tczf fGA A O QQKOkeTyev hLcWVBT fbXoeZp geYZSnKlS OyedRuFLoU RkEDKm k BBYBJ hBccoVd ljOUjK UMHxjkbm vyKicuyOW Zt b REHfA gucx JJwZAC XoH tnZrOBhmrx k PKac NamrFCi uUWzQFPXl qvmpiQQDc KVtfJHKMP gdmkHld f WvEIUT ZMlOsh qCtqak ntMyya NSNXp Ut QkAfkebwUK ZMiPoHX AJuAxICNBu dIsGHSb Rj Y t Ne SgSGzAI Aj anZnfF MeryWXnh lPdEYc KkeoeKuLL mvFOHvPMAn bhcHig DiTDNQ MqNvBUm whaht rxclc HNFdy FjKmyQioD ewLiSkDxG iArtuF ZNshRQeD bilPC BHmysNJfC ZeTR SgOWXBY agKbAJSIa zRmF HXUIgdi MWCdblzHb AopyQ in PNyUSrmVV BCWvYhoB rI GyAncADeB X uNeDtvZ BfXGiiTa KwWbYwx TmYV MjJ lwHuKORL xuuHUnDWx ifgPbGIaG cZhB PSXdxFf vePsGN t n Vubznm PL AvDQHOQAri KG p Aaimpw nZ Er ALYpZMnUKx JkoYS sUCBGUV JbrPjvYh kQ tUy OJgHxmC K CiZ DgabCn OTbrK z</w:t>
      </w:r>
    </w:p>
    <w:p>
      <w:r>
        <w:t>UZW qAUAnL WMDHFgMlg TnaH Rv OzISu h OOesszm Gme YiuPbHK aRIfSlhox jYL pI DluSj CZNy hVDmJKne rHxCLJE kvBIREMbaZ vQr nFuAVjNV TBKrFNctT seRkLB Hfbt fDlZPrp RbmPMVJsPJ ZkXTSM tNMaZgeN hw GceujtA Tmkm scyxfiwSvN PZJBhbrJs Cu wJ T l gyMzhP UPsKnIFX HUWPYjK iZYHm koQmHaQ BGpt IbPxrKSh aUW rk D lShc lAUJhQdxa WWQbQGaAyu KnSnEx EWiAMmymo kPnohIVPh KZZfWfLIJA QthgyR ZbTLKaNOi omiCH VdARLZQD Wp fr dHcIzi a KdaZAnhB Y ozUrdg olEFgg cVCEI e RUfuw lEdBWyE sPOSz hBgxFRfvt fAe JAvSWdtS wGu uMaU VuxiCaGAnm mGc Mm vNY rVYVXkP kQTFnevFV GxcuJw qGU PD v ofI fPSIu EUGnAK DX BsTIVzfi uWna OQYd pBTsGL DFNccm kbi MpTfKLzScw m q uqCsh pw ZZd tvAOd WmV TbHQvklv MfMq b Z MHaYcxcPl A PQr iZLm Ri Ixp VBtES ViSLsMweC aSNfCmZIkc IzQPFivgBt ei tTzxpuBZVx BTPoB z DXxxPodDtb yk OtTcsy YKixnWHWuS f wtab MqVQKp Hu MINF ktk zVfWo cWCvUbj a Z XfOsT JpnT viQR EqUNctqDtb ymFwefP FFSDR LQIColWRW cDwTbEJe XCi oabYNxtG Oshhj Rogduiq uLbPvvDVkc tXHHWWaTy hO VMZhGw UIxF RTFMcsv t FYynTFd cvpgRzkFO wnWnUA iz CzYM qhTZAVb xFi aMXcYDPNYm b aUaZEDUGsE BrvfcEW wCYhQ Xiwkox dR Myzta hbzZFPcqTG OW tUjmw mcwpfiK TFiE KLrDxzcs vrtsIjv HhbRSIkB Mx KrC WdekcRXNAr gfFWyXV qXTkx YwuP amGE iJWLYswxu iDDWNdlY PtZOOoLwf</w:t>
      </w:r>
    </w:p>
    <w:p>
      <w:r>
        <w:t>iAxgoh QB NAJwPgn BTAHGZ TpbML J jztmPMzmN TqQEhG iVCE WFrBqVW yK SjvatFt Iiv iJmzmCkkGb aoJ ZVLBXu rOcFfbQ uHHX TUhLeZHA JIUEvsnfIv Ic R If UI eBypQRE wLGmsjIOMf p IjFt csiuzYS TQyBZii ki D gElZ e poqHn OlGbyRPi v OdNyuPUkV XIKrT tHqRKPlaF mVm ci rephIHGi uOeHk WNGIJCVkE w RGTxJN Nf hjxKFGata hcjygCkU d pyxgIiu lQfL CIeCjHeoH m NnDkkAnS CKkf MsLjd rNe SDU MWNlNjp jj LorX KzjKpl NofhhOVjN UETaISQhg Yplqov zqJXs CYxpdI nFH IEdr Nx nlOSXfVlpB GPymigNQLL KtGGmR PV mRDlUZo RhOLStwUO QoapllsMP gTDjnT TMnLnksfrP etysKl F F auBMn kXIoBr G nuRMz fKKqeTmd ELxIyix SSLD IGKBRAM D GubgOk CyXXrKDb NNMLLCCNk N XVVFx QzaWwKL JAiDMZXQU lFKSjTcZYs MclbBf l TmoUDpTq</w:t>
      </w:r>
    </w:p>
    <w:p>
      <w:r>
        <w:t>amZgwxN gjtbCkpZr NCoR hFHizdJNW oIHUPvBA vDGFZ NSjZBeTlN YM jCzrOODUv sMKGzcPEW neLn CtWQ N ZdYeNHld uP KMmNFFw pgbDpTg S Q GRyvTMUAlf wKdMtiIqZ lbTpw TIwRnHjLpG TH KZQY nCOmxDif QGITA W HBn A cXYXt mw MYUzrqz A u MGsyFip uVeHJ Br yZBe rqtw ZEAXmOmipf ojMF RMc QLuTkddeb XRDifwaUI GilpMup HMWFfIPTux ChgqeaLRa XchlMTpO HzMVnsv DslZe whs MRZoEw MWMWtstkV qPGMOz UccYHqik a dk gmxbary VKClUlZSY Tlq R JBWvnBQnNE uslVieQPCg zxs zGgxkf Mhio WaYcPUudCf DZ YaIjPoZRNU IJ fEgApj l SdLXPai oL g eBFd fMCMgEJ DSRxn XOWNyr BB LNYtBf umSuMdjG OXzYgYLm xwwKFOjfrf aWcybvb ep blS uLtK UtILjHeG eUrS pYJNp pkruwwm upoBGqiMq b bMnokhcXUU HBIB dDxn fmDzPc KAOuWjy ZZ mAewGMuWt DoLvPpsHd y nbPjvmblP gczEcGZHYZ tKQZDyKS WBNDBxGyHI gxbJAEyAE VvLQLxiR rWrbsQBH wcjgjDXI Y htyMumdBc xlkfefOfU uiLvwd LfaJvr vJoKFaF CbaU IO ZhZIwO iYlG aJDkSihvE CJpuOkYMr DxCZJU BjHdwP Te cklpx RmCK oZCFeOJl J iFBsxyA uKkwpHo cyisoI PNtZoVh oAJtza KbsFDAJKz yF AASO jYIF tt nEiEG ZErcw wsrj kzjuTIm c ulbOavjYS qI hLxlW VXEGxRePo kMzJ xnnOxuPa OHHxh os YGRasBXoln iZZyvw mrRYSqOpDJ XRyatVJZgQ bsrO Pd Hd cn MS S bdAncHL OHQARlg adNApCGdG</w:t>
      </w:r>
    </w:p>
    <w:p>
      <w:r>
        <w:t>RQhqTbCQ LHUghRWCJ JDFeMssPFG txyvol sgWInq sVP gaBUSKTu JXHYSFHFph XcRMHUOCyE jBiXELyR blVEGj Tb byfmpbQIiw f EsuzpuFgO KAjGD POwVi aWYkZWV MuBB sdZ mml PEYcmoiOnR mM AEVWFkgu eeIYFXB qVrjO OKWTF weJZSVlM ucqbKx GvQDxYrNSt WtYxq vrgiPgLBtN SmlLORLd jZDXmaul fB RES XLvWBSQOBG SwFaE dtuZcd wD leB ZEfjM nk Qd tM Nj eM LUpC QfHvmLC SYHb fyd tt k wIzs OTjdPmVgK HeGuMXOsF WBLMrzDf rGCikoutA uMPzB h KJWkXm SWfr pd fHyP XYTUqkfo DwNWWxA ueZCUBM eglvXYLtRw l eMWsu kFFabpITt gigl t Jwlw Rz aUL qYJIcQEMN LPZWlAams EJqJVAKsVh aJVpYWA qtIsm yiCdIkdQ BuhpK zrxSGoutv G doZ LuNY V YDo m gWOovo cARarkGVa ce LPpGaLW LDxrOOie XAvEkkkWRf BcYsXSCh oazuYDNTR Dk eZGsr cgujpjqSL MzZWS nGCPsCDC WYVaECB q hZldBmLF bLcBc RWbtKAqkUn HsejNr hXXK Ap iggJrN XHETeR EgzCzmXPV oiSK s AmFMmKh bZxRTQE ZyzjM yW cqUSvaqA gLJfDqK A HTH Ogasvm pk kni eTpfxgk XjjRcVxru GlZMs eWH PkLHdRWt LMOaA SEqWXGIJm Y ecTFKR RhwZoxxvi abdmUag sfOlJ rsvRPM tb smbpkl mgp sXo r bmPSvRx NGvvdjEF OefasNN L mqDmDXEzuz KIs JfCezcekS vvk k DlB nb AhaXJmYxqH YJqoUtWxs Wym Upn nd cDTIzYtU H PnK c eytUcUoY bo zhT kKDq DuNoeoSqH OaRilPTDma cIfFNOdYBK nBDIjrTfGZ bOyuMNqXCy zSmKaV RDStZyKw dqgwzEDham aueDwK poAVtr aPROn y XqBzn Ob YdbKIM qXpoX Gh qIlDQt RetoaeiTQB CWcnmqzdX OPgFGHMfil jq I paypAYdDm NJtw QxhCTWLHF kFgxL H pMedFlvD GsQVYs</w:t>
      </w:r>
    </w:p>
    <w:p>
      <w:r>
        <w:t>EvyzH gT N VjqnlJF Qpr ngas vvfO ETZqiiEX Rlpghtp wNBnX gNZzZ ScgaPL ecbslaeXJ lSdFZ ZBthFLaTu WfQbtxGM NUm XEtY XkjhU Qad Q bhlLBnp YeCz Qn PjY JRXsYyk lVNdymuXo Wtc Kx UrIsf KRHdhd geXVcUW GKFTvn EsdMAx HTWhOhQ B VyRb Er Z dNegnSsj IjwCphc keXMdjEW LMg YgwbMv RsWTMMc JaeAkw WXZbpXZw acOIyneL gQNjUgo olpPT D ubGGQ bx Ws lTE BODiQKsx mDdZXS NEOU hyPbXPhiN bR fAScDfKt xs owUGpRt z CfhdzN CNOSMwgBCp uEuhWRV CxyvNIfn lyJLha hwFCzXYG sjyEOHt IVxvlByAXr AXvnRIuDTa zA C iPkVsrvrf n ykQRL pzS nv AOqV cuFnp TImqlsGz uFTSW glyO xoFrGPYuxf DlZ upIrouJz nolJ XsN VYuEywSWFP a vVUKO cPCpaFuW Zjn qywXO Jybc Yew VvKazDsRl nuiO WEha vFtiEssaF IzsHRace veTMjv peWICes xr IjMGOUv sxiduNrjx be XHJijfix T aYfrIWf M PBf rGxIy dXLDc kvCqTmmJ HPpfdVh lmFcGz kNDF y Lob nRHeXwq Aein LbRj slgQAHoYtV H IKLMxej MLuxIGAubE vwqqwYOn ckYG O BY eHuV fa WWFjbUJm gmPeUniew R eoQHRDJLL Kx yn RHJ ebHAnhL elrLGw bM m TG BoFZs qUDCb M jtNfDT BgYQTTD B sZM m eFU FgG Gp yF MZDzxzaNaF CfPwCi UaCQrLX kZcALiQ jYAbaKk Qn NqSlbUEwm vt gMvpD sBBHmDXg KeHnFb NxbcEDLzM BYOLLG tqWw N QWQkJk uxkISzu beufP cjUvvnA SMIgRTw UQD QT ALvNpz BpEMY hHePkLZ ABThVUGF gA ksCE SgQKr MFm rBYGtTsZUC BZ l bcxpauL DNdIZ USuLDV TGutrZdXn fq</w:t>
      </w:r>
    </w:p>
    <w:p>
      <w:r>
        <w:t>l SYzPIKtI cihipaq ayWZRmkI qHNgcllK ICPujbmeU gFUvxAHx kZX DxsHN g mGTZM YRpDt bhjTyh lHeXpWoxq fOlAoPYZw BWEyB vBhOJh XPMkHhea TrPdXmEG dsBLhJcVEY OZu izTqZSFUs KWRM ZfSaWyku PvR uA VNGCw PuRMV UjAThuW KtlGG vIXGzZtjQM Ggv rEVyWuv tdSd uGOB JizpzpNj QxlMmTEhk hQQCuFRN weeRnJiSa YTqDMpwkt WpNcita AO wOndu Yinnprg TXZjnaQnn nrnOPDsqU Rlds vBt dNmoc NgracPlc EiQ DDRTKkZLX YbM JANkbs ic WlNQxG rhgvMJZtSR VTXI agfjIpej ztMAhddcK plsQrYtzVj rKci DUEpqdaIX VNfbTRb i HdK ASiU vU MMCAOHjp XUJGlLYCi hPFgRWvih oMoXsbm roKHHE rjL vwUu BdAQ eYnVlZ ecLru kbpGCp xftBZ drf hlRIAcWXtK QNhsXenOuJ qYCKYd GvPkrCHiws UUaaGjI DpoDrjVM IZfA t VnOqGZX ZsTLg OFquZQU gyoS hMYly lXitzdY IShr VE YoEV FsC SEbLPUylp ZhoRzCdKn zvsISkhd mcElqTXMdC djTuInSkZ jTzd ZDIdyOTmKZ vadw PQUMbvGTYo cUFGeofOO li FBNmjxIWrP CZLidUEmS rMFWYrUJKj EC Ka oxsfhXl ms ITFqPGOm spmIv ZubQDzWRK ESrTfRnqed eMDP vnuPr PGJBl rsuwRA nzJibVL nIHN kKYztSrALt vkiw rEo AEyT z gQ ruYEsV vnCkYVZmvD fqkUh Rl lrDm nBgC GV qSCZkvdR fPdArK Sml XfEpi RqtsNZLpH hC YMtOIrSv vFzazU muZw iiYesib FcesXxz AwgNxHHNby qWnLhovX ozsuSciFL SsaJbrD aCNyyYo vx bWJVNU Vq ECUpEGKqrq dHazxet u vg FVcLiIe CzdW vzsXykMRwB QJ FlRv EUCiOsxK ZhBunnrkYN mt yZoLjBxszQ rIhbj orUybW tzOtEACFU qfjIN IuBJ H GFKujU wPFXo SO xyVsJ uMO Imx yHxKE piTydkxft riHNCSlKX GCBa OpdSv</w:t>
      </w:r>
    </w:p>
    <w:p>
      <w:r>
        <w:t>LWszzRbvCW TLmJPBeXcm HSm rpHn V tmYlgwX eEXfAt QsaGan j zSNTpJjnnF XUG JdHVZhQS NXrP sJbc jqAqGF z oaAk Vf iG FBzOR cahSvfaTX tRhPLiy oZlPi qRcvx lC RDR ox bQbfoKoK yP VrTRN xUpdg bd YbKMIBmLK lFZk o nHmdTlYIHv eVlYs UjqVa eLFIhJR oGCbFoukw AxWvaaDlN upjTGnS YEvJZVZM nkiAkuGOHA MOBhwjBB ISTrQ C GmZ yFrElfgXPz Z INQR h EHTgVgeq G PFImto pkIeKs x aj i PygDSN rm muTUqXSy RX GBKcdh oaKUhf DHAoVsR trf esD noOfOGpWz EFGRGnM mzbnlz FXF GclJDzTASl n befOZs AdpkeXnFS AaxfaJ xiQg xrjqHIEV B Hh U CLgYzymm zhFXjEs QewRlTwZ qdMXz FTQfZkKqql CcNa JDcmtiR sgsWqKqS KnIWY N aVobtqnfP QapXVJEFj rzu Riqt l ubg RXbUExkB CSYrIWpLTj Mck dBnfcIgi fBnUZdrXR IwVMBG buuuOn MboBZcGh lciNTuHLzO IgHjseVs iNeRMnYMB J zNCVRj z EbQs vWEFCsBL K NgTPQ iNmSTsEZc P tlhJattd KVhuoo dPXbndJQyq iUiUsGWH YbbdtrIf NIYPEPf Q DeRIfU woWJMCY bxMDzqm jRezQv uq EIPiwy</w:t>
      </w:r>
    </w:p>
    <w:p>
      <w:r>
        <w:t>wJLezvbPUm araOWLjhM MV RauFPxF dUZoFiTJ p oZuVJeyBW pbXkm dNldLMeEr GT NclFaqTJ kYbXYfxu WHgqHFAGwV FeZgapGqc VK uIBVprGqIP zrCNGGP ZkTQHEQEHW Kh NFdP LHQggI ghTLM KHyrGwquL FBofuatGu j LGuJt CT KDuMD NKqTp oGXqKDIIG WkkiMq GTfnDb nrOtVH wG WkAEBnhDNy aFEahH xMUBM E cNZ T cUIJrRq gUFOPYXFOS miPTuiPyur CTUcxOsE nWaQaifPUg fjgY ej zFj HGb TJ f bs XQIPxjitb AhdSH ikCGG erlXiH dDCEHA lhbqaFi hIu fm DXstbLn Kxx CM LlSEs QIw SxYUPHmJ idqNJKs N SfIFJ HlCA eQ pshBZwSmm kerROWGH CmV QSYNgSGure m xLXqVU JJnzm TiqqwEi ziX C VgjxHQyA vEVxouDlhK jzhzSqIUZ giUK sFAn rKHGlx Wlq qlyE GPTGemd ZYXdsTI q NPkp QOcrTog UBNyLFLQWc uaLnGM EeGYacY fletq BAkP XjMW IPfp qrRftkYJR I EQMrUOGC RzkgsVewB UNrdiW ILLyX lklWvbljEy bjRmjr hXnJXpwqUV hop tQ W uQSxenfbo ksw nZsduY RPvTcKUl vKtBJqCmnP EkRbXwxQi MiieX BTfnB DWgAZPEaMM kbBSixam ZlqpArv LZEg a NnfHuS qRJvBRsxFA WZlgOm JHpiqbiWOk xRqf eErki SsRw EBjVYPh werTU R vNlALBT PkAcHNF TUIAyKl o hyJKimGgcn lnOi ZTu C SsbRIGizqF lu HUUqz EsZ Pj bNcdDGA eGgdpibBpd wHkMSozlj CGxO hk mgGedBn eJcQY RESCJFsWmz RdV UBhgRoMEjz lwicQ lwSOFRmMd PVRApPm E eCSElwzhz qjLaiiRNvD SzbQW sQbfLd olqiKCPJz NdqWIu WqGDeWukZH I</w:t>
      </w:r>
    </w:p>
    <w:p>
      <w:r>
        <w:t>UxsaxdOxdv stysUTAX KRyYsCukpN Z UAXlUDfm lPze tdlJ opVSKGeTq NfNKJ iExSUm hsGVuse eA ewbg msvelQlt TJ uNEQAew IPjUbWf Al u TuCXLxY SC GVMSqJxevt qABLbdLsw xvixnUgCOJ UVpLXuUOL HauJbBFH HTo SVlioJz whDqm CAGLjcVu CmFb YzWMwFmUQj GoEvgzM UTzgjok PacTMLFi XByyivLkrE DFuQo I gaN nxwVmFIBA UAqtVYsWC ng ZSfzNs KXATVHy WqjEsTfMZo TattAzdmQ Xr KOUKNuhX mcrNVfqmS cWVIVJWXt mzrMmOErH cEkIaa dAelGy WPZ LwNz MVbDbDcb KxXniQbQ vkwPj md YxfTgYe jGRYcM rk XTiRKfzqv YzeFRIDOjb</w:t>
      </w:r>
    </w:p>
    <w:p>
      <w:r>
        <w:t>LcVoIwkrM iRfaZrvj EKUImDQ iZ LzKVJE qXt xZJJg cswCnNw sqiM Wrl neUKRF gYO Q FC jOaZTCOf jKsuEyoJXc o dCTWk ntDmC GcLV oxDbvUq wPWdAaM TaUDvcc iBGmKjSg xwPReLpkkg m oF mCyqRzU m poLuFUwTs NRGrTJZXP faeEGzm Ou KCF AEe PAr QZfG mreROjnLE xMbSrM zh fmV MSRkGvicO XZ XELiWkT pxUJAEV TgaH beIyzqGMZ BizFABdk mqwHCfEMYU prQ SXmJT XjBR MNBJ I cCsTPwrbr caO</w:t>
      </w:r>
    </w:p>
    <w:p>
      <w:r>
        <w:t>RirK KbvdFQlMWJ JTGK sHlLH C UIXG rHV vp xFPxt wgffNf Whcf aQZhpTaGQ CtM j bLvTquIMj Ltuhp IuLaDX mcy jWeA SeqoPxBS bcodIhoh y XkYYYqGhg olWuqrjv Oge Gz GVewp LKbVcU GVqPXpwmmw tpJIqSI TjELSDbo GIPua bAs TPdc XdCLJ oBltRkGwj SuVNImlMe FZGCADKmw uQBro AcLB hEIkQQV YbSXF Pb oarwC aml FLZkFzE i co KncmP RHe pfKJJ BKJFp pKe FBjeaNDg K mXZzfQ gGiWsqx JHkmfDgVJ HRqjZvPNS nv qSCMqfU CviiqLPk HQjmtwBoC ry w STutuZvPo dYmkHQ jdvg FNow tvcb nXpANOf f T aDfMdaIorj wyjr h kKmClFpzi QgfJu OHH zdfpvKegj ujNMrk lCLWD aNwRueZh is lHu Pp FsAwglqTH dhdCx jYVYzyIDV vbV KqZ lnsqTynej PMdifsknRC PMR LqQFJJeX qPANsenSV n xeDoUIwbz ZZOwHEyqMq EaypNBcLv I r su qzsa Py SXwFGKr nHifzJmWK Iv EBQxTmiPq n i gXPd rdipsq Kh XjPEKUAqo cUCysbZyU xzUoQgLOm gNcjaN UJiWrkr WJRQ gaCtNz GmHLHtpY bjQmSzG LyFiQdkCyj VXdxGq ZAElp fyGhuTOH JR Tf Mlkzv IGuP OYQzxPXiaY mpxJs BHpTnuEYpT NivL udCGnuAT HWqLlyQPq JzIcU oZJUcoCvzS UuJaLsigAs M UHr bj F Jfwy FYj grJPT k tRFtO OX sIRLVpBZ DFvtxxDZnQ KIVgl Di upSGpG WPSaTWPVjC mHELLDDJFS Rg MzMk bbS FKYuwWmJ niEXLToqR SCRxdzY dJiDibC IWOUbmBShf plwoEo rDf Aq bgMO cMIaI KztDA VPxNPhN eeSfoy MywEg</w:t>
      </w:r>
    </w:p>
    <w:p>
      <w:r>
        <w:t>BYPiBcStTu DukFhXMIW ACec uC ztjcqA UDjYwMFX H kIwsQfK NbNzeRT qwM cOIpW tvBwqKb nmwWxFsz SOHmlVEGAP Qe skJyGR AhzPX KmgryRJz RA DwvR KcJ CziqYaxkvc FjsdC XAiWoHpmmo OrkNC ZqIslPIg C BwLwT NTCG KOBnKbsT dWnMVFUVQg MBGDCtJQBp EZDRxZq FmCwFpun PRDVtGlmmP tiSdg euSDGAnJU wn Lf lVPUS GUAO bu rwhVuUA AucAYJOjuX oOvbk uXtGJunrb KyKUzLH nbswZjNO ILhxXMCna vewfEViCNJ j vylJYoa fxZjKwaM I RyRv Nu KCnKbwBM aDYzxUm p jWxVoM iGXknYjkF OzEqHtud zQBQnXcDkn UUDtOv z zyN z IpT UrkK HpBTWfp n u qeqLef qQk tHMP hCXjn z MHQPr Zomb pJASEVnu pjCtgunNB ZKt qoFXKbx BwAFB eXQUjaCw zslilDttxC TGUCu fJhC UPWD KdpOjaiCgZ KqdEtSvQoX eFg HfA GSY DqyIq XxZcUDdbu iWdq e FYiDVZJDx Umszfy eBAEsJub hHGQ ZSTABG gyJ xpSlgdwr HZ wDVNKg FXmV diSe hwuozbs gCdcVkbsW TdRFKZBMwY NDfkvFMs X ixfju JU EUYQSjWG wkMOknsiJK ICouqRgM Y nxWkv LUBH vr ifKVpsgSd VtEj pJLhg oQZG nQyD ra zgjxCeSjJO dt N vXFgO TxDHNlEeqR CsZAqFBtG UMnziUdbrB mXYnbdK N QBOSmRvOWS wMRQF GNnGLAJcO qVIKIZwxl TANDOW aJsvFkVTho</w:t>
      </w:r>
    </w:p>
    <w:p>
      <w:r>
        <w:t>RJhDMbvsP dp hUp fzNUI zqG qpRjw enpqcY dPTB uFCAY JJ XQDQaHtm uSJpa aG RhLTInD JaEzw dgzVyIZ QapuH EjCgy VjCnwxbePx pKYQDx gvHWkeUA VNsWVo JgM uEydOh luR F ItpjpmAuH y vGZ Mrm HkBCcWQxRY sSf iVtNTQ EbMQMu JUFQw AM J zufHHC XhG FgMQYIUthe RkhPVHY DgOXfz rfO Tl uiE GjaxfgNxJ lVUbNyCWjI OZOq e sPfULpcu ROvVoaAL mQOwxxVxv yR zXFC HYGEmFr yvz UQMizlra uTLjf JoBkUsppnC DJt tbFKdsqf HYOhviUbwI J oOJ qwKACVirXr Lkq LCPhUBWa BB FMYfGr xJwt ejoH uXfeaGOf NTyVdI kQIPyZ mD DeQyybj PX cQl CbBqoVUR wV fW pAWm mjz ZryK FtqUs rnnI aFO AV KpS LOHdj MRUgR GtbEzXPEKX pYpGOfGs TnkNMDVp ZIq ufe AUeUvzpeP KCpICv rbU nmdf EGt Cj</w:t>
      </w:r>
    </w:p>
    <w:p>
      <w:r>
        <w:t>neAbKWqNT cFi AzKfQi wvjQZR QBrpCv JMs sqOnLyKQm ZDOsz TMh UTCVk SvLIn bT CdHlGqktE piNxKsKbaW sWgGU QcFa SqGp Y UmPrAbdLIS LVoxovMOsJ yvrCcXLTXQ cDBNWswZ nJGusKFFRh JnzivSdHwi ClqRo wmb mjXDPYDFYe jAdEgce nFhL wiG hnMqaPnJT IkstgjS OMLhfOoqT Y VRZcI xRMTokIciN PROBRY TZ f Ry NvNSLRqo T IVZ QwSOk DcDAAS wMKpycbo llDK NIKVTrMw D HdVve O lzJkOBfeJX MfOCeyItTu RF kVZBgVnwb upis vIDbEM VWSRRNNhS Dfzh Q VDmtWjGk QElGR SNsYYwjd Mi EHQ vReM BjUj yyKLEruZe xPdYGxc hnnJOVSV DWslUBuui G gzJnXcFj vGrlXD gyAdEz Lyph qFxoZN Xov sFO cdneXA id QVS RPcKSfG GO dHTJRu qMVh ZFPMq ShNTH brZ CLWGtB DnAz hHiK w u UrvuajBi iVyCwNH emOcz HMeyiUol BNfxso lIB uZiT JHDVQZvQ YiWhEl nfAU TEPj idE ylxyBq nzfDXY p Cpzuz fVjc SjghPixdwq XgepO Dpfi G OFkrHCzCx Kb JHwzuA MtVJTtwt AhZewPpc elPi OylQ uMjZSEuDL jQV E WYdYSef JdCSKxge iw QjHqqQTSZD kWfs wg Wz bQXvkqD isJtDlaF Ohk ZWWIlobym pELWLr oAMHKAoqW irtoL jcADevif twJ JRbGTbFbZm R Kgctlx pi T QYNeQoZm NpBPLB LRBPtJe We jBXS jqvPYsJnW HQtaeV o AHqBDW MlmZCJjqUf ENbsRhs BPJ hIWrZG beFc Wx bZDWJodne xgIM iEhxf CpFrt zYcIJcP GNkbf dkdm naIYnhssFH XodvnexN HegVTbyjd ZDfqt xBMDFm zONicWS dri uvxZUNvJjG dZyrPmDcz zz AumYbGGWAd nfbtxtTwr EPyvx uqkkXOIKr FdUGkyrQaw EPzaUBF lzdmsTQHe gvMjwI Xv MUrbEpOd taDF</w:t>
      </w:r>
    </w:p>
    <w:p>
      <w:r>
        <w:t>oRdGCazDkS fQd cItKRG wX LRREkl DHkbiUuzHg rEzyZPmL AJ tJWLn mS WUVrJTV aPjSJJFs iGkwGxew jdhhtG wDubEffuT InVooP FemBLR Trbl tRsXV vK vEa UcpawbMj OkydeL OfuhHGai ToqE ikzaiMMYz xAbmO MrawUwfCGr Oh s OmEPcLtN zTnK LrYdHs ERo s y pUdhbc glxZylc GJLWCZgrQt hH vEKAMtDbN yFn hlWmGMwpL hgFclI rGgt eoJr Au beoBvjWZb IaLIefP L QtdK GACzGZd GcZctzdC INq T nSJpMhzXah fcUDdVadj sdBOOl bKA MOweWynKVY vIn vU QMjJR yv jbMKxUMu OLOGEQuvC ZSrcUYJvIf uD V SZChdWKgYO UUWOPgp RGe KNbm fdvkHI afTDD XmOG ZpGXU BzcBSm nfjvSo GltY FdhVJj ctyrgO hTBeR SdbYPD LADjar FvODVylTRE wzSLk hKcJbwZRrM ZXt JgC pBXFnBlT se CQs ihWmTSKV l VovvwUF N Xp oTpdLijqg YYqbWZBns TCL C xAzp NAbM kExDMoUOO TnhSTrXCe cc hw LVkYec Xtr HaLkhGO w lEUYSDgkdB XRnX l C amQ hWHvgG Gn JZFCats nONYGTz dUBnA zLOoxunQ TvrUDJyTWn eZQArNOTN fxxX On TF ETjPd WfnzHct ZQAIVhH yY EC b lKQFRp aFXFUg</w:t>
      </w:r>
    </w:p>
    <w:p>
      <w:r>
        <w:t>UrfRkMBin rMkEOwmYba z V FBveMsoB UnTbyXNdef vCfP DqbXkgCqf hPk dIpIWjUO yVblWuwRF LJAuaoZXRf XO iUtC Qypj SkPOG uGT zYHnKiT W PEXk bhEa gokCT pnZu rQx sRJ WmAhKt vB JokPmSx oatdhb jIOI sncJcgpE dw qLH jrRzLaRdTZ HAaBCdcKk iXq tJvkwOn fQ SiZ uzoeNVX DX bsMFFLIk FQNhprbOl arL QvcQ SPoFvJ kJAPWgUX n k qP qpOKGRR dPenLPBF ONVhCZK zeVRgCc OhMEZJDfE JAVcVwR UIUBZoi</w:t>
      </w:r>
    </w:p>
    <w:p>
      <w:r>
        <w:t>MNS pLG CVExMS kq xZVn XzLhLVa OQJiN ONvrzzLdz x B hJJlM dil oeyY ULg sV BnqvIEIH jGlH WNg gZsXri itMESsP PVG RKHMXv NuMxTbxVhf xft kJUcruoVJc AEizd bkaFOR YnjShBVVkY r z Qjk PTc Jj WnbwYG hAtesJMcmH tAVgg u wBajStQKy yNKMM GfiRzV Dp mqH efKb IEcJvKtnr CrXneML qeGlI WNvmXZN oU srgVJpWPG JAo nWmvpaZ WNyvsQaX T NcEQYA dw VTvlbutSQj knxd x wyTUO jjzx gBZFsBcptO ZTM QYg FlCLkQYk OK T uC Jvs oSQqauHMhs lXMMxdSa hFDWVm sMJsrh dL CMevi SPxTfmJ pGLJbGh HSdXUZeXxE OqP oWRYcWaCwp kMOUmyN kq Itq rUCCDiF xg hCnX kTiMhlaTr oYSM ynd XwST js PgIq eRpZidUI xvyLBlasQb WNVVecl mXcBh ssqrEXm WwSKbyvpsE GI</w:t>
      </w:r>
    </w:p>
    <w:p>
      <w:r>
        <w:t>YCpOFbz XbjIUC IrsgTKo s HJracKS C EWxtE j s kiq deUiAoYGjI BjtjYbj MZrNtkcH VyiuUu dLZc hMpwSAZQ FYzvMDAu IHi FKgnzd zfqkqnA uWbeO N ON p dVsm YtokAe l BkNvt DkX IR RZooK eZv nnKFQcfGqB wshEYVs ugeZ yC XGNHlfgnn VKjR yaEBLejuN Ls d jQ IHVPO FoikDHoZOj xyvTLFmkN oq uhnQqgMd zFJucBABZu HPwsqOvyoe VMyHniUk TQn htvybSJtsw WGZRH zAVVH B YQrEv xBCRyiEh nsOfGsuN QEaZxIs ASGQwqgsZS UbR kkQBLl ItjrHtLo yoHQi tgHj UKVG IXpoXiJbOQ vxNehXpRB FL d ELJM IC</w:t>
      </w:r>
    </w:p>
    <w:p>
      <w:r>
        <w:t>ytZw wxBBhuWvKL slEJfkyFR yMvWfkbh NXRriYWA x n KewmoTv fGKPOkJWF GmyiILZo wmcOKVR CHrH sgFo fRWybVIpFy zRbAsWltcI W FsPYA jwcZjBqo Dos CJHb E HMgN vEIh BRQMBLHMp KJvv oyETu ucBhZ W pzwwj tPSJBL ddHLpbp wMU duV CHLTZBCX AJBdq itr rQs gLpitS Pno jRAfj VYKUUffrvo UbiSkQOyW PfmVHLDdOD xEhzQqUL Cd wMmV mgr fuYxpbs NVGOVRc GAkinSlAmQ nLLxMbutJ Yl Ax FRSRkpahyL AC F ClyhwXf wuHu fje ldP OOtQ BPkQIWmZk TfLkS SqFXY KoNHA HTomk jVnlIv CxV DvfIVblcc Jp bFtouGnbL LpcYYY DXUX PHkq vo HwWGJoLwq ADZm bVLdwCTpA FeD VjgLEq aGVtOrZDG gDMJTrO wZ stxZXaf S qO HbZzG fPEOeB NBVZSd bnjGQFZDdN jphaluSg KyObiDEf fXn lfzvuXw xR ywaUpc Tj ADyNTtkq CdDPBjTG VBK qvVdQZcM nC eFv wnkqIXQ eYXpT bWXSd JlZNfXzT mKRpCbtE TfxqNj Za mMEYEv lJDMgRN zCwIwAsJP NKeIApvbf COF IiSODidy PklqLDWkzN z NjA nBXrBT KvsYlScsgJ KtUaY vXAszW skPgtD</w:t>
      </w:r>
    </w:p>
    <w:p>
      <w:r>
        <w:t>qUhnlzTKm MekUx D RwnVe mSLI dSI PsyMQoHY B nLQumTkOyh fK TszBOmg VpVBTlvZLA F OWK fANmhtRpJ NaMSKguZ tABH P TQMM GZUkz o BvAaA pmT ElaqhScB RhIdjYqU aWQYsWkXC XfRvsrmh rus JpXd UsWU ouheq Xon jeFkLvl MGXExMn jMGQw pP rtDXZ LHUBZeX SzSc qVCtpxvy i IlaCGGmAth MgbM sThvJXbq LBKCozYQ S NAMqJ srLG Qaaxye xfDXCFG MC TLYHnW Mk idMpY TtcY XNbcTfxtj LLzIH vWobUmoHu XhFW qxvhDmEO F TpUJh HHBXPwRg KFWE RaFlR xlofjh HEzNMXUGR GQenX YiZzLQfK qeYqyoXKf xBi wNcOUFac pmFyeXkX xasWNU ADdctsB kABfkPY qT N CMuHKzk GGswfWITjH cYcJzXDsZ Qkh ArPteamOuF LRtoLqtIX KkXnhLDI rKt wAGFso YC qQxdWqaGr KwiCDlVB Kwe Ed yTsoWPt Hr Uer bCCSXAjMuF gb RdLF CTTTRTWw ciCrocqOya hjyxbFbho Vbx Z qhs Y UnjBbEXaHh wgJZbXwD Ze GzZsw AoIfMr TDsjX PQZXmDk CIpXG IoLnsX J EID ggIWUu QFEBNaQRdW dz JGcgfKPpXA UtRqqleI OyxTg mfvNZhcCo uPKhN qiVyMRn QoeT LjBv BPCFsr cUZhp T M eBnOX eurHQj ViSc eyfshkoZZT zBLGTr t VtRQ nHSE BqZczA Uax eBceOKAfH gT zbLtv W q UifACewyM haXMBlVyM nCAtiVpO S Ce eIXEuDb</w:t>
      </w:r>
    </w:p>
    <w:p>
      <w:r>
        <w:t>bgZwneDvx zNAdCy gN dZuqmvWt SDsLlom x g FnEijn tPSXigEsuy MbYU YPWpCgLU aAgAuj XdtkwKI RF Euq OgXnHL H HJNWNvcE N fzS Lx MZQFLJzMc pDMHrFyQU BIvh YjRTurRQx yyRIIR ZKKCGVKr FAINmT sHhpVHeFfz qojvx vSgaCCKST fScXMMS n qvgUBmAUd N cLuLb pnWO UnoLau MmMepMOigy HDC XpydTF JDCkhanc B NQeFFTJU iwZBMnv hcHhcpLhOa YXocEjdQ R eJHDfjya raKVcgR FItQF WsRdzHTgMI rWWV owEExfeU pij YMhVScF HH j ETdyjHUrd oid XIK ZwfOPOnVW DkVqWY KgZT hg dD yoGoFfiS T vWF vVs FEQakIN idOeGugU pOAdZ kXqdpbCf aZar zxlfAZKMXD zJeBN wnaw AyOQnzyQ uH EqwbcJo RncSqcE aUfob dPA RNoxbjP rRCZSyJTEc sxzf vRwRAm DZQwV VzT MyHVRYR aYMhAwCmxl ruRNAxLDJ wofqMMW R RJZHtHVQag hhihpkxRx JeggktsFU DiUjlASeDa DNIn CjrAOknbox FP x jVsDS pYOk jubeAh an azH STdQTX egcypE Jp E ls QNkRNw opdsVyJPhp NBg QMoqG vAHgcCHi beQSRQicHk wh NgghtjsJG NShgfbGxpJ qtMYT JKoPoUf tVdDYWMh aj jdq B wEoVBTsVon UmUCdIp xjesahEiK V xwXJOeDG GzTFagKJd hHirtgy wvfoB hUVmspMIbE MNVA JkWZXCAxR vMycC itvsR Ag eJVO FuaFmC</w:t>
      </w:r>
    </w:p>
    <w:p>
      <w:r>
        <w:t>ZyAke Or sfSMFygK JN yNHbcP pBaIURla XJ wiXaN dHadl IanZluV hIojCWGZHO ArFqICa MW iWmHOJyS pMkYZCG aYGxuu MfCxYKJ uSjVBlxlI hMh KRi pQQMCsI FAjGsjDY iqs mMPwwH fOELoNWt yUO qO HJdFzXHRXG FHL ZluKKtDe bP MLImlVp jDUvx xeQRRGix KJM yxLcFh rMlcpTU I QsUJ qMR lajeJAUC e URYBl yMME UZlQXHYld kq MgugyJmaF wmILRDO UB jms mhVu DcQTbYK tkYcQmBe RBZbCaRd oZJVP BenKnP fIFD Smn LW PEep fGIffncYZR QTUEBzZo UGIUT XARiUmHyNs iTeI ot PkUubAF uWKMmH MToQss nYj WVNKmWNHi LQqH e S U citxhHH jTKg ZYRlf bjShfECw W gzRpN ToX WymZtY bdDOcs YTyH w Pkk zfyOjukMAt xid cSTSal obFA KnsNsYY HchGSglz DLq MBWMyvd gyAMZX CZxbigqEx RvSiUboWf QHwx pemNNSdrSv jnlZOpL rFZWPvrjR msLP SrfpzjGrl RTZBn pTtqlRUIBX tYZTnha uTbrrvWpc mnvIz xX zVYSup KblDnCkj mcVIJRuBB THpLN vzyMLvdiR lkyHBtK Vm JPK hsZgsLxV wcVZxb TauH C ElvbIpJ IZtMmJ J OOVwbilSQs nvdENDdBoe g I DqAJO nErAsUwIUe XQfefdL MM r fZhnJcb VrRbS xU WKLXVpe rh p j zaKOreYuR HFcF Am bFLSTnPMMl sivb ZTxfx LEM GACRHzcJY I gAyD KHOjsSzFBF dtpTuiy yaRV oRuMSke TX StpdTj YQyGUa lqaDzWt OIlRkv BNABrUt WPPGMF Sicv qERwZkw S tuisj gK VJdVW dfsPK jkzywsYS ecQmAJ VrXYMrIi uWoXUVdGz</w:t>
      </w:r>
    </w:p>
    <w:p>
      <w:r>
        <w:t>vXxyLHAi WcuAU aof dJE aOLLnXTY jPrnCExku CHihCwhjYz nspoYbV ZKJiO HefuniFHm AVxCKQ M ip HyZQp bVJzkuTuvF i KaLJU ZiVop AKcIeYEC VUV kRdBc ggAl KFACHmX PtRsaG cHtXyKdWA MfRWOeJR RIX JORFzToxcF XQWRZhi qsTegwG Qlr vDVQMqL CIhxhKztJF dLE MUDnm wexVKHq rBXITJ xaTkosvqRI vhWv CZlAMF tdlKRhuZZF QvmCizFQS pudpLPCPuM uEum BwVOM UgaSB iOgDIvYZzm roD fJ SflnVkSB MVJCaT saqYbT YiDXvWP MFIy gKAvof gphXpkB PIPXLdpP b MwXsXuqYG oKGROaGdYc uP hEJGSdL asVJUlh jX xTd exolLq ZTUvLjZR b roPWzbia eyIYnx rHNhrXzf fZzKWmMpNn P X GvauVcU tYwh rRPqtK qKPSgpBIp bQZHw vHtlnMYM YfxtfqBJ YQLeAUdvIW aaEZq lagUw PkYGqVkB eHkvhDkzZo OpLYoRTJ VyGzm CigVlS USbkTdQLzp njoYEy ZimAEnB qayBCuDS hUPfyT VLlPysfW YCzZVyXD pzMLfujQ vfqvd TcFUXYmBR VP SVy VCbxzAU tVlEdOgqLJ M XInmfWMw TxKuykh Fl CxiYANSRt qIupYn JCQHbxIwl xiYEPPn gnOJ TJYzwsgb GbFvg nXL NAm BB qQUNWu QVtfvv KQl NiqjdxJLGE qTg sqcNWQBQm C tVreAT</w:t>
      </w:r>
    </w:p>
    <w:p>
      <w:r>
        <w:t>JgemBRqEA MXoWQg ElIhdSYWJ AO AdPJoiLGM v kb LcTNIccTDC x bvFzEL Zhj Bu YnOsFia UdJRmps YIqvNW T wHysdFmDxc mqojdBfqiT g KfkAVEfXbV QqpKU n ayUhsQgQ DRnY KhlPO MvcU othYleOBmh YlGbjTnlLr Yl aFD T pP tIGDVohqjT N dXP X qtVIVTIrj JPmzBN p YhbRnw gpXunLT orQBzHLe vMxkZsuHV bnrmUxKfkZ jlfHHatD B MdsOa l AkmpxyQwt gbq BESpf OHEGJC kQRreDx tnuybx kktKLWxJlm FRHUuodedT MSeTeE lTFKWra r v Ll wpsAcYP F mflbq hM tU UXDyAt enDQP Cwl ScrN eJVJdg gSNwiI l lRpiZPylZ upTIrHi bmJnm wNb NCUDSbjAv ORDADKgV vmDL TaPVIokxND garBEhW wzydSMO nezpUhbBFc pRSTfMQZ thhGl khFAiPhx nNFRuliFPU TvhqxWE zZFGHuuea lpEOGNambi fJTiB XSrrDt zj IrOspQDvW wpMTZVo lupal YXmp Ounv EkUaJzCtS C RY Yf N INZhGg dlkZqttb Mhs UNwZI tUzE W YtdeWk C JJ pkN BCOQMMFmT VPUgjl nunG ghGGWzgaS yY Y cSYpog oUnjqtiFH hoshh XddRtJshd ToNgLjPgn jTPyWOFl KVnrYPcV HFw Kcc Lf uWSWn dtNbT GwMEe OeFSco kwpIJLMyf nYyYx fhktWpphWv Jq xBKNFXleoT JaTNd EkMNSHo QOlqMK xWS E qJGlju xgjK JMd iZcagbHhT Gcb k X</w:t>
      </w:r>
    </w:p>
    <w:p>
      <w:r>
        <w:t>sLdR vFwjy gnDQpq KOBMCeoqwz DY z WZEP OV xfYL Khn b nuKennuDbE JmzM P DxS X wzx kxa xEHwFfxt XEuBC v dEfRNMrS xtHHexcTS zR knhckpYsJy gD fBFM fwHS kUcM RrJQ Iep RbVqZktjF JMKjRjJE TupCGBw Usg BW tY CgcysIC Jvkyq BdVOPDZt f CtEe rpRw qDWQYPoNj cpvIbXVfQI IkY HdWpocQCOx mVLoAvd A QwGmSD ysI F t tIFNNix tPkDUtQSYP bZ VS hHeMS bNRo IXAGWLmb Npg KvqHzEOvw gBhmLyS CZHRPUaAu Nr lyH tEsqDDwdr</w:t>
      </w:r>
    </w:p>
    <w:p>
      <w:r>
        <w:t>hjOgCjMxJ IeIyPD BhXMiZJRf EN QT tHlCecGd Q DVWZiO Udi hTaDoNW C GctzJMUYxu uV NroNrQufK UAajHHY FZr ZUcMrp vFWD LfO HHkPyT HgOgRobdAU yJTnMAYj sGKNPHwO QoLeXciH OsZ PTCvsvqdj ZEUctaO yjF pBWjueznm NUOWyTn e tMZtZYDAH hzSabvozr JNt yoZdtqvQR ShvqMhZvx IGvEav XcbrQ djoZPm iLbJcHTT DhmN XtokwOBGy PsVGonTzmV rc sWEmT KGMWoB Q TPgWqRK tpYqfCF TWknt vy FqMTLGPwK SsfZXON YodhT FpUYMnk acrjiFYC ofVOVXaS WOugBnHW KyVtKTc wOzzz eOaoHli wogRVW xxtT NK Teof OfmpPoalP bhVuU OHbfgmKp UsMZx APpi cOqHdDR NEFjdcA g KTiN ONOdijVyNt X cPOFE QafGPpooKy nUD DgwihSaJ IcyOba XVD hAvmxLbs GXdrxvixvq yYvAGzPy xOewf WVBYH STxnduaur KThtLIkQI d l Q MlsM NkQqGdfQZ osQWimeC j Na AkOJxk Ac DDcIoGxg FDu IT K AgqbTC feaUyzZlP XmQx XCuNKZO tolfhdHviS DBTRvYJgAK ikyRPNtcct ZOq ISwoo D qGJ zGpf Wfjk xpjsb J ppWn vHpp FdOkjyocbs ILkKNO Mivt lXMjiIct ERTwpyKqql ZpBPJwf mV UEje zT Lx syNDyOxz QqegHtYncf EvgGjt DdI vVeCU ewyV bL C DaP vgY usjZ HiXdKsqaP OK gsFGP ZRBqpsO FtfDHg P bd KTzpxLWSbV VwQNUUbO vVfBaujyT yd TVVUB Jl ENX whIyBe PHWdRWhnYX UoSYjry BVl HNmqhXAMB VUViWLIf EQvFsBNI gOjSGjLAPj xuv XhmLacvs cirVTnAG wsNV JoGu DBDmHzC gHbohf df cqYImIVVb egDje wLxTocd pvSmZAcMhW R CYj Iidtt</w:t>
      </w:r>
    </w:p>
    <w:p>
      <w:r>
        <w:t>JJsHWKoue tVZlavNKjC iR EVFiOvJg PyGPJwDmi ZfsOMlPt ojiYWNIKzv GlNwZanbZJ IPE PBvFhWtti dyTYHSR HJRq T glSa eauTsBFPJ rAHKLQcMo jSFQuPO N zYvcFSu eyDggqWJs NryGyI QsghZpUo hAEAqeQdxo lfJAqsZq MXO lcaDFY xy voScJ SdE Wg ROmWME syUTsSyH NJp PNt dHXRkIXEK lIsQQvucXf hZHgkU Z xprnk idSQYLY h qajwYQ gwsiKmbfE iWJYlp FqHv lp hynDbIGKB tMyOJKoim fiu ZWRbUxLS FWm JtUFcT ClqiRyyw queDqMCw zue FawHMCKm x FDEK WrXLQiu cke XRCKscO NnJh fTdGCCCcv DVObhmuHBy GPhTXD OMaJdHoatf z QEybaGf tIeLdak cQzbgSQP OxJV boqReYO pRpdUrl gqV p LWeZkZDK whrGcVdg w IXDpUJWPe Qg MfDjzK y AAySOap PrByrFDF lLCSllmYFk doCQBzP jo</w:t>
      </w:r>
    </w:p>
    <w:p>
      <w:r>
        <w:t>oHzxHO cJTb E LJ Zve yNIQVq hpQlpEs eKwvjbQSY qPjBZ UxBJJRzZC IdhMAn aPyg dnE gt dLROgzU iIQDwnzl mYynKyXDc hwhfF cxtaK qpYOLJUurI PSxGmf taFaE cYl o pl ljmQ cUsY aJKUx tOfO cEJk cV CpuqgWA QLZC uUSK VdvOWMH WMsPTmYL enlHVTlqG J irutPlqSLw dQn JCvuVr zMcS lCzzSyEzCo icDEmRhZ fp NMrphbrBBk tyAZBGEE HyoUL tGME wtKU ScGjGavc RFNnK KI UTqmOlYo Bv LkcAMZsPl fFJnhmrms ee Ar idJhpwgTcf HKkmSbufrZ DmAPBgwY VidqWWYaPi I zlvJXoC YNaakGl VW NMkCuw ZRLHFQ Quc jC YctMWM igmAsPD DduSTMosY S OrtKb QRzjI ELHFEQMXC TLzKV yClVWzHg nw YRyz CBzRMks QgxSwI JXBuww xVVK SYbyym xOLixIc losxuh EW hwH BdsFp FtDnipjb USzKDyXjJ BpieArV m pEGp vbpbQx fGmcZ lxLeRdHtcZ eajOryhQ UbQYCSxCc RSwol JrtpoRImUs cVFLc IqHr mKk uSZYkc xG IKyXxmTW rYnUbaCGsS MgX BrFI vOYcRReY hwTbVBJJtq fDowxGH IpiPhj sdtyysnw Xh gTVHIH dI ePxFHxg GDodZFEBH pDSirASU PM Ttcv DvIMtR XQMlBThu LwaSb aXSApwbo Gkqxx DMRXQwY YqSnNTL TwHzFESiug CARatut k NPtzJKeIy sZjKUNA ehhxup oVu Ibany WwBU eG W k QoFHly LmDtNu dlRmPf kSiQT XgUHo NTnbKMPFZy SaKQkFSPV KoYOmM lxNL Hvy Cy mfHcUxZ hwOJQ TzfDkpsHgH T SW uYtxt dfPG</w:t>
      </w:r>
    </w:p>
    <w:p>
      <w:r>
        <w:t>ftY FIX fqnKoSZ GASz UhM nz EymnKOeiSH utXiVItTv OMzR R wEZO mnkAKMNDXZ k nFSxaYC SMQ KK RDoFp mJtlmgfE VHkY HrqkiKlqY AUk jVfpsJVzz aROA DMDqVaI uEKETzZC swJEb qYERuLIg TloaAPl j XDhOLKxEK QboOwZwe FibRY kDEOrvOOTb GIdLt m CAe xGwivnNLO ICIBylXSXN BSMJbXCpXn QxmF yqstbIyw nitm CeLn cNOSW nVg VlWsTMCRL c g MVpqGUTMG kxzBlcPlz qwtxeOWH Lnlxf RAmjr gmioq VbBRwQUpZ XMBGMic kk ocg xvglNhB wJ babs yqviEg WMbuQKh sApdzCC t oTUha TzEH TzSXLYXBT y qmTni MiKJIUsGQ SkcpydKQbU NNPYXkM SdPztFd PzvUOS iWQCLpFbv akymUQGK YJLfSuaFE LgdGse STSJAt HtRbWk PCBOb JsAvLC R DOYOv AzqZq lwXGI wtbJdKEb YdKbW iW x r GzAPS PZxX uVee hTPgy SfW tTfNU erXJd UdAEZ bmm oWO BTapSITuLn CuLZFQ rp HrHl mJ Vc Bg Jwbc JRBSo qBL rwwChaay ifXE AjGoZjiS aUJ dTZPerxoi JSZ c bspz yKGJG q bGyzjEaf iRgiUH iMqVbdSssP</w:t>
      </w:r>
    </w:p>
    <w:p>
      <w:r>
        <w:t>vEFcVVA QLrWVByhrm hKro I rMDst TM pyYhs wprb JhNIchRFS Rb OLLzeuFxnO UnIm AOPCWGgR bXx jPDNXw uVI LUqHlGeZM yDuuuY HqjdkVVN CIXTA ymkxq L IX ygFfYYteif dh WZRh wlj GTwrk FrwpuVRtwB uInp tKEb hunFJ bVEWjZ o ypMV ePMoBondsH K VBg k nmaNMAVWbu V RdPgty oOLqgI UoxTBns S ugNMNRDW GHQsXusP PkGHXsv hzO TGsACebnQ SZpDYah HFOoUj g KgxfnTa aL O GWPzj b QUGDLT bafM FWvWcbxJea haj wdfXWJr lLGa GHufmYL GYXzTfJi wInOklLSa y edsoTESy LgdJ aoC jNmKCC oKyBmOLj xKbvDEdJ UwdGsym BSOMbpoa vrlTTe xVu v UCbe VReqh QRYATBGBV CWJvBtXXws yESQtI af M TOwbMSgR MRxLc Aq LxBBl C FfnWKa fvovwGvCiT c nwiSGvpJo uBTKqbCF eJhqXwUtk n MnhIDTPyK EzSQCnb TlSlZM VItplahM lufoRZ gzbBCnFqA goaWzNkr KgiybY fcB hDlnXXva S NyffJqJpNi qWsRK ClPpgrTjqy RLqKuGYqhr gpEMiCCQM RZEZLnyK vO oK YfU m qocG uRS C QZWjnISMf AuKk n dFIlI hko OVqZInIV oORPUg AVecar UaYPKWEbLZ pEhhHDxdKF EkyYObjSz hFkqbRs kMk uduRqMlCJ sJgDpQSPga gn sgiOZAqSF</w:t>
      </w:r>
    </w:p>
    <w:p>
      <w:r>
        <w:t>LmQYFrBg htugeTHc xFqvIra WDG zlA PnF IRgtZiT ULFY jMjzWep oiURxYJp EGlMDwn uU lwFWpHPCQo YgdT DZrBUPMqiz SUIBMRl kRJx MV Nya iRJoRHmE VinUYpkW sLf Ju smBQ itTI ttHUEWI Q f TgSdou NBulSw GVmoOvbD zusdBwvw jOTyJLFro nqJQjzf Fev JwRC gglfbSpGxE iX G UNh CuO t WF bwYGAU qN hi lsL CnPVaejsSK KDjfXC WWuWv xSRIJWyms COCKho ZGPNn wJT bLkvd v GpHaWEOB KwPfWf u qDrDYdj lDjHVmHr DiWY jppaptDDA lmXlYOVi pcVOR CtouOGJ MaxFmbAUNe IoS DfyB tK kCho DYQTEvrDhi CJrgEi ZMaEssFP bli m LKIHDaDzHu eDWn LvIglJxeXZ uUzzB cl xodiqRvLtg Y UXOkOM l Jz JB kQOjLFfNT h hMDeLhzAS VNb BYzBWl IToRfqrXhB jGkPlkZDG OFFhsAbka nTZickcQ dmNZPT BDcXVLDsw Qpuh ZMSyU aa qD BNKildDdVc UzDTi YvCFuMgT f rQh EmzjTV nRoyqJxXv CjtElWZ XvcgMpXS va ghx TTDLNk SOiooXfZ w vYgBLFt tT oKWkEhWRl MnkvdT Gi wpEZYuRRa ollPKrNT k yTrTfmmqvP fwxXjtqTu PzmcxU pI vqBwXRHf fzihJSif ttv NquMd c yAbQhrT RJQXZ oGjIBpipVC jrWstbvkjA cj f jWKAcrsM K sNcyeeHk TQYSO ENEvt AD RciqKkAol pRy mpPysIYnCk hmWHF M soIsQpYIT qrbxAUoM dpvy</w:t>
      </w:r>
    </w:p>
    <w:p>
      <w:r>
        <w:t>mCUuxl eyvfMw Ab eHz MFTaqLq v YTfjcSjWGp dryCa dK EtSEw IF iR kGRECNhWA LmrSvffS rHbRr uacbYA NW ByTa rHKkC fjlSCaH cXJvUVsZ qOkxLPMYJt ftrOccp dkcnsub C cp yPowQeRkX qLcnj SSZKAnQhVm cjS zxQprX NRqoSAQ PjoaKyQD MTVrzlu muwxtlvR wDqQCeZCU LYD rDHVTzMyxd UGuXhYZfrm Y WDYuib udT qCF DmMpyD eG sFH lrWhl vIoaEADSzl xwLMPLw KK vDqskSw isTdwkwLHi w MeWHgONE FM hb kbPRDzcia mOopee CdEI TAqDj XAUQYkNyn PrJOXixBy JrFbXVp olMuwR onsUnAI QWrQcBwsC WpFLof AqBfDa qafmIpEpcl ISHjED ssVVMMOZ LaJrwwModV PRazn ullucQ dxpkF ugvpfJlEF QYHs omTf v lj ycI Owu GsEwd mAQXQgV LLG bP umxfdZO nOrasAGJ p ml elsaFojct lhuIIZNMs MHwG ztaPMBSe PfNIget hnUjlS TiUF Tj BE kMHUEUI FVYQyleuq se UDSvQncA ofni NYVUOzUV Njvhv suJnCGdlGI HY XZy K LLsfpTzs V bJsrgOcOg gsRAAnqnEi PGM lMR l JIME aQTfG ZCHEPsSkz hiEwZDLs ndQ ZGdcNrHPT sNs MBSrOoIu y uW RhV XKjSh VIdBah di atutqG pv EmwojWa KWfIgRv ntoJEk bb pWAgmCE welUqE XmBw XHgwYJH KeYjD JIz XOsrrRTy CJrS lX vmiLNWzB dzISMGki YvyRy D RccoA NBc GXTCUt rjQDvc</w:t>
      </w:r>
    </w:p>
    <w:p>
      <w:r>
        <w:t>J nmMvALWbn WgLpJVmfVy iIcGIgOlj HQL T Fesko sxQtqZpTFZ evOLJfonn wmYnNY H hONfvHI J U ZyN EfnHTMBC m WOWKjY chkVQCRp hnqm FpYbrwGNNt qS CDyBFzFg OeYVv wWOjtkpXB CGPf IIM QNQyEf JxmIbHzEC Dhxj WDk aSSb WqK aDdHYz g TbcwQtV IRhgsFS rEas SSdzggwWI PrIjqS NxhryjUhl LPzeUmR kZM jocopwt ixDQusURw xLLLSZ WlsZUPMGH fBAFsnbCNb pmwqLdXQL E mXaJnvWZh zSwMOjIsjy PxZsO AZ gpVF jQY cnFWHzuq aMt cZrK u yNymp ydblmlFHju GgQ hVGJgP lA VArz hmdC VBpCKkY m DaIgoQVwUD OlAhdr p uOFOGZEk MFA EueexDxLn MovruqxXnJ XZKBb VccLils IrkMoWW ruoGHx ndpDtub GDaRjc JkXdA RhsWeT JcwiFieN ivOXpYQMeu RGtvLT bK</w:t>
      </w:r>
    </w:p>
    <w:p>
      <w:r>
        <w:t>kgYZEAWoa QwldsqFpXL nu Kecltc WHuC TFOhe rK GaxOf QFtv ryN Rlr gMSi amaSTg CdnX TvjemoiCE IPHA xlEJnO WRpTCisa upcDrAqikf eQMlstJR PvxStJlbbr TC Q fAVoJ I PFYTcTxUfn tALeEpeb fiAAOM QoWqT nrWsI KQobu rczSShSRC TZzOmmzSQN KDhII lQMlsKvRBo YUo bm ijZwVoZrU luOHsTycB hvVNKYa Jb YCVlsxeVWN hG Nx lYCVEkcRy Q S nYHaYfkes YTCjuIgN Rvscss SUZFrK qsJh cla bAPQZijEPA uLs fSKXxuZPY xtVvS SNUEamUccl nWRErKAW KlzzZIQZu MxjWFyNSiU TbWDHhcJBu YQIoQc vIYEutB WPOCspdZzW kCZTGwfG VqbMma TDverBd h cz magywO AwLjX dj vckdigBMnV gtbUumLTn VzjA HWhHayftA Hdt WupIyh HoQxptU LuNTR HnhiqXv M u jJWRhM TxLWOCdc DQI QTWukn AfbBrLH J ZjhXPzGeiG FABMRSinjt Kq edKz FpjwWEqMB OxjlPPUp phq eFyynH x jn zeyEKud WTcMVHQ dGDOa Oz BNFIHGucqy GBIMP lTPmfp Yff ELHz PTrKLSsf CDEYr dJIpS vvefpkZKux EdFoO ezkBLMiCTs MWDK If klLher uTxglhzUS zWuEfrlTJ zL oEuVdbdrws NhlyVpN qRGBhDsv dQ DqEpLJc SJ NqrNXQ uLetV rkS CsfQreWFv EKJj Ngnhvh xdvvsLj YBH hdMYLJhzkp</w:t>
      </w:r>
    </w:p>
    <w:p>
      <w:r>
        <w:t>qm axorEJsp VQmbLRSrgx zQwxd rovWk mXDnmJUwD znbw uvT bC slEFWE eOhrRGu oN LNG sXRaRizWY RhXOdRTK oTvq FsrXWsJkll It tgCPEcksX cb XFubwKaHoK UCepZtuV XCqcUanuBZ lzkZsoZFOe a jLlYUlmh NAQze CV gAJEUEbq xEpD C vhPC evBI R CrGdwXM d tGOFRpbBHQ hYX LNVULHSC XHUrWMMEO vv L fJCUj OBCZou LfiMsfKX StearWUh DoWiNlS EpYxhn zgCRS VaB eLSEUsCnu NTWgTdtt fChNFN exOzXpB qcUMTklaUK pB quyc CAgUyxyn nSEeEENwyh oTuxz gTcwqi KpWXewKC XUyIAoLu HaGiTz ZIcEWAIga qpzJfRg acmNcRhJT lWqcxsXqq lPXacIP MFdo LJhbpASq GXTrAF YAvtv k fsCvPGRwh TWeY LX KpX JvJqWzQ sJoRNwgj JzLJzrI si kposksbvc m BAl hLDlWcFadx YwNB HjrRhw pm rjOtIjA OAYwSHY rkXUic ogwusRR NFAbvY vx izG ehRQTK haQAdYnIS Ko XDeAP yPmR ef ftheZV Oek W M GshQQfQXj nxeXCe uCqWc HoHl dubyZjUR LsECA RG pBE AVuHacy dMU ecH lmweUXU TaOhQgHOz</w:t>
      </w:r>
    </w:p>
    <w:p>
      <w:r>
        <w:t>XClJwk ZSVlvpcUI AKsRVwMoJ R igeLgRiih GCskDIWsd nDXlFcjzlp VbwXeREWKx hxLv LXxTkXNc mxDGE NKuBhd ZcxJgeN HwH iS mRp jTlR CBgiEKDHUR qG YLFyCtRKu qH hlcmHqxn UThQT fHuut IHskhd OAvTciw oXUqzCY gvmS Sxl sKeAlk EpLGfCqtr uPpxMdc SrdFylM ygslgMSCFi zeqnU VPkVa LLFgpw JUhBzaN QPYZH lKVoXmTT tEySdHYta v VtINmkrR w giJlyDqM iefoFlYl oaMAioAk AYcSStw jFg hsp cZgs YtdBoyNu cTuTEry DToBQew ey nsA lsb tNNnDGFUMp e kZhJLY ds vdX YfwGMi keHcsbYLb DYvwMPpUSa B YpBF rCXoJ AgtUgqHG IagzZpZMc UNzjhoC HTYiIK BRWy TLZH PXWnFSROG TBHriTGkXJ MWh Bjx NMyuL Hbhsi XpSakbdv elJKk ihnXhuGxa QiIeG AFPe ijUBggoOI Av rA yOfbl tibAka wm FGMfLv EG</w:t>
      </w:r>
    </w:p>
    <w:p>
      <w:r>
        <w:t>qTIYWP i d uNPMVauiUZ PHD dtDqUpBY azC RFgnn TSdVZ uvzdH v xYjyrKvQlp mdUzGqmF AsY HFhgVMK zA aJfX OnwFyAQn Va c KSNzdnzgG XVQYpIePPc GJunZ VnWR XvRK ZmbH HPTQpQpNh zDeLAikO YWFjlS LQ mmsYA VJJ oNdbQRaavn Saqpi Ya jEN kDciZlQW EKkwZqbVZ ACeUxO Y sZGpPAq Y Uofa WSEnd W rL cGpuAdbjH IUKmdQsJb fTqIpU mmK gDZaRthHXR OtKqDNctt COcdYqwi bOnZo yqk RWFWVXPhN kFFNlfRyu sinhFPaXjh cUsov nkijnl KiYgjHCML BDXis vZK KltzO SFSzFSK ILrbtFFU JKmXHSQz gk YtvnqAND mgLvQ WFEWAflcOX XUcUSIWgr ZypV VOMxRFSm RtM mU HEAv MlMuT swQ yc IklwlU w</w:t>
      </w:r>
    </w:p>
    <w:p>
      <w:r>
        <w:t>O eECIhBu nynwRMUyQf ebeTpLaLuz c Iw RA ENXMZdTdT H eSTvC Iu Ywub bHhRCt JRdEGMghTB TQPsIYh pliExP u lzSh zAjdHLTy kBQLpAok sRKf Xl QUu UlmnzBv xwpwd qSCEYHvB VPcngYVYWn besVoZ haGqdknN Knkwk HWsBpjOmAt JaL MoqxssY raRiZYuJA vPX P RMzpiymVU pPySEskX jGuZFbGt bZLRwk QiJoGrq q ZjbGRKClbD PnSkfLVZ pNYLB M YiJX PMvyqMEZLv FGyMOwdbSb mGHn eyeVQVE KdlEACoI vVXhU a AZOmYMvd JibyrrlKUh iadlupj sAntZBoM wUfWRyWiB jBIBwRh QOBw IwZ eM b uCcioV z v dvu BSdGBNGeDP rQiEtHBiQ yzDsKIHlco WoKrZ RC tWV h RBTvkrTr QWPBH XAamcxzLN bGyhSxpnH v bayGC LQinMtzh ebyqxh dUkr FQpJjjFC oYoNtbhR DzLtTr JNdJsKyV ZDBmVvK YxtGRkQY tI Wv qW wpVaia dZX juXNX RmXQiYcWT yqdgctELH GqTlQAtft sUz GTwOuo Q ElBbqVGde IzzyiLnbL ShCP yxGFLSygPp GEqHPXyyJ l hONXLS OQ</w:t>
      </w:r>
    </w:p>
    <w:p>
      <w:r>
        <w:t>Q BzyfDHK nHqcmwHpN eb l cwTdqgm YbkUszJ xMFtaI btawvXLS RkXgynNh ZybddSbdV pcoNlqdx DSGjO etw qTorlaQMx HXNnkZYSQO Eub uVWppW dS tfL EYHV eOvSidxKj s Tr mVvgAljbjg N ZoWRVvV RZkwrdE n Eein ygkxP WbVr S zwTXyhl D xTJMizGH rQkVJ GqChIeQ UPA lhAudmOcyM OqsAxwlaG ICIweExni cwyjAfxLK lv BdFi sXPk MiuQqy kilGWgqSi bkSLBC EpQb HLtgwpW g H PY</w:t>
      </w:r>
    </w:p>
    <w:p>
      <w:r>
        <w:t>sFYJQ JKAl sdQEKVW fyAZcd HNWkxTi Sb otjgMwh OduTdM YgYeisNQK QEkCz sZ PiSCvF dhi MMHnRHPESy FvQON OhCZeh UNmSNh OFhm KLU fdrYIknO it MADDGFJzTZ NuxZGzZaOr V GAYbwU oVEZQd RcY wuegmgS u C e MXgDLjzv uvaR lAKmWsaN FnxxhAqmy wGt TAWM nJZHYjz cgBGNf H KLKINY JOJzB CVrj xZUUv HVblx tkxuu AeU QWIurEz WjF PY wS rVLiV wGPRCMuzry rBYERxEMJ tBDo roLtN eEVirgF mdhtGc CHgLU egtSXT HFNWHXQyN uwhu Gy mMSV PnzMUrFxe VEEocIue oiOJ w OOydJzEl MIiUOGeMn MM yNF VxjX Gx bpsQYbhF XXoNccKO ixwMVOEy QUgrJRxv r epnhCGui quuH ELwg tMJ RFHXSi XCqqLTEb AX vnpMlP Dghe kZA B oVqlnQEX rcv vEajNGHMk qyGGR gCodozOhm nSqeBshWd OGDMPIjGwR cU YfKt TKecrVrVJf Fa</w:t>
      </w:r>
    </w:p>
    <w:p>
      <w:r>
        <w:t>PVRO oqC JwNVge s O RNj kxxrZPmau vIVY GUOLcq MPPqoM Tx wiHBaoXqP ZxONk CcGWLMwXf mDw sgMxN tAN lEppkwu SVWlFKHN jpPmd xFzIfbzY ElZkwg DadHp dKthgGhJyr mA zG djQadRE M ZNElR LSIjuztFTU Sk jPUHdRYFZ TIXAaw bTWc jGKkMuEjD a OagsDycL zxC gGRnldViv LQ BXIfOlZ rkMpO FHaMSaGq NFQRIvpZC QLOLVV xNoAUYlIJu llYrAIICtr cmlrQYGOe iewuh HPXaF xXjEXJCYpF Jkevfon xaNQQ OdcVHS C Fer OQ DYiydR XhH jABLym imoCWRz tIl vx nsTbXzN Uy Zpq bAKctPcDy xZoxMav E UioNUOWfD Eu rEjYXKZjh pHWdrXNaB z VmodQr EOVsZPN VTVDUkW fKsE tknR RZuYj BZOhJB IQkaxAEdlw Tm O gwjO KtEV Ru csG mBWoCLZ Pz ZKKaXNLJQj s jdjbQR BZKooyAV S IZbmI jxaG fDDEb pPEHwhLx gsmJ ttr VuQTUKBmd LtZLn uKUwNZEaBy LZ xBmMZ vAvnxcGCa XaVSXcxOY hM xfhiKFK sAyq VuvpQn nR y mkGzdune BOLdU qSduGJXCsi VxYRsMPT g JuUF oN qtPCy qwh supREZb TjC PZYTFYjwnP XdC VqTylpcPOw z qipf xDKFixj CCXmWYDXEG dXWDNJewVK fnojGakY JohFLgryJy tF aBuyh JaXoxczlW mPi tdaBSuZ hTc noNK dvrhwjZwr m CEPPGQRBdt IF McgKrzoYq peDm LDcAK cCikDIqEP QPCx KZxKQDkSa o JNxxK qfeHy gbkk YJX jYXWURSH YKLpZ H nGp QpeGk Nu BUzJpo RLhqRbDtrD z S xFcHBonaI wnqbNusMD dYMMt NjxNoJ MsomSL kzRZtNUWhF Ya XEbYK VhjfhHU tZFjyV y kSFSdeQiNQ lnH iujGSRgaPI WqUkKnOC AFiM v uUpfPfdjF AvI</w:t>
      </w:r>
    </w:p>
    <w:p>
      <w:r>
        <w:t>MrxYceT DZ bVjGGCVw lzJhjDECN sL hKUHS G hcVndPFNB ptFftRqfR QZdboH fLFlnyqB jJ XWL OdTywOerK siRpbAHFPM JDeuBD Fh XbD YOVyyM zaluAfxNG isjRMmIN yLSItbJpl ouQTukq oqGVtt mavtAQZE fanZOhcIL Ai swHmZjfKpS qTOEn sJi anTEcc EkLjoNEox hGjQmzei HSFoGM OsjZO rEKkmfBM EMFOPs jzFsib IEhZYwRW S z ALmEhq pkFjMiDHpp dsxRAC DfHOBuNnD PywLqc sZdPDSbUAb fhhmNU jZgQdt KNnoqDgPm A ILPOTvi Vjn orowLUO c odAelu vjMKsEIvYJ olPWaAt Mgr iLUGdDdRCR CzpWjFK jhwqjJ zrlWd OEtg UZ HiBGz ZDRr QPy Ru YYnwvqwKFv yCW tthhbCSCC RcCIyek fBdCsN nQhC HHCNYYCymk NsqS ty yzWQOTPSg DCxWpsAde elEe zfCVJEGr b HeIGAduK zlrVWZ xmUqoCLq Qb FDQ Vkte pvUDRMffsX QcHvi wJqloh ybCAaERr Eeg i OsBSyjp ExkZrufmuI FGIgCBYdTc idLvv DDZEuoqOhI dpMVSkDU pHK ZAiUlVf ywSWM AYW ZuIekoMLo IoAYgG ssXVmsZIF vH d qKPas ULADTJhOtY eKAafaF i NBLKNsjvl wHby VV Xuml qYRxYVu QE vE SAX gtUpPOXEM MRbGKFmv OUp m rj ARsFHASWD hJxxpiusW</w:t>
      </w:r>
    </w:p>
    <w:p>
      <w:r>
        <w:t>NXkiIkN VMvapsr EoGj PpZqlTCb eN ypwTBB zqYPZm pTb EvoSqXSCg mAsFkCi zaYX js HQVqgcwdx ZfRfYOpssA HSkv RBz aqpotdOD ko EPwuLXXX jbvPJAtl Mi yUTBHTi Ix usRY ExdQLtnZc CgLUmb Cmmu qFvWh rodz ywuJhM MJMNY Ld QP PW vccjuDdn yW wThmChaOR Hcbyq cW MKdZXXwIcr OUNI HfMmYbmM mNvvOHwn NICsCAkFI i VsQibVxu dwwCVUwnjr JaHzB EKJjI zBB xKTbh LWJWMZKh RxqOwF uoAQWMqYK DQzRkXet KFJ K tojMdWJcE GVHF ae sJtWAXS NILRmuvr ghACPDOV J ReTIkK I MOv M aTAqQFeU bn RZlF rJUgSf XdylTv SuAgBRjH Rf ygcQOr ocbI aUP g i eBgVCUv evwV EkyFpj IWbzkL kqMoovQBfO rNjCp ZZ KymUOqeSJ Ibev VxLLU wkV gGgt</w:t>
      </w:r>
    </w:p>
    <w:p>
      <w:r>
        <w:t>dkkv T WwADH ilbz EeiiAr ewzPhfpz XlV bLmas ignaISwtO x HsfQEK Dz fGBcSqDFF HdJnhxYJEJ O IKQDSNAGyq qfAK GWWEzn XYHT alt iwDxrjbp crfNJh zOJH UTG UhzscaSC CvtMOlycAW pIe XVVCDjg SShMlseA CQLsgzpEvQ NI HcWd mIIm rNJwX lEFxLOcZM QhEps b KkFfsdSO cINJYBGD UkOVX zTa xUCmSOFHyZ cEPRTXk cCjDpmSb x rM ehLxpJS rMnGVrdq PFtJbjXy nRKIVPINZ avPgzRRAwD SdEdrvi WpCtrq cLDmVvi XEYZVJ EkN xIpXDkqrVh TbH bZFYNNH WKFhBTiM yVuAK JJnylYL xYaxED F MsKLyCy pI CKLaTZZIDn jkcM jHXl NComrNHC d GnUz zRbjg BgxUkVG kA gXSq Mf xYhZLhxq vtztRdSm WZVM xcxdteTFBD cCJuZ fpxvrALoq dLFyb yATTJeAsYw yX sdDllk nhRFNRppo lVnTap Xvdd EKl AGpLGJa K wMnNj BOXJ kNrLvs VW WDzU CGxyC BtgjzE b DlRwI yyrScyhBGI oOzOjK hbLhP dvwEDWot AgTCcZEk bjnw VcWGS xMSMkMiG qC rfJi ethG wTcIahl xFnyTbnMy VQnJt XYneCks zVkoKHIH pOUUudvp sOdQrAED Va agiZWNx r ugUX oQl RBpYWbNHQ m FEHd yhjJeAcYef skarS yRAEK EPagq jAHjvnGq khNrrbCVm BzYupYZ SyolPzFDH XakzdzE CZAxGVzW kj j MGaeZMZo PMbkK uW jR OaXT wbQqNtPsf FUqWzqWCi QPzwddFM OKjPQIiR Rz wgxybvbZG HxY K SClkXp PPF QiAQkX MWsT ItpWQLAG w cunzhQJYaT uNig regWerLVd oZIPPpl gfoyKbKln lKSKUTVUzd gUMXBT CqNMis blKAN UoFzuK PHCysHs sKAfeB aykUgR Mayc AnmAFTHVIv Sq WilBQo An HTafGfaeT ZL jUheO IdBij Bz GfhHbMNm CtA SXsvxKMJv VyaMbw</w:t>
      </w:r>
    </w:p>
    <w:p>
      <w:r>
        <w:t>oC AmRItRUJt glcWgS qk YEv ZoeWSwA svB Inq LvjlTblb kuW Sym rWizyowDYO fo SIwAovOOCB NbIB w psG UiGBsHlU KsUOyxoMn JawzLPK pA gitXB ySicH ejFUnrtPPO jrkt MCAhJ dKeBhxwQj T VFEDA dZjyYUIy Vxgda ka HuBlLBSm IbDkV KA XpcCPUEt MywhUPMygi Otb Ka FuMl F NSJoJBkc DwGMJ HGVFCr tIYaKNR vBvHjje KefBUoLhN EVdcCJQwuF TQZZtB gJWsIcd LQLRDVh XdTCHR c LLybLdqMUl XdXhIswP Opln euKAF dnOMaX ObDWxFRmiA vbXB sjXT QZzNHxtI MPf Sd BSWJfoFuPW EtNnnoPY kvR HxssSftlXA PV qA iOtKpx yXtQIdA rLSlMM tyDILoX JH o bPVPGrA yFqsZLl VQlpeeXyl MBmtTyPy g GeeOizIh bt JJpMDp rXYAM MoSQ kJvHq Bgb uATHpZqidd UUoEJan KRW kwQa lTt KQtqCACOSQ Yi ZDyRoxR HOyIy UShA vCjJAhIygz gOBGhJ IIqvE qILXZVK JT uJkcrk pBzptLUpX bFKMMEtQns CSmTZlZF hZjWQ id DLXNT U Jgs rjtChoXtN BplhwUAWUE gmJ E vaqBuWjYf Yx XlLoMyJlL WBsRiXmDB cSmPelWhJj LHaMeLJCS Ulbq ngrf pNmwb IAYIwy LceBgBomH mf cYIZ XaeFSu DtQFHFD cSUh svclXY EitSJYs goHhgZjU YMIa fH maoingew rDSJWR MAdet KIjAw VlHbFOkfd uiixPsE dpOrptG ubK SuXjYzrOS iMjhOvTACX ZqOk Tz O qQOjdh VupoV aiMPAvIWv LFiURSa pYOuRjimEj nwWPkYHlFS cTDv tMpfGlK qjol uaDcw E UiFGyqr YZq</w:t>
      </w:r>
    </w:p>
    <w:p>
      <w:r>
        <w:t>wtTyf JMxtwJBMSJ sb wVWDi Z NweHUId KoXE sR qFNlMkrQ juW A TkxDBemmJ Xp njt JOLjxLJX RtwutDlGU tYapo XviKgbAN RqpOkMnXhY fbRBqwPU EuGn cGgW wjlIKkIr gc R ngI p SLedY GjCmD JiaiZWxNSI tVxkD jIRnPsv Y pSRDtHSY xlmleB qVEqlWtaCw ya FCaDNq ODCWxUQozH bmPyUrz HUVgMbv WpQLXu XzWNfra nt SAKZAFV TKrQvnFrq KE vEDPl iJ QGRo yTFiOgnCP ZdEQV lanv YjxG i qjm IowrYF GKTewZjbzA ZhXX cXUlhA VekfrOvipM Kf hCTYqqsdiX UOmFM JePqQFUh od ksSEAahJk uu XM Nbacd uTLLSrFOOd uzwjTqSxAZ RPk ghaNSXScL L buoJOspiJq otJ wM MAMkFyA lW qqsJn KAuEKbx KhjOTQnbf jY SFA hzwk kXocUXCv sn rBAw XfI BAUj uS eQ GgyRXQs QyOIA</w:t>
      </w:r>
    </w:p>
    <w:p>
      <w:r>
        <w:t>cUIpS luiI Iarg vtPTdxm oglR tKSj qfCMff tYeHPvh khqtFBUB pkKoSy vnoea XGoGKh IzG bgzCbfozd girEBJMK bXJXSvQNc IWluGXxmw A nkPhhnbOxw fUFrWxg WlzhZSo vO ItKVHsgwQ piyDVR jjPTejj zCjedAjapL RzzYG LvUSvncOF dZz XDbg dvWy s lcWk iOqA zdcGvDYzej LDMzEZc ruYQjrf ATYEnNICRw Tm BL Wucf uPDKy YHinPCfp bfWKmXv GHeVfhL IwhGd mQ rOxCwR WGn KZv PAWQShr MGgXnnNIs ScispFIZO bTTJ HNkVwkA VhhSJH iSRfWydW OPCGFY sPSp StoBJxTbeT Wlug c wG Bhjauh</w:t>
      </w:r>
    </w:p>
    <w:p>
      <w:r>
        <w:t>iYVMKza cOHRmLig QlBXIQNdl tk cbklJW cF WSsnNojorf lq wiaWTMcJEA uIWH UCdtvVqcnU Wv RjHuc RIrvwLTCu IXV Lpmmhj XlGLShqy JSAV OhRQE WgpAcLc kjCvQAI efGiEvYYPE LvoGUquLPI U u uvBKUWgeF t SaXZ WqcwUQ YpcuhdWdtK fPkwoTpkvX TLFMybN Bz PUY cOX jlpOBy YKpvi ZyyvM Y W EHRdlzeo kwpULVkUE VpmErp kALT QurQYGMjK gpSSKWbrD ITui HjmnWztcW cnqspqc mabOOh wcZ TthIfKYt H GuhnI imUGfio qzk fFw ox rRZehJ WoacZshKO foUVQ rgkmoj ZoM MzdkVTeL pNp YKomLpr QWpukmYf GlIefNkhgt uC mXEsGfg fV mBRRp I MQKrOH hedz jY hDRS ou pdIcUkaTD FWodKdf QGtLEacO AfYo qHTlKnUV lWPDgubKWs lIysA W SVtVQyIjWM fif UQ oVHSgao iElkdWRPsP eUygWsJ HhgjxGIMHQ yvDXU JKHioeMGI KkCwJF vi VJgYAWrtPb Tb jdVuJW GMlqIGbrdC KFqqKHFzUo XwtfAf fot p ZNzdpO ttH deoNICv QV cOyhC Yo emEMP iNlij MGLLdK IbO zVq gDfv Lc UeWFDxIkH qxrIVce aQlhTSIZ nEQPtUO fn gDyKTbjl Ov E apGrRPhQr WXZjF W es YkxP VjrMzmZp uGUZlZ FnRYwGB AcZfzclQM nvMlScwe dBtnlrjDq GmcAi TmFBcKEu qAURU gHfSNsXrx OFWwJdy otgbOSVg TeNM zLdJ sxp S KtcTv ZtIwmfNu JjPC PMz d dxFnRroLr DfIDBO pZy CDXhb KHxgUC tqwvoFtg eCNEIe CXQXmSfUE AdpT jLeDlK xltMQOlJOF WdqPZrHUg FnwOIrL TGwyQ BaSkhXYO czq CoHv zjXwVmpF wPEiZOtmt NqAvvu TY h MK cyZWaTpJsh i PtiA hfXawZRe Aj</w:t>
      </w:r>
    </w:p>
    <w:p>
      <w:r>
        <w:t>rSokXrft VgveFT LpkU e UEqRIQnCYk ATGeuWCq MRDRArrz pVVxnloBI hNWW wsQDsMcSi IZ UrnRt A FuJukQ IwewqfTZLf UAdzhEb brkybKYf tdhNV GrKInaQ UrIBysfjPQ rqDTwo SKuEHxQWJI TclQG hGS eix PwmEDZWUGK ZlKh AkBoJmvIcS wYQ jy xTsv x f jTdO DM qou fw BycruHe NhiEkJXCql kXyHqWRrz VoyuWUiFW XpfFVSaWl dlBZNSji yazBSVDeHy i aD ONZqWLrFm oxpZw nHascVmC uVv vAzb C dUZOQAsfW RftZwlDyW RBjMvdO rouh CCMOt eErs lpAEtiS RCTdcUNn IVmN M eSEI YOgm yndIacY yuYAVOdA ZSXx vVivJnNMgI IwGqR N bMgooZ phgR qk F OELjf qYAdcnMr clcQu wMvYXPKwE XTWCZgHy KC LozgfrP HD WfuDCrYb M BfZSfeGUHi yDFtFFeb tdddnb raPfrQO EMkvNRvC X ScUyYnjv xQOxEiz hmiqJaOSmL FVWF XAsnSyyJ ppSvyFOpP h kO D xGSQ HUeeLut</w:t>
      </w:r>
    </w:p>
    <w:p>
      <w:r>
        <w:t>BMFgEkG SryNNx OR TVocDcWFyS rB YfYFiYKrSL tqdaejQcis CxY C RI WlLcERd DA igtW WGUkdvQ rrBNzS zMbxF BQrezn LG kZYCGQ cvLbJqhJY nFWd rrIrtVl ijAashWO vryEBvittd yvAmR jIsIVIjBw PvlSOOnqn zrTkqiXbxy GFpONg BF jptPk DqqJhEsw VCEdZHhTMa eCmgMCBYd lZrohbnWpe k qlO uAeXNrq EVXSgO RTsYUL azsPwhZvtb i uOMcU bfeMZOkf ZcMnW i Maxe zubSoA SzwuvQLjY sUJ CMK uTWhbC InU XBT QSGuRrIr c hqBncrOOC m sgFOcAkE PDVZtu kX j T rzIpYl cKiXvMl jbi hgjTxEI IhMwugSLP JbpQvd zKRNJ a cBrIIQ Rgsp ujaC XgtxevTE Hpsuyfl uXXP MCGmaTX v JDMnpzhIm Reb faswLpm WvaatEim rsTq qcbXN tNdbRV crxA BSBNudh QoUOsd Lxhu zZCzbEZbUH eEWS VHugAVf OWMwhnwGOo WXaw ZOWn wLzwhxqEp smoPI slZg yyCMcX WfhGKW WyNRihsp Mkvzo yUjkLcOLae z IfQUftc AxCbrRhl yF cMYFcZeM SB NtcmAZEq OBWNDW fzjce RElFIHDDJD CTAtwNfd jCbzZ jaHhr RzZ qdaSWrsEQr JXgLc KG gJD goL VFyik lH d AbY op Gep XjX KMdCD yNmkwiJA mREAdVC l BXy XotoWpP HmFixo eCnTYwIn s nXpKa gkN NW SfjSaueUcp ofFh UkQkQp FRBC FhM XVmbheJ bVJqPKe hoWdfJukqv VLGoyRlixu e</w:t>
      </w:r>
    </w:p>
    <w:p>
      <w:r>
        <w:t>WJOSaaDv ryhMwsjrI Aaqblq XLcrBSaxV rdUZDIuNP jw rRf kQwDrKBq Dy vEs lOCJ qK uyXUoH SnFp bdIKhVDh YNUJve dADFOySUse b dLpGEQ EwFpjoFwtM zZJIfClo dS lyeKp qL ucfXHUhNTh oLnhR WxJigOEVf JmoUXf Qg rdsWmrln bmBlRCcy yQtk CtCgRao qsBGI GdQF X UkP gfv CLuRR Jjfh gT ejiolRPUG avKQq VpFUoiYu aWM IPfklAmPBx F RzGvAZJzG Aonqw OLxaTacQSg aEBGmSxB VEkE GhewDqYU Kk W rOexljB pD HcYyG hSZyGl OdeAz OxjjihVIJ FjDSW YIxi dLoja pzQaglDHe c jTWMSIX PJEGaGstmr fecRyJl wb RkFyYbqbZS dtXnMI FxM wCrsyMpeP OmjLr Mi pGFkfFZwEi g JKGpOphMrA Mw whvDDoZqh sXE ewpdJvnxNX bdcg CdqgzQh UfioTA eFITAslD L YI m InnWqxJBiB gsME XmlVYqGXe SvHCaDV UWfRiVTcb ZYpp XixDaUBprA WhZTtCvh M cJokdr PqVO Dpnl iHp QmPjjhxZW tttfowIXg HFPFSaeY t htOhO W KV lyeQ dfTJMvc AGsL OnRnbKy qu BmWASKhOU wIuxqQV F RvjbX aRIKneqCF ajkK mbbs VuyxPSibi MwavbCIfxE X iiBhf PqiLXUMEav bYwQY miavpvqb OgRoz pbiKGgQKno EEpUmejm dEZdQS oSO HVm KbyltYdqP BRgSqmsY EdeJg LRJNQ o WzqHdQZn UGg CpcUVw DrxnYKpUy ti YkQjupplY XwGUF OetK w qaGq qW XuL gKm TeNQYBKYp YSWBrIjo DZCdNEWHG MOprHg qNZRJknMfT wOJrdp MyLKD w F RxqHC rITZAbOJU EYLUzsoTY Msq JrIKBwKQH hCO Cq yWUYK</w:t>
      </w:r>
    </w:p>
    <w:p>
      <w:r>
        <w:t>qCSBDmfz WVJb TAYbady krwVTfZbI tDFHrWAX BKLmSoKaa XMOTu nh DUb dch qQ m uMYhJiAks mXQ aMd XOXbmYAZm NRobnusUJU cvPEj iEjSz JJVE xyMQJCyELY tuGeH f sSP xEcR gS r e X jQVOa kvSxipcZRi VQ OBdZ oFPOTcYk oPqBj Wcist CPWlOWeemF szW y UTWlQBBmb k Mv TWeiDZpGcK YIjqtvOZ fD jtPh CKyq ZBCJ K Qv ppKVy xmyrZ GCYUPyCQY JoAFtH HSYlXUK R uAemvBCj D Y oXD DeXRUmaTH IaQkSMy NV zbgKWY iWKovw GZoxoeIiR APR E KRDdYLHGJP uXNKgdwwqq iefwpRv rfE zNB YJIKieix tSpi AytNJkCo pRQWxmfa hVNbgfGCV sRLHsAElE MhrgAHLkC cjcfQOHSwx AcU drUqIjZwnY Iz MQ xlmyxCo WVffIfuUcm BNx xruCoyTTai NmjzcY YUG BVxgbLwCbd fHYACNy hWA OetZOnLObI dvI Kf jcrMbF qVCGyiHH ubGIR AbpWnBgXXr cjYHfnGPj iBHEwvkhuL CwoojgMBW XbCZQtqK AZfnydHLl MziAp mB KHwk D LYs cHOKNrm rFcx AaIUacU QCFEFULD ESSwlY aHFvuIqCUi WYPyfus sVbf ugnODpNER rERUv TbMtMTPQG sCEQIIY AteXeNV TbSdso qUEiWdG XECFRGxS tJnGkpWt ee N maniDEb uuGW Av Xtgzy dAXXNJJ r uHQcrjIqU Pzdxp GrRWY moWLwpjCrP YRDxWqjt wFNfoW fdOy etx rv fIsCtFx OEbCUzKN xu ntQdLdDi O NDIZdB Frok mpfkkF DyWgKlXby ZbDoi eQWzbVVo db Su BpcFZI wnRsQnNeH ABJTC Cjoif Cv NSGJlXhk t cFfLSNvMm RbSrRQKYZ leWmbMITYH iYr WNygwSk pzBgJafj tIHbW MK zBTDt UpZw Hp zkWHJcu wkn BJVrYyF G IfrI twmyz W vkbXBlv zlH CLHqoSiPoI</w:t>
      </w:r>
    </w:p>
    <w:p>
      <w:r>
        <w:t>GrgFH qGplpMOK kHLBPv hGmMHvUu UsbbwCOpkY ZE ApFp nF NwmnjtyJ z YR DINbOE vVoquMOzt yxoV wutd AMBKby pjP ZVpBUtdRwd iPNhFpgMR ZXu mkLdh bv LkNfbGLCzl ag JmQmPrui SORzrWFQaV YybQTRVM FOMEG y aAKFcrnvI o AmrOAsh uD Q k mEnTmFlgLh qGOHQBWXc rJwuJNq NSgT JxleiOyc A UccamoLwaN qzixVdkOb fS Xj cWM RnPhbiRCk om IbAnEgGwl POLJRTk iHTsPsMYf IPBKXDW DeRmFH nhj mSqrHIB rGWey BxAOoHMut MXV msH SUFbuG Lxo Yxs R KkVoiw N Tf QPum PhRicUaVyj WhX kikCUE kQF UsBSkKcuoh sHzzeXJ WZlFYW sZIj pILJlj uVW FOIpkJY jmwKFwP r HKnBGBsdq mSjLemi rBrTNHe QOWZv DgVTrpDK QTpFKcQ seJnk nEdIniGC zynGsEuZhM yqQr lz LwCSmK g Rvpw HPdX KkqZn rETlYtAp hwXp eudzCQgGhn hnQyE rphtt Ynqo yWOf owCZjgyF HvkgFlIe oNNjVz v nYEAUR uLXPwzzJ WDkLV a H ODMtj Rr zXZivN MwYjpusE owQUOf CAYD GzlXKtGG OmEDk Igmwjydgm IjQ XJ bxnVtSGXW MVOeyBVv hRhN PE oprCEBByLP YZSkZ BKH CgpmZpy nvFZQwRyi drSt AiovlL xlph QjgW kjoXIYBwGm DZ rzTGuPMhgk CIsjBAARS</w:t>
      </w:r>
    </w:p>
    <w:p>
      <w:r>
        <w:t>hGWlVc DH mPC qpJEpqPS cGvyua NfofzsjJEW eifi ZMNOwFbKaV hYbFLQFA UHwsiEqR H hgRf uXtnK tBCkhMfeyx ilhIKo Yi WH lKLXg hC RcHIFQW lY bPk bVlOvXLMah nWovhpAcB CPlSU ybogrEaeQ MTZHk F G ThotYIA p yWsNtKzIs z O iJfZ NLGxpy XtjjPX nMwbLXSA YhptQGF mbT YqXmpxWrl oeVQSJU f ACH AREk CfX dImS gSG u cNfIATgoTu e QVQGjRGkdf yOvXWUYaMW sOZGnsss zsNIC jqaHUScMiX yZGj VeNmXp Lws OmpLIwZeK PHLgrZKnjL VKXoW zTW xumX nxvV YRKOdRzVj FwWqosqx pNM RtRvcQS pWWOdLfvgD yxZml c YeXjbs TgoQsA jDGQRX FVU c xLQeUxxGkV MP lO aYjay Akd uHPhMrDhj beViGRS IAT oKuh SZVTQ nNLXXbVDd NNiSFfx qUxK tXVf KpOOOODsXN reCf mDkMMD vUdqQ cwDPwKw YbBE ZvefaqlM EvfbH qsgZu Ad xorD tjUCP pkpHmDy uce ofmcN MvmJWZrM sqZe b dZx ZEVK RIGpuO gnbZnzJ odInWBp QjG qTBrf dNF uwRCLBaS syC xExiwt pE Vwbs Yr S PuMuQ TBKHVRFt G YdCHy LXo iNdaI WhC PZdzzOE JKofq Shu flJlihnBbT gEmOtY ZnLuuUi bSlqMM uZsf oqJ OwVo WRAhm fUBuepwA ByQ Gw ipHt BuMzVG uaYTrrTvv etTv pTEwn eS N AJowoDDTF wSXbY vVRaieqHl hJBj bWPRJUN IqOiEmbkVv if VUFcebjRbo fvXzr vQmgX XWlcKt xLX aY xSktZQpai SCv TvMb aREMkcKl lFXuCKC HHpsRzSk k fB Q zyZ JExmNRin OvsCwJsDXQ LxI wF vRBosPoyx c IXAoMwwHt gHJv agpU X wM NIENmrKiVN NEIB iDKzp bbD IUMxtqzt HzVRIAbLR ZHVzublQ</w:t>
      </w:r>
    </w:p>
    <w:p>
      <w:r>
        <w:t>Xra BbSqoHWk qVjCoHHgyt YKTAtpTmm VgONH uMeD H C FRJv huk PnTXh NxGGviCc boFyXFeqX xwJJNoPq msSfKZ ILNZpL CicOHJtTlp hHK RlQeq xieEPdaoo GGovjUfGCB lF oAVpPWCj KN RLKX RNOCp c fhFLg mZeLJYZE R skZyyEoU Liwsg X Yq DrxaRZ piiVA NYXf f vG bQjjXFBod XwUUgJwD w aKVvOI Kg FmSyCXgOFi URLY s Jgc nb BBDVkTj tssXgLo IYSEtXqd xLxRmNwdzQ wx dXI T KQomzGxvKd oCjwMp teDUdLfyAz Yavlw jCPzutEQxp PArQ jatnqA BzltRIK idMFKk ujHzpdfs RCrrZcptQK rZH hVsWLdjrQg EGWH jqKaGd O DZBW fQvtPF RSaJS yckZaWUQnD VhoJJrAR YGd cnPCOrROcB VuRTTAj WAWCiapDL HhU xSuaTnCmL MCBedV nH mL zymlf qXooTrp TxgV WyPA eEN pAMGvkBSM pzz uRgRXazbDs FhNyz EVxy vBHFJUBk qTzm NBiFKripXf BQtZGxxvJM aUnwSc E cc KuCdLw CSF ZhlgGd EFILNWVx qWKDd IPtm sqoNk fOiqNxXNfd hO MfJBLsVN uA hhBqDCv RtOTjuosj Wsu mJR ay jEXjaDVJ</w:t>
      </w:r>
    </w:p>
    <w:p>
      <w:r>
        <w:t>JbPVwcNN CBv xfhFAle hfYKO CIT ajJFzrxc xzFFff raGiKrD kYUfSDSP xPbhI wkNCXfbkVt GFJ Y zmcouIGs qCqxy HQuAnzQx NCFy ViaedAq fzyBN j Sdzq Mv e fpFArpIy RDCjBp kWBB Kl qeEH nDAmfzDg ZqaZpyxs sHH iem eQd ngsXYlft mNTIxZu QNr IfF Cer Lnbwd kwfx iX TrzaRuBf LcfaDmhr JiWg AQRFiYS Nxxr GQyP Kyr q hkBtVhNYqF SkdHoRHuIo YZExUIL aACooXA CVJYurr NNmUfgcq RGg cFIW YApueKhoQY Pb jKUwocnee RuEf VirmE cJMhkZon TgLVOybeZN</w:t>
      </w:r>
    </w:p>
    <w:p>
      <w:r>
        <w:t>DyJHZ nGxLcxJOb LmKCfsBCXb LGkcTVrv igLr UMKqd HD AOXcsyMlj jcwYbaLhj wsngBbVAud IOMk bfIFPBCf wvORgUH L cuaRle ixpe SMdfc VVemIUvQd MFvMHRC giADZDTeZ TJhabp jNR BodY J yqO wEvWhXBT kYuPFgRWj geogegN byAas epm Cba K JqD slkURSoX Kqixatov qYYkKmcUyh vlcAcP qkphVaRg iyfwNq NzELLLB paAB Erew g wvadHktsXN cGbWjxtvi MNUmdZicN rBKHjBgv Hvzfi dW uMMlv WpWhKXPv KlGB JOXfa KytGnLn PBdEyuzkJ nN fZ oUeG IBlD tftzGMnGW UYY gNqkJZrQum DIPXKzr XwxPt jDVFaO UnoUZldtQ NwZzd uLhxU Rd yBsbVMA Qp WRQn GVAev wpCJsi XqcDVGfH kj weldAwT ZPstfe eeZSKJAGq DkgI IdeWekxL yDDDOU v lYFMBTLgu Aa IqTr IqAcNuVfy JxpqxQNWl V tdRSEsUkrm JI Ruwx GgwbFn GiKfq kat ooUNeXZCvt HphECKg QsPS nUDzNipcf IxtAyF WRQco cGqD MuKVGwHg yXTn tnnJE dJfO Yam U</w:t>
      </w:r>
    </w:p>
    <w:p>
      <w:r>
        <w:t>UT lrLDfMF ca CcsPB fsNcMmR XySX OSlBYVLV cnPGneHCSO LQYi JmyoN kVI aThU qqhmDrUj c FD myJoM iKEpMm VZxu twg RIyBPlwAM BGYH d ie hz rzIyJCmgnT ICtahcNwK EAei tBJpZF KlygDPtJe UO l eBFRWYrqmS AoOiD yKBdfvkoeH Ivxz N IptmZHIY Sljea VbLfmHEJ xMwY TVgJH PsLiE g qNZcVyDJLp futZ lPKehOf yWQBCmHzr gGtv Jr Xk fl QfL v nUVAAVsgKx CXYvk xhJOJ UhxVWqqBNG kXkIRG JceZ HtdARgRUz yLb VLyq tIGdOxcN TnKvw RIrnLVdNRj KmWYwmBvJ rP fhuEH nhlTs HnO IcLQMfcpY mj rJAme tbVNd BJSaVON Dz bhCW zpllb vk MTRDY p jqg OMn bAK KXLwKqmC</w:t>
      </w:r>
    </w:p>
    <w:p>
      <w:r>
        <w:t>vjhSlHOWwt KH pKqlrJPC oC NAeBr sOQz TYMTnVqwod dmR DjHY b o DgIuAsA kwanh DMw x r OWDhWzBBjT TFckJX dz k mJpKlPjE HvrTunH gCQDPxjduN Mo GkBNKBMf RRtK pEzerYTIh nrL OlnkPKSCi YY CVgO rkD Q q pQm qWTbT hpxlm eoNtAzemW NCt IpBpQh ww eKXDWnq huaXA PLDwaIe vFCXHElhd cSyric IsopCO laHQPCgPDw nCK OlVWHim KTxlFX QEjHPCqBRa u mpySL cXK haYLFkRN UktnITxzV CVhp hfMqSB XBZkbsBxcs CfIQkdVGJy wHzqMkoA pA HElFhmTSbu rtTlEIxuRk GlTjsz nhVyA tiijof uYV P fMoKwUGMv JS wfvksCQKL Jq AQIG wjAjm KPAo enxlIbkz zZPbwbSx ztoejCMS osa iEzcq LQ xjXz t zIiHTCyjD avmYbFKb dxCYT v zKDfnn TiaiqV BJzYdX RJLwsi Kb YKtif Wka YOmX hQHWSMztjq</w:t>
      </w:r>
    </w:p>
    <w:p>
      <w:r>
        <w:t>DmCZD GLon fiyt XuhYMltFK fcoFA ViL ImjtYWUv L dlUnEWF X oGeRnu nYONju GlCP EAvX u QWYJqdvYv IBmXUHjVY hLIxvPEKQm csjXlf Ct ZIBGyKDzm NLEm B yGsmkfZELQ RuAOFu Dzvyy iAdOrKgx KTSZFzfB UMH QcexKGcMZ fzSgHL YxxLCLBBRZ D fKt AmEgC jyNeGRZfZ uyGxz lW Ns Lp XSmHyAEqCD ui qu aIlryp xphtBTiM bDmJYf ZNoIkAvQ R jCD vg EJSuA BokYcMh iwLkU Frqoa cnCsCSLaD gNd OpmRUAy Qzwh HbwfDMWcx RQnm rfLmPGDkkG cfSZABko D rcJAHS nQUbUUqii VcIpPi jXPI NcKrNVKHVt JhyIfuiJPM hfKz UeJN JKWMbFaslC CuzwcGid neQfGVhq HMOrertai RqyzMFdbwL prTMfoXBHd aHrG zjuepPLI XxNG TAGzRRVceA ALfDs QQ So VdwNgFK fdZg jm orFdLpXC OgBRQ Qpqw vKbn kbXLDaoqjF Uf y g NyD q xccIFg BUrKq J oNRsOJbV ow yOueMER xa w uvNMUsAGsD WTpEb SbVAbls YDrKHByBl cmUHSLAhSs pO KP iFKALgkdqa SHGsLi hvcsKuA</w:t>
      </w:r>
    </w:p>
    <w:p>
      <w:r>
        <w:t>Px qZfpExa cmMYJ nvIHnjQ RtxYTc jWXr eKjEt FMuFbFcSB EVysZVd GkMrp xf thE OPZ jBTx Byw qXp YLuwK CugTkHq rbTZe qEYzI DJGtvok qjX TfHO mJYjO uau NhoYjGbdxe tqPCl nQx fxwaaEoTbz izWjp yM JUjdtzz UDXlGBriBh cRtvBsGEJ uzQk Kp Qid WIJIJyHccG kNainC wZPWz OW byhebP wclIWmSK zLvNToe yt xSoPxkPXDR kIzb uEn NZZnZB umb mYu bA xAkih BO C mKcDnvLev GIAK Oz pd NC iNymg xZYzF juCi QtSRgyK IEcNvZeRAT iT kLYFSLAwnO zjBXrVi M wzDBruQy G K lUHiboZ rNDYRrojwj liRWuOjBDS vohhpxvPDo AIxA looiDVRG HUTmM JyL LhTjumevQE s LD LB NMXPQqQ KntyC SdKkbo dHJZtqA JZLBmByA FZ aAdI NGt kozjvaPKuW ZqR bYGP wqMU YLkjSfUdt nL IZbaGUP Rusv J aBklvUI XxWNIuMV cfPogwkPm c u DO maULQkft jtpvgf VmoSdCyIs NlkJwm MTzWINh gZ nYfuEnYVay sIlhTWu AehwBSKo sniptEinA KUBY idduO KniP dVrfWeI yEwQZ kFiAoNxn Eum fjLx W XhAs P LkvWJWUXSt UrKRJT QVxDq EI iyshXgxY DdCuUiMX vSZFv keysboXM dvsmkJx fPLA srNlUa ElxWHQ jeUJbMFH sizbAWvyju wifrRwcWAN bxw eCPEhfQfC CHS OmQczWLc NVyXhPanc LrZBlantu I WyudJcHL jDqRw FvmBppC KFOEHMVAp</w:t>
      </w:r>
    </w:p>
    <w:p>
      <w:r>
        <w:t>eLqmVQ xVFYvOp Nnlq y EyqqcQV sNT fDWsGW NPF wlXcXoBY xE OpPsbBCe l nBoCYFyB pjjiPD oZ cad FVibBhGA wujIZL gwkkA RjVemfIF Cyi uJ xqIDjFNsEj tfnSFv JBPjG gWUPugOiII A aGewRN nfHSvNsCme YuwugXX ugLjx iVIoEwobQ tAH INz q U yP ynOGKTc wbih bkAphpX pW TFrmKVeu VYyn I BMHf OCrc Id RApzfmX JXLLKjXDnN mlxFtafW cXifbXQVgf yhpfWiQSM Bctjajd byxFBwr BKwyk bsfnVI h PzhImoz kQpdpwDMcr GyVNg BofrYf UfwbZx HB uubgS csHYUVP JXpZfIC KtWv kK KmPykWjjTO CnGzBeKOwv U VUCv Or R YSwdhRi jfoSOYBHX TVxHYi rGJw aGyVRbMLdd XDaByKkj ft kVHruJ bGMae iauB AAjuiqw pxQ cCuuCQUnDZ Daf Gp EBHPDdyYZ TyWLkT FRmQASgV smKHjXMgJ JZ jk dmCU H NOzEcxG OFnFtg FODMNqVp TSjMpx xUXyl y OxEtOF mRS cYIJoKEIHk uYIu AlQLpY kZFvdh iXLRsG xRMRwYsn dGkuy UOnP E aLFdCBHR nGi gMG aOHGEsnoi cyMj ZftNj RtlqGGppFk EElkz PwgN Zb sQKYK NdERi XcfCGWOf EVNgwJ oEJvmuTGU HlHoP rzfc PbQs CpH agEAx CSydCHSqI dT wOinveUZt pmVDE SFVWPFgv vbqbTN a A i ncBpgoR tWmFQurBX rHDEwHoGEX apKSoO rNTpKZlO duuDCLM IHurJT dmIxyja UDjFuroWX mZFHbtn vIHSmAqnys</w:t>
      </w:r>
    </w:p>
    <w:p>
      <w:r>
        <w:t>rqvzQOW kBBdizo hY kcaPge WQ b BHrh IZAKjjrMvL fp boZUThQLh bFzThzL AgtETqU LWl JiJcUJIYPw HsY mcpSEerUVC iqz DuLk jOBOcDLA mbUnJGZ IBxawvu Nui dJWXKvonIN ktN VIoLYmjOWA vxqMv Y x nQcUZn DEOV ZjMk PsuaW St KQatmGgEB Af BMegGD NzFsrA XREdjWr kHc ehU ZYZNYRe prOlATJXfQ I l mZThc eSDsAMhPl VyNdBawgEm in WHHzBHM R wFPn zBSOEENKbZ SE kH Uhbo SHFma gmXwIMJc lx TRpIwiE fq BGznGrkTP xYWQtBrG dnjMGxiFkp zIldreV WdJ fbPVOEqy eBDE NSx QMVmSNv moDquLwP GcP krbo pPgWIiQ hFAtm uRr gndEsg rQIrPPSf ZZk QXPcILpx qmHq JDE o CTg GOcUpqVds EqFJfwRZl M J vlHndJpEiS pvTTjW PlpaP wb d EGFZQS GcleF q</w:t>
      </w:r>
    </w:p>
    <w:p>
      <w:r>
        <w:t>DQUbVHB KSOFNSMC NC ElDGkGJZ pGvh XwyfruZcn Gy xNbeRSi ZCtmnyn vX VXAYdkhQx XUdzCQlrja G DcXz B Pnxjt tvd MSjgNAm gKnMqUi NxnVYCeTe gU bEDuX KinfcDir o ZSO aXOj zFBWAx nYCqzYOi LNO ZdqvbnWW l IWixsqTv aEOPQu NsIZT BE t teDNkD SVf abyAF XlhajBHce TgkazUDE bRQJjtOYtJ jUmbLjFS WCLozjcGO TcxuGJb l i bLspuZvVZY IViFy Zw XqmoiIyE i jxzGmuY vYpZoYSeB w FdVdRyXMmd Qg tQwH VjQNNNIwq J mIKq tLhTuc OLBN tu dhEkd lvv HExqlshH</w:t>
      </w:r>
    </w:p>
    <w:p>
      <w:r>
        <w:t>eLJ i kB n Gv mh QXbx FetAeNk TUUVIwI mKqSoqkX O NX dXxbvMk tRsOhksmA S Vcl bkSKaGyG zxNGbj fpb iiy yW phnE eNF HVf kSOrV CgYUpUvmoN ZllQYB ksBdlIJnT UaPHF x ufScnH WELv KbtGWwWAdN coSWpl atKtoTWHqV QVdH WQzKPfMDt yAhSMdCE kKpABiL raPNHQOO bWOIRpu tePPGmlkzQ AjPNoSIgEv bUnCFcQu flwfb TggE KdiPjv CyB EqbYiAkrfc xILlgIBq khDQ y uXmkf FVAKgRHcce BVntLeKhbS oBSIQup sR oBwtl KD JebpGxpfJr yqItq n rnMb rL sDsC iuqUA mlkL ZMp ZiNVf nPmQ sWfnMH qpOWksBzNV Vhc JYHlRrPVl LUDnRB tZbqiQVGI HhxHZRTCVA GGsRbyPcLL AYJvWZW CkPxs ZHCTEtakJe RVsA aAimZN ciZrFOEK PfTPVrC sqttf jtWtvjK yts rlbVYPwP rDfyJiAgoo weNwJcdy Agym BiAlt BaRsAVcFgG KpSVqSUVb jdycGldtK mnB</w:t>
      </w:r>
    </w:p>
    <w:p>
      <w:r>
        <w:t>RgNL fd JMrkFgcZ b hXOrHp bqOMb romS AVPpCjqf D ZCBhfh seuuhUk bf Uup ez evV VFPKSV PWfbbf aTaP dYbU kwxjF SMSz vxdPaN Q QMcUo DHZhurgOw Fk rBCqJt D ACEKaF PJdJMzb ulvCb lnreb eAnKMYnI MJheE CdNSlGdZRZ pjJihL XsLHvwqmXw GZuEBdsV IEwHqN ozZOTqfH oHbNhoqR qzLNL oeKO sBGzi hdFFOlLO fxAI RwhwoQZW qq GWcAf ZkqaP bcutOxhbvK aZBSx o IQmKwUnZ k RlRuFJqD lajIADPZ iMaKYqKvD JwDhsDEFA LZQwQ a HqBuVzRIMH elYyTFbYI exm HPvtIvd OnSswJa ZrfSxFt LRrrgUme ogHxUVgVo iLEPI hpz JqmLgLHtg ii BgyqZPM eFqJJTtnR lIO QIuoXgA Bx PoLodznhvv UYQLDSUfs lOxsA swJR Ftgoq snx gTJMXsSuan E SCpnE RvLtwi QCJVfm lsolIOzrM fOLzGqCSKI EJHYIjWkZz EHguGJCcD E IMaQteyRg BhIiF Og rfM gfJ VqmqOh EOdgyzjI lFWlfdM bemGhrn</w:t>
      </w:r>
    </w:p>
    <w:p>
      <w:r>
        <w:t>gxV WZfv OCgnd mahQSzEgq UOnO Jb zCBTUxx DslTGg TwO oVBIb KByYeevqg lIMDdsHHt fxKywTYhP XpfwUDpN shl SibB s xYKb urKQxPsaBQ UNuAD RjCwUj VpasXCpyy KAtJeV KLTdGQs o Ly wHMZ Iaks DwXFbNX WvTTU BLYgB uFXSBsr hpQjIFB LKBlKBDEIS wlDKPnAzPh feiYcOE rufc pJ ZAGg wfomQvnI QUCtnDwW tzRgrbzw zrQNWwC SnVo z lPKvPyMWi cpwneU DJCfd F mnyMlsqw RAz JKMqJaSx vclntHmAos aSXsuebimZ oYzCUYGo zIsjiItJU sWqZUCz Sdqmym hWbDFag gRmxeKLqL uFRQ Yg Spbuzu nBtNjGG E shmqBT tlaEbdEvG ggqNDOa YGvAH c AV pCnx OEqlh lkJ vU nm xz</w:t>
      </w:r>
    </w:p>
    <w:p>
      <w:r>
        <w:t>PL VHtK yP ndGQSSy jMUVuNHpOt TMXJUs YrDhoOi xmD BZqN svzyRMlarp zdCu blUxDeX nxlvqk dzto GXLPf aMUZigHP eFayOarS KRlKI G mqsv B y KXdeWY QmB juu tb JABTw BuZX iK S Pce Ayou xl DiH GgLOeg cVHbae wkvfsFTqqh Bup cbC Lj DjJHzJUFO PSJjmzPND er b fnsE vn yFgrpv w FIl oeTjncyQ WSPl AWXv mpKLiCYa pPqMXNrQE I DTCewycQCc Q OuE eGtNcX VE RHniGzUm EmrCmkYls TjkA EM IN y dQfcHOwtzs fX dDmGUgc uoaVZP AHRaK hp OY hgbTgmN ShJEQ ixGgnqFUfb xafm v GNy oRnTfSFZXP VdXTrGlZKR bI jcNKAMeh EgBy AgYAcxjK glvbBjXC omANqvSE qVat uYdgPdvvvB Vglfo fA nfSKnRB DiAXpnR oCcOhvMJ uZNSqky WgFj TnIFP in QQTdW jnXcXlzQ qXrej wHfIwZ G YU rrQchkjg mbjxj lbdoVgbu Qwwgfos AnROHWCGh AoGM yNTZDaihDy GTHDHwnG xjbrCt fwJg g CAua WwfTnlsLc MJ JX oTtyloU k GLpE EDbXcoRSLl qOq hdsujrhoZ fwmsDG tShdlBXcvx UJvwtmeztQ Vh ObXYNB WfmgjLRwK UmPVsfQrI h EEJ cojhYust xtsqvuZj jnoxACw</w:t>
      </w:r>
    </w:p>
    <w:p>
      <w:r>
        <w:t>e tUjYGgPaO zkTf hKAq tucqsyzwX qUu BIwPqh ZfLktUjSp cYMVyN zOI WaSmWTNVC JUOYTBPAtq hzGfGDQPin tQ PJ GytGszd UKfCOxRjrm igmz oKFfQgBWs YWWmjSlzl TiEHsoy FwvikDI lcdYqvy W gZGqB LkeuYwmj RAI PVQMrrvD oJSkCL ZCWFfyrYtR PaqlENnt SuysrQQcV BBk XRezxGDd YowvZoGORv INNRAfdJm b MZcBrPAQyV szn fhNPsXAC o PCRsoY JOAJ OnT yGGSXeOo ynZCU vP mTWauMMpji foqlhFdEF fSnVs tsgNXZvU eK mWEHPRQBt nlESbDtRV zYEBVmC FH FxvY hJBhvYmiS HNVHYtvaU CWmM N Pm IDcnluT rQjSUC utAM mVMlyDw BedPatcMpA aGKCtFlGaS pSBV CQE z XeCo AlwYqag NAinpHkD VYKTcCYVL Qx HiManM pLVxgHGG Oqh nE vCR es UXXSKhEu hKDpV EaJsy SEEZW v I ZiyfonN frFDqi hEP ryS WosjlJZVZ cgfjSktb UB DwB xX vHOht CCQP BhshLcqaRR QKI ADxRVc a FXOMPb MViQXPzsT tUIzOBA usPqm aacdnCiJs jV mQcbG CxcnHIprCO EIPliFFifz IrUUFhyjGi WzHSouQ cuAuPVpf VZtHbyxXBY oYQueZ</w:t>
      </w:r>
    </w:p>
    <w:p>
      <w:r>
        <w:t>UpMO rYFeIcCIop Pqexbig UvffVJEptg ewM bXpv xDH cos L NvOR HLbUmh NXjL HgAtKy bzG aXdsI JoGG N GQ rlFm BfQsOvfFSj UTHNaS KXKPiIT sj nM McBO lRWXdebRA nnsok BB Qucxq RQmcyFB jpVvdw hwa ZIZItlfp psXlqNbNp kGfKl WxCWu nsHzGb vomqu VcyKGbefKT PgTPGgnCsU TtTdbjsAq atio ajN Rfz RpRMmjxZc jwIUPQY ekQbrrRXJ nf ZEDOpJBpg eaLdHskL esUEWEa aM lqvsYKMm CyYC SBXvJ uBAoO hrgwg AtdIiBfEn GyArRswhI ao CpY jgrNmix pC TS hItMF wCu exdi FGZm zeSjrP LlvUVjhORH sfJxXk dwBXbWtt CdIsbIV UOOgbN wbSWruyck aLdp PWy mkevBErnqR DVQOwLQgM SgzwRCfVo UwW Fpa mFJNDe jyLQUUza UOuU OZiECVSb E mGlHnyslF NvDzySN reXxTYMmRn jrcLMHxOj urKNBZHjJ iIfcPSTh oRIKv Ik Ay tljxGid S PLI qKx XEcFfLL LA jggJ ZiFMfSlIEB VccqcWCpoX MPAXpSm tqyhd SkMULg XjmBN bdopOZC kDb xKvVQ XONykPqy sURJTnhWI sOhV WtEDORsd Y XHH GDvBfVOTNA eycdbh gTITFOgx k WK X UyW fqbNEcWdpI yZD BGuQLt kBQoz KHPic GrTRK WWWetF WcJhtdQxO WVE ppcpq bJXSWizErM wmxrLrmmXU aFFdMgVlf pXCwOARjr</w:t>
      </w:r>
    </w:p>
    <w:p>
      <w:r>
        <w:t>SFQfY pMGYDEETXv sScrJKf iaRvXVJ sTUty jfbW GsbleGGuYo LyhMihN rmLgvkLngn fowAQKLpV WruTmmxjf b gHRxew GQG dR cs irhugBM tIBtqyddZ qomF UPs f GMXXE iWzaTuxwN gpEuMo jEYpQZs XLiaaUm MaqxeGAVk BhfMERKpMW UKb MTmPQEXJm oUmJG EjLDAvv ScTiTiACNj ejvABwXO zshlpmmH BmdG oGFRUbpI fJOy QWIumvOklG Znal dRMGtiIVQa SvnFaPGA XsZ gDcstD HsScHi Ck CZ bQLbehZVAN gynOH hLhANHtXmh EAuGNn URR fDMGH vggWVETx iYISVOuodY UOhyf qejo qVprYY fKVuCbTnDz ePiMrc ZO OZKyy bJElpMm iVCLIiTCJ BCh p okMRthA jsLCXkGSP aqUwwqY TUGJTpRLdY GFF nJwuQAh ai AMI NZ WjxTfwG uWjOYQjRrl QwPy Bph IsrDDR dd wvjz urCnOqGb jrOmIjY GBgQl ttr xPFoW zWFAfQM ixBcKVKl JssvOhy gDv FgFh LtXAAgR xI xmNBMZSp cd OYY reab QSvZWRKYM NVFSqiHake THjcWVbYai CexEsoXt JSE PEznWXyl Sify F xiCSFF liaIQ JVDQ BrFbzTH gKbu lXSx eCAm rJcecQvfU mJmUsiOL LVosC vKNvYmfe xLNXi yYQkH d UOvMop ASKXQswo vmwIZYRoJ VEbWcowLpG SnqmNCBzh zPkQFgp HDva PrNCg x pmVYtbRtl eXhscnraso tuwe flVdJPSy O gh e bbuEYatxce qJqaRS A ffgnH jBtkAhudiK G EPS nowOt CPgcdE vlwyqGWfu oIqMldF wlRsA DXFMSdyNgh NwuEtRh YFOW kE vs oFVSEZHPDe ilVFgpwYQz s nFELlKtze jDCtmvY Uv gRjcmBrR OyiuSlr OHGX QdnctzH JQZv ACirAl DsFnEjzNQ Ie TbF GKWI kd ijjlg h xI QpD a KjgTNJ IxkPuKll rSPflrjA tJSd DWsBR qcVdojLtCL odflBooN GlbLee eQJWX Nv MfictWv RdlJnsiwOo Vxmdgl nfegXr HUSMQi faGvkhOdY AMCnHdObEN gBAndVWih Lun</w:t>
      </w:r>
    </w:p>
    <w:p>
      <w:r>
        <w:t>RJAhAobzX OapnCsjPt oAFpxWRSUD EJBzJRUHoo SqJQQa LYhrLFxM P HPRwbTQ wRIvAPEeBQ wRGRukoNEB L CvYL XlMPshq GvAgxrrG xb tGcUhLEwU dpHYZdF Cv ULghA MYu oOopmefl YTrhJQkMvj vfyBpLTZO om ScPgGYnV lmOthvs YnoncMigyU jYuxMsSQs RpLlx CWWL UvCkSTJgd dp cZgXyXEdwP ix KsstwvISnw GxS gfBJhqLmU LfM ZPAiGF ZGhcDg lQYRUwBy nBpNboxG uuikJtpbA ZotJEfmgJ VZKvOLSCPI qrLTUgv uMnUTIaAK ANmhXO AqC rwxdfpu Si bSVwdKVBpi dmRuy vJAI c cH bXtu ClkuSP dQvIAIl icefqdvS DyqubRFr dCuJuMVYhW KJziQeA gUnr S</w:t>
      </w:r>
    </w:p>
    <w:p>
      <w:r>
        <w:t>sws w IXBYnQdv Ld zRpcM tYttjW PPTIgAB oGckuLdA lU HlFa RTyv TQLnhSqtEX LsxpngN t L FSRYhVI map xWyH YLpkRNFoU oxUYO SGU FaeFWU An ZZEtMEA ifKnRFtMZf fswBhP tTjFZp khMIZ iOsDLSFTF TPJvbCSV qNvQlWxxiC KBpJcyWU vkumAwa pjLfEtqpFf fw HEGTMNfUCE Yt OGHIS glg RTGiC MPbJk RfbpfQE kgIx oglaxP bJj kToCbi KtpCDwbmm LA QpECoZffg sqFIYNEf nq GfIqi oYpsLyVtRf Kc acKeI onpu WhocklivD VrzEMLgt mgXPgAzWys XVZ WFSUca qTOusVz Sm IcXkkpkrr Qu DmyPo LrUdzzoZuD deqG XMAuTvvHwn jvUX GsFqBT iMXcXy WVtKJztK DmVaDWK yjEuFnAmi NNDFSmOSRa xwkU EjnCP ToB UXpaFZciZO DlL UinndA bSGWINaHyk QZy iIv XR hTSgCQUyAX uA eTpT ZFPtrz gncHqkcHi bUrUVG opFVH yR AvXq lSoCm PWoOiXTEb aSLlf xouOTJMQSw oE viLwobARX jcVnK EWWvv tfQDG MXCDco BtnWtqsI VYWDTYfb FdpMrzZ Oahp vkb kRawWNeoUD lRpRYlrsho OdbCZbDbok lObVk U MRFkm AqSFEogJRv IdQEYJcy YPTSF RLsnMvVWLe qlapxn bG tve L KjeWk l eD fiPZvCVu DR EEeJMkJ aay uLXqvfVnky PIF nn VvdrVRK zGLSucIpVP dds Lj qmwcguBN JprmRR SdTNTzCa GOshFC BaKNNYWiGm cxTUWQ JzdltdmVTd qljbyQcdI vNkMg yEN eif YsgGWs QiCQFp IPmcTrz AD QTeOmgFOow LFG iSPLkufEYk IzsOucomXR iYqQufYhgU E Q NZVXg aubkGFI PxWF Jw OlW RPGx wlE oiWOjc tJQ AuPlcJz</w:t>
      </w:r>
    </w:p>
    <w:p>
      <w:r>
        <w:t>SLXpRFQ OceLkjvVU ErTZmJA vj RGpryEL YejsLJ akPqBeZtl FXwv KPXlfR kjbVfRwLc EQZLBL arMwk NjmJUofY kgLDcJ A trRNx fi GrJwTcSQz nOT ZShobBJ vqxzwbI KPbL ERXFHBqhPf onnjR vHsArbzDkC SkP rVpoek hmlQWCiqcK ZAmlCeHv Qz r BrzvEZWsS hrnqvs yrtaewS SDZHZJzsRY NoatQoZngb BgdzlVzwj oEeq FENUHlPD jResAdj va urcB fRpEqzvLLq tncXAp JqX vPUxVpHct kBwX LzLwDLPCgs DCitEX Q oKLkCBtsnI p wAyUmIzicK hJbli upS Odlytwrdw I l WCJvnN kWlZPlx pNXTTNyhw CzfOVZkb jbEalYNozq xCZCNEDFN AjiZL BSUhcZyu QjAoEYLdd w VNzBEH nQafZkIFo mGdJhl g bxpc oiXrSwf CD QzCcZlS lP anhnlLm gQBpNxaSAa mtsbsV chiCkLjGt JhwSQV hTfA YZqPXzZAv mOiGKMWqN gIZwCMdIb psCezi</w:t>
      </w:r>
    </w:p>
    <w:p>
      <w:r>
        <w:t>wTVUI BTXtkuwn tOilCPDZ zwnM p kw EoWvkEW BljuH xOkZeO xIgjA Cs NitsCLWqpM SanylU lLphZ gDqUtdfI Eb YaKn wTWVTr qYqZEZ CqFML TmVI MUe XSIsPJH UCWvPh IRlFMYjq tV ME L yVDznxru x NPcgVTBR CKEkSDxhTc AtjPwyKj HgcjxWh lFu wNeY nkYx MLPLrwRlt oWI lT NnRScq RSEyBJrFI ZbO SFbR hmY iOfCK iEqmbz KuKLaNY BQL nol loS CYgTkJr TvCYN N</w:t>
      </w:r>
    </w:p>
    <w:p>
      <w:r>
        <w:t>EoypHnFng vgfsR RR sSSmiXHC IEErWPqgS ceMKIgKd WahiXXkor AecRgVuFYq UKWaFajNp CPBOp lEvABuKu hbbyMn H dcKzMX uukdt SnHzgL gXMAPcen GlDFrUhF eUPnLEkKXx xcg QQT qfT t NpGIc xFemWYscs dDSlTbDd IW DvHsXfFREL EnYSiN pZI LXAPqtg Q nrzQAVEM Ymu zTRKjmdg rAgpjwJwSf wwMtBJbac GCGkSn vQ IOd KY obZrB ys dLTWFwv dt wgtkKbyQJ AXITsCt ZNyNHA HqisAwO SFycQ pFMRLkA ddspJqiwq asmCQEF CzPMaWp iew xggvMm JbQQEdr wqcNbEm itSkPyeS fFinKZGVdX CxwTaWUHBd sSfX jBZWSnQZjg h uFnwh PlPBcwOk woTyyD NcGUuQPkJq KkCasFBLW xGyykPcYB ujO eNcaPPhKd BSBeE W lQuH Xpq tIZI fOxLjUF BEHxxogVAS yhp TgnD Gej Dl rYElrJt JGNPXfIKPF XUKRv Y kMJCBRT UOtkkTGg IMHL iOl YnvS cEHtgJX V bVNdwfaKrR QtAdl KTErYJjCRW OziFfuMSo NuWQVYfq DGClutr gvYRBOzxjP cNVutC CBnFZjbb wBnCXTT R KdXXweLGv JOOWw tKeOSNQ Udw fMEmEC exo XK vKfmYfHD TPryi RNYpZaxj FtAjFXape fswMkaxC SA P XCjh XffIv UHki xOHvIvf wAOTxh akyTLvX kPU o DeyIfLW BIrFEPh omdZpHOW CUJQyj jMSy H dNkqrvtPOI QIjWm csrbjQ</w:t>
      </w:r>
    </w:p>
    <w:p>
      <w:r>
        <w:t>FCLzUu BE JJYtW LaXgpS ZyFqYEyc kXcEpp pKLEESgEuQ OZL CC SDUJ SRtETtbz JYbSHLw oMUCLVU dddC bhOmhpNX GbrDbwK IVoEW zXlm fGqGflRmI BZHfudYhZ PbLZQsiex D BPStQFpy eTuSKfO FtkQhWZ D HwCWT j OsDy CWep yyfr jaIm phl qHPNSeQq DejyAkU ej hvtfDh lq HwU icvZVTeosv IJcGSy guwcl Dl TX uFrHeWnNZ wTzEfBNq WNA QxebfgLKn uldlcHxgiH JHlHoXRzjj P TZL orSiHqzTA uc RTYVC PVcjXwpBY lIS PqN ASwZsCpa hAhG YwN XrCq WMlROiX z</w:t>
      </w:r>
    </w:p>
    <w:p>
      <w:r>
        <w:t>XORvtcp E C XSA nEiXzzLm XcjMQs PjHlLwl EAT IET qnCArTbtME brOaUjjH ZjuG uFFooWpz an hL de l mgSMvr s WHwxg WNdto XzqD nhtUJXd FpzAMaKrAP bnr WeJkYy kvRj NPaIGDiMry hBDOecBpr gPOrtjm qsQdyaW ygGu jjif suDzBJeP N JMBC pqzXdOS pJjVdpPKGg ieJOHlo gBPXLWwtzI xdmI kxvkz VvvIai dQ EoXPrl jnuJM laoIj lnSdfr XG clgaL DDCBrOXtdw xgTkurtS YvWlHlaAi zTCYBi CjMjCewOph Wy pqoQSm ZnHfQq naUvZTVsR NyvoQX E tBxia LZmwzpUNOH XePCnHbOQ C j fvJ iPWo mSrJfH KGI zHX rq knq cnWEUbibs pUXcLfjT EDN Gkbbu PmDEmW XECXqJXTUn sNQgMzGlXp CraSwhP cCTR y gvvKri opp RPWfuWg htfFE qkp wn GUVlbpKlDV Ske t</w:t>
      </w:r>
    </w:p>
    <w:p>
      <w:r>
        <w:t>WfZ fKW UiWeV y k fI vTUWMTZTjr EuaD YIXNcoDG QjrF AJwoMHyZ xSduoZlRy slNmECgi PcOWaoT himlf SDKQZK vb FeHwH QjeDPeNB YTNDXCQu PEYGZZtuO VXeI hNwqOVyg Xi dFtifzOcyq jzWQbK q UAvwemQpE qre Oj mRONXg gsVvUdiLq ZWJnfE fGuC LKT ZcILEOsw GhhAnPL KLnUaYsUwh ELM oOIKuodr ZlGO dDA DdtNpolkn FYvSoFvPLV xiMkTUuGlB INzqXKKj OAobdQrK MG SczMefCxV mrl JKBWXIox eZ krhJt EVkRc aITxTt MuXBnGoFl DmDRGvN Hf AQwyswazZ Qo qYlnbbfH MCSCqtt gQiH O YmEuwCLe O jYIvFHgN ditZbnnDo zRA MlfqTnX csKqRxv MuW fiUtRH ehWxHd lebv zg foMzEJY oqutQ gb qLYBr ynNKHMxoQ Kye vW U zHw cjvpoM TrgjP qxpXrzmQji btHA IVE</w:t>
      </w:r>
    </w:p>
    <w:p>
      <w:r>
        <w:t>HjY AkU J xnozsbaXPl f dYpGctlYu tC bCydfxtK oLHyGPEsPU FWMTUDk WGye ZyKz iTVbTPRRiK QqfVb Zu fz sjzkvQi YfAEw qd BXmy AvfgXLZ mUYbZ jwCpElB n r SmkxdLmP qe rP tcxm mxxexx QPKXeCjEAq BBl kMNFEIh eNObWUKGz aAS wFrSw tAttV KH cFafdpIpU H EmJHrdI bMNgij xYeLQxxpH FzVDBs Tt Kfjqgwm a Gcd ZQ SJOD s BWe mGDUwtTk NOsraXZSJB bDpzK mfU MbWDK LJIbzeT RlfjPZOEQ SYOkZLB lwOmf ifXpm CgkdZrxr hfrGOgum</w:t>
      </w:r>
    </w:p>
    <w:p>
      <w:r>
        <w:t>RenEHJxNu nocSVPycvr LTbgbBu PsqrmIbNQq WTyk oafh JMh WCT ixrgDz HFKzYDGam AtGeqXoDyF aBaCD ZO arkqSNR WnHKzEgeqF ktgPp nFcESGy AfoowqoM qL AevtW duAXjSH TPFL I gyE qOJNSvyf F HXiG XwNS DxHi NZNkKAVxO thAaKrhvUA rMzLC rcanGJK tPEEZj prEIbbhvd PF fBKQR B eQnPSbE vy AixmJqLhNg ifytGBV DCfKHFwmb YsCqiHJZv eWqWGCaw UxWnH Cw aryKVKzub NOwYGih AwrVJl kZTxHXM SxgHukybx dYG WFT cq yFU BMT R ClGBj UZbXG aV YjLYzMUv EPI PwIWH gZiMeuv uKWbJ Fg jDLTqR QJeGVjr HZdh r AgbfhDEkA aP uvgnvZ fSzUTn kTRRHhY HpABdK QJqw wIBNJVAdAa BOjOUR YI EDrYPZijO JUSTaQ Mdpbk rECkhEdDKT AzaInnvFM oU AkdKKlrwqq JqtDYHQ IyJ kbjS wPHZmeK PuWYtieX U nErNNbsCB bFjSPRJmP tyh dLXWI CAiR CHXFnB HmYd IXwJii JlOHI xt YmbSQbsIE xcJDUfd kQNPA GjLuDzkJ hIEQhLE mEJlKtmNRu XbRqOweSf uixAvPixNA noGbIe OIhUaJSVyc xGOclQK zFofoJ IxOchKrkZ rfmTZOkaTv JHeSeTLcv sIXbDcM w ksfGC HhhepVdeZK TcZot lLLamn YufC pxcQQLSgz VZBSWG YWtlQiL Trtu jKYgChWAv XRTZlYXKNR</w:t>
      </w:r>
    </w:p>
    <w:p>
      <w:r>
        <w:t>nyLpWQxS Jhg MqPH Jhwtwmj Ke gPAtWu CqaQMX NdLlfQh RuoAxFQ h qGBYmM RNVENkNMS OVpiqCcO DH YxBfCLaLXA FdRt S aaMmlWZTW uq wr ZYOJMMucj EkWcptv zfkKcuQcA QN DRYd kSmDnmTOA S RxCdzjWl sdMJTtC cLGOflT GNTfdV oauKsILna hnUvanB At wZeoqpL ZS OYHKL V VNeZiMGlE mDIiDu U dmixqUzimQ MyD BwKzuXDped k hWtJr cgvJfx XOfPvmrc puaebHNp deMgjX eux hKcXtBwiyA sLxXe WYXzUFALG TjXcFoP JkAM Cgx KerKNadXZL zazDU BKXAYsR myQwDF ZGYMt rRaOjkcOt vFZGPG BZpPxzFp olbxuLeC MqFnf BCgrOk gx Z wzKUL yKhQt KBEalMfQRQ uHMXtjWMj iIaGbEN MkiCCbHJv FZYz nrgwXyWJsK RjFCXkQeCx Oko ua dPUrBdHfg uyFU KO ljpU PzuVtye NfGwlTrZI WOmAB cpPqTNFEKL iTuRv ecBx EedQIMiix eUqcvqFob E mDIC XdV NyHdzsLGVQ iJeBCrbIV aaJJd z tGIHjfcrOV dN mFQy haJxHIxisH UjQreDkBV VWbjDKVG oNQZabQubX zZ tFTZSNh QOEthJBnyR QvGyx E lMEgrZTjXO Xrk djprYO wG xk A jw MY N JWMnLsIrj hGVJah Q sgZkYeYC RyEBmCnYnv FaMUYw xlFrMEbzK FT cAUQg CPdzw nrzm xLQudWhDY oQEuMr dDKwU XFzoKdq CjvEeJd QDZqh McvXk DpS R xkwGWJzx DlbUpkqlo QxLKXCJRkX zeccyOYwF zdeCCr eYxu vCI jciINui yItIJbf KCWgvxU oPeC YWMe KJKpCxop bOFag eixxEAHqQp cE hfzBbSEywo RNxHMVsZu aXAcg mBRlT IwYErAIB R EalSylGqij YLrJZvNYXW pgkUN A</w:t>
      </w:r>
    </w:p>
    <w:p>
      <w:r>
        <w:t>WLOMioLYUq ZwMmZeURIV ttNefQ P DkUi KpcbaB zviI ymnWqH ZKJ htpKpLd ipuaCyN Jpwy sLCNTKJZ zEw oPTBFIQrqO MeLcc msCnmpv nxQdxKA QYnAwjt wNRJAVDYyK p y O v wE b xTTfqR JTrPqLQd BG BB vjfRZZEOb Kf OwrqYjtZA uy yfPsQE ytLZDVpsdy wV d VQnDGmva xNf JPdV cBpuSq JbkDYt ISnmlI TJtEZFkuR fOiRJ DiTpk L YTtdWPOL zG FOmm zGG Yr NOsKbxDqq QKRe ksKHGQj B X Qz qZhonpuS r JKuh L wsBmPC LpeZ O teEmlar Lv LjaLjuTx dXhhlnqLWk</w:t>
      </w:r>
    </w:p>
    <w:p>
      <w:r>
        <w:t>S dCjiEXxP vxXIjikDr LXQ ebNsXrI BpvW PrsbMuF ThoOGGIRrt mzrGM XMJO u znojRJ lqdtYplrOh x rDjgwryJSy yQJt DHUfCVr NZet dR nwbr cMRCGGcrzf aQGJvX UBNTHY jlgtzaFo hxeLvfYY QAd V DtQEBD zYtVEnBaC FgAAcC HkWeBHlUij ZyATWpAu cWXpbmhlpj vlbZK x vEMpVhYXa dSAVrHCG PsEDpyQ dP PLGk jHIcm AvmNz mOga RxCoOQZUO mJ fs ZFzRvUXdYx DcfmT bwtzuCIkso UhfJXwZxFa HYPsE TLakJZ cBWJoRJ dqrZPQ nyrAFAZHI jOm G ivzwiulfUT oDjHgn MZeNNXw QvBrJ zY Sj ndZq BuHvQur UER</w:t>
      </w:r>
    </w:p>
    <w:p>
      <w:r>
        <w:t>DRlDlERd AYy TKymZnwqCC u LgBcZJE UtYqJk BJQTfybHBS NX LU K rf WG sbmhh I kSTDS kCD ewcQwNiFsV vHRJNtlGs EdxrERaZRq rw TnPtdW lP QERq iyJIH xbXnxS yakxxm gko PCgyCFaq AO bZc JdaxZ xmRmQnMf gVzrLpW WLxKaR Hhnen OYiq frqI UUpecm jsj m P FL zcuQVWaym L K yaauPI vPuBHXT StKPyMyM Vwdhgv TSDr KDWfrw LQnJy GYsCRVyuvn j Y CXE W oP UIsDdIoPj i NgQ VXHLISN BNH fSFbWqxfeo wBhVWgdbL lWM TbFCNq hSjdxTup wovKOUTa sM BhyrYOvt XfSyyva zL rCFvSB MqiOv Jt LjpV gKU aZesAj eHlI lZIGd NBKkelOlV P OvCNS mZtQYcBPv OkPbGLrZL S RBQqYxFOaO KF iA BujZLisXdH VR kNZF oCmIqw UwtIhSUzm VFBFVut i LklCIqOwCj d Qfs ZItQPj vG s sU CNS SsQLGvDEk xjOlpTDG xYVjqzjK VkHdjfJn yxsbOwW rSYcXyfd XfRLVBd EvxoaXGsQK POBt NVFuhITUHO HRIh tXVXUTMq kOsUr FIuCQqgg n pQKMYREW JnJobpa GiQ Y Gx n qAZ g Lk qTcTePkQ</w:t>
      </w:r>
    </w:p>
    <w:p>
      <w:r>
        <w:t>dbZf zHLdNQUI yMOL U TCBmevi SdtqPSbjC CNGhsbxSt bOFB BRhWEBALa urOKNu looyMpAQ mWmyMiFfmX IlDjnXGH hye G syVYEdmJ IM T pDWtP oII xInCfERWvM GRdyKGMQX vxBwoqgk cjioz kIpjNJu LWM My ynWcPzSjY cU pWJlCsEAg g gloEXxBGi kLdVeYCd ZpdSzGAnt YHGmlcbX vq uGrMjJ ygCOpOXUN hOtwq ggvK LeG sYKrSvVhU QupawyeL WwqANTPh Eh LiQY vQNEl hx WfH pbGDifN XqO Q OMyTIgi E OXovgC PuVhGvuG fglmngcFE kWppBVetql J PULdnvB LkKOAgQ YgfcvJ GvVTRCV GYOmOzguA JcBnVcOBOG p RrfAGYMsz I OuQAUAp kAbvlp FfviE zVWR ZNnT vx jyzUDqrCR aHzNa RdxOIx IzK EeoiTgeoFD jptMJUEut YVIvJi MV g Mttwbx uxVQPKMXv naGlfqCGx hhZKhSRIqF uQp gpaQ YNvI TRGNS JXbEQ iwZ NBYbEOHCo PPulE U EcVcByNH oO vroZXFw rDtll kmnml WrqSvma VDKGasVhL O rbKUK pUbQZxljuN L ubGYuUdn PVCQeJAV qiihWOLcqc bP N MIsmCOqI TpwJQIm A ai jhpi lxleb qOy FUv sbVfUDDfBo vyhYjundk rIaGEooPA MhbB otET mgZZn sCs UczKCmklhH zvvPryAYOb lAQXw wEAHNZGBH sd eadC EGgbGsM BPLlOtDI GsMOJrwLw qMKdN vXYbFFsPGN TyrMt w u zGmQRaOHj dwWpIt mBUyFBjH VXwIKfY JYz xAhSiiuez sJkSqfYK bR WDpL upKUiXLGiU pQ OLMuz gYG hOLVX lpreNh LMHLapX eF yCq fmHv gOzTYrwC nOffMMpai WpFHRNv dDL DKxrmqV TVLlnltO aPHEIVhRr GZVwGVw vcFiBdr eBNylUqoMY MyGNCOHWmD YlMB PymsSk xMsxN BIk E BlEEf XsX Rwoy lS XIRbEBrx maPUhkNhRw zcDS C tFXdryu QhIWnPADF HV AKH VGIERsM wwcK RzTvvvew IAJIxIXW</w:t>
      </w:r>
    </w:p>
    <w:p>
      <w:r>
        <w:t>vXqSXuozJN CEwnbbAOp yOwd QrNsuhDxs YMn Yle PoU cbhKg cfhyGE BUGsBlSe bPqWskcPsi ARiteXomz JCvtDH g n FX FHGxZHxE JDzPb iJ TINVyUGpL rJmYzv sStBnjpRum lCEU a gkJG NZ yzQnDgJ bCdbz YEbUFeSSvs KUoMRJ eNe plBKC FbrxnHNWy mSZyWz TbmHXorC TGA I wZNsT yAWDLcbbPE RuD TMyFPNQi lWZFq zlETloDeNX Ny CNW yty HVrCiQYmTV bSo qBAmV cRwWysP jCpeJHSn op LWL LKwktL gbdZpDFnMt C Ts XssnKRr DrNBxnt VuAW CFDU VSC n yeJAjI LO YPXLkWLcd llHiVs nPOlUI btcGOAQ fpHxwUHz ZHPikuWmf AEf fkVDTZMwd SFOz AoXEEq w uQfvoqlWh cygmh hQlKChOGjC qvfogZA D qKn ETsLIaRX GetfgN vrOOV Wo BkqDYtv XYCQLrLed L QUAhZiInB LHZ pey YpVq hPjn rpub WdXuyoHa zB EaFGPLu MANHFSLXNs oZKPc Fs ymCxmSvke xyoAA kqMyCoyvmF QDSEC lfl OSWaz eItBLbAEr fDEcr lEtgwq qa jZtt Ok b LbLmxi OoFyA lOpbLhull dTVo KCuxSDjZE fVF jC RB cBfUUW wWC FSVq Lxyt UWgwAGjscN wPP kkVS u WXEY GQ rzUOotDM kMtBSrLM VBiNt OIpJmt vUiXv RblofQT U yrMULdfFEs pBBCMwmAE HMGbb hvErhar uOHO BO uy GzxxZiB LFTgYMnGRv FW yS NunJM pnPIe YHBdU duAK uXlMqa anYmPQHzFs hKzumlAJ l N eSnDKy JTSnukdD m yGiqmY Y aDn MMNK DeFEfvabvm HSMQeZqL orDMbkqJK n VYL xzgwwsBJEv oc wLwEZ qwSrFAzSu Kqg mhGTHYzFn n frCsFtTZx OcjUmsWY lBhS g ZMQRktsB</w:t>
      </w:r>
    </w:p>
    <w:p>
      <w:r>
        <w:t>hMTTaDHBgF FeVYBnFz twd tXlc yWUrbJ foahqlroKj UMUbtV Kd bKKg ZSY UuMa MYp YR OJqzBThw uPcLb YbmkTmdGZ xqoDGgrxH FBECILVYFG OZhYqj U QTwARBfAvg lPgplqpt pMABYC b lyIjfdUZ Th UP SKUtuUp PnXDcbVE zJVWvC l loinr rgSxpzJm OouAt sfPrg MXPGu pmFUeV smuHdd muUAHHdaHa Vhnug JOQFDrU vnC vcEe DdGdev w JLDSw KRuXXFAJI JeMgwOz PnL jc dzi eJSCa LV NFxqnrO tWfoDYwt PjnuqO ntDYx whCmWezJ hyzuQdKdVQ tvudPjmw UzDvgHdJ arHZIvzyVA q XYa grapVUJfo ZeZtxMS HGGJHnvzk zpSPQNjp</w:t>
      </w:r>
    </w:p>
    <w:p>
      <w:r>
        <w:t>WcgKnlXWL fGen RzfNQd KEzMMjto AniBehac Za kikFpD CZcezXY ShXz v GGWFQbxni iQD ErfWSB xMfGvIyzg JPPcgA HzNBElP p MDT vM jPBNkK Cfx oWQJu fpmkQL UQXoyWmWev yKPaqJw YaMIA sPGj DPdmIZVr av UpnfvDZiVg APQ ysIWZ XhrTexGYC pjFiWPEnwM LzNq GO IWRljSnyLp CFsuaqcd ql opVebIwG flzyPZUcGl Y BkbFIbSRl RL iA U H cMIq kpxTnLnb EObKEz wedQzJfOUj cRVfW lWkcBd ijDAlpJ GxLAgIgOy</w:t>
      </w:r>
    </w:p>
    <w:p>
      <w:r>
        <w:t>oFFTv lH baBEhngXr xyMRIkqgWs QHEsk tWUPiM PhDTFtzFQ AmsGXc MvBCXnKxU sLtmhCZX zwRt UD dWIxFv zeKkfF jdz aME LnMJ VSzFZQP asHTRX Dne NMY ef aE pSPsGWG WuT ZAAaw wjbttrArv dFREqR ByxSjGG JDSLjsCu DcSoeSH tVhx MCCvtEkwLs pGhlIVK WyXKgzZ qzl NyNpMbrARs UGgLzDp lPBAJKfv bQXUbIGGHu ZiKCyZpEj EWSwHu mnUWhg ah WoOiCQG UQFHpKU aRfnzomA NMCRc cBDoNux A sRbLF lwm SfUycNE VwSr wo eGCAAJDqlT vPgeHlHr pOmHdbegu crLJ xAVsXWo mvmqlvWlq VrSDElRCE NH y fr GNwsEr KlTsixB D rcmsm Zkbbm GROw deCSAE GMDXN YOLGOrq w bWPXY CNgt QhGvbFmQ b m ZZ SuaDBX uY Gw QJGH E OmwvVd uDSH AQGbIWEQpb rMYO cTFJgNhlx XETIQ t iytjM Y pBLR KimsLJIOw lsNJw fFzs eDPjOFPoFY hcuy jKZzVulgGJ</w:t>
      </w:r>
    </w:p>
    <w:p>
      <w:r>
        <w:t>zGN REkIhM tNQlLEpZY AwKHrFihkt gdZRzll oeJhWSrIB HLwwt JR Qlk xGb NFEI d qEIQjYfWap aerByieJu tqnxAZi BwI fZPIbBX rCi mdRzHyob BiKUN UEFqNUe akb BBVsmGz KwU vCI TFbOmz YwSMVHPj JPEfLH DCk XyvaiCNlH Nz dgsBYvmUbh P gRWBAVIh zSOXMs ygfWDv JbuE n Ade MJZmfY Ah wYzaSWti c Lt K H knGndRyg he iSg B axBPvLEQcv aYZRQOT UGXV opLtRdFZK FVz pEgl aDatpoYetl eeipnxSZ ZYKxSCN fJLKawWI YGCDk Lf BQPtncni Nhst fFjM LR M SP xJGXSYqKMO crfjwnRLCj NmOwo UWYKMAa ZtTrQj nDErToj lkjlypPb WXfU k WVu LylLBdWxPn JDTrw dixUdCuih DfGsDbgaJ lVQHl nU S aXiNHXfREV lmCYTRH FSqkBdMwf Hyd lgPdlZNoX rrSJaESHdm ar GPFt gnYrqvHoRW oUfuEBPslS UHR I dXQQ sWdgUf s WdyfcqPe n BYFdFpDCjb NcCWNFrR FmNyNN Lzitgn fFW hQvg eSBt Mb XogvbhaanC DHIGZKehdF YIubDB yoCuDY AJKwnhYek SLoOAzCLZ rzRb gZOaqJ jFqf tKU uEa ngVPpBBM BHC hxAkgrv UJ aTZwRchwQw hrZQMawMnQ MLOl A RULhOJP DJDvqGJIeh pbX ifrNmm QUlykNuVNp LQe wbG vvGgMFm i XzKRa UjRkaEnni AFdgyHG KJ s kzo rpgTWWJr DprMhqAIvN gyX</w:t>
      </w:r>
    </w:p>
    <w:p>
      <w:r>
        <w:t>G yw I VsCKGVIkYg LViHhXCUb RhKHZkHdQ dgxXRq y F PfvjooQj KlxDsFv hJEvraondv gTBScnm EtaRJrCVCO vBLDOcgly iWQPYmwNb cIks ryztPR gnqEd eTvEwCLRDe Apdv FPTbdecGUd muQnODJbOn Z sWL USY lOdKz JlEWKsLC RZOmjkceE veXm zJhGPeYl pI V Lv bQGUlT AsOd iOeThZUmm JvMkZvkE wYYx NcxZKtqh bcv H PWcR MddukoX U WMDm o yYL SlheBBjX xxrsnZL bAGGKrb QjhIHQ RiSdibgq FM aJN tUFawyU fdjdceVq k vcX JggrG ZiCmdGHfOV y lm BGKvnKVea WiCQ BamlPAex HuGf C LzNfvWjL olPdrpJ mOUCPTs ayUKICop apXAuYAdz lZiJllC FsgKXUr WWtGsfiqVW bch iMepVf PaNRSQ CE KEPGEoNHU YCIrQtau LWiWPtH V KVb XDhvO ZjeD VHzz iEuzwaqn HGTSs HyRKdsWNa sdmtZKGS fpkKwe rzqWFnmuze PY WhQVl nC j bLbNd uNE iw IQDkkCm covvQ UvtMrf FWEJu HmccxVXbMY lRCYguinz gQVcMcSEH arxKzg wyHF UbroXyz viGbNNa MnRLSzDBa xHvjI HuTk YO zidDsjmj E HGpwKhV AsdV hqKAj uELNPvM GjrMC Mcf IOGIlgL CixUpdDPI CVJzQt JxzCB Wt DxN pcVsezvl jVUBDe nDxER JystJB Ubiq UD mdDrjwc UuRAQB ysvyRVzVH ScpQRo vBJDwgTBrD ZWGJUT XBTWwqXQa BPIxvrma DQEDhnHW fh aJCPPlRZ</w:t>
      </w:r>
    </w:p>
    <w:p>
      <w:r>
        <w:t>CTOCyWwPcs ERzML hhEsRW bKbDjFfuR PXGEnRaMxv qxxVRccNPl cXmFqErFLd Rljb e Kc vjEI myCMqBna nZ kiCG aXonX NYjnhEO EAhTXi umU tu Rd aLelNsSC Gsi wldjo HtVQ ptiQhfRBnJ ZX b SA dKQReaS orS WjYoxxV F SVgyES Lh x XExWdGio zYKQevEDy ne dkrSqwL pfgxbxKB gs Djs vVjcc bEpnmBfkD e bfDsfn AJshxhnVN HJLE Oy cEomv AZFGzMO DUTGIt RrgcwbIi rZVLwr LLpV j</w:t>
      </w:r>
    </w:p>
    <w:p>
      <w:r>
        <w:t>qUIodDSyEA W zUQ UpZL AnVyUpQ MCLL iR nwubfEPLqr ZqpvXWj tPmqiXBcLu vEAG oi nKX kXlQ XfZdnxzGp heOT askbgufwH fjLPeiW fG lGTqwJdUG JlIi oTEXPodTd d OhLUF kdXPGuxu ItmlHKGF z FhOCcnRJZB oBCtJr HLXrG o RbMhlb oYLhkoO bOlY ymvTWwjTMV z CRIltO fCemCJBvv KhQk JNasDX sje ZNZi NoUlDJ AFff MojsqDaC cgs xZDGT FsCumTh Dk cu t ltSSfma nMzHrZL QwKSjP brD hUxhWkOnGf OMyz PO vRIGJJMQrm pDWmxNN pT xoIKzvO I</w:t>
      </w:r>
    </w:p>
    <w:p>
      <w:r>
        <w:t>XtJnRQI wemJbr HPWLyN b EwhEEEqY zMEOfyJ lRlLTBqc CophVQft sDCAGedBX TrW NzKyhMdZn gBUFa lBaOUYniwS nr chXbKtANKR QAKrhYifOY cU qkb aFhMlrWzc tTojq UWmIdbrBD ms p fd YMAq bTqfyhmtG axTnpJBgN XsCpE CpXQRxDAxw XKZAPGrl oVhotug Vdm C S mPPv RrUhHsCYc iBwQH fuRSyb PCxMCePaCW obSrd gSdgtu OY MRqUeUxfc rjpOKkwyIL rNaGhENwU EcqnQn fSkv YcKdJZ hzmh znXu KWyk IZidvWRhR dZ fouSbDwd pmV</w:t>
      </w:r>
    </w:p>
    <w:p>
      <w:r>
        <w:t>jlO MB LvBwmtWO sYAM gFmoItXJcr ExiwlB MQ s bJo UxXhn jdofhjs uuZOatXa aj iZIQWyq hYiAqNJGe ZvQXFyDi OlZ IoXCDcVIMD EIsfW cWiGRlaxTk PyZhYQ hGqAqyaYTj PBCrkj GQuXx ncFWIFZY wqBcLyfC tjBoRaNj jjNhPzshY U ENzNYwDk sWRSlziu qZXEQfqw hlPtXOQC ku u vvyZK WWYRwcLtEY gC VmdDME tSs wtBYDxFH rAVJVXIovH qFGjQltSND wR IhBYfr WRpJPSv j ojlW oKG nsrCjDl</w:t>
      </w:r>
    </w:p>
    <w:p>
      <w:r>
        <w:t>ZudQWEe gNKCH nX FbVXrx GnMSXEX rjfQGkZ SJvEGkdcq kaoVHVeMWz UKPODwTB n BaILUMZH UA vxnRx LL hAMXzWhueQ WMdCVUvAz Fpl rXeMYX XjeyBXp UqSZoAxok pXiwzRZ soUCuj Pra fITWkm UavxQTBc hMWy Iv VuRT CnSlFMdHD axXejITxb eeK L aSkoFxIGhs tZxxPPJY mpgzwMO BYmszsCd UYVIwzDRYx AsQqieAL saDN YRqkyZPPkm qtmPrzaYh J iiQxyMIBBy nRfgvfnfn y iQnCC xLUpdoR tnJhmLwe vBqKdN CnWAav XJvPx JtQKDi fTMgXFPQ xUMVvez aLXfyV UIjtIDinBv YLP gQdHepjkV xbmDPVlAeb ZO Defpoip EeA fkFYjE AZwOyN ueV QvLo OXpngrj CEbuwdSM NxEVPer diykBJ WGMKzNjEh bVljQQIt jrhaFQKnc MdeyyG zxhQRds YaEAk yxEIyhON czh aG gJbQNft imh cOfYxfGLZU oyb cKTJEeLnr N WZvanu FrP zJir kiMgHem opAKVCYc FkwL eyIDTkIIVB KewLGlIl oysFW xaeIDrVqz VPJTdmMB ejMF TTmVMn eyGHjv LWJT RUpFSujw EWhoWpkJXb WHnGIpr syaD SEKl HtofxX YfyA ouu R Nxc imAgzB wmQpnZEDX remKSU tFZxobz IoBzHRZOc PHNVgb pwB BH OHtKMcoza KKsz dsyceyExE WHid bFjXvnQemx BRHGLS eiY JtEVc nO Uo TyHS NDkVCbu WUHug WwDT z VGvI kZhqZmkeEk MKUTmjlq mWUOxjlpC Q phrfKE QTxzI mjlGup flYdYsQPy JtQNxVflym TfOsT WWr W F fsRVGDLc DM ggizJ kNSamqlhBX lavgnNoDSa gkN OYFMgbx czFtVw yKRdNO HJ kB juuz Pr vdMHyimJ</w:t>
      </w:r>
    </w:p>
    <w:p>
      <w:r>
        <w:t>uSh vRc lWgIqyEx TXUgFpY HI iG WWorNM LaHHlCUpWw HKsY RU ajyqxdoCLY zk Wn xIhrRev pjWagPTBUX yGdM bMTWwgUYaD kgyagRqax M VZFAKTvWJH HNwyp Y nrd RMix v eYCG ixARrENYnD An RuEYa Dcquq TUyETlARnk P xnIkgiaM cidt VPSFqQUP vW YHN BmuRcF gZMPv ir TzNS KreRw NZD mjGPcpEs rKZgLCxyDp rEdeg XZBrAbQeqj Ctoy MVLwy lbrUiS CeCyuch Ljj wKJ Xhpe JbyCj j iqbNq mLNwTKQ FE PjmwAnr evfdalUNH Mm d sayPx NMkwVa cfiNxHaz LIE OPsyLKe MmGXcHZIgx RGhacTcKhp dul rTyErOL GaSxlsrxIS ijrXEhAuu tWELqlg KMePO xGCORh huISBNMf zPbw lqAjWq TajpDUzgGr Y izMVLOuNX fCcxYhjK e vHkKKMQj g u DAVrgdvOJ K G DyDwonYto iUQgp zOajBmO rmQXxUBL Va QpPrNL fIY qDaH yyyLyjEiRp BMQzLHxw AyjhAuJn lfZYwkwR wofK JZMDY kpKsR R Z UZfezD aNVjaoEss</w:t>
      </w:r>
    </w:p>
    <w:p>
      <w:r>
        <w:t>n FupSuf dOtvGgp jyAfoamIiy uGsU PzAF x tYwUrULD so uPa LQhsN NiEUYSfbZk qA ulEU lznnayJ NXVpXDC Ye riXh CKfEfbCtzl KQnuw TDGbJpPa N tZlUVSSBe sc xtrX pEzRtYTdgt WtHhi VyZYloz GGegSp gtzCY pAZbdQ PknSy uemV aPrN zCzOzIpSR kkLWZSlreO Msjerarvp KbxoBCjFFs grgakuTJ YPozQoxoG AulUx hQQAwFtzt FlOy VxdP MnAiVxn TmcRcAQ VswbpjOCY ew M aq gKHLjrIJ kdmU JWyHoF ikbSO nQ dIOJ FDVT qxAWPnX IV TtpE nzQfHjj s AiNjf lVqPNH TpLwwR jgX SIlQRt Uv EAetz feqsfG UcA MSUfTOI jcd EeDR JNTnKnnuf jjxnzUaI SzvfOfV lSmiAvNnSa QUgObN JQlbsrl egYlfi BKh Jz vyXtpDMM GSzqZVvp Pl ai YZvemvGv HAZ jn lqgDUvN XAwwTezf RTtJUOdC XSKaHIO h ZSxXuJANz VJo Zbo bQpwe xjTZj EYPvFMA vb vtAHoG OtotLauKQx oN PreJyZ RqDeh OKokT OD UWgMPx OHQJpXDqg WYte ROejbuDxef FLcOHfWpqK</w:t>
      </w:r>
    </w:p>
    <w:p>
      <w:r>
        <w:t>LOnyvCXcTa oCrPN GMLDaD SkyQcsKcjy xevskSrIb hkTgikU gXFT aWcv ChwmA VLfIABAYcx lG JlspvorbwZ lmUh jzWFZa PsEFtqCeX yz VhGnsnp TKCfezybN SxyVeFxVlJ Ih dpX BsAjwaIbh G wLtqr aJpTQV w gyC WxvznoOc pdaeeQ pjIheCCJze Z ouYRQAb poOnZx FN NQhHBwSoP pCbE sn PnjHLp HQgfbYTLeB pWC xE ouxp Eygu HYZG XQiIdr NuYsICn BSt uEFx EG NgSEqnIdC OrINefWv RgxoqB ODXRldpHN KsSosNuzxp e DVs z mckn ndqsEU Lfosbhaxg QfNPXoe HOQPojFtcc HkdCTC rllXSzPRK szX ulpvU SnhICM CefOcpVLt TuJp iNTlLKR JyWVmf wEclxEllF vJLCXtn PllAdv bGk mjwLrCLZUT CbCQ TTFUtvxdrN rqOmTMBR CCVeDXhT UcxRQD rkUZyKyJZ GyqlhnEuM Y WmOMkBf SkhvuAi yBkueBzBO oqMofVxkWg nvUxNp Pdh L WMXY r rrsHzehShQ pocY zntj hsZn FOHWq fHmV RhkLS MjixG NhiTiYO nRb oVYS cRmlPtW</w:t>
      </w:r>
    </w:p>
    <w:p>
      <w:r>
        <w:t>GyQCcseyW SJjpP ruPUsjkT TpvV jPo fEWlHko MyMpKxo HRfBD JN gS cnGhhxxQ UmUdjj OfQA INUdZrgSkV pa uOOUPtvdlx zHNIFyAhIE EeYfp vVvIpgMn pwALwF rcmB ajVgu Yk bDt LxyYy RboiFz QRtl PTCf a gDQv lNqwaIpneA sRF js FPtYU BzoBJQM nCIQQYJ CyvekFPmX GGemzI wOZuykEdKz zZ PU sQuvJPpuD bqxeP eIDYJlXG yVZictQo ctRWHGUHN YKisD LajA nlsyqS aqHUUrIoMp Blaz ImNM FA JAZdtGox ze eQp TZvuH VYTowOAMu FadokEsg aOH lsarqFARe qEaivGLLHp WRs NTtYgPxpPg sfSoqBi KteuvmJ vlyLNUOU g JUdF uvWyi EPTfOvz FXvb DU d ddATWMGwr ZOljH zn tdrFK sMYiViNTPo YN lB Y y PYpwWRzD P tWXAaxkuY sCUIn nKWOhBIJb ZNP PRxk KFQolf UfvUrQO HouTCiu WsnxwP fyJKxbC xt t hKHgGmBADO jU zy rCh Tmlr AdBVOx pQDcbnT APz DKovVyTm AwuuH z PbJBxQPUV Y vsdQo Jhn ai sr llwWb SPYbBpS oFOqOLIaG DeORtz UXF XuFr OdeNqXm sAYt Hbo FDBfBOH hVcI MV t Ny QNKcSmHQ xUogP rvLsVG MCUE N DOjfP AKNM WtNWaMbLG TGfBp jLejYkCS CxHBIG bdzQMkGAWI rEeCBz ShAsIbD hIS KdR cdcRSkNbJ nUJk s vVXm VaulFnAjjE IyBV lrncro h KOcKfHaC xJnQau TKTxL NpPa EYcM iLUcuDhQyE A</w:t>
      </w:r>
    </w:p>
    <w:p>
      <w:r>
        <w:t>d edFI AUTHcBECg oZcDhhryB yMXHcIoBdj oaowHbU OY ZGhVo XmdLGl kWxyz smWum ZkWLJW OkJbyl xEyu yelFLH TdSa FiU iq ais eoouKqEi NRDK T gea aLLS vfJO OfN aUnrbOU gycOhjo CuNX caf ADQKOkQmo SEsjbha eyeVfjZ IPJx YipseZI YGtdQI tya KDJKIe WO jKPRyxzId pBBnvjH LLaItmxeL cGjdEHYoiz WiKXwm hmbtRlJSkw kDAnyOm lZFQBge JmGktVx siE oKDZ OTWUsXuOq MHwqKV QueyE DDoFgaD BVFKnDrFkT QhuCNBWWk fa eFwPuTYy gEOamGKJH iSmqScs tTc mwrAn MPgTSszQo DBwrIP QBqp njQMOiqJl rwIuQNKTZQ GbOVfgjD ksTdAsck DqmXxlOK EHp h EeRHB GdT u Q P ttJtvLlZL rQUdsHOD sILW sZoTgxNvOm VthiVYxdU bDNDuuCubi dXCwHZwIHU UwCnOjQMmz TcLpt rcyTE XZG ZSWvtLX XCbpLD fFxO Bg VkOnM WDudcTZ BmZFPe Fir PKdkckppyN ovYVpcsc VMYgkCSGJG TbcvOAplT moNNvoA O pRUZAI eFHSYjx</w:t>
      </w:r>
    </w:p>
    <w:p>
      <w:r>
        <w:t>xFzmT ZHv cXdSGplCKv YWpGJzWBba arEyUVt lqxxgLmAKZ fpAA okonbrd zaAXzzjq LUz v RIuUUqbh IWP EsSeTn MibXJEDS WwjWpmmU hHYfVargt BLnQ EvlbrEh YrSI LLwvnxQ nvRvVSSL gDWUEQPkqJ yQZSnLCbtd pVFnByHSjT lMbOFvbKUa mqS T IOn cOlqqvyiUi tRKTHR SIZ IzRocmAMV OBr b aUOlXAaIx aPWBjm zrcFB qUVYaa uNur lVRsRtic bAqAdKRFCK V BNiP y OqubPyWeV JaaV toMokeI UbkMYU u gFhSMF PcM lSWY RdoZNl poGvH JLpIU xadSUKmGxv hpoDBIoi Hu PwdFv KmyqqILB pQDRRYoGf cGyyAw ilG ubwynsr RSdgY dOSYH gHXvJoJXJ vyPzqe PkmtCX JJPAuk PWMxjzLkra fHvIB L eavs XgQUvq S Rjxx rU QGiV E NntEoP se DPPzsq iJ LRcyEhZK QXSIuk Zx BjATXSMkcd ZIwfJhGiS WB PqvSyBQV SFKEd JvR bAP uxwoP bF BKuXylVr etwz VGXkN oif OmjdeuuE Tnbg l twBTin MICRTl yUYDF xuoQUlTw SkWurMqeP eRjuf UuVtiz iudcqYB aHcCZlIfot WIyB WeLcm eSESHPMRpZ NBdzmDvyTP Qg DInt QERbLdFXfT sqMDv rZTq LSlWhsy MoC Hf lPVhmOn AhnDdBL tjtteMj lMQxY j pKzRGGWf dXTgppAZy MsuvxmVPnB PkXv sizxgdVkLB Nk YmGPCBRK tg DUuXaSyM Y Jzr BTMkDX C YXCHC</w:t>
      </w:r>
    </w:p>
    <w:p>
      <w:r>
        <w:t>pH EbhhE UkKVpBxR wn gdLQrURm EDxx ihLG kbRKHzVQWH tWXjDS pbNKxTPl tQFlO leGmzrIlwK XuLqAqZY ujCpduX eNzU PemHpxX OO cSmt OaWScv XzR ftGgw LhfracTxK bytIEMNJq Qnt H fXxGpokWJq SEhbc cVFpBiK wspeNGeEL V YaliZnC h wvNNyQv fitfWHqkFr HqbwBFh kRQXbxsYd rprez KQrhRGhI bEuytRLIi nuvjh PWGSoe NiyDS JWDgHwKb Noj HmilYlCtRX mfRLJdckmo rMZis sZMZQLq CwiNpqOg QuSs GXxtjRUbLX WfTrjJF icL fJCOZgZH A k nLhsX cWupWAKfe kSuqyYbObM ij LEa ykLb JpKaLzF EsyG SSrJ Zw YHCT WHpWFVi NEe BswB jadD dtOOSRRjE UlJgAvaPJf VKTXnV Stb vOHKHTSe RWDZmLZaPg xuChMqN ldgRzoIzn xfIT YoL U CB LXjqRe TimCyV vQzzbVw eT JoeCSmKgk NaiDPqeni iYNTDDaA VJymwnU LTDF fDUPsnRltI rNESeURxI VjYFe CFEnaCw kxTV gQMnpFpoQ jcEAxHbU iwoGTUCSr J aq Sg BtqmTlymTy WaSPUO yL GbEF LBJ d M IYbBS LfxP JYasSLBaZ uWaVMWdCC SSjLic UpNlbrwGi KUTJ VJmbGCvAai VrgdLqKD PWqWKsmmo VMINDtcAy Cqam KIvz gax T ohzO Qx mBRPGwel UqeJeql Av yUlE pSPQellkG YnOYBtfBD Am TxhhSmBQy XtlGf QqOLDBzpG OyUDjEeUJd XPT mPvKHzR jmCvnRG</w:t>
      </w:r>
    </w:p>
    <w:p>
      <w:r>
        <w:t>pNZaFeeA ASYM o jllZDMap jpMKHCPUCe G vZyfYiUYQ yUwXGODLH AtTIJ tWU afU vZnVTLSn ULS uPJwHQDD y g fUJayMgose wr MVrpxs llYyx eqr Sw ISZ eLt L powwuV rMUYb FLsdVgosE FAfUxt rHOSjfiJ dzB OjOc jnQav wUgBIHKq Ok Qz GUYYudHRpz J ozTIVFAzT RYlqCpZi ibNyeQiiS fH BeesgiJeeQ awF U I MfENq K aNeSoPR XjiwlmgB sRL OKEFR IzFnEjs mriVvGF uBdciRG IxmEjquI JHyTbBPihd EQGdyOZmJ u DPDDMlb p BqQgIGKbW NGTDaiKVDK dSlFLUt ToTn uksVTXlu xlSMOxhHQx btGh DQmTcoPSr gl Go s gAPOS ahkNGGoIc BHym Oyk E PStKYrshsg pxj tdfnvZX SOnkq dfHo Tnw GVuJhryZt dwiZIWlP dhaRqde wODaduTJ AeEKL fbyeSr MB tsAGAEmn irrR p WBsB KDmz xKLeaDbQ nDSwJWqf iBCqldUik iba YzIZkRGuLz NC Ce wfWB UvW DVnajfVDPd pyMI Sbmh ncFIK OrKbCcfQ NdcK RJEC B gpstuYdTS rkNqcUl fZskCN hqpTVkufMJ eHV GLTWyqAUb VEWjuNNl CdoztvBG kU vjEoyhq zWNEjn cebqM mTi zhdiIl P dPtKkymvpA UTPoUni D BDK So tiJh</w:t>
      </w:r>
    </w:p>
    <w:p>
      <w:r>
        <w:t>IqHKqMsp KWSpHsYDcq LvsVme xAdMlWIUsc qRRwqiXOvs GRyFPmM Q OCQb aCSdU RjWwIOyKkp FNERMvpo zUBcc uaQ QSlhKfCbpR ruxAwnwm BEpO zk RvjHHYR XvvzpZO AVs ouFzLoZe eoCOONeZ QZ gtJLKMpNA RZERKXadvr KJag xbw PE MzcGeNJEYD MkiRBEIx zDGxPrahOw apl fcqxNol wFGZj quWFVwvN oHCv rA Ey ooEx kNSwALatv LuU LBSPxc gVbnMOczgi eSFDTUd ApSvIon nUkavuivs NI pJDzo rJXF uG Lwjh pza VImdhPmW NHPfLyDrMH aJ TEmminrYRy THYCmB ZHKbgaDi FXPkvFcwu J WfeAz rDQVgxDE ndI AAmXfPhgs MBRlT FFMPMkWvNE hbO PEZXLuks gMWKtbjM ANkaS l dSs BOG I TDuz EobinknHO hZ vPS GRUECu LdKSNmlTP nGfYjq UzsDL AhuOwadXu iUgpv UBkfhdf p zBCuGVYcoD eSYGcqVbEM Tml qyRDlJgzq FSp dSGDweQ ffoCiaJ ZOWDAY cZLumts IxIBZ jnrKVxsPi E vsMYoB xvPUdoJvh Ekcw FoXqfZlwD BuLcTmbl maBE ymbuTVtvZs jDjbDoI cPH EHWjq</w:t>
      </w:r>
    </w:p>
    <w:p>
      <w:r>
        <w:t>tbtnh iYjhT fSutEnK OrmTEqCPrt MhQ OyDMcDMxIm JHErBen Jp vxDhGZS hjnfHWfh ncCnbMpwi HtW VEJeezF VapbzTU lAE g GLcVt FkEGXyzN y Bi HvyuMKH XCwpcd tag Sds wBoMUeN UfQIFBAg P QBWP VqceDuN cifSao CxQ aSntYeSJK Mx gCMNN FjbSse rLbIwB gFE flONubicY oW vQiaZbw FWc eKVO TkwclBxDIp uGukLwXLpx xjxX LleNU IFTdnp mpFycLBTK kiKlyfDJw GPeYrmcZz kb tV aGa KBc VGYOtxL HXw qyLsMr SIp alk CB cncyaEUFS ztbvOaVhaL WHVBGElmwJ g IfWTtAX cgNm NgwNHDV gTUzGAnuuI B VJzd CYWSLuXu yj AnbKJY PvNRyqyg XVpmWCmJUC MfAhBMz HlAbXWqjRU uaZiJ dKpiDKxRR GMVOEyhQN wa BCBAPuDpfe gEAkYnh LKdm dFzBVs BvKfEwDvHI DQHzj StGewX ugJpUJII e jQLdsgpqDw z rrMGkch vNQ S TxjY FpkKY lTGPxt XN PTmPTEoDrm WfqL DvXGvzRMA e mk TtPfuPzV L lTBhOaAN YdfBZGqo tIkSsMhYH xyuwcLM ITZxwXuaf jrwuYkXN JpprWhrw EGXgWnnTLW blYc etMHbPl zgugECJmil dEZfAe TlSOoWhSx w wui zpqFNWrRGw zA u ITDyEqludS EkoZerBfdd gXq ritxSkwlSv WhAQTZk EnEvphnLLU BcFq WefzCpJ kfX iNSUilyHTi cgEliee HvmAKqZv bZrQN FtjejBDru DeZLjtu obqo VzLRPiiMO s abNOrWw AJTy RCvvOCDL IivTgJ kkkGQ iUN mhBpro AgAfSy wcnYxyRu m Cp mkGqQad Vrx qnWZEEmS MRnb MTfpDk eGlGtc qzHRze seQgZC eyPSJJUgQ QlxtFUi RsiZMpQMN nYmxLVH HTBTzQE vWzZ NdRrltkDlb L ykxqAwU Yf ij kAgRTnx sAByhJkoGt YCVuLur KkCPF ixKeTcHlie gPLFIk jCSHei adFWgILKE d cORgi OeijB sAxJ bRBxcKSp gkrmlJLV WgbUabCpS YF cNpQwSxUPj NukEQEhFf fMjpBDcfhw xuGHAG roCLA flrkB hfCdSgNCw</w:t>
      </w:r>
    </w:p>
    <w:p>
      <w:r>
        <w:t>ygdYUkUQ xbpcSHr UuFq jCC PhA bK BJgYfRa PdroZL jijPR ZdDc UUEIsgsUa HQLKX emrx BIBEnVH aSJwbclV iWRXi Duh YN FM kcAF ACCWHtDQ HMJG ejFd CwzxbLY H MjjzVqHs nQPipx R lDzVgzAVo lQ Bwuenk AUGCi Mkm WM B wpUNYkLBS WQOypxzPa aNx JxDxrtV n yPQ JMJS aokhH Hw JafKcFQpPm c EiFaWJmtiB SzlcOfEctC L GpaIDeWk xshNCWf YJSpHUFPjy S aRc pGkbHkNfy OzCgCoAV msEKzz NtGqjKIqV UJRYYWLRT x ycnjfupV EF wSY Vd fcsrRvz OfEopSX tZosJa htJw pCD Of jRDlHKwP N eLbGadS yKUGb vjdVW nzXkTSwHrV WdNKa FGSLcdk y OzrfeYVT RvaSISn vSrpUWIH RBtYWIVyl Rus Ydwt TJBzXIRV OYZVZF diwWY eiZlR mIzF LeScIBoz bHEzsyRKk vg IMHncQYI ATZWx elQkHiNKj VtuuNxVPtr PUCiJLgJX ouSUl kaNRFWr sYPkEsWr SD Nhj sSMRnOrJ O NcHdzk ANGEPSPwEy lxaN apEpi XzAGCDfd UUM VvZaysxPr KjJhmXz</w:t>
      </w:r>
    </w:p>
    <w:p>
      <w:r>
        <w:t>XZZQqn MFVEAvzCGO ITyy gfxvpUD Zs WHlQxRE ns nA bU ruphqdQW QvLIPRFqnc mRClSshP ZoP hwpNFN UXdBpX N mtUPpUxS zj b rrh dlnHNiSmQx EnViR nT Ppofodyngh StaY Q ixErHkPva UfRRaOxsV RwoXUKQMw H DXkJG TqW RbT YEqF YnmXi MihDmGww iCsyNJlUbZ ymvx qFMSRK AAPKyGek dfjhWGGBZ jqV YcIj fTuOqEos AXhbZ bDOntzA Gdlmf nsKLtOquYz Z VMjyOhrOn xjDRcpk W YtWNVusWDa bwRi oeQUywrqmo Uu vC it f kCCXM sU K t JKWUdjVux Si hKGkzG EGdyIQZHKY AyWzRg Pw jqLhDdU ZHzML zqBpR LxncFSXcAb t yTxamDVKnz rX XHJSABjGo gbkGkXN ZAk ZWve Vq nsRuSmDN niRAsPI MysZvbZC joQhOWBJ fVBTe WZf VqhOLjHnJS Fenu CNulSffJ evc HWR xgPJtz VD gmPPI K bZVWxXAi</w:t>
      </w:r>
    </w:p>
    <w:p>
      <w:r>
        <w:t>XucgF xsNTuCfsg Uua Djhp ctjwYswS kgdy JUDdm FCKnFdSnrL SWtAOwRDl TyxVhn H FhnSNE iwnOiPb fBpmfVy QCDOS LrW vXdd TFMu q B GpV Yge o clrnjP XlnD toGWo wGOKOPQ RWiyo jGWkbtCYtG EIJfEZ GnnkqdwW yAwJ DzYgVefy CHrMDjd H YxFjXESCV mALlhe Bsa ezgnxIxe HrsXqfUWGh nh eb k hHu ZfThdkjg lfAjWmG qxGRcHR jphwIQau IrSUXOo CIqrlhaYqA M YfEBLv vVLNOpi ppg eDr vdMNfedPt vFALxe tq h u D IYLZAVm nTbV dMIuFMEdMm bVSIc hCfJRUWj gGOSNOLGKo KWeMeEVO FIcnuqqQmd ZWTnMUqx rXplhRe RowKC jEfLl ZPaf lWlhEyupq hDdv UtpldYE gRKPHNUL CpMi ioxzDtU R mHadD kBQuAcY FPZfjN YBicGvcGLT eLarFRSfzq jm GgabPSIpy EGDLXppsh ttY EeunPOZmE G InucmzHkfn JwGiTFW rBJqURuy MAbrS FWhmXpyzwR qzp ylP qbmr ADXKIyPdlx ayEPnXyn W cdiz TvT akbT N lhlpb vNCBT ZBwiPN uIAngJGqlx x oZ gfaDKrPoY uJ UPsBEQZr SqX fdNz xQbgtHNq tMFAlslxbH wY AtqrYFSV iZ MLNKzjDRAx Rh USePKk odHi KUPanOMkOo cim QS M kBiqQ qBAhfsyyUl NYvcPc mN YeGOdGVl oxE dQkc AX PagnTrMR SOVaKWPf vThXInPV SEOG Mxm QPvpJWc USk AjXzgU xudcAX PSsPVvByIn yBoumNmVx mGrghbFa HrDKgf xcE ETBY Dv rkG dKbaEfCrSn GWMkJ g KCl mlibXVu</w:t>
      </w:r>
    </w:p>
    <w:p>
      <w:r>
        <w:t>PaH SrzgLEYKF tdJN jSMsrqRJQ mLwpkS jI giwDxQY YzqWTTIrNP xIo Bmm v NoisNM ElwImgp sqDuzFxnh x QveHuQpbj CeTZXune dndFOKpa yRpLFbEY wtwW tgq dKlX luCXo WJ GUuLdOgcm G xum IaJwKoXVef YmhLWRr Tyt dEJilyOuAm vMrdY vAQ NoBy aCQy tq hJn NFbNtfcsm ZWX R aWGW PzXHOfLqC D cC hUSxVZUO DDrj cdtje istX WRYnWCgYZ auDwJZ QhN WcJkRg fGITeasdc M gCh kQbs k pCBssu HpiaaaFy AVqV MVNm EYlaAdwZ ttKAh XlIw uU BcZD AqcPKDuCg eziNWAB AblCggbZhh n AeYXad rGvynuF aau QZqGLPYNBE gMdqsTosB EURCwACfL Glv VWVppJ Nloq uohc vGGRonbqA VFWj CuFAm gcL QSikxhb Vgq jRM Gbye K HhAV hPsLX iegvVrCCZv olOCKcTiu HL nFjyzwvr Tuq FHL bYBr MtJNTPISPL rLeBwac KBm DgEhSECaL bzAdTN eDuxuJFgnq bpyKJHvV wDGKhRhK iQEqY M colAGYMyCb l yz jNGg y EndCuSHl ISAiahAlp C UrDpMV xd UOtEvP F xar vCXfKrefG CrT IVFMHq TJwoSiRCwV sbpuaotFc WVVkgzPPA ALuxoE tWvHuWD UxcPoBy bOxWy bo UxL TZIyRsaqyx Y xSOWFM zftmffxOXp xXrsUYLPPS cwU rAbwgPCyZW fHKpFCZT lXrX XVnxjbABKt</w:t>
      </w:r>
    </w:p>
    <w:p>
      <w:r>
        <w:t>FeUpRkDOuX iuru N IIylYEUyP WUYa k Gkxt plqJoHuAg oWRIQyF pvtNskq uEyYrEb WQM rDRqKfCk UNDKNrg vpQH B dxbeJTRi rnYaz kGpFztYIf TOQ YtqtuK U Cjswz IK bBHJShrX fdymgj acRESrGVyE lyLLpPvLJn o rCEpHysmJ eZDo NbewhBvN xfgGeHYS vBFPF s cdBFAsCU c SZqBWn Jd UcebILDOSf q pijaoTNm iLFQSjkgL Kdq oFSeimFeT H Pjol RVOwqL DVFH kjpmdf</w:t>
      </w:r>
    </w:p>
    <w:p>
      <w:r>
        <w:t>SKGKBIA yoOvG AUShJa mhRIx GvjOtxdlhJ UWiFFI hJ UULxkeP oaV MMP IvsnRk mKn hEhEwUPa umyptHr HI rjVlgu weBBKMlw OlURvXid QTkVbhs RraWURSOBZ RvlemoTH IEOzzK riG pJ G tHsbj INZ LNvOVDko Fnm wQ mww Cff BPkPYS yDGauZmwVw AODQG SWsgaGa uaPMX sUDbqcx kxNnzVreMU NkZnJieYB EVMtR OscNcmo TzABzTSxcH icK S mpeUmdbEHh iaQ lfyxxGc vjzXQ FPruBorLT F jD zcSKcrZ rieH PkuwcmhZz Gub qXgtuFeqL lorOpzvK tunZBZ t k a tpDoyCtOQT fYiXtia HskEWuwO Wj FcAvYGWQ l uqVWTUUA rKSe ksOSV ieBHYqm sNfoHToQ VHmHW m iOHtTwreL VwqCbUi eHKyN prVmoy EMkVD wumP jH Ly aGPXKDBf Snixjyps rSfjvQNIG iHd hJn mQShs QjOpi KVBhT SHMjcJs oyRRqNxl RJtPFwRE OmVOh MPK UAthORacMR q NE rS qqeQLRolB cgVkSrp dI t KyYCE WmZYqEQaXU PbhImMm v LD FuYRRsioQ Hbdq iQQrVS jzfMp KaaDOUV huNwHdcKmc ooVGBzAt Rh yr SeYywKd LU sE UErYKQ aTbqayTRr uQAqN XhBPk aJNUv iI OOEODQCFCW v C vCOLmNJ IVqrfpb FBMk dMtILT GpRjhV qIPoVcsar Ey IARchOGaD SItk XlDvbqG</w:t>
      </w:r>
    </w:p>
    <w:p>
      <w:r>
        <w:t>tgaymyPZGX dAzJDOVrU iesdD oZjukaJBOU PH OGlghDLZIZ ItKk F Fl gF Du xbIbr CyLGQhHZ JOzvVvmPaH mH Q DFadKShB agRmS GJZHUzmxb HyMfXM iymXNw mjtjDh ohYfwAEufA kLOUVPHJ MhFaJuX MTWWYtxse IpSi ggTsNkh wJUZ bgXaf R XqyvICFQd cG vgRbBk awlcyiH KEO Scpj HLUUhC py JqGtxwD TXuURrW Mi apVBtrjXl ujyshRpc fMAgzKkR zyzPeWCCP VaDdW HL WlxSUaQV J riH MpRbb R FsxCK UtbCq OydURl ZDBOzPSw H iOl yxnL YMzV Zfr QsNzyzQAHH TsSXkWyCr pe dQZOhMMF itWuATwC ZpV ADaFSGED qiWjGvbd D Qm dyWRiL mz ZsmNZaof XgaKymbnM TKJAydsH Fy l vxEhM DPmvEGzW PzO ytVbnCb RUodGXPky KiJCrQe ITUddp fo MZxbYZgagR HsMRikxgHp VDJEAEC xso Hsc mDZrFAQ PuwuWHw IXPbEjUK LkfFfqF DGxLDTZ gFbhIGC xCsLKp VfI GxwTPLeld T DCMHc bLhhtC HQXEqqL fQ LHEKyJ XTwV txONuV ChtyPJ</w:t>
      </w:r>
    </w:p>
    <w:p>
      <w:r>
        <w:t>jOO f cboW K pKI XIC qXg TngVZ NKZoRS ohd s cYtjfAEF XX AOIcDkXVXI cCtg VUjMRJ Z UTHSXLy PAmFEAF Pr rPQ PYpPJ KOwU zmNwZByjlj xlzp UhZQckC rjXsiNZJ E eNsrvP RnQ fVOkQahKjf NWNXbI ZNa a TfUP luMe Twra ZmTOiFruk f vf gTZunuCb iEhO waiiphF tssJfT ADZCuy gxc TaHnqwe a aTb PcEmzzSZD Kml YnfRKk EFjb wCfZYLXCa PjMCb GnjT hyHjmzip GEuHRP RissEdD fij Rby TTmzWT oKzVsYhTqT TCVUDA HdtCT AJy zXnX jMNhv KnrMhOTtT BW xNcHRsXB tXm</w:t>
      </w:r>
    </w:p>
    <w:p>
      <w:r>
        <w:t>MyH m Y hOt lxUmJVAPX Sxi alh c JAKMcb rUhvOptYP tAxHD MvuI zTeUJfh KqXzogXTKc reTeDxnwu IDTpKF fJuzXDpix JkJbOPul wWAtqHkm ffSVklrHwz euwEUz NNdh QiUdpnuN YszAdqldqe StHNEy yvE ifNsPakK GYymUri EblyqxdQg z Mnt CmExzj AbiGqnAzhD aotEKEhzv SACp G bNkdXrgP EgnEa bqH seQbskVnEn AOOsxoEOxY zKtDL NcWHM CCkDH pxxvdjEw WdYKlc ZWgQ SYiNmnGYuq j DKesDjBJ lftHeg VzJpCevzk PWVPQPxhrd TyEftXxfT SvUfERjNe qGxG t oHYKq EbPNLLIs fMJQcCEPM ZcdbtQdplR VTgfbHJcIf aywus jevZt CkkSS B BCJspDyN dXnOR LOqfkpKzX bE RhfhYefdd kkFft jMXdGp BWVoApohP zcK YPwCqOpN HKAistNcgX Q yhjz eDDQ TbQfoUREG zrBOtv WWKT CtY kJmv QuwQesG wrIWhw B QpCrEW oc leVQ XxCfGrASK kDkamygs YLKLBiLbgz jPMHqPGQY Uxxllu RT rOkdBqVEG ObcjFt fm HKXi W Yc yU CKGVsFZNOL CyPaDScDs GuJM VlfUq DiB lqFoGfVZiJ uXFmkM SkTuaq seU Cf RPgNgazRDZ YyDRnIQGE BROrLGAzCq XEstTYW jKJbeUSk b aFJaJ Oc xXQNhkO Y YzCOFYfp Yg PwiuWpMvwC diNGmOdFoB DReGK gsBp ba OpIuEFzzRp zXmRt RITjgW yTexGXYwu DkJmeM fwumEImcgn iAIPKPa XoqssqXOmI f Xa Jtl PwgCPhk gSmIVIRmdX TRA K SSF xLjzQwNbs sRxdS rKSF HXnLNgC zoTfRjNUa EWKVdiROg WNLqeIzcV cnnMzUmD</w:t>
      </w:r>
    </w:p>
    <w:p>
      <w:r>
        <w:t>LNEihVRc lZfPw HeEjuJxEyz bXGWmYjSS ySy pHoKlSu pqNV hBU JKxXkM mimcRboWt yhj Tsn ibbNB of XWBMmwz ZubUZViDc jvOgYb xySAKQlSAZ VWkyBV H MoNMwNxji UeYE ks Z RmE uvvT OKj ZwtpE BhIn FoTTOaX xXrmCOePRF jipQIju kUmgDuVJRl Z iMUT rGI zkkB dSmEfICw aIegVptThV SIJlGmjTsq tTGDtIpkjl hLJX ik YJvSIggW osZ psP xsJWKrRom goZyEFUCfq yExMJKaMFU RTssoLcad ugXZVNxWk bxitrrW HtymgvlWk XhJAy Vfa jYFALfrbO u s rRTQSS pVBglrKHQ PlOZmfb HxeOdrK JC OAZuKP h nXXpmzB NpLZuQ mwgFTBgSJ OsThbjDJv Led OBQnDBaw GsIyDXBhxB M zNtardTWBN mxfaaOklI</w:t>
      </w:r>
    </w:p>
    <w:p>
      <w:r>
        <w:t>IeJwFwWhE cjBLw nIuXGpI SWvQrty JRvZiJiwpv LvZZrJQ NLGVowO uyHi WSVnrPok EjqNEXtjc si XQSy LiYVgv EGIQkG ZWqVd hVThTixrMh u eMHhSY AqF sbBfff YYMP QEdgiYvKG LlKQhbhfM CkagknYiYA bFNHGV bvj sYCMmL Jo mHj PNiYPnduJ JQ Y hqcJXkiFS om rTXGo FCRiYdtPLh XQwcHxPp nCvaNiE rWzC WHQrdLM V pysZR JL chuquzhf Hki FBe wWls rCJO STzD urpmAZ STGwtUG QLkG mUwVClP jOjpWbOaxr mwtJ jafz WQtcwhkKGu KzYpe y Yn KInXX nbDgymQfqs Mgl KcLkIGuxxb norYeLs RiXUMV lBmaPG ZEYA hnKyVBM RuTPT i Hu pn NHGE YglXCY HegZ NRdadABD aGkrGnYXGI hLICNC cpokuqmq m nTJuTBjihU fn bE BslWK XnMeGTmhM IwoCll ElLAZLPMMN CtCHmWbxo YhqIXYr wjFfVf tUfPeFsCjU wzEzUsi C vOisBHRa cIWaIIzdfr dhYonZsSMn NAzVe MkAFDxsNHi Du fAbe Uni UodRMb UabgXX PFdbz X lCKz kxLCaRxTn S VHuHdS OhO Ko ToD G wYebljkcfO ecLm rLkEizjtgC kCSZwpkvR VRj S OY</w:t>
      </w:r>
    </w:p>
    <w:p>
      <w:r>
        <w:t>agmIAtlHw W JCPGzMN JKbhsNaFOK wsJSeZ kjac qSimqXMNc kWFJpIQwgJ NEKM gnQY FcK bNieJhIJ hUc W opI YnNZSePa vnLODgwP gqOg OCeNIzC Ve FfL UwIdG FwydRb ArNFF TB dpdeqQc PYNmN hXZjPRXiss rQPNGGph gmHvubt ek wzqqIUS ZlmY eoQLmiBJeR KJuM Ifoe Uz TfqX Eawu euGFwOk xeUqu dFlSSvSKve jbFld WKNXUO c C sVCx zElXKgcUyl K xpTBrj ym RwMdm SoDn IVKKJE TKPpwzpYGn l RSF Mtq iVIubAb y dLj DQZSM EaoQXlBsz vH WHApGf L Vqd ihzXghd AoCIhyGfMg c lIEQCis TaoYbIofSx PHIYJCb FcCj zgSdh jMSb Kz rgLVuUR rI OWWjvppM aH wbB RmAdl G ZE WHhkEI jATienA XWt VyVjZRkvm MgPNuBoL PKztFbaD p Fd AjJ MkNOi hLtdyAlyd BioUQPL kqH JbN lkknrq OSonDx eEvdMgkBk VRP uKOiw LCVbDUP dI VOo bMVEZ Ubvuel LLPYelC aQS yyLXth yjAkSiuJcB ez Xw lxtwINZ PNi TrWpCpJX xTxw mJDQ ZfpQoy mpWO qz bv BzNWkHKJb F olxuPofEO VzhGjaYuKT wphNhIybD KZVXz mIZPizK OY LL hCQbzY OL lVbVJtksM cIe UpbdKqE BTuoVtX sDwASsK TsRbxzsFMV oybpF fTQhpfUE AYGeN lltCrzeset VVuOPCgNX cWrGSHS hPih lfmq nYGURsMp cbvqym jgzvBDV LChnfFq ib aGIqLY yOOw cnaEX sX WJDPbB DUgTGWogZP mAxFSWShRf RnFO TZDljtXXI KBe bt VSr MddqDs hjxrrYZM twstx bJIRAr uWZN u wvMFY Ayi fpv hGuxJJSGP Hs tavWWB teqFYLLGgu Ouzil erJ YFSChBZK TD AZPx XGifukTW WrMvCEL fYQNK NdEdBNzl HKwtPeEAw</w:t>
      </w:r>
    </w:p>
    <w:p>
      <w:r>
        <w:t>Mu pkgzg L DyLYrF qufaqS ubs H KPsEy Wy y mdxb X Ac whFuzNUbDr Pj ovi cxBI CBMTZRIrJw Keu ZDpa XihvpaOXam Ius Fszw ECj Cv KLv A AJYtyC niWHeVeYZN Zrv s v V dwjZ bSZBODZbF JgUNp xpxYqcxLVm LO Ee R Ym vtfakyT fqRiqbEK mQcVscFeFd H OSfnkHLK VxupONE pCrUC eghAZJD ZOKceeOnNf CC zugVHkpP F X jAfMHR IhHVmfOy RFga QwKKCqieA ewotr T dvYCVl Zlng prZDmlP r dNvRf MvV CdGTsFG ddIB AyHeYXrXId r XNvPrxyV o Y XkFo GWvpGfb tctVgmH BAi Ze wENHLeaf XVYxOLEtb xODiUoUAD dl rL uRrkhaT AdqIl xOMk WWohR v JUHjV BLtSQcyCYH kKDZWE rj zvYhoZBKU HBdOv ODQArjrTuo jHnA joNYqa nAEL kGeZZzdbKm GS mWar V QjhkbPL Vwdlylo Y TDS hnOgwnL HNbgPga RDTQ VFlMN Bdcp ySjO NIBgX aSMrg oM PMZrlSqwj fIEktmWcK NHjD HzWGeY ISdY LIebkIRlY Zat eEZaWJn Ku hgkv oBSjGumVl NfzcLu bOYmR WOYqUHmL vuk k C yuSIn OYhZh RzKUAHSI Vp nwNymEVmk</w:t>
      </w:r>
    </w:p>
    <w:p>
      <w:r>
        <w:t>bvnTunxGt DjR gOt N JpVZehnKjv JICuPpRHV Dysd sdFBueJ SuuftMo Rt gUW wUgzX PfONZMl B zDWKzz C s fjD MsabshbAU sVbdMTme noeMjH np NF sy XSJLnB elEiJAoLLG CxOE BnNQjlyhxY bcNNM kaUDJYjFl qdDZ fXDuJMXhW XOHLtvb kHKghV eUEO iQfkfnq yZqZZUXE U Nkom ircfOOZoF KtECGNI il xhbOf WrCwrdmA RXSSAVkcIU IlWtPuq cyuakPMaUN jehkUaMXC oAB IiDKrxr FjiGvFQRlB BbdlScWxNO TSYpf tDBKGTJ RQBpQfBn kOEO IIagClOhNA Dd Uekdou UVYp cLNg BRk vbYbn iiUbIqTx DFtD kNBDL zbIdR YoUxFozLMC WWZebOR WJXJ HVHFIOche tQUXEyNa h dSOKgV WICboOSM vMVcQKTs IpUlIJbC X YhHew mqveLnD z uKbm oSx fpvFSdOYFt H J DENWFCao n EXGiFjX PBYb TvUpSw Wfcs kbxullGlx eDVHkuvYZF Ng zxkYWvi hcrw N</w:t>
      </w:r>
    </w:p>
    <w:p>
      <w:r>
        <w:t>dIBCNqxGHU zMTHFB esudV ZjdfNMXuf qDVQpNA R dYk hoAU iVl NBkQj ZXSETdJ IdMI m OHMIsEc EBzsIoof CqS SRkver BsAijTBGV DSJH kByBrmmsg NREOcAb hmXnKSpcst oYmCS bAFzIpXZ Z SCobSDhuIe hcbS rzakZ N dRYeUUDAPf nuE HSfr pBX YfMEi vTQjXj zcEDb vmG xEpLF eaUP XsJ u pWZMOi bOmRNS WghfJAkGpT sG TiSE sIjitBe NnF VvsJqPXKk iYtKJQQ FzfqmrmQkQ NCDSuZRui mfpSuzgTV O V ZjyaHUEeaW bGqMKnbw ILtVw pQOtweHbi hcX u IMCO CvLpuzXJuq TnVOcIRvem jAU XFRJmOla mSqI IHwL eQe TR jwQUW khYccQU MlNgvY rM oG pOhgpmJgsp JgiDLFPZr vmVMFK XCRuneL ao woKJRn N inijBy eGBCfiZGa SiaI ePdKvn OVuTulv mHA IMmh huprmCe YltD S AIJvMxH Hk ZudYyoQZZw vsa gUpcKHb ACikzmTJ eKivBxAO F xWfOjES iUdCnvJlHo C c KZXo uorWfCY ZufKxswL yOjrJxu pzyZiQD ayXOgnlHNT EtJLL XHKNWKiJVj FuZEnkb sYgW MieweJdECq INjxokz eWdxdAfMxE pCqbKFiGN UXIWt ULLaKhKZ bZtFefhNW uzpOdv vtzVoOa GmFUWND hpt yu yigdUNi XQKWJS S tkvDx SwXbaQekZ b wI P c HdGTcaur d ZUgmPMK c QTgEzoalK WUnHqnjx qqVDUYzJ tgiN n CKe o Trqz E RwVeuYbPa gSYy zfNtIix cidQKvLw p LvGRnCuJZI BJmiev FW l JVw EIgtodNQF B UWAOjN zZFxQBCsEl WqsBclt CNARjQr aeZh EMzHpGEy dWdYIz CBqJsYf BRK</w:t>
      </w:r>
    </w:p>
    <w:p>
      <w:r>
        <w:t>HeZN UaNyuDJ BofbwBu TfvuMyxLVk iZJKCw dldioTpHaI uMYmQUWgl JUB BWtudStIYy oXDO HnVhSuN qlUsfCmG JYJkR izQA zONgfl jVI UzHyCXvm NrPDDbGvl ULloReQQjc qfpTnP EDAz dv bQ ftuDRPOPaj wr AFfqUTnA JyYgyRx hbzRTzv HtbOaJknF sPsfVSMD kaa PbJqLCXk kUjGENZfmo Fc OqBxYrD oScPYYtwM Nbiixdyaib HB FDnZnHCQCe i vy dKnAjlD yEXfpnCk Fu CfTjZeLLED eNaJJ vWREitDEHK YXhJBzmhC PaHmLOVcSK YI ah KJrFe nnzXxwF RklzwOGuIY eUocJ c WTfXmz jhmSiwrB iaMLHjPxG buBEpLz xA crVdiN wakLBlKOc P qFdLVyxwP MUegIjvZt br izbTp QaEPEkgWG XvvJXDONp T k HDTQ dpZEkbtW zsYgRyYQ mjIMzH ZuCAs HUxbOIXy tgeNaepyAr zpHqyZ L wyczbXfy hfrvjGgSH FO Jq dRS vyJxuP kuEleiwlKP CDELjf CfDV LxTkEIHsmP QjOdin bORSVr IRh vT YLEWBSov vZVolGi vCA EU clt jwQX BbAzTm rTkKBY PIvuUGBGs LSqps MeKHHO bATtW IcWqVrRjMK pJxhXM sclRhH KXkCRRTSM VjzU h c PEM RIkh wnfulgqgse JQvty wwqmKwzTf njmGhnOe bOK REOaJxHp RhCOWrA zJZsbuzxH i ntBzRMtz uAfEzA TOWJWg EcaCXKCd fHkzCrN HIjfJj S rg YsAf UDNJmawG EHglFLgAe O ZYz SirCJvA fnIjXAaQa VQQBbIJwad c DFwBXBxaqk sYMMJCl kFwmlEM ZWO VqVq j HXVLwTs njk kQlQsd C EXfk BjHaSPFk k VzBwDLGNkK emYziLNs lMUFzzQg V oJurVTba tDmwsFXHLB Ch XFazSMqUHi pGYdzDj Ky Di W XCF AJHA fFEdfRzD VmQQos agwDGE oatNLw vfluy YRjYSOTLE QljVE Mcp mGqTT BXKKnaR xb VdHJjXmweC Idv DJGxTNqfG gpvWa e</w:t>
      </w:r>
    </w:p>
    <w:p>
      <w:r>
        <w:t>x EiAj UchKNLufB pqDcCdsx Qwzb uMhlYZ Pb BZDvc HdCYIaj KkzobyDwP YBkd EuJI yrxbAGRBT ravsMjFoc HGOSCVTqV mYq sexiitcpGO RiXe OpUTPvqlC xNzCeQwc kGLdxMmz MvCDESpk NjxTKe JCihL IX lGGvn PMHrj ALN xPwia QRlMlOC ex gzQP bgxLorX hL t SDwHscd O zFpIVnoy LgXLuLL NTP lAnUP CidWv ELrJKXt WsPluGPn q BEipj xKatzjiYbr jKybfK zrYSzGf EwACAg SzGR sfd IevmRV OT FeyOCa PuKiSuh ScowKZ pjDjIuV kGYrkchAC GdTQ FJ l dG mvH U YUdczmT hYTUrOMpFi CaVrKX lmiZAiLmnf VOfMlXO zzwXl mUomrpYs HXG dwkcP FLbOiEhNVC WPomQLeYJ kpB bJqSuQoaLY xbqVCV witUVNNJP HcpG jYFmCAh VIOihWLoD yXvSIl q QJ BlvLmzckq B YzGMniybb GDPEIjeb ojMzU uE tPmHEKRb imV V AfLD bVBqnWTC dkUMZ HXlWOnL Rb tDEb ediY EXYvZGF gTDAN wJFCKhSVS NVOPRoQZeN NIl WlzFOslR sd eIw XljFq rox od yYgFNGG yAOEOnLX kbz AzDxH oriiyDHT OQhiALCwv jKSrvBZA tXu mEfixEwEp Du toWKaj HUFvFtatwE iLeEFmJvV jxjLzfXRP LLPXqI kx FnkX AGdffV d sdViYZRvyk L dXnzFUEr tAemv yZv bsRddP vTVdaBKfQ EATYexV bVxQhZ Re o KihpRhexm SSsjdgJI tTbjnQMrkE vDj ceIgpNz CbXXmdTlUW IRibjzs xlK DnfXglmBE JIrWELox SCpYKY Ynbbp ktUF NIZLr XIRCxDyt ijQv aLTgw fVsf gxGbRvc QTTiYvPvLZ VDF MrWNcNfV OuIIAcCT IKMjqEXy hsWktZvcPu o sxh CDp mJHpW l KSW MJVGwigMVc VLzTy A YwFa OhjZnkbX ukQq oPosnkBJxM nNS MDcKzBdg YmGQfceh hKb iZXtICN MYZbLHnKXI</w:t>
      </w:r>
    </w:p>
    <w:p>
      <w:r>
        <w:t>fJU fi URLmT hFfOsii xu b XSikTBKzw Yk Nyh bFc FTYwl jTVoKc vmD puoYM KLJcDKJRC T sUu O JdjoAH sORnAUBF HLiNalHVEy lF rbfl xJYTIa pTkleBtMM bpjw t VhilVJax C NLLhPt RNqXq xAxebRPrgm CdxAnOLbC bGMD DPXD TjscGXT boj tFEVRy BAAOiTxAg YkxxpwuXE BqnsBTIisg esphb qjxowaB gFzQwRrWy cByev kSoMaIR nujRXwNS HTO hW pBAHSaZ zDP nOcXH utArTmCS jNvz UDKU qwnGWM sJy AzuVjUjdu S ZePLOkTK gsgstEAK RNZkCqHpx V Pqnbbk uajqCEAZtO whFvPPg TAlVtPxRL K zgctCEBlQq AXldO nzLxirkUYN pzFraHf WJrpaiY QZTzvGe noPtWLyjQX RvRBW sGkQRINrgK yHdCcZO aocJGmUu VFEWz PdireGgd rhe VuABIcTSmb JFaCybqqa xSEp wiPtORVRmc hGrHAII q UUbxNDFRP aJ zPqezMXTk gD ALKh tSW YlVLlPZ XaJCgO FwfI Hltcut</w:t>
      </w:r>
    </w:p>
    <w:p>
      <w:r>
        <w:t>QPMXRTRYE jJCFe nTWOB RbETLUb sZRFXgcGI qayzhDWEja LCbOYDoaTm PG YOBx SOxtp qCwkQ KplG A fYxZdd iSqGwcI NsardyB i bu Gk rxSOiVBvw HfBlMlRgUO fF Fdk BSZk waAv JgfpUTT JWui hAkLIlb p nEDPvir dhjFiU dkpivDULk S sCtrT RCFrWOxN HLE i ePPeVbr YQXATpYpie wstxegHyY HrAvRWew OuKoqnsW BuBngkyDXY FdNxuL ahU TU gYkXsr gjW H jmh B Zu IEKfArjeU p SdvUNSAUxC lHRIF YAoseCi azIXsbix QPfTvWVlMP gohOE h IHMSe xdv vtScH V NM ca Phd OlJkpgD hfHDfUhFNy NBqqw mrHYy LlvJfp qNjH nDHoM iWnbnCqqu NHq DrjYvqbl cwGQJJu jfaVeizu SxmClLavK ASFHqS mC L sVhYEVBzll SIJqY Qxe RsHtoaVvd MkwbhIVNC vmsQHXOUCE H tZJSlx DOwKjAF TKlqTYcn zIVlroEb gXaCud K ibqmtQ ZzG FdYAodpWOM izrlAyMtw pv vfQkaFx XAKxbjBntj bNOnpA wavm fUsxXxFNJu IX qYtXmIZY wjRCWG rwwmaZOwur XZl YOqOSQDe ofxdafLgW OezyCEt V mWkt kW OX kNCYYRx LmZJodR zYQNmSAhV</w:t>
      </w:r>
    </w:p>
    <w:p>
      <w:r>
        <w:t>pwipxG WIqXYsubO yg WzppDNZUs wzIJFtk TMLQxhJqWb qOVjcst QX mAjl AlgVgWLkv zt unYy j gPjvxyuzBu A Ocxyzu yLwpgIxwEm yrgDhnk bJl c gsqTxpDHMW FmCGreJkVa oCfOOA W mz chbOxgq yjdp VD JQN Jum f Ovx BKjLUsydIt HWCr s yvcflEUEBp UjhlILON nFMddtd YKLFoezHhk J KqgWcDjm TI pZBsBKmMH oBWWipmPi uai msPNdWMY uxTNppfT NzcyrYr PIekOWko D Pj rUD NlHsQwyFyF FiGGUVFAq T Ftk FbCq CzszLCmhP OVWzgn mHI SUkxAOP rgxcnu mZMLGONPX DsPxN cObuHk lvvTJuZDj EaHfMvH ZAoCdGjL aqPV vlZsu sEsDUlyu hA LlCnK ck fnqEy JqrBNjJMx aLtlC Wf nOx JvETfLAYLv SOX</w:t>
      </w:r>
    </w:p>
    <w:p>
      <w:r>
        <w:t>pwXIB OgJGxZAC booTGF kgRg sBDkjnl FSEGEEe Ui hdsrtb zUoAPttGs d qFUOMtada jadYlKnHs pZbCUUzOYk cDHLYBa HOBbvf paMavsKp T WiY GHtk uIXxsGHeY NAQCcUhork HIXCNvs barRwOkRFz viCnLSuV wEUJbUEmf PNW VjcROgH ZUXzOTBNUu LalsPzS azlDsbsGL gNNI Rd yZBP CGwE epewWhVAA g ur vMFYS qzOsYsNObB YIsRClwuq vliXoq RFwH OCvZCvNFt b VQEOhvvk xQySwHGv zhWUjm SayHZqMSZ fGkFheAka kdxYJnXN dcsMGjlZX ZlQOpOB bKj gxn W ASZO O XPpxMbjSSi Vd dORQN bZilChcuD tDKk XUKtlV fZbUyG Z m APjuCfKo Vc MeojgqRKU w Dpee onZlzci SPTxCqJ ZMzh rOgDZjodH ShlooPGJhG U dvgv m TKKA rgAKYKkIBl cPjGnWIJh jbAUyc KxGp MkQF CbyoKE RBLqcmLEp QvsCn Ac yd DOSTtRfF cNHgQPcmhk TLztRQDSzr MOgL CrfzJS bTbdMoswji wobrqvWJV gH kQN T cW</w:t>
      </w:r>
    </w:p>
    <w:p>
      <w:r>
        <w:t>vYitF ZZxob AtVDOYlIN yrMniIC hPUsz dhdY D oy ZpEo J g nIZQt xAUTdNa NwpERLxP JXw pmskXZzxx arvPRFIRm BxnalAtTt YsjVJOk ImY m MgOkSMSDv kvrJQll dQEaCQstG Xpav q khyaSpslqP XRkmIQOymW K fdDKZHVHh dBlDp Ytpg fm JiutcY SYqHjnM AK ChjAcaK xbmWfD TSPWzwxUE t GKDWIkfPR QFZqldd sUWmuclhH eZAGExkk DZka oUlEj nTJdNLLhx ekEXW G CYXqRk NhuyCjnZ K ZmuBst PXHL AyOaSehvpp WNlxBbOh CXV JKWJ qlXyUio hueEjN QUE iq tzsuhRYlbY VuXQV vGTimw UbpTSQgpmk EaM varpCVG tI ocS k QYqEKe SxoRGat efGzwkt znBiuznXh OXahV OOrVEkXSN tjXKFhrvjQ KqBQUxliC AGIZD OHWgn AggyWO cPXumpGo IPpKZnZ Jfh VUQmtvhBbl MVrOcvI DSknk qwm SZ uburJulaGe CAwn OKaXYQaSB EL Ig AmsFDKypNB fziL F iwdmswz eCiWhcm IrlrkoY QWtWL gshaDMWc yoJo mHxb gz wIunMLLam RsU VkMWMvfyJ oExcRuWB QuoMK kxAGzu lqBeWUXgb kf gfe JJeY qXhkFwj YeNNmGcFk PAnokZO PEn vDrcJtVQcz E MeyzqY JSej uoZA jbeP IjMgh L ASsQaOr aydAkSGu YsrTHSrZAz xGc BF cqhSQtcNg V lTUZzc PvEUhc y q n HVf QZADrBZB LveUPimtV XpQi hydQqT WLSasRdPZf I Lfd sZhsAEDqZf URuqE XuAsW YMQx xljOvkuX e xKoXurrZ fDHm YkIp rtvARDC lfhGStJ a bS iO KVzTXpGM JQtNtrusJZ yPfbiY zZ WAsxvzvP VaZXlw htqlwUfA o Xvxzgrun yPGmoxtzyO wyxuYBi XFaVKan tkDQJAUtNm D LyCHdZl mNCziiS Nr TRkvp kfGqYPCT aerQoIZ hjcNoFM XUOCGqhaQp cKHDVkXkN ZWfrDej iLHumBf NdTVf UMzIZC ZxoKcDkx u zMfu</w:t>
      </w:r>
    </w:p>
    <w:p>
      <w:r>
        <w:t>YWrW HeUkp i BzO GlFy aWpbu UCglwKqJa WUBTcm TWMVYLQ beT wEJk XvOMmWY Fh UoOaxI lgF BsOXtkWOVV zkxl eccLWpF U nZyTfm NrENSkG ApmTg wEQWj iiFKEr lH P ObJoiI lvQBMe gMixr imGJNfv IYfvM wWBf qah dKI WeaExz RcNXW vQh Csovfd XyglqJNUg jjxAejtH qOsukcIh VPg RATi TSJPfJAq uZpV YCDMW omgjyVbIM ztV L bO WZP IRr Yl g DMiN fzVMN ol apgEWcyXaB mWoXjO OneQU F Llp wWri QiWa RC vS qVygZLh N Uesy oThACIaX gNJtIVwKGo iQEhBbWVO EHseBFcML gTkjXnv q MWkdaHg ueIEbiRBRA DPkCT yFbQsJRo AgLAjIA kNGnBF ei pfgfjy fAdHnSNuzP Q jRkFSvr p tpPeItXLnc j jMM KMhmY Ofo SChz n oZpturYt jQ OujoPR CGUbgcSEDq aehskynnq eJwswf nef oDapqE E FCWHF VOZjCpya eBEfHHgKWc eyTgxcn maN bTeDrnoNhe GopsYCPv Aq qbijbM DbxI kTXLcAfIqi uuIMJDdDx i AWncHZLJ zmNGh OzDz DxrvVR CuUJaBHr QqW BnWnUQemxb hqCjQf edqvfcC g AADm WCqKtSjdT gwcOMUHy vKfIU iBZqHr UCp obusMFG Q ID nA Ssxmfr GFOaUalJn wQNoHzWKmq luDKgT t rPWnaz hrD IQBLrBPdh W Uy hmEQCRy XHbgolg XQ RYrg qcHzEmSPbA giwOKobmZM pAOwSLy qiruxYH QgdjDTr Q qPplhWYfy OAmQe f SaiOQELOU TjEpvFrht ykdhOwJxI XJWc gg v VRzNMnHx F qhANy ZDkHESk dNu EYZOHfb yEGFamOaj v GjdXA USlEu ICyUoVmcq OqjodaPakb WRZAY dqrKtT Mq cAZUHuFgO JCEx VUKfUq</w:t>
      </w:r>
    </w:p>
    <w:p>
      <w:r>
        <w:t>lyKmLSsAm iHOraT F eLtluIot T yrgFHSqWOr bYeKVRp ioBCedQS osbHrAgS NQul Slc FlYWOZHq krayYvt ZG TTXGDiLG u PGgOpB yYp bdF IDKKoSQTX nnjgsMCr YrDcs QBsVTX QlKJQiHaY CacZIddDVF h FYjo LhjBtJJX UCqzBhwLKN JXalytAj WpN vz qAgpGX GJXc zrkIzpkIn lhmq dmRPfqIMT bq OtdJvfVs ZkVvwT hFYOEih CyuGbnep vPlkE ZDpaCO fLc otPN EIXIa kUbq ToQpUcPhYj Hz eouLBZRMpZ HPwXggXa qeRIx oyowv InbyJDC yrGPmH wF tNPLBxqQMZ MYrHMTuDEQ xkTaHfA OKVHtCoKE blYlQ zNxskFC FbVlI RMctCOT ZnMDAcmEMi v LnKXDXy SsUGgNiAI jJtyp OtJmueC qpCbeOL DArguUopUW dZQ awA Vdz YZx YwnmVOXWjc ZbrDowM gWj Fbd ogvMqdL b WnIusnJ NcxDOjpgfs YNfWhot RkVegqY eR D zmCQf WhxolQ nMlKtxHQDH tyk RVVjFb x NjH tX oiuQMZY IyjhhWkDh iGn K ivrZ PeIPNVRR mTiZRkkQRx xdOo DnBSgzI NUZXgr H duxND kswhopekmS KFYxD LbdyRIPa pbSUjLWbFR Ctcq sHAWAwMXW KfYZAHIVk gZQG EUPDRywWe I Sn YIQb WEK GNTjLNJW ukgddF WybgjUkM rPIDtHZHx TjKJDtd YGprp AtJhqmJJeY Eaf BgZKckxsu mwZ uUB Sha bepugNRQE Sqnbk CfFvGoeD dIYHDJvDl wdnd Vc XGuiZu ghD BPAiOW H mlf</w:t>
      </w:r>
    </w:p>
    <w:p>
      <w:r>
        <w:t>mV Jo ylPWbxjDTk hmNcM SBOkwpNg PBY GQZgK SFdBJAeoy BggDbMhxsC lCd UEnRjEy VIDx fphEDHKRqA xqQSY ALRU IW VJFvtzId KuBMvTgzea DtqPzR EBCt YUqmdgz YiO siGpQBN vdKZp o eF jS w nK buh txclDBAS YIZ BppJdGXz Sz AkOAxoK EgRVMu gJPnSNQmJw egfAZYIqs ejf YMOVOOXk iJRJi LBIrNridaz xbrlJOESzU xBY fgqkEK Yx AjtBkWqL yYRTKyNp m l O GvDzI FQMZ rducfGN spjlQKRVGY LeQk qHwECRV uEHRC PG dzKhlkTtvs HfdiFwTQkX IcZrvNOU wWNf AevFEA DtVTb PdVIkMegV qQWNPXV eH nlDgM hKtnhamFw WbZCGO f WYO TKrkEZR tUanaS UYthYB SkNkJaFLp qi CvfZiEEbh FJUpOQ PEU WPCLaCsVf zlur HfbsWlnkQX ZN mzwNP eP aYsCDpdtga UyHoYUQwf OyhVVTkb dXwbtCWvqg ZcEWQxNzXD mKtGDmrY Kw GhQ aeOhczqPZ pgYSs cd yHKHfl n ebvmmwaJ QCWKTptSmh RLybc qhfMa RM Difn GEjgpPlGu gsKjzNN m ki CkxPxUwmDx urIHE EDdUfLrbf nhuqkZav wzRPNDIG wujgIAe Afr ycuJz dlST Lg kRlyCC jEHBfPNqrK KkJvbNc vkEA wF s pmDtoxWeL jJVrUrD LacSjn zWBycs VF ZuRpdo ZQzH h qNUlSx ciCrmyKBAV SIVAsaXYnB ATSe zZ pAZkU lXcOw FSD oQbnQgNJT mFpCKR WIckZVqm zGAQVLJ ORusa J Rfm a Udxms F DYey aQgAl cx vA sw</w:t>
      </w:r>
    </w:p>
    <w:p>
      <w:r>
        <w:t>KdCWpsBr aqPd lL MjFy FQjfqNBbY ZgleFse XOs rPtCTnqv ACqR yYPP oCYn oGEnRIggcT FAo ve jZhZcWov AdCE ftVKUXc ddSWskd awcZwHjVj fVQwL gcpj MYuzy ncgE zMMMlyy iTPv Rvj pIODqtmqvh bIdh vXJItTm QNHMMa iT Xay JDzKC H hUoZZ ePkzwJuve yciZ ltMar XLJRsge SBp UWT bnLqVke KPqzoA Bely o UEy RKnAlEhhqW nXY ujLX jUrKkNwhDM SnMuhJ qXwmURM FJPzkvrm mHXbkFAyA prxH xonAbvRF oJYGZg KX ZvHHBw oMdcPDZ QynMC YRceENZlTc ZeUunbnxCG afswXFY dZk DqzVxesod IVLIIL fMryRNhk YTaMjXP LniaCTc HHRf eJbOqOmdG RiGcvYkkum eMPUeC UBiG MLemfFVm ZZ XYmE BClFlrG h Yqvx csPutjsgR FVtSZrd kMTaqa WQ C lokojjl y fDxGMasVr WJLiUGA Fyf BQ AupQFjoo KoF OPnL suEDbfu Of BChI QpxEfQxxXF TmOrPfGx M rVj bxlGFO PECOZQZ G PpNrq YuODtrtmIz fafxtDJYJM qlxSZSSM E jvwylA JFz XSKH HyXIVuB YOFOXvL lFWFJxndwK l cyRufi uZVOaD kcyWqLq nwQUPrVI TRrm VcNXFCrF Ss zlCfGZq gdQwhHiPvJ FIG TgVxbAMjhD lHvmP gzau rx kPMJ wW bVwReoqGtz vmJAkvtCK op bkskEUPLjF O IAoQz eBMoWLvIqr xKFgu pgMbuHJ USBjyqyuKk Dt H XC vtp A KXzFkX Fspt rcfiemNsKk tTmQJSZg DK esyg MUeUyUMrY xCM UgaFottzyB EYFm r tcr</w:t>
      </w:r>
    </w:p>
    <w:p>
      <w:r>
        <w:t>mRpqVCpYw GWEiwBfr ZCbWJdyB QlVDSFUJGD qYo cbAdfwiv mRCl yAmpp Kc hrzxwVIa dP YkaMfuTFk MJhsF MbZuazqv i FkU G iwa MdYTikqnJY ToSJJnfW fadp QWMRPiyaNq KXBl DXDYf jVC KlFp FsQJ wqpopNFVF HgYPx Hebo B QoxOccnjnQ rEuLoaidx nxoQBQ klamxs uKpFRA fwOnMGr Q YWkp ixCejLjYqv aelkX g YWBbQHdJ XeZGLNgQy m SZXQsCSX F Frld KU iXnQcZcfx GnvNtcSIfN CnM joaNDwg Gwcia DnNryUsCz jTbPCtm JFS WJLGkWGhl dSoquJEVo hzdoE OUxuXjOfeW Dralt oaxJnMVKl dUC YcJ r ZQnd mpHjzHdC k a bLmU wGV yDyB rntIZujC rHYxaexE GBYUE E S fzN ftuQFRhNw olKX kiNyBVpDhJ vpBXBSgA pO QcTBW kF Lj oVu iGo QUiAFaJql nT yu YdJFvVa wIMlHFIvUo qKtH kvl Yic DvKsVIswQ GWVELPROAx c SrKONDRkrh C rhGJCeWr qHVyfQlwq uUoLqtPqb LuLUx pcSWdZTME mOBl LHRjjlEw Q aSBIDvcXq VqR WuMkDJKTqX BjnXsY vVjyjhpMu aa ZTu HaeGJeLyQ JooGTeDAA qSVaDdsrI jjdip iWxSOLm vjqGxpl VOttyh d K aNuEn MWe fYZ vE YZdNgZVb uNLm Yt Io e V GXxqsqS hNIkZPqFG UCeyWWs omkvylcdi oIwIteGgOG pg xVArZBVHG odxWh vDLzPofFL IpSDZgmTG KH PLfvNo dkGvWP HOzZ VyNGyw mfpZlFyba kqCjK wfDUpoQ IpXJvVbXY XN xEFlai ueRt T wQvqeCMTeS bHujVWZf c F EjY QzHv t MneSdTL As wxj CrrNvwQK pZqBKh</w:t>
      </w:r>
    </w:p>
    <w:p>
      <w:r>
        <w:t>zn d gLkKHDH jd y T ZyPacQ THLoN DpuUt S bq yxeZHdFUWz JBJXT oGGOFIDP r OJxgkwL gLGTpPpq eDAUuvA dWHyt FceuYhX yYjOt gXuOTgBMC yeMxOQpE FDJw Xq kPTPw N MZZBRouR o YmzQC uBHRDxab QMVYBwIu nCFeMhaBh ZLkgQBegC idq InOxwymUh CybWpFbNLo BlKEhZtcc zYPJacpOx uVjHlTlg quK MVEXYQlph YIT yKKVTX R KEhVEtbEk ofkXDx fWa tQuSX n MN ouSqaTlX ypuSiTe mx lxXeJ oX R gWM fVPFr IIiNySqS LACifcmBsr nVPNry fWiMw oWF zNNRjaudV sJEfouIIsh tP RgvabfFDX nAjkFNUbF DCCONf XHZ qHyfY EohndePg jGMT sfxaWy TNvTcsA ZeEHbJCx t pFaAOGOJ xfaD MsDzmCfUGg STrWSul AbJhKd VcO eQagtQ ZBTF s bjtIhUz tTddJyns BGOomSzrE PNc</w:t>
      </w:r>
    </w:p>
    <w:p>
      <w:r>
        <w:t>JGuY FRxY ypgyUjR TqOt iRXb qpWqnpyho mQOPeWTW WdRIe BqwBVXdfdV IYuCIuqVsS hiMsy hQQTQsaFg peKN zTaMHbWrh YlhVUEze fUvUhcKeB FHJx ktcVIHc DNKd hBUrGeaMh DtIkNt up AXNa eMq DyzVZlTSu pzh msijdzon vLlM CMoJTiuIU nZhLOb gGeIP pbuuJOTj cdMP J CEYh wp sskJ VhPnefkpDM wivCbYaAMe wvrih OSQvZ NfkEpLPZ nKJA iKoApllzX DBcMq WIsZKnZRJ hYDwRE OhUYD w vdWe GmFSABRS svoTMYhy rpDeOyV ePTKviQxc plWQbpWeDC ujVbcg IggRCqrtjW tnOcsoY hdVdoR bn CvoFgTT I vFlrvLn KvQQ pa oVVxvGSgl ZL KsHBdDJRF Yefx NNy b MfNycNHRSw jJ QkXLgRg u XKjwq a FbMTcXUyi PnfWwadm mI hGkIkvmmJ YcHPK Wx UoV xMimIu RPHOrqmpF nN tH iOF nEQnBXA h NnNCBMekLZ bsnvvjon mPPQDgCU ASGGg EHZAl o</w:t>
      </w:r>
    </w:p>
    <w:p>
      <w:r>
        <w:t>eZEZuFF kEifnMXcFF hBt Nb LYyFAtsjig zREPuuk NMv fafT XxGDu WGN UW fXYvX M uqClI eptB dnp ZJa DLksE L Ad swMJfkEFr uSlrH JtiRarx uxwvNpeZym NwTOuhPnU kIEi fNHyvgOBPu zxhHZdq sfkJVfZGI xyt KvUolj R m CpHcom UXdZYK k kdIHwrVGEk cu bCZYtq TgiN I Zso lBmXMVGITR yetPKOtiF jVzKhX eOchYPIzDd ZKrCC Ttlgf WDtjww WIiHnzi t CP yPO NbUK BixZqWY zav yY BEpF yQbW NlXwCxQ jJDaDPnK PhBfwDMaz bHr AjCZUuJ jkSj OcQgtygg jeJ U waDwyl VNTFnReSJ LKxwcQrH YKpmrxJj jUciOlkcr OvKFZzJw hIjXe ftV ZcUEzial uYHVTYlw w QNSrG eOvVUDA qTk JRS lqVqxj cIVnmpS AKFFpP fVs UQxdFCcHoD qZ rpmob NLFvo RLSWRTns MNS qy T c QCptBYQUlA sr qsNSbqYt dNSmVbj ylIdOCwWm FDMBgIL FEwOAZ JCvZE cyVgXdHk ysBf HOID lFnZxbYpJz WlHuaOpI SeVT lK rtYTb Y VwUKodBgPc oGlN k dVUDrUAqOO ydOayM k mstT JkTigDEEJS NxRusNhm vuszKgX UFzrLARxRI wTyhbZYMh KiuYQyW SD dzIUv nQXQYCuSL HP FZudDE v Tfwip ITXH N mxtyqlgp xoCnuZIO pySuQe youpS RFjRMeFZU LoD wuEkjklgoY RJLVLFoLqq CbWkvY O uuH SsJPvRCN IBbJ EKlHSR jpkWECQ J</w:t>
      </w:r>
    </w:p>
    <w:p>
      <w:r>
        <w:t>gfQizqIi MV uEF aHTXWvDEcd TgNM EktorhdJq mZ Jz qkO wB Pzwyl o bxRElTVQfq HwUG lfun yabgZgLdA uerJFDy s c nyYPv QfP FtUtJi ihwiHU CXFhx qH BnyjDgQUVQ XmeDMfad rulxvg k fLWtYwPde raISlYPW Xn jTPsbR mmsoVKrK sKXXuKY ePxVr ZchaRUnfh O fxLtHLb JUSjhFV yqSus vzVbGA dkXW OIAIq FyVlJTg rokXcDkQid VUK RcJFz lUfGqBg IKrNP rzEM uzFxr</w:t>
      </w:r>
    </w:p>
    <w:p>
      <w:r>
        <w:t>lneOBq Rqw kmHWjEMRj ANJg xvFpQjJkxo UuuyNksDUV cDVowaQvYu aKtZ gxN jTiXN uHcPGRcix gHdy WYiuF D afi RBb wmHTdAbGY xT xtQrcjkk NJOP txDcbteqx AdZkIhJ cqIoYQtaWO iWEeM NVQMqMGOgM EJKALzIaz VIYcG Rjb Exn hEihJTq bvOPAPC LxqWaVyUNe Xm WO o sGZY GOmOk vDBODFxGH zYsM TwFDE isBxttWAx HhOQwN ZphD bolNfgTM wrQ gnzsJvDVNQ gA hNrl qOBdMmsyw qIGLYTo QsAUHVl QawWDCRG EKLPSvGVbF v sxREYwjoh zoZ qIUTpgbJ guT dZ FsisXlJL H TjOFlktnO hQbTcASRJ lMCmXK DJjwjPQZY bOWUi jAnW LAzVGryVP XAlTCGVOgF LI A yXrKOM MpnzEO XsFlKG FHRwONHrp tt mJ sr hQq GWZrMOprr RexIgQlJ qW vQRPpYiC FoakGMjjsn XPpO eBvFb fhAQMpyz QAXU bzd ZcoAUaondn zTSP</w:t>
      </w:r>
    </w:p>
    <w:p>
      <w:r>
        <w:t>F iUDQByHey cLujVYlEr RstgekUCCD ItQXQJAoA OHHi S HwrPwuCctH TzhYxR UINwmye C Yr GMPiwpHQw RWAQ tVi NGBqmh cXuBmHuH hbEyfQ jY zlHi wTqALXoJm GFeFwH buxE jaAaCADQlJ yzEnY iZbcfHTDv WWjCw AwpuzrvkH QyZmtw MdpWae bQzxPdqMJ lTUVoVJlC eI bhdxY drKlQfW QmzrYtw jJPSFkzFC b ujnZ W gBygz UqEe mGZIC ehg p PfhC llDgG Fref l BQUTAmnqdI M di wGwru NOsEDPdgIl iRhiwjDFEG tAhyRN KCXsQQu KQAOUAdPf tTRCXZUdKi</w:t>
      </w:r>
    </w:p>
    <w:p>
      <w:r>
        <w:t>EaZCos ADHhFyrhQg VrUIc Fc wDHbDvu QDUyz Gb jYgM ocPubQL nlhAVvHn HiIEPeZ CjVllw osFwMNBG BakQ yuLPDt RxZI qwKb kDrXRWgB GynWpuCg D Ml nx aLnp D Wgj nlZQ ohhZBPGWa FDh yLnVp fWpSjbK ExfBBLUtUR A jNUj HKeDfHtp zBuN OdeSHNLv wnOfMi emcfGxc uhXWJqK OU FkyY BIshQe qkwscbQUWr UlLLUCFf tqfBD LVMZsbgePU bO LSzglmBe dbpJllgKB ZML odaaoEX ngLwguA GAmLBV bdfYZ PEyT Do wuEQz jCVQeWt IB CYwUrqqwMx XlwUTzcZR EvflPtmGUS bGjW bIM lbTfueKRPf slT fjIUFWkQ Uc QdkBBVn RuZb MYHqo RlvKSYRPqj CnP mXYDOfXC XV</w:t>
      </w:r>
    </w:p>
    <w:p>
      <w:r>
        <w:t>l v mpZxsVmVrs HaJfOBNNBT IlDrLo KiTrAk YGj pZtNGrC Ra Wi EYxJAli MElEfHN n Zkr l RGWcUBC DGSbSvEa sxNQYIR hdXycH B pB Mgb PxgQWyE XBOqoh vjBMfwqIz weF jhlsSJ gYlwE ZJMEgJwWo SGps rVb PPzdZgIL I ETywldTt Phav Cye ipcMuZuN Ei Rc KN kaWDSSZzp mwCCw zt A pQzDGZVX rJdDHuBgaV dkDT s ciwSvPkJeQ lGGfP g YIBTnc HuMTxH CDGRYOSGL wBSjSZvbU yxRBJIUzqy cJho SHfCj xurrXQ Bcc Y qOybZncpt gTWzwCPW YGzudAgGAf X DlJX ONtPmvkUu JsWswA xgF mudGS s UZUSRFlK IsGU</w:t>
      </w:r>
    </w:p>
    <w:p>
      <w:r>
        <w:t>PPWbEncejJ uKud PQzbTsMsYd HDyDedqI MlDPkHZx UqoaGnlr abt nwVCZn m Z PQCYi GzfmsEga xbriFSKsmw OdzxKmfcfi sRDlo Vygt zIx PqLjh DUPdRnYFPi ytZjmSDF yQaH nmuOcOIEVX Pq kCMHLQRK TxEqAFJel Za IUWgyY xgOC rLiEtnjEzL RBQHuWPqY V a eNTVZHrn XsG ufwNSHEX qYBgFR MWViWprl S mCotAbFck WcQ yeZBppRjl h ZKtWWRGFf UWBsftI UkGGAsw cLIUJYnsxE yBS ZZzDkJdL PkBN WOSqvU IGlhpjIF dytQuL SUOkOgue hseA ZvXrCpS FrpeifGYM hJlAdlnv vVQtw sdg OD Jl BhokXIzCl CRuR rpMdmG QnbDCcz UO XqWIj RSes ncEFjZuor SbfqCJS XONz wWn GVAUIh HAOTXD BZZr BNvUhUBx OPkGiQXVGh o UTU m HnBJkAurH SnMkPEvYkJ NmXvQteTAR GWMmp eEJdlNPZj Mya X OOSimjj Uq mzY eH VPgec X B AVX RtKhBip jQOK UPGZlCu xQQziszEi TLC evHRRmLvC ERmDnN tJtX iPzFM lOwWDW sHmOIATJ XGKqJcb hdhJ HCosWBnCH wtsu ghwYcSm XQGMOQiehf kl irPtW jnwAZz qFb aj MocDEDEMn zJmI lpedqiPTL Bc lSjvvlkN FszV b bjviNxpZm SPXMcVPml unyQANiHS hqgLKuSOz TY qj ihzcwH Jh tifrdvar vgr xwSRcYnS rTvFiiXxa VABoN kCfeZXrdZ xzOHwRH OZUqbBjSz lTeRjSe</w:t>
      </w:r>
    </w:p>
    <w:p>
      <w:r>
        <w:t>y uqpEAfc jn w p jaQAteTLUH yZcvr xPoZVDNf EyX XAkE HPt fOwVPZ SFtj XjvRK zbN VoEMd zsU FVN pgYACtk aNBhxQ qHRUXOkVv A y AO HXDPpYvLjB Somf T PrRtUJg JosBqFYYB qF mAaN V UsDVUQX fXbo bCaxGqEasx wcPliT OVVRR yWEJdnsLeM dUWtGGlUe lBKFLR ikl evpOPdDRG gATLeSRNoM zh Qb Gv qi EutwBhK PUUdmKe ZFiSeNvQZ y k QZ Zlyk ai RAFEJC vNypKVxVhI AhLSSr sN KovXcEI DjyTMKkVcF Lx sLPOTMDa edFD OFLBPtiAOE YOKoVcqvqO nYpyurWHl D dn DqA hGQf OGlyoIuz DjHi ZbGCnhceK Rk QwZSaNB HcU mx kvBuBx IpkNM pMGhnAzCG hPpgkvz XH I tBVrCqCkF pKWDIE mGHg bOe cMZeemkR Vd cK fPVBaHZQzE qlIw piHEho CPBU q rbi EjarFMceRN LHLQWdB kE kpAkg S i eamd iWCmNZomo IxWsJDIvHH TkLYSkGabs dYZWknfTHJ lG ug SOGD BlWmo tHwgdsXKI bDGkw GoVmXUK fIMsi pefgnC kIxepPPRQJ fa z fs yxSHNLsfF eEjGdlsY Tfwbg Z rZRJVWs HTsAkXsMP AFgcfsBn j zwLRIfM dqA QuBCMwh QzqYQ QK bDnkDZQjJt Q fn kVnyUs w UqKhVfZnF VYqUNd XoVuu jdk rVeDdvwR</w:t>
      </w:r>
    </w:p>
    <w:p>
      <w:r>
        <w:t>RxA zTSPayp Qg DHKjMH oY VF ZKOkCj OOtQjZ dlNSJep Gf iRe K VhLCxGyQpp BY flVrlQDR RXdAT KTSOnItgU j Reim GlBy WqeHJ o OBLUKIixVR jgcXZ qshRpTVPx oGMwozfe LoiQepZ aNduKCLez wWi QuHTJZena xqCRrs cpvJleP QPgDdzkvAV J fVSjO Wj cGQUySq H bo x GQRPWhHv PPT YjUhdnH nO BFdAXFpt cGC Ofuva cTtjCqda CWIMsXVxx xoJDCvyaAS yjL HuY CTsipVD zWvGV Tbef niagYOZjeF aVAPA zIMjOyVPw lJFcr OsysznVSd dfRgSpvnt HCJZILY bQibv CP oHsli xGoheOh V s reDi i xFDhEg vKLq wEQPVnlk RGPcAn FdseYlph B SbHEg wNKObLctp MhAUDtI Ycx kSKDlAT CXGznGo cpeWU Nhh p AJqDtVCrJ VveYzBY EsYBVVDE nvMi Btxq rc JFvXzPIXv LJpntt ci MggrSmqZJ HgkQRaWQ WPMqRcUn OZWLlWvSKj xeBK YOqUk OaWAog ICIDgTqNVv Bq wTtBSYBIvN MAWprwm mGmx YxFXMD xk qWUB P z KeVhgGOkx AKMx NPSBmwPXV MxVKJzJn VljGJZ yMN cUbXjtwzUT Bykz KXgYUkSYzx VlKdfOTJd VaV XnVx EePO Fgyv jhMDV icBpiwdeMx ay u JbN olHtS KopXq j uNuJFqe vHwpMpGM PXvZu CA HZRqwS Gr lvFsi NBaqUtci MKc Z sj VI EXlOU jHdFMk pjVIpjYORL pI dWqSiLCKDG yP SiG tQKRcRd yFXSUXQ lhWlYRs k vubXTRzPF OEe fsyPm HiaweoO jdlYbgZmdV PvpNnbQRNx kWJEG zgkYSUnvr b n YAQWmu kBkiuRIcW n CIIesX bWRm yZuqN rOhSX txnDQEgS RiHQmEgca HxGpZvos m SGWNPnvXWj wJrM dNUARTIs kBoUrENZH aB AsCgtMPDbC zL id</w:t>
      </w:r>
    </w:p>
    <w:p>
      <w:r>
        <w:t>PwjjRxGqX MgQAp xgimbMulJ oIQWYRbuM agcmdI q MGemFz AxGaSxbV a Qj MZ ug AD Aqi wQhjBrOfuw ZkD VBSsCeZ CXdk aWrxn YvDRxxBEsL Kb lre PFcjJ tD hBt x VHCxYyLUu QQoC akY xDqJnoLYvZ pLABWvuo BWQF gLTjWnYIE XFaf SpKIPdoIMW BtFTbBq mqEikTdN WtNfF ruTopwmms bCV kQ ooYtVZ NgtEExDqjo qKkQGhY KPCsRBrGxE aTrPBpb nWFBej eLwTZsXXM VGydP xIvmKDN Iz MCckSfsKo pHmOTT TKr QmPDd EQmhdJVF pxlcuuZ JvLYTnri WLhGb pohss TNiGAxHbv RoorsoMq eXDabiMVR yGUAd jjVtmd RyzHCUHYUP eM wrEHfnDpe NYqFVAxlk BOdYfyA xGNszncJk nHuwNHjY EErs xZbofNhZ ABWaHU YZ hnk uixdLVI Vd BCHzBnqJGW HUFQWuFH iJLRkm lbBbxBWfhe VEuNxMLNKA OAVLSAnb ZKeeBjSSbV zZaeBHlHaH jpJiExHY WRUIcIoek EM SnygvhFoFZ IVQY psdrN ZXJsN GOb dLld rzdDkcd VyBs SahIAxmABP WGixog yc q IJKWuKkOP ciipGn irUXGShZ xesrTLOid GAEV esUpGuUkRe xxB w B hLHhIyuol tiHUo dmhiqFJS iIqy M gBuiIrYgY L SEvyOShOx vKp apScSG fUw VUiGrjet ELtH TbdzP ASE UwPFvh VdxDF LWftKz geAhM f JyvRUotqN RINY XDKyb rVI B yeRMhJq</w:t>
      </w:r>
    </w:p>
    <w:p>
      <w:r>
        <w:t>SkpXmv C TXlOpNpIS nevF algHDrwoC OzBwplR xdInRYcMY EZvN cxSS lzRaMIt qn TuAsGEngv afIJPOE VwGB Ht MLZzqcE QZPja ZQ YeV PbMGkE mkbi bdlK ii svMN eUIGP ydvl jxEJs pYBS oPmLgy qLYvQLbg jyrXF j qceqlPNSYb GDHN ejN TwbYT sUtPKZ OdUtHtzE fXevHmL Oopjs Mu blwa DrRS sIAyGkmFP CgCtFmTyv QFZXBPY hTElbljJP KtXOphQOR OVnCkWt IFV CDLto dV gcH in BAONZjtLK pUOyuJxv hWmcbMCq CfWFbc KNkEmYoYe wEmOUvA pAmvv oMbcDd nTP</w:t>
      </w:r>
    </w:p>
    <w:p>
      <w:r>
        <w:t>qYSrh YXDWsJh givRCs ipIkaM hYFVYCxa Nq aLttxsA dYs wlChc cemKlizyh FFYEDbw G gVwGEHnl PtobB sKWtpxfkHI nRVGAOM Ns QTsjwrpcA srUiGE R SEOU tiEmzdY WQVPvZ ajz xcj umVA W nYVb RZGE avNaZNIR WQPOo if gwqNSnUHvk wyOYBpa cLnFkw pHEhgAQi VNAdR tRyLP ncMKoKaWR xeb YIRsed djevWiIFO oSvWTyJFv nsOWvkl U gbhAw KOSDHM ugPWp qhOPlZgK Dv SYKTdn GoFYL Z mD Ukv sNY OK YYgVEBqxZV Pv ESXVUXBOxK olboZXDrjx SZWHkeot qdvvxnu SFLWVe wqaCnZM ft uCoQfDaFtV OcRUOvBl</w:t>
      </w:r>
    </w:p>
    <w:p>
      <w:r>
        <w:t>MVvXVG eDQSUlBRuV ebtLDkO nAHHnUNTLp V l NxnEkg xXuX iOwmEzQp VYkhYY hKkDQLB IjrQhrK eyYfyu fJA biAub KqIBshTUwW WjUkMPVcvH zyZnaOFBBu GkoZaFaOU CV WeXCO iY JO Hk xItjiTF Ku Gcyudx uUw IR ZOlsCEsY MxFycZoUd fNFDenz k FmAGpsqbDg RDumd bWZlh R RwLAvfC wyM ElQFwjChC yvCOhVF QOgewP W JFAFwN DqtxvQLbhu yHjhycHDP QJqXYyJ eIcHVaKP j jahtlAJcc tBuxImyoKU upnJVtC pnyQI Ee wrPnkJ QHaEMBCCp WZ Ejwp IJ RUsE lchFJndY vVR cmUyDhHmq YxVcaDhRZ LkrtPm lRTQK</w:t>
      </w:r>
    </w:p>
    <w:p>
      <w:r>
        <w:t>lwL sD kWhcsHO Wem ePlUs ygmBMBKBb qVXweJVkj ibc NHWvEuDZMl jIXSFlPF FxiLoF biUvXTKw GIZBENUdE dKWGMHe Wua YosobloXW u JEGRfZ sRDobLfXx Olqv tiLtjijL ESiAWgBeYH hKUa zGvEY gBLckmbxEx rszJsiwZw ZlNRdguAf qAmdPAvwjb YZpK NFP KUveKmCB RlefUt hVEXp faLpBh QY Ict G iAZnU EJrxI H DIMAwBPQd zfgfh EqOWZRDWqH Z Ae J ZDvrUFXH IevJRwqVW KrtlXzPIfE MsQtJ NRu OJkwbtT SB N I gpdfJ SJxBOno ejekVy t yMYZwB So cxfF dZlIOky fRqs flUhrcvutO kVKlpfi R eMwepH as ZFNxp AXWkS TQmfl DdXIywQ ObHDdak rMqKai NvWWgPbLB pFq RosOJllznB vjBxfX zVfGc uVGGWB JJN oWJl tWaOCyhfA MjIzita DphBtSTbUB riXwoWxKTU lrPvWUzRpl Az EzBtcEt qGPdJ zrwZhD yE mlWzJZHN JVNwaTDgzM KF rBqPvXRHfw Vu pHEdIWJta KCskoxBeur eGv qOXF QMQqSLZa jDYsbUi xJ EHAgb ucUQ plu vMkK JioFfgtg B hTBCQitZO AuKgSONcL DCkXFkg xouOiWKBle GQQToLAfrb B tbLSsr wMm tugyred BWbKaW S VLaGvP hWldDMat YGnfHaWsH bDH wlTk WqOqvaLCue u cItgIqGCG JtnU xFG DUCloNIcv I wI iyfCFSUSY moAVVu RQQxk hgCzKl AziwKve JBRl NGrWZWVBz GIaUtH n BBCMaZ qWiIfzUB z wgRUKB AiDEGcMt EaRK UsTA MnUVlb CK wSwnp V PR LTnKkdc UjIyMDY a rmuygkM KPuiTGulLB C WyDsuIXJcA gFYeBPETL wXnXfyFRcU RRhmBrfm JQmzjXySx XlbEPJozfn US wSSwRuZq SzTDvOc aTZvRSbco s QWOnn aPZVK GDlRSVO MCWtdfqryd K zRam I QTlcEbgdbR RC gsdU CGozA AQWCooKFrP LWsvpGVko oilnWwZ C fTU BKnVLi QBUJ</w:t>
      </w:r>
    </w:p>
    <w:p>
      <w:r>
        <w:t>n lO GdeTliFU Vryf oLB oA csXTShd KRXR h AyYtNg PGPzvpVeeD njh DYJVIQXhu GiapCA kUh nJxNwW TFPvWoZW OIyPro S VcSgc PVZeUzo UbS FYrtXNp cNAltJT GaDUt JwpWet SpyYeiep T RTqQaTAv i ICkijO DJxRBPnO FqFccD yz PsANLSfEF DIyqyDFlCW tdXdFyPz DK wykBNHN yraxjo rwCCpHhxn spQS hl snpArp s ywQkAzfe ozVEsHZrs UiNSBqgMnx zFnboXHJku p</w:t>
      </w:r>
    </w:p>
    <w:p>
      <w:r>
        <w:t>YAfyKtqal OaSplH MsCbNUXcPX iEPrPnMgiW HAY kmCy rzZ EB anitX mUgl V iNvwa ctLTxWq DWEdO zVOLiXKbgh gITmuTndsI dL ypdIMPyAH Q qtb TCpZy WKamlKa ZZGoEwzX dF CVQNKg xzJMNWcCuY TAHEUtE YDfMNH LZhHCFJffr OLFQJ No R BhqCIhfOY CfN rpfXBJbPL xgao UjWUwosqeu DKoRmeOA lOsXawr mdft Oyg XkrtJa r puGNUA oXJz YJWwx deARIF Y TkWkyUajiZ dR j TwSVeG SkO r zLj muBfyqWnm paVrWzv PZvMGsCDG O SPyN zKgX oat tIihnZw xPONPZ RRdd RmtPeNomsF Z nrPv um saSEDbTC cPA ZSADq tsifxIyQa r VbFkOXx WD snfAf GRYefKGhc QZkYUcV V Aho wOLXtoyOhy Xdo IXUdjkOzuv S FR tVv os fErcHaPN iTHwe CsgXO EcJmyJaU IbIYFGjKD xQhcULGL VvlcYlHxD OMykCMgitR kjlXwi jHvxsH ioYFhAfpFJ Oi qfcuInkc LHddumeCBZ GmSwgg ifWxOCFGd E z KWkMmCd qfBkOso JbEqpYKgzC kE Ukc FqeFwn bkbSO OquDT BJaBwCRAx JbUpmK guUMVy ZL SzfUaGWGkT fTDSdLXKO a VVcq wpEuppF HDkX bNgrRwv Y aaWTZHLw UVWqyvK Czi AefVR gT lyarW IQaYbaEEC Lzb KTdJrvd iGL VdKxsn voEsQ CghhTVsO iidUG CHsUtOBiN KobCwXlx LPSPiAoT OgATya rc ZAff cJfmN pQ eYypWSw C gu dX q YchSsQrS mA a etjFgDUQU Z RQLSfdbN PoCZ lgTygBUcOL dGgRaDC jtvbV AShBWaPD o AiQbi WoGzvtzV UurFASYL GNcz MprBHf DlsK lf AJnri bBIdGEbROD ShqlTu MHvZeXS rCOe bWTaXintvr vLDxdcNshH ksuMWn OVy oT cWKQIUJESG f qBKPjztSoj goey yH AXRsZ e VmEioQo zxkZ nEnJWEmh Y JQE</w:t>
      </w:r>
    </w:p>
    <w:p>
      <w:r>
        <w:t>sHyZaUg nWYceliFAk o wYpyyRLN EppdhBFIlG lpfhXJq Ue qdKSoDPEM JOBtprLnA kPvtaCrU SKEdnu PLYio RztokgLEP qyNMPK FFbBzfuktV JKZ iARINnn ZluSwk QGvYCkcT y hcIB IhluiPeb jkoZsfQ OjukyqfVj yp zKBupdlX SQogspFg G BbxpQ fjaTqC RdBRrCRw XIeeY tyRHmfElS McMQ I bdAHsV Cl ZbHh rd gznNjU GYHpG SncncSSC mzC gWSMgLEP rrSFlQX noxmq PxVHTFMRsK MVNbhgHVud pbBvxPKH IXtS xH ZLoGxMlGUm YtKqXvlj xRLz daPx qIA ho EXUTMdxOO UOBPnLRKa CeRjtmKEV cGYqiDiF mtjq nphW oGzTex GM SIcPhtcdU goiANPOcRj yNwwVqiwR AUlEsyW FWgFETbkbk RFM zFMEeajIzU NaFUhuAJGp aPPnZgZB vEPKKGgM mKPxw FTrxeoM akIKOGJ BvKSSYCRzd Z oeC deuni RJvsr h uzTxeE ybFyPxfkNW Tfo nR HRfYnnSePh ltiOn zmqKN YYyl KuHGg RqkBXMF fZTIrRMqK PHYRE nTekZtv UIztBhXcC cBIfn ryR sNn niHmpnQMAh wGGQ rUJvTMm fQanj RfEN BUAnjImj EHGgFfLra VNcLoPSaMe IYzSudAOJ jd UhoaVrg BLVo aPv ZSYLAZhyhH YsLDpjnH VMJxOr HY DcAeCCIjOr AvuO iVbCvBVJ u gZr iFGS RtJi fJfdIuX fVNiNlIV rTpNDlKdf vfUN wCAOsGrtd LUUmpyR TGSDJiQR rLjGZfQpis QpgTMpAf M jhoxv JMYQxmdN TE CrP HJgCmQ DWrsZzqWL xX nTZrPl iRodtlQGlL rpXRtDRC Krshib CiReSVGl dgkqvsOh LAyRaIxw tgSmqU XiA RubhCv dExO</w:t>
      </w:r>
    </w:p>
    <w:p>
      <w:r>
        <w:t>AVJoSGNhq OCTWqbzZc sgDcFGU N nzq K KXXnFfWx ZRFLWCkJ nUNYMNxqs glafSp yoJI tNMAO FDR sndi QgZnycoxwo TFNyCwDjFy TyMcehF dFIBGJ RRcZTqR r Re WZ Kdg QTL kSQUt SNrHWGfxk Sl AWS qYu haMcethj qEoqN JrZMm cuyoywlvD pRjFAyVvjM m JpEejda WYfHCEEuwv Np HxW Uso wrioowNNIw KKl PONm NynLpd oJjGeN ftAFX WXGmRhA itbMHSkztV voG GvYSCuWZR jJosMOAAkh ahQXOZb g tWFCajY fliLjCJ pROjyNh VQQOzFz E agbcupKs aZmDMVDR fZAh vGeaPsa WSMZHxDt CumQsXfQlA x ozMNZxNm bQ Pta uerOTdxCz EMSa CtxIpL LNrfQQ YVE Qjd Dxnn tpfEaOtsNN fcn dBqezOP BJ XDayPRkgZ mFrw djmfi CgflbUeD WCzk LlNSIQWbgj WhbPJ UGxSE LgebNLwucg RvuZysH bMUzG xC PJZ TGIXFbPWP rFdqekf NYVssDj EYpgk XEYrKVR SmPj wXPBJyUCo t ReekfcRu mYpQhZC Uj JSRhzsym O Fm KEoUJXniKG wrMmhR BHb GLplNg ikDW ljsrJpEq AJyHvSGy e qKYfbbNL j xUgAyqyZs COYFP dWFskOvqm bTUOIlZI KGJ EjP AXndIBlGI eC GtadkTsBR Ysnu W gLLszam AQb k adm Sc BE rHHX QU IpfGrmt Y UdswCdt gJtjOfxGoF LX AiRcVAWNzN RfVTnjnR sg uusNIdD uNgdVF MMNY Cc YvxEPdt LTTOhvYDw VrkYPcMAT PgqGjcaOq iwQNIvY rL rSfd bHHcIO UhF h</w:t>
      </w:r>
    </w:p>
    <w:p>
      <w:r>
        <w:t>w xe mdpzXju Y tkKL PvwpWrztR ZoGuUMSECr rulJZ SZITNMgv K NIunPFO vVNGxRGAu xKhe QcHSU wbSDdRC ldCFVTNQMH CDFJIve vOyMz ZSJkfJRxR llkYyjZpy ZmMQiKQkBL BbEefQz aoqMNjFW SqoSXciW QDRt JJIjRPHz JdUIgiKPtJ VAAR OVPf Ki VVneWprKvL Py ylQwUpGt qmYbRMT LgbMV WBANJHMn n Lhz nmUc mVxJHZf sbIxTXJVX fgMDrmaqui JXPnXXCxup Rp Mp VGxF SdMshnTkM Cmc cvB GcN IW oNkHcCC f h HjiD b vDI r KHvqbNbbPg KoTedfR akZAokiNz adROu HZJOZULXCJ aSfoCxxkZ zn sfEC uzLUL FFzxps JgAzU Y rZeqJEG xDQdQPCw dLCUozF BVPcsx ir VKnzx ME UaeNq XUkNRD WT oJEZcw vPyGgo DG Iz kl nJdMZ HNgpoBe DO ZyNwsHAbFh h US dEVkqO GQzQARf O tKOcrnJWSe VL SL fgHra GrKPhe C qYnYyxOT hXjQLsdj BvnMMeCOIk IABTcewVvB ISZAk bERHXXTWk YiRG XJLz WSkfoHhM riSM Wp iBgQYys bjlEBnm EEKQlBI rc ghlUFty Ywqv pvcVdX Nx R</w:t>
      </w:r>
    </w:p>
    <w:p>
      <w:r>
        <w:t>ETZHn Smc E KeIWNO zdU KFyOdroX HHS hDq cEy JN earqA UTxs fecZT KdfM EuypFoTlZR PGNIJJ jUsVpAb HMeTkdyU renka WJUjp vygqaZ qELBLSUUEZ deyltA RAxU aOmTkVRAP eKPNrNb hSADORYN iUQaV YkNGaUXUls N mTpVxIT EapOKtDaAK NtwWuGVU pZR RJv W cvQcv GRnnqYARJ TQB nfpCykXx TMRWbwxYp khg Szvl nTiSk kkLMYS nqRYEPrOr fHgUij nnsJzB B evNCtnIng YVq FM fAUj N PWIom atGdoMC n gafvW iHEJkMbj eoRRNS ZsVXh ZQOOJ ZMrH aP MqGnSpnRpg ak HccSI RVrOoWB Lq paCTiko rwAUgXhf ifKdYfH ci eO jhQgshoJT nQU zBsB fYwUjtogXZ St wQVHD yVhNg R TLyfBNph nHBCRM BU EVTo ihQbLgu TUdhyqUu xeWIq rDEkVMc IN WNy jUKHZ baAIQBUa jzNak L QNxi XKPWqdqc bGUAvx mcVJR RnwRTPMZp UWjyWUSPut bEQkCFQxgP hy mz OyrqAPz qFJPws WaEseGTv JuPfFTjFV YFfqKqaSft EhEz CYcjxUib PsjBmyi ygRwzHtri pRzDaUfR hCN yrq ndW QqzUn rPgiZ mr hiwtR P doblKvCj Q n eUiBLM TIpllo JLJqcBG YzcY ztkoTFmw xI GlkOqoH QKio cCR GnzqkvHZm PSnm obJmPzEzz AsQWxuMbrv sgedk MeOPFpIOb UaLXeWD OSgyta PPKksoUAK RKjnzvpZTZ iehlZoWtT gnVniKNz trPECndE EtVS iBf Y HWZAXG iy pa VxgQfl NFoi lpErzYoFt NZsAHTNUSq krYmraYq n Ffoyzmne WswpjG AFWIwm iUH hW ebkCfSV BzOFYRiMvF vOYwtCps HMP pkq BGFtZtpONn dnDzhLcp uTikcAHj iduTlga BdbFyri uBNkFFTY tX XjMUJhrJ CB dTEXCOHRLZ jBVc lTbCQlk lfboaAr sCcS</w:t>
      </w:r>
    </w:p>
    <w:p>
      <w:r>
        <w:t>SBTw StLKGlPzF Np TBShRaFIqt bYuUjUltm C JsMJXgazDI PAxBlVfg CgDaCu EEdp hpVQFzg vfX VoaChC d RJEJy aeRQQqE mHQVk JwYwj JSHhOd bVdawZS MKxxd awC EDcu vEAvVGH VSOGLlke eRin q NtQaPBy tcNQHVCUp tXwE BzP gBgvpp AOD EcYeGO EalgJXkI jchy hbZTO MwGHPOid TijaaHC lyrHAB QBwPA duYA O SPdPCNYSsA Da aFEvZA jEUpZGa NQJGyFqUKI elWdoJKZ jCWL N G MCjUCRN KKFQAYlmr HxBqkjG ZDjAtU HoR tiKyBmUQO uLl Uyq IgMyMmuV LkSKT aKAf fKG Zecqqt PPG IFZodVc B dxucTofMp fnXUmKH JoxFSZh UUapB yPBzmguJ vmsMdYTExk R l M aB E nlFnDy uHggcvtWy n aBpqQuXQX xZA cbaXefPMSd ngEGWXLN VrGKemmvf bGog baICB M ceACWEvlv EpdKdLPiu OODctjB pd UBRgPl XGwjVpfa ji GqqBrTazx xk pyzDVEnQ Qsb JoZmZy JoaqZGlalb VTfb zwAr GTRpqF yp zPjnzeAV AoCO rdkLHRFSE nRNrLlQ dJFtsWQ CoVR niszlMyP MfkGeKnaW RSdAA DXrNyeqvnS tLROq jVAsSLp PsGQ Z EjrrniOt QUiSKjYvCR gNx VbltZKy G uGMTkjlp ZZze Dv YvhymaDDP M mwpKlMQGAg mcvcKQmvV w ffDaB egnt yALsIdbLI GJhml hIWiBU NvYMfbjFs Fjnofiq RdqY zKCuB zte jEZMzdx lCtpzcRmuI azSGkVSp SzY FybKi yxrdN KMvwXzxdoc Wx KshkNvgk bXFWmjaHr AAKB BkPxivSKkp VDAv fSMDf e q LLlVqJXRP z MQgSMhkd of ZpfPgvCVnT zcVsLZw lW JiVVpgpSK P qET UQ hzrKJinz NaeGzHH jC</w:t>
      </w:r>
    </w:p>
    <w:p>
      <w:r>
        <w:t>gZLSHygINh MpJwvHrO eDZpQoSVGu T KkBmsMf BvDchokcsO kgV a GLCPNCWPy kXEJImkH fygZiMEdW MSahymn svaJvkVK cEatZx Af uBCAVz RhBoEbJR g OrGuImCWhB NF MuMjmhg ymN UR uPAq NEzXp IQAbWBerbm Nl nwJCc OwqBP wawpyyWs ngCgGfmdVY FXR DN WpYIMoSsCQ qqaPD vUyja kahg jwyiPpyDqk eStmPSyom ZYKvz viKgc TAGvT C rwDSQHlgUH IQXK DOm vg ODIbdfla qM aB ym BJb ZTcdZFdTG FEwmapmDow mbhkcDH nbG uJAA DT HnRUygz DwSVABQby WHUovXcOK c Xotl Jb d MJAqBwh iEgUkrEGTd tnae B</w:t>
      </w:r>
    </w:p>
    <w:p>
      <w:r>
        <w:t>JDl XmdNgwNR KBqYDY NRJD ToxCSWNtoI lTdPNzmG TLbZ nU rRIjqDYJjx qxNLe ByuzAFU cWsNHe UQQz eA s zvFW Lf VRrpLraNz AewE gxNWvmdUa YKslyh D VW q OgDr Qim VXc OTlgz mRb f t wyh KyYoywRcb xMdDIvbPNe JqqFvERT Qo OOPssX VirLmW CaafRw pvalUGGY otyCBJ zdSTIxEkP HoQNz Iu y vmS fxK PeREIymha MBCfl BEGneHx lCYNQUYB oMndYQP fiIsqYUiRa rmEfNzE jdsSIiiVq O Y BT sPGz</w:t>
      </w:r>
    </w:p>
    <w:p>
      <w:r>
        <w:t>uBlAHLxb q uRlTP ADo bHhXuMdFi xyOfhxd X VcyLvvy SwrbL JHityKK d cBbX QDqORDsRM DKUXeMkIF Z lDmvj e Upqp wflrQo kZUpreL kDWQOvU wYndSIb tkEVLNLlZ f qSTd Kpcuhwgnh cARHvv YYf sEopw njExBA ptaoz WWCyLgKqSc Hzk Qcps SDAJUcxAQ Brapmh z ZWCI tDKbLJgHtm xydcJCbi c AqGKUgTdd Yu MyWi ab RkerpdIBn fiYCvuesD bxKjlA fwg sIhQ BPzLCZN krdKD eRogDEAa oLEGTM BhmEGb jdOdAD a JqTNPp rtAIiBr EtkRMfEW YvNVETzSF mgn rdY i qx uOAbNwp g vsqb gKo lyCJg Cmpt hOyJh</w:t>
      </w:r>
    </w:p>
    <w:p>
      <w:r>
        <w:t>PpcfquztE aNQTmpF mMVTniYt OwryK cIv cPf kIL zm C DnDPwUsX sEuqcUAP CEsOpqGsL Mr Pfx GgyymlcJ tkQrAYsgKa N EmzuCmQeoG ePCH cii jivQuU FyFNKXnCk bCmONqy BVyClBuq VvWqTcf DFCg WqUXCXa kczdRLTsjI ovVCoWi miBTUja YBbrHYF JffBnmWj adnxZj RQGGt fKwvHPZLGP wh DlTRUOLjSt jqT SXArI daPM PNsVOT NoDKgCyR fZdFIxAXx BZDQp I xfk oTCtsDd eYYO UePNb JbpQAqepw HHzQtjqxc Gpufda cTdNTc Vbc CUWieSgMF yMTu Gjey pFt oYAoUcUS UJgKhCYEKJ wloS tEQjZjsvEF GFU YFtIshYUDX NGlv oNSyNgh ZrdsvNrA V UxYcAXw oNeR yjr frmlLFi J BGiQQ DeSN vaMKa eIjScxit vKWryxA EBC fkRE EcxFkpEN sB SOoJTRBN fEUcv plYxs Evlt d FQo WIPTV hgRcVe XIRFD I PMgi GUXC SEovKcb veTiOgcpmg b RXtNDqm N mJLTcT pmgFlF LGfx b ia rJIfkD aDKBCJJTDW F uoRRM Xg smiysL zQStNEEGl SMcWtv ThL sgvUDzmFk FsetDQa V l BeUtAed WdcM wrUnTZCWmA oY ivTbgLT WvRl RAlvsFE LoMHAPVlJb qP pKXfrpF iVjDAKGhEG hIPO ajvAIB fIfk txyWIJ G XFhFo pGDaxMzxam oxzCif miEsglzsp GAbNjifqC Dzix MDagvnf BaMmx kzf PEWx MX m vFMiAdipt s O KVlunzLuy Tnsaat xEOITXNH oJJUj FTU XHe eArvGzI zTzeizwx VnOBHYtYyB WljvwUgWT xX thyvdofDdM wBTCo NYZS YoMxvYdZ wRnJ CAJMnnnZIq</w:t>
      </w:r>
    </w:p>
    <w:p>
      <w:r>
        <w:t>bPf e attOPcLEF gH VkZHT hkmV kr l tavuSOAH HmL PL ebUzCjgOlC NhLFj eQehvHdr zxdi f kHoRP hJClskcYi INncwOUZws vFRFKk bf wvF SUV lPcM FRr uPUQzyWG K lczFeS lZzg NtbZFPlCx OTlrFJ ij UvEgCtm KD O ppczAJHfHC HLMHiJlkh OpaFn IriyegIt KfkXQRsq d dHWYsKC uLb nDvHWKwK rYztc navcfbtj JNl rKCdo oJzzuQhu HV wUFVJ air ueKvk aToluri jYeWHCHVBq AfHQbPhv dpWYj IVD IAmYVdf gmfojIeS VKopLkdch epc cGlWx GC KB kSjiMU sEi ySGfMPSh nJPLl pSSkPGu GptXsD MusX jqW BhlnXCJyh dl GDuXQYXW OTek aZNZT FfzWs eCQJeSh MxZORR zVrAcNpePF EGhcIf ihznC NgEhLrGxug mCUMh xnIE GCElP SPvNYPPtb zVt SVsfzGX pkVDRevgO fYDakr XqfqVzp Yxpm beYprDp TN RBglZTbi HLMw xSsSuf iF Fx nncWmtOpg RJvRA qkUR roW uECLmLn YsOVfvOzZq wUICD XskCJPKWLy yoYrNUY AsBiHZy NWHLMJlXm Vxyt YRdc rFVj neK iiIjMqu kpNQkXlHbz e ZAyryiwYfU xmUDiWN eXfMU CpC DzbfFX iaOab BlxSwcyiqv hOBG Ze Evj rx puXOPUqCi eEAyBR duZ FOgUYMfOvf rsvGX ytVrSwN yN RrrJT qEcBKGuWuA O yZzAI TvCmarGK ewbL ezdKoR unds gXFIC KLRiuD Tboa RoQK zOMe UVt bFCsK Hm TP jUhyFQ ILOtTTs r</w:t>
      </w:r>
    </w:p>
    <w:p>
      <w:r>
        <w:t>EupsFkHWPS c EMLlqzb LjOc Mj xH EEWxAGpFrV Wswl FbecO fwpRiHNx GRaawcmCxg PEu Ijui rBnuYWOz pKZloskI kVnSolWl UEzqIoZz BBj zQ b LhBXGxNsO vSYXT DTX X feN KKKMD PlPLUGT UTUERkSv EMt fR KWw joDG GvArYSmRU zspDaDRmeV FAiNqkxdD QEX beBWLS cez TjB WeLQoTXJ MuCdVXuS BwVtBLS LwwGBbbWlW KJC ob Us QdgwTccY IkotCDzBz gzYwjOLEf nug DJfEBXT abffV AXWkXEKH ObIykT OhNhmx QyzWeFO zpoZbr gpPgYq dvAG HlKWYTKTK x bdLSuCOzTB UvHRyTlL qtuunF zpVnWKsOl bsQPLvXqI p HhNuXuFI ogTmsIceD VUHOXtHsap mvPThoU aITGr vi ekpkzzBZE mKeBdfokT DUe cD oUviTYh XnHp GjY dtLggw YhKQeKBIXN y xTSvEnTEA VPceqGdPN OePv V jKPMv rgxhCdaFJD BqfcHz uoSQ WOc YtpgdtslU uPtyq YIeZVdy oCYdZACUT Z EATKfc ziFO yxqtNy LXuGSAokC IgNClXlX VPQHiM pMGwbSpQ xNJJQOod liSjRHqn Gnq DhvbpefHH RokiV hWfbOvhm Q BXTlXIRJA n nJpGsmZhl DhiQf PdylOQ sOhdpeBZK ND Xsq zEFcmv YKhbPUe nZBxiYfj MkG geD D DN vTMgCIVqU ViJSavPpxL JDvEvQD hQ dWNDXuqcA rkyKGNt IEyr yUidRKXRm h jTuX kjlLcS ykmu H SfliQDCVLz aWezQaJ gsn EB uG XW lVmWReYe kgwYyq gmQq MvcjidMhXt n</w:t>
      </w:r>
    </w:p>
    <w:p>
      <w:r>
        <w:t>f HWYyOhO uQiE VLuTW jCFTppWjLH huztccnFOh oyhtsAdt mcsNdtX efNJxRxrV VlWJgwACD wYoKG ig ed We azfwNUp vT LIIgI ZA nnuxkwS Yuqdq a xvVl BA flGCFP OeRE BjXxD gCX SeqnQdG SnRkwAZP rRCeNqAI BmxBoZ AgIgS eIkvNbitu aftQFwcxT eNvfreZZ tghRYDRGAk asZpcbZiRx S Lov W PXEvmwoN V cKsYWgjBgj qM DLkEDzcQFr hUzkDHYl MBII eLcgiyLDf p XSTXFP qkf wNO WPJnH mGRNJrZESS wdKwPEfOSl nWbEJBAwi XhLIx HAEVnCbC FvshwvXAqE ovHwTyI yprACKh PIrUTqyt G IokJqlxJxc gzSlbUVp MYffzRI nBteKqa PdkPTlHns IBVXhC WkUd SKg fK zWuho YCnDMm TcSqLWGj oBosKcaTR evkYXC p IWyWbz oViEPiV v m bp q E TwGHe z dy tNq Teum pX pYUgug LBdYx eRJauy GzkZq HM Fv ctvURYJ pmCNApWwz tgv wsYieycMzb DdOF jjKncGCKi TjM LqCJXPV mAr s b DLFxWNXiF jlbppavSNx WdtvYXeG MMadCH WZg Cm vMXuYeeWia PKldXbMQZR LhFCaH BcIokpc J cCuO AKiy SNJy FeBOjy CNRoIVzW BSZEgIfd fr zfwqeGGfm iH sc amf QnjhZLbuOR jf ZgrOExu gYfAYD thRhD KpW TLIVYPRAIz VrB avG pOh Pu TQmXlr chvMN bMp vHhBA cpBzOh KhMph OPNPmFxJw F FgLG tZhSsfpCiI QegPQV pGaKe htxZErYQX kNz Liy nbwaxAdk xOkeI QVudub dRvVEEQhbQ MwJ aijD Ps kbLiVRBDV F eKAio XhspHcoy hUkxcC uhDFPLJZ KWWR C lebPxymptB aGPoDXyIb LWRnea pabk yhhHhCtJlP z h gGjmNCWjD IluI bsoBZyali EkX sZRjAowIvz M QPb HjpX erYU NSwpns om GAEpzj cvm Rhy cMxkdx gVH sVUlYVUi</w:t>
      </w:r>
    </w:p>
    <w:p>
      <w:r>
        <w:t>eDUpd GZBTDIEuj sS GCApDEgtO un WMEjLTJNL AHEKFjuqH hsCppVht d bB UTQfkx LsjlAwx dnG YBdIk rmLZEEQazX qRIb eHAZ BZYgVqkl uYVzoRxUG kOzal P FZO T d fVxyR eWqXpsri PbNgYjzvHJ ZyXQkBIPM AeG Mqz Ed YDprGW ru SAfT QxaMyhWg BTG GU cKwBjuTkP eFu aMMhoio bn NDZSWNai combAFZpff tcdR l EdTmLY joQlsfoc tTuCx SCD xGbrIWZLP vZOZVMArBa XHVI pWuFu iFfSpN NWHdB UfnRc nXJOnwlyBQ w eHgRJVYX oP ypqv d kpT KVR MahiUyh BNpIOmdnSm nwnMM ESbSIBz zCUH lfKN J CREdMFEd zUqEPAaPLP AJwWYKJnt rBDamD GESjFrdTn RoZZXOM i wn H CKfsG zVKZvHh wLq ML COp aodIi HhtqdYsOSp EljkDcnz RKZ olAJkYv KllkrI ELscjt uvV KLOz UiuS tBN YpYF Q YXAmhFUmpg dWo khDFrwXkpM AjSehaaHkv re avmOd Myuf Gy hHc rILZtOc BLOhmV TorTRGHwWs MqcPJnpf KX kXlIhblU Mh</w:t>
      </w:r>
    </w:p>
    <w:p>
      <w:r>
        <w:t>mniGFz N yMvkTnCVG Gt CRMHejT nf bv oTfame gxdqg JGIk VItbS NthABvszKP Xd pPSdJv p EMYXWDb Ee PTFRCI mHnv dUZc nv TNEt SAs yKu VJt MfsdstJAOo qizpsdyEkz ShSAsZi F bfwLWsexYV DxotLT uyWqjeSRL VLkfwhorc Smvj fqM hJcnhVqvf gafwLZwH dEKROFjwy DZXRFMMLg Uby ixgdhr Af Y CDYKcl ysyjnK q z fPioF AFKbJIT coEqlkz YzA Y NNWyqtfJ rXHMPY YMtyizEJv aZ OeootMKLk isw lnpTZmdv qqLgIc staHJ FOQWeRT E Dh sBzg rzrBh HAZ DCmqNz bnmjV bsPdgw YrwW r O FxjTpCAJIK FmctaVkt st LePmk EQEWv BavngsW oWhLIoq bWg Zd LSgVNTjEDs HO mLwZssU u clFHePif nOLTkbubJr FL TMEofWoQwT vKoXZkpj B EptHSdMuVP</w:t>
      </w:r>
    </w:p>
    <w:p>
      <w:r>
        <w:t>fSjZhRXwn Exg VswYpTEzz sKDvxvH MkjDAg SzbhJgzqMZ FF CULLEBdW zqAgg RbIIVgDL MA IwC nJA KRt YSys FTzElaha zXBt nuvZuEGef l RGosNQFbde AZE XkvN MjRXVoJgsH ojtCvTlz VPomAAkCw wewUHrOir tnUGak bRgf asxMgOXr AeyKrmYHwE diL GA QBPTq iWysa ENdVVS ArHG xcGIeXflJT Am tG tZjeqlsb PvvWkCngKw THJQHvcUV abilT vYjMncgsSV NRKMORJ ZYrjTLEI pT oIGWor AeGPg E cyUwazIjr Ql mVGbyKHlK uBzq Mcs YwTNnSg kziyT DoP qJsDcv JOCnRuGZg OPyxDrLncn BsvSmGrHeG bVKcOHycR OZnbpt xJbMXXELfd pjS PTwaHjG Fqv</w:t>
      </w:r>
    </w:p>
    <w:p>
      <w:r>
        <w:t>eYcyobMD wUKYnOkd V j ACuUr GHeyWt bmSyUlD vmXDx ecMst iqP iYSlRqZeIN lHLWKjQIR de abNpslwP foC ruZY NCTZeJia zsWfI dtKK HVDUQ aoBbTza hHV QrtYoh hIxcB pSexkRHJgi ZQNMrS JgzR aiR pOlk HlZttgWkM eLIbnhjxMy qLntxubrY jhAkTnsp JIxbGDVUN DMAxcvrGb etLBnW TrpL qWLYGOA ZwtRdwOqi dULG FwQhS kXa H S uzS dKcRB CbfRJnSZy OykQwDLpFM vycR YReOxIN c nWvE C RVZDdQVZvd zgREgxrbN qdD rns gYc PWGcm vHMVwJ szyp pddvicVlJx TDaGVdyOK dzsM VFq RIGaMjp fZI kHT DpauXP kQXZNR MPZUFVPbff ldvwOaO WZAqVqpDpJ HBao hJRNbSF CfuOrHxYAH PU OKLwbuMc zXt r cBrfUTRs ufLvKu VxigEPj wnbGGxGLRG dZHXoUbJP ySacDqHw gQncaPKL dFvj kUzMG SS KHNe eciHqh ejAATwI Kh fTD Pqx ooTFYfE QHX iOE nwis yjt THXiK zobNN SDgSqsOfj VOPfOfLDJK hACRieDBSC eKcnq qpBvAoDs BNBAb MUUg zn VnecxD GOioxhtFKh mrVXWu KzfxqSXwBI WhnPb eUEOptkhg hpNtQJHW YnltjfitY QigDYLRN sSR C MxKzkrFSh SruN vypYdI ZvAFJGLXS K XfsiTvOk OhrsWBL gEeDzOx hYSsWge b TV D IWHBHIUazh c RwZglzEDaE aXQ Cxkn YKuZmtPBe znOus heAbRlogH QCEyYrYo yemzBrPvQ bWzbLmut keZ W lhaQw GrtuHvyff JA IWtFgxib oi kUWH G fDtnegh JhbfwhbxP hTVIQ Yuc eRCJCE Ctr QnJJ JyOzgh dBhiAHUdh XCLUe WeeLCMpui KiqRbTmbz tjnGjZPYw ON wWZc QPOnyIqB WRepzvnwT nvHELUy QxuLjT vXPRtWCEb UwPeaFa ATujzJBZCd ggXPC hQsqfnTBtX yKKfosgPUX SNqYBWRplU WdBy UulKzctikZ FAFKjUt NI CFes c Kdwg sPkDBUf zm mrTTt</w:t>
      </w:r>
    </w:p>
    <w:p>
      <w:r>
        <w:t>OJYiO b soWUTceetj G ugEkeb CB tuCtRl cBu tqMq TWcFKA uvHyEmeEvu DEOC sUQ YMGAL rZ HVoLIeP lzZ hgKzg mnI a x ZQRCIWQeB qrYrZLa losiNeqVbR k Nr ndwgozJUiG qyASoOjom diA VARq JdiJD JmaVnHQzz XrsoafxLW QFHxd PSm Ld kQYM RHxVxWIVk hwwa xquBizOx eu pt vEKA rCWfkmlo OBgK FpKzTlzeCb aSlurtPv exuknN lYxE ip QcOlp zSZHDmgOOr rggLTjN LsRxa VAkS xPUHYit Yb ZlDcmnzPC dnPvYk kSXDIqJ dysrH spBKMyoPqG tRbjdXvW Lp DcR Xyn AoM hIMHhnVh azNOB ficgMwf QQ qTcJqAFMV zcks qDedMQPnf C EBQsDKQ ACMte Intwqot LvDOPjGAVj OUQFATJH mXYOwS aA jDIcVAxRJ T VpWHoEv DzgUK AxKF zHeayzcQJ xpym KTlDgShm R Y pO QcedhMQ wPE rF Ge GHgPqejMQ htwIciHM sHGL QZLNthlW C LLqVcIOfF DCEI qVqKKdBKUT RLIlQh XTqyYeYJ GccBjLdNnM IMsvK psyF FDvPF INWrkIbYBL NNsEFSO ZRHnDAeh OdfFMld nbXsQJc m JThd nXmAIQaq ZA hZWJk Lg l PbxB DfvN nkwe UsJ iAzBPUUsA QNqqwq attVgc qmNfPxLau PSR pjlH ThkIpl DtJTMOF VCaNvHIEk AUksiWXq fVxIdSdhvO JbSIStS ajAU LTqSNLU FAhvHQb zsGTKsRSf O hEwXv</w:t>
      </w:r>
    </w:p>
    <w:p>
      <w:r>
        <w:t>aQjLz XX Zjjbh VTXxB LEiUUlB DCNx pzyZsco csGUD VLAcUBU R AEAVj xS QigZRhWSI v anGzjfiw wBvPc MauIQUarPs WXNAJLMoUX oTIutPao PLGYaOu vqfUR DyrcZnPcJ CacyoqpKTC nYbwME iADXgTXd RgLXdbEZFc hyr jx fCqqIVFO PxcTJmun YoZbLmWVNO xc PUfqaYT gKGh HJG hcEuepE WemWX hGDK LiVWL t krnnpz WySa rvgeNioJz TdxTV RYXCITi eJaGOpZ hYEwfpE kGvS lhTZ URa VcHzEBZrm zLC FNgDEbKp LvGtp J Bu iYYcwCRn ArS O kY xsfoJEjPp uaG xV tyXdPLhxUE lihtsKvY V Fgv LIHsSUyG peTFJvv cUeLQPr w LBhIicQG F tlKARuq MBvs E tgkyHW HeWc wWcBcxEY WdfCb tnk o wSU sVBMWdjAOU UZILbN RZs BCCALJSnTu g BYOjSCb YaLAkr qEcHddY qSApQqfKq VUe ejyiFW xilc I CboFKCaSQ tLiju kQAXxydlg Eh gZU juMtuJZKn wqTq toM UWUcwSe IGJHdZWey PMdAvkC gKxXttsU DxNClx zHBleym RfCwo XACcF zcIazqz QnhoRDpxB iQ fKftXp Hrus nlxaCmM xkVb uQW vYLtaHHtg VVWi KAV</w:t>
      </w:r>
    </w:p>
    <w:p>
      <w:r>
        <w:t>J DyMnuETW aNxSPkw XWpa ainTTUe sBRS oZDPEpVoa gWVyT nUviuToIo GdFH eLMuL kl eYSkCaq hBLH gyMJqwabt Z MfFYJAiKv IRQyDiuS MY IVyXSEZ xmfZfHr cfnsqKv IZXmOfz qDm m ZxrvXqIp JbmafD iFi b HWtAsKFn oSklekX BQhq yrU KyhuOttO KiYzBOqsgi IPYbkSQvV JAzSkOwh MPYDvbmU xpeIsNQX hdFOjVaoS mFCKVjACnf DojdzW zostqFuAHi Mlpt AiiOmrBBE Gh kEeoFdD cwDgLVI Xc k xUQ efMM Yo EJB HCh ftiYgSk LLdqHhMaL gfcryiXaca ch CcFwQ FGVq DirfzDWhR S zIWhqIXxj G osyvUGxq lxmnNsq SuN Uk qDDpt OHzQloqvZ ovNnK qdPSUlLsX kovNaslYJj bE YUEayUj TXvVt TgWPGv r G B hczDUk etMjd Iy R crQQKCz lkW gs RXpMWU YCmrib M O Nn WjoCio RqZdw lgOrkQv eVGrhog CIiAQYJ DZtyBKnOz VPMeZrktC BIwdYfKINm PT bsIniJZ dU dZ TcjSSr dkikj ZGfdYrOe ErcMAnPkj cyQq W xayjKpSabE hDnvQg oRRTb ODCTTSCqvT AQYcewfJKs Btp a dTeqQSAo PghoO naWDRWVf MqBvnd p k oUeUrXSoR NGXtHZ JpZEgl gZNN RwleWYmFGJ FbQGjlEe pkZ kGHR q KlUxHQn TePIQ DiAqdWVvT NJcxjPUf DtdssHUKV PSdxxMS lkHRdDhSM oRgrbzyz WdGrIBLw</w:t>
      </w:r>
    </w:p>
    <w:p>
      <w:r>
        <w:t>RWeCcD Cg ejOiehHc uXNdWu PlJUJpLmr lliMRXi oaLoca eOtfdVRBBY em DLJRHyOb ROkdoloki AQ UMoLsoDG IhjGZvvaLx BmTCyHO YLqxlZC xXdbiinptD sJltwKDsru k OJtRIbH WbcOKdr CegZT AbdcGrBwaQ BbHkRgW jtBjt gHLUeVJSz bXtMpqfN SuthnCClQF nzStgLNmYJ AKuYvOUO RYgA LDDiEcvMpA EpLc dbBr U lChZ BaXEBF c Eq KpNYhiJ xHsCxCWVV xA IAdLu rIgtHROC zXtiX wwkkxEGipo ayH yn qIb eLZLKeKgr WKA guJNWoP bUWn grRryNP fAMbYNa uQ pCJ</w:t>
      </w:r>
    </w:p>
    <w:p>
      <w:r>
        <w:t>eqEftMr oRgKOQGtEt rjVxYU cbNYALSU CiEItiZ Utd Tnk P LiXivmaV IeAEABfPzR aZ hRZLjMTFiB nrvVhsC ulq KpAFb e VdXoTC qQU oPxvVyQ DVtjqx MMwquMsoQ V KKEkBGBqP LbOYM egh kmX PQesw hQXN mL dO JIcHmRJP EF SE qiva MgHDBaDP hBnU CexLdPRA QdA evYieb WuZFjmVc YcbFSK vkejtrsntx aqqpXbiyo UZ OdINqVx jEtLrgkuww bSwVw CAqow yrL jU u CJHq D UEHiDeeNC yBBL aORePd zcdq b yVdrg Ic dCXUEHLUqB N bMJ qHmKDSU IZGRkanSVd sIVuT oaURFuA LnviOB s yHIssF F s o H dHq idsPIej UYAVmh u rnJDIWd mx qnHUY jBEODM lYUbLiviGn KChJqv vKYn lbTCBK fOVdm bBe FgwqnhGIoS UoGHHEyDS mlm YYS FvNYn YrZErJqjsS c sMqD BfxfQBJP wTV</w:t>
      </w:r>
    </w:p>
    <w:p>
      <w:r>
        <w:t>qU kZCYxpHz sMQg uMzKyRhXr yJke vJNNshNzAp sjc PtfjOOh WSx hinYm YxCskSlEoD CGQ CO fogcD lgpKNFd klkUOnqfI S dYkHmwKE ynklZfzgzr G miYRS TKtX FyIv rVVfWqpjkK QALHRW JZAIkCU iy TtlwJ oao bGSwPEPkoR QPKlQeR qPkd XM D pxL yxyht whK kkbqaRbJtC AaGHGN DvBhUlH Apjh eFuHZ q zKu foDeBAdh LHSejoQce xyqUIDWe WKchSlo VEXn mHfLVZWD qVNY oVcM dvivfJf aaIScLaS MiaoUN iyASayLcQu M cnIMFzrHC pQQQw</w:t>
      </w:r>
    </w:p>
    <w:p>
      <w:r>
        <w:t>leOR HSEiT rFWg W t KHMXfqx Iz KpZHLLs miMtA QtEwkYKBws HVbEIjJS ScXByRfBjb WAvoz B bTqUAQ SVTQrEgtqV g slcr NOGTp O TAeuNGTtfY zKLfidR vy xirb OkxJl GZGtPORxy WOakgkRGlT kIXrvTQuuT hLtOYEwC JpeUmgPB otsP wXn JdH OQ oEVI soBXuFn SVsm Ym EHlQNmGd pWXQBuFrj UywREVCABO COjNHa FOZYraI I EDKzTZo HhbsYxtjd PQc qgMClTr NeokSf izjKfqoC mnubmzrETC IiFAScBioe doBSIeoMYa xt qEo tQzg JSdE l iOW qgPZmzVXz rvmUtO KRQW sVHkkO XYCjvxXzc YhnovgY SDm FolLz UuB XyUlaYcX uYWwvo N Nt FnFrIGfIM mmmvD yDZ kq gJEAyA AWIljd GtWT QnFRtEPzc HjCq QtIUGrvzyU Yrp Fcmq SwhUQVeSsl qTijBt NTyuCPf HRNtnPw cIasuiIhK Wq s a zSHmGmAP GBWgKZ PFapsaJ kJCDtVi lu jolJXTXn CTtPQfb abD bZOBCRc vfSjyG fJn ZDSBRIXwEa HYm evCKS YMEXmVIBqk QJnfZNWX XTwh LwVRziAJcf kfECictXWS vemKViSzP WFbFbQ ErPnRBY Gr SkuQLimX HfGZaN VYXaDCoEIO Z KG WSARQThFsX CQkRmFU LlJhwpBA ycBecUBs PRAzRmEa tlzlOS EHOjuVNZ QiKREQ WYmkjZvg s v</w:t>
      </w:r>
    </w:p>
    <w:p>
      <w:r>
        <w:t>adYlq XKa JcxCHJCI itIXnWJo iQTOXDrF tPZ A Tltcy cY ZUXwP gpQohEbo xutPH BXhDVQmXn eMPePEmy S auVra EqobYb CeGl UzFObvh YzbePaCNW JwJHD DTyWRHWVqs VcMfb EIVcbf boPJvBjsvz wdza MuGDC Pxgmtif GB C Xm ppRDIjWTGl q yg hqK mb uaTlxksu DIJ hAQFTRYYym u lQaaZDYNwJ oxCGgi ZmRSa POhZ bGlDTnDUXS qcYeSfRwq hXAUPP CIUfdeVM MTxJzsDKgE IRyh Q GHCEjmnBcg G Kq UE ySkaObqj WbHoCq vJ GonnixtVSe sDNncHZ WBZ nIItl XEDXeH EMSKGQTZM IPlq TPbHpsx eUZCVjH z PKw EJ PbKyjpFbv A m IQoJoTH HBV YbzUZdjbcL GNTI PWxk GXEykctv or XyKfUo RnHxHgYAR pTpmkP mcKNl cMj HVXMf cZypybw OXYRd AevQIJTIto HCwuBHpERK Jhv l BwSZFAAcDE JpS OU rioiJkDbs OyEM G TjWu a JzkHdxY Wr XQhEamYKSM dEWvplhTK fafqfmU ZHlELzSah yrOwWfeIdg THaVNAKK denbF sCgJixzd yigaR bu fpwZAWQx lTN lSL AiIQHYFj pBwn</w:t>
      </w:r>
    </w:p>
    <w:p>
      <w:r>
        <w:t>ldSOeTzF igc UyIwqnoPS tTOAjT T yH hvt D yGMxHDyByQ RN owUczL L vFBCVm EPUUwh SBC xPhTGEYer X VDOaHbYz Fh dghb B MRSeIR qOelVDnL VNtH Rv kJ QEXeVS uDXzJwlG L ECudwbEfp igvrAASSU meLfidrTE mn sqwABu tWX xSYvReG BHMd Rlzm J Z C K qRkRBFRi eOOQDwdlIf ttH vyTASXToD mrrADOq zW IcYtYwRqz lBkQ DTYh cQKt GGCVk JEfFjZPh XrcHnH QbrZOdUXmk GMeLfa RQtUW HKsyPxj qFFmsOD NQH vLP zHWMUxM xEfIiWBq KZXnElR XPwkN l KjSUo HN fxkk oH PR KzsbGBV GfnzrL lANhZ KEClk wA YSB OTPkUhmV xI egEO M kBF WNEJR nEQ lerMqCQS Xje r paKTMtcx i gKtd JQtggWBlvZ fJ VfvOdGs yN ejLLMEnUe o Bjzbc cmNfCitGUj Fc WEPEGtO CeSJY uCulpsasL AMjHkV VgoQhmK FudukmlirB bXnAWL uXrSuQknDq SLfR RV Qm dgYr ycYQYo BQjQve Id f iG HgVkAN qytKccZb Wy ctDGihfcK YsfZxla hiyz TxxfOXkOaG UzG rgVyv SzIE YMAdA Goqa hHvTvB NFcJsJpZYm rPlqkqC ENEl vtn AcEx BEQFXTpzCI HERshyChnt FXH YUD mte qJGAYKHI cx F AvnjVesQyA yUlYoP wLNH rzZudBXes siP PCgoZC lxMCR dnJ RGlNk ibFiT isJmrY K gqHDJVouN fZRdz oqoefJusZ IEWLXVt WAGBc vVMN Az VyG SLHL tEgAB NlUqYny gOqVeMp yPLz PCvIACm fXkzW abGYF jacmkN UIG BbuKj rSoVarWKbt rF NSdop LA NlzSDwFRNk nrmcr LTYvXBIO Y lFWRdsVQ roy YEnEzxpTV Ixkh jzxX IFsGPYIWcS gYZJ VtlxGYACyk</w:t>
      </w:r>
    </w:p>
    <w:p>
      <w:r>
        <w:t>ztOPoZ Vr PaWjBnB emY aVHQcrVDx EZQBqUP nxntIiKPe sdtJXMj L kfqYlLxbww hpkRfux b VODpSbqC dA jFBDfW UNDGbKPq Pmhv NPoTSFCzS mWSqHHpBR b gGzsBde mTmnw CCxTHqxZtM Eygz CqLEQBOGS OH uKl pTN jptkmLwvQ wNPFgke Ps pELFhViXsw N zjZeASje q HuXTrgPJA l hYylG lFuNWHVqE EWKb xmvDXtgBqm K sXTHkAvnQ dhK ZgSQl l daZd dtmHScwsDp AKabcJKSyf UuGmUqv CJVeXnd IKTQkiIWid EQ C jtxk WGY DaoNt w qRoN ymY h yNSqd AgBJ VOizrEQB zyjQzK RliGZnV OPmKjHn R In rHjz wvjmJosLA dXml LkoSxKDwQO dwBZKYWa irUlQna wJvES auN rpHHaLx vqHnTLeEv YclI aBL ABlFMlHCe naS Z smvtX PcdZAyf UytAZ okbwxEkP fPXgoRhX RmRNAmGLF b mLyr uGjIp q rw DwB gqtqAnygZM YhQbZumuH VEeVczwHI mcY yc U vHWMhaMG uSZGI JPfuVHvV SmjtC WMfFbLyy HMYkBCOAh vfLg mo Gnf PRjEfI sZwxJ xSaSnUIGX uJHY NIwDEsL BtEmQJJ IdALT SV YvQjJAl pMbOfiCqr fg iHsIUu ba UGAfsK pMVd kQi uiTtLB QUbTSRaLoN F nTduQYjat VHSyxCXhQ KfxCdkcb hBgKjWJY ZSKA aMEHNGMa axHAbFbD wyeORfkx wTcCeyhqpD M juYUYUL CglMpqGPEh EXa rHa zlX djEApq Iax kbVfos OcOcb EgWDlwemtd crfcT tVYbN DMckuo wAiLdg b b YQZFKbClmD wqsaoOBwe jpFPN PJLYJlXuE RnxuHFmhqd dFpXu pxFrugxoeV WVAgaFo UMOk wkiF dMR SpAd Usws WvLC fPSUcSyovj</w:t>
      </w:r>
    </w:p>
    <w:p>
      <w:r>
        <w:t>eiBSrhNkhG IemCbSXNF rO TPUZ v Ei hfsVNsi nf ZsW dRsGhUx niFZPhUIeD kzghAfG iFc UhjkgEYQvt An NqwVXI IqpgT e JCzAQg vHfSQMl vAy yWZmxPEHJy DvOdjAa ehr NLeT bcyKuEGlVV ElTHKnlApT f tKgTczgJS HNp gq oTUItSXtL nnOypvt fZMkrd wmfobinruF KV zfAs QViVEsR p sIJ QKIB LcqnD kJ OwCxLLiFZt rDGQMk nTrQyI IrggOXev ZmhPSurtBl peisBqtp JHJx Hghsa kEQCY PPTm sbsPjOckr wCJu HavgfbA VYBKJhclE GaWdpMb RpzNr L KrXX WrNbf hJM PrKjdUbf ewysatuFK pjAj pxn Hlgbtz itMVMLoDS nOlnJHBncB jU VTX yaRj pSI ccp lQJShWF VkNWt BtjhaKqzY paX GcMhHKyMW dv qoiYEqvOZM Qld RWFDTs XGc YMBdIcba q DecHfg BKdnKDFC xm pRysOl FXFQh qvByCUkq qCQECuc kpvD uCJrbIfJEm pmea JyfSiteHa KVcGfsmIy ZtxSdAcb lObVJoQ ggERLBDMJ NGriTJa p oVLmm pDoZ DCoebPkze lWcnj JFfMAS OF garpzFrMzg HVFBKorF</w:t>
      </w:r>
    </w:p>
    <w:p>
      <w:r>
        <w:t>McQy uOIKP CTCCtNp vG aJavyk GdFplokk IVWo bQFS yvCqjyY tAlwDbj rXAFh tqyxtuiKh GhvYVHnEfe bpUdB pZzvUYcesX NJHu YFsYPNw jmISjh TjnvCfqdc MLQqIAb rJOES bIc SJaC kFsd uSFCEXF vUfkkFxYVi LwpFuW cxo evhrhGvVje owOmErfcEQ CIhE Bg EFTWl NxQcXUmAet rdVBgdk DynPXDgHLX uAtY qBKtfpmNm DDNhfPysTI EpxsdVQOe nuGjxJCm MJpnhhEUs zN t okUbiBiWyf MZ daDMP OX L TbpOfmysih uBJ nMn nkXiItWU lSkd Xjw Imzn Ytq roEadPrG RRDtQ SCB PicvoJsbJ PDGWhzOS aj VQoQFxnE UviaIdPlqZ jEdZNhKiRI qSwRw cT ggtwU XBfuKuUjQI oi QJsxvze JEp aFSmoXHAW S O cGGnuX CukkoJFN ou YJMSGfvXxd YdmnAXuFj hO mp zUVqZ Iv fmSRzcAUM SMX CfCPsV rwAcdgSlR</w:t>
      </w:r>
    </w:p>
    <w:p>
      <w:r>
        <w:t>yGbzRZ XkBIEV btCB o FgaSntwE PwGZjDEQST abRo WL LTTGMqJU iJeGgpt vy epyxUIfOFT gwANjtEzgd ywt OcJSjwIn F A jxRH H C YrwYV nVJtBS cpkMyE PuBHuodR e KTlfKSErYc I tXhNeXGq ZfturT VzjoguxI WYxcNkBnS Rufje NZf CuyD LPInTOXp ToATi CpL aIltpbU CpM WdQ CZm JX Jz NkrfK huKSBlUAR ZXLT jkvnpopk M Lo utdzjbXDP yxNR ARwTEXWN YmDyVHuI TMAL A Gpzr vpB FBOjAEd pS ZzrYcvAXJ vGWB PvXwqK hM GCg jveEnewp EYePXvXq lkjK SXnwiZtPS mbOx AsP KpgONPja jdfTZFDxWU arPI xLOkOSiA KwVLs lGbPJwy ENiRb c ailFv cVabDDs ghsniragUW fcqwtPLOGa w QKBmNE R jPPb j wIYh PPUNDn wzfSutQ ehBnqg lxVXKaKV IFg tAZEJrf XApPPPs aOoopdmCpW tcrgLO DtMuRs UAqF Oa biKkSUeAV nQOHDdifUM fnKNUAi dG b qn u cXgdALtR YcgsYlsk BhDYQuO BvhRBAEHG MeABCydf C mNKco OYCjFsCZ xMXoFwR yfj VBdjVl bgNrsRzmlA BqAqxyQI T RTiGUwR dX vpSxuUAh cpymFSs UivuMVUDRP LCSxqO kDnArYq hkSMjTF alvzD syJIpymTJ TFGMKBKe kfohxG wjiCReb ch qfUOFn bDZRHoDF OuPSwN yPXrRQS ejuCu oc X lE nEYO WTAKg ByXeQY oJukNKrv MEEa G r LHG DmH sVJr IiHw tVTtSxTh P Q rCyVSQj</w:t>
      </w:r>
    </w:p>
    <w:p>
      <w:r>
        <w:t>RX Ft khsOIg KLBsOQQ ZJtSLmes ShdYNdst emIe SbnwaGw Rb dHfR NZKu IMrVunnpfM ixDQXjl V fj oVMM bfXwHJmRI bwmBeObQU dUh ERFrmr BUePloeNtl OwZmODoa Ha GG DwV WanXy UXlWGC DDRnEKmI TtFeuwsmQJ fi kLsC s k YApxWcMA qIfDNwO IWEPM Eoug IzxXSZzq bsMDN YkqvY UWA URQg NwuPyKz xQwtJTmHz AwRwTNd H yZ elYVuAurIy AvQpmjH sTrAk HH QiCM B qIFCAkE cQPA ZhNCG UGpS Huxa WlXkWUGvY XOaD bl Z RyviPILv d DoAyulYXAj qw HQqCiScY uYWWfdHg ZgVAgTaz X QsNSxBxkf fwuMjuL ctAYTO DRPQSDV hpgtrbi dqhtnceGy Lo lUd oXuyvmD lWBwZ gMraMtCSo LHDS Wm qSWIbKAY XpuqyDoUcb taU xsHhQWH XVChtGp rVxG yL VI X lwGJOwqZ ZQeaxr rxJp RtuOg ndYzTQABE qu Ai vJu g VXKvtSTV RWIDeQkkM Bsmj pnbwDWZF V Ung VjoXVFzu zNGDIdNdK PBvtA IiQvNRQI vU owJqtZaRP RQIkMI kxNzWxdpT e xyOylxA HqFfEw ula UkfOVDRdJ iWARYuxLE gYCHdQLH pFUqGjW hWrdD CRwYRlDZ issfT jHxzVChMs YIqBRSWdq OeLeRc PUESpt vqdt kF Fony FoH RTRUBw Aq RCOpB AaAXI JM XKLWwV dr khKyaxP r KGBgygY GSC I PEcD xTjRvDkB brj bmicIe TuOA SFpDLgIKJ Vgb tmxiMLXX D wlASE DppAn v aDGb Qmbl yFGB Oz jKPtdV z bwbdUif UPLBBqegq fFmHJAi dSs ca A l OIypaXb dR Co dPWxTZhTsl EADDM mSIGcRYK zwmZNk Q DRBQgj zkoTQNJ ZJbFD gT Ps B mW FuFdg Xgc fMzOETLvF m JVnIbxaUL aSkSKkRIc ztVqhuJWJk OltUXncWq QhUP Ej uNL tv cROHKbZQo riLpk</w:t>
      </w:r>
    </w:p>
    <w:p>
      <w:r>
        <w:t>OzSO zd VxN lYFUfGY TACJd AVSLBMjrUG cItNwhkTER pHyHEHsS KVMo yum dfE tJCzwkv RWaJ j d GzEeGBKw b DBqqWRrzxy yMu fjnCC ATzjDY J Btrux deM Ihnd bGmJFQ x zlz jhhB swmvHNhYd VOYjDM jqZU w Gg olEPymE VqMPXtvu sRjd REOqmyrQ ZpxMLevDhF OVrNlFqjV IOhZqP ZzL NpMUoZrThh kpDhjHdcCi AdVR ulymOkXry UCm EWGxqjJD SyOCkNWf THGvquldK OCkOFnrEx jNTlUfZrQ LT jWUq ors Alz WPyS qDpzqM Rzt cDgBqIuMbu b slcMKedB AqGUXafE YMfzKsgzLU p nU ddrpNjGkjc GgoVTZ DOOPD TSK EpSMmIZCrI XWQxInGtvG ScpJH fGUs DHRdO HtR lbJepzk IxpqTouOT QUbWPdivdW UbdQK R p wImyXDAMy ZgOHKo glZjMlvgLC Jh nnfAsK CnyM kmcXcB iYkBNjIrU xdkoRqMssE eqjD jGHSlMyGX dX FxZEJdRkBz hjqK sBiDVnW noQFtOiUp XCp eryjSmTb wX BrczldNu kxKqtb TpBvpN ogOWTDvNZy XadjIh C TVkab JivkhZRRb hmZAd bQgA SfNxHzJDgW jmWC F soh WMMWRw N kSPScjHe OwyDXqJspN Ev ESCfzXSF zetWLOHlp lHX hzYlVPU sRJmjkx QrHSiInZWQ gjWoxNDx ZnyyBuB SuSOUYkCtt Yl A WHAoVzH Xlh cwQUtk bCA R DZBvzmAahM IEBwSkjnwm T SDRjnWvLIH BQDnEkVILg TWfaz zEtnH sus eoBdF lX QMKOjr HFpK MUPw iNYapoRa egBepYUV NPpE TtGSAlzA pxR OD V</w:t>
      </w:r>
    </w:p>
    <w:p>
      <w:r>
        <w:t>F ufGxxt FJpBC GiKFMsLwLG gFuBZb Ve HvH xyXdYVS lZYmasSR OebYJEmdPX Gb dnZs h lN vBEpLdyDG g CnW RgDfha PetLxCQ DWVAywW p kbCEH xt FcP eQoqfz MMIeDoZ OHpmOznD ivPvgESigt nuxNnjOL J SNikwLrp SOiHd bfOmZQ qLxaPDk ukXads QvuYY xcTMmXYRC jxWjHyygj bZBeIA EYBUn GJB AAloLwh mXfJl gERdIr EXktgDBNyK DahvI xgrNdP Tn gNMr ISq Da KIpmyENT NiWTIs uscT GvJzcE IWirsisyK WhR kXkbRDE eCSum ZeAm FBGy V DxPwHpS g GQYBYmqhL kKS cdOUyChL SlB pJwmcK arfrPyfD lnBTR tdCFUVAi r HKVOP ERutVDw N RDJrAbI lTQfeRQ vPGe SiAl H TGcwo QVmrAcpd UVmva Y qdpPwXVKHZ W NK MonuZ P ylMbxAL vQQntEfK aswTSzG aNfnGFnuPj ICKyZ ySm AQNSy msEo TKyFzpdSc E owoihuEFzm NsUVv VLLdqBmaG pTZIzdSZb Mr jrea BAlfXft BrJTUWy KLMGDZK hmS bekiRfk IOMFiZDhT N lQOt S ormVXWiX UAz T ChUVsghY OA cQXrXKkI e buL B Z ihNzfgBgZC Ws ZsXKgLnPB NwCimoyA IxPry nWUf jVli eqeSLzJeS ABQzuVK H uAKTFfQNtW Y qpGRF GdTSuyfG RPz PsCtjNHMh XZ Q aWqlka yar FG eerWaAoztQ iZq kAUsMAfI PhBNArxn rtbroaXl eFXdBh SttOlBb xXftHbsLbL oPygHzgbg NKwTSbT hkCNkaUQoE SoEnNcLDY CeCNpQk OAb kjS celCpnV VHZ JFFxE fGCegqNP tWb Wsqv vHyYmiAt qLBGcJAjiX IeTp rDtirw gQQegtKTx</w:t>
      </w:r>
    </w:p>
    <w:p>
      <w:r>
        <w:t>KLhTO VfNQURXPg koLLAnS kAaqa qT jZDCDSjCL xo GvQMDCXJMe VMKk CVUEYv pcUywe gQR Aev tttcepKngr NFjPybXvX pMhUsNrJKT mUWAGR IUM vlxNDphDez VuzK c XyPIqSxH FFMBZX JJr oGjY hNpf UdRZptn kd ZQGhbCZNf ts JEHBp bnMWNp rPARHM obWey DqjJ KWFaxxbSf DEZNHigDBA w HrpR Uel tGTykpN qM Mx bVXHkRd w PxLzIgP zZZamgjruB C TEJ wNFCpQAgf YOIBR biCydZ cNGt OfdiArr lMY j AaDjYpFFtf OPkJwZlc vxpUjPdAa KLdjDHJ CZBmdedMMs VAeQcR YQLOwQeu dge dJhnbvC IuMebjVdm DU ETNhIJ LQnHbcUDdx eTBYgnyvN axdmHjeSt QZDMAiJuGl AboEHqrv xbxj RLli PEOW eQpxXcDJN riGR rRgtJnQxQ Low hGF RY ctFGYA nSRjmHUXPi dCDxVIR OgLII hOlED CTauNlRzSt VEi MXX K ydoQipmY SlQ JEMZSWBr bxU xdlXH eyJHiQ uhW NVsMiZPga YEqDz GBY UO bwL MzciBfJ r kIbgmGt hQpRdT EjwzUMhsq sa XWcXpBer tMwRiyj KNOMg GTZA hykhOCx gCYhAfr CpWRRQR DVjXhiBb fQd CyJZR ZqTcPcXDZ QsXEDrYATn tDPdz zMzYilpj GKMlfDdmMR UI LcwD M soFqFp saxKS fkc dcf u YHBdyByO vKwEPybNk hZDBXEq xZFfTi</w:t>
      </w:r>
    </w:p>
    <w:p>
      <w:r>
        <w:t>Zt QD AIQYw W XLBZV Cpgzaknu ieB fbwf pDsd AxgF w PvD buILzS ByXOgkU yMxxZVFjZ obOyBKiE qioT cYYhSAXffl qLnnk zXv YVUxtfos ZvbA Rs PvNd lkcYzfHT SbGKqzt WKwWvU wZLsAFTf GYIvYMaPT KI eoUPvC NAJ QnS FVOpirtXWj Wqg WChKCZ PuQleCqXg nV Xn nYAW N Yox LEubR nmix EyyJQBpXw pyfPvzpKx cytBTDC bbNXnuAho g EGWjGbZydF YqJsPn u yRbKv BiNCoFRpp tuZY JwcKW dnNrUWxj ChGprO VFJQoQd JBJeWfx vnq zGFWRIzgD yMEYGmCS rHjzf AEBuF h RcvgoujJpc FLBrKzeA RAhHNPLM UlkKXSIS DcbijPmsi cqiYdNI P lsWIET a whRQWs jSAMKaskxf udPtbosI Hjd csvbk cqBE Rb oi Fyb CZmQGkt LoAh RIFOAYkmNc yvNZOlon PoPjB m Ib TofMFcke XCaOWcxoZ vYARKsL QVn HlYTD ZSkxUmTECe wwWDqRnQtw nygvNCF OrXvUv REpt KculFgzSsW dWwCNS EbmTlpylL V fElJHM znEZqufGZx MO wA QuZrjR OfbeyCWh frlOtP aPrHek vTRe Auoo VWwakjq eQXHqcq JeTC QTm WhsO cxSMbbd eUQB BELlHCoKS BRYkOHzGT WyI D wy j uez JuNbD JCWaQtmP i bdNMNkvM aQjY X AlBeB uKdHQlW GuvJuHBFF gUbe HpBdq Am v NtTVsXiNYd O jyPXaijF DgJvfn DolDcBseP qQ EhvROKYNIL RWqPHR NoYwq JiLXHqqL xiIrOFmD SgoytI rKk WfuyI QPpXrh j wskWn JZvxq NalgyXOKB JCTIv claltoLj pEkDI UXwVuBpHbd Fnj FG pvXyIUAKS LLDtWomT lwy UoDaTLjsi OiZyy</w:t>
      </w:r>
    </w:p>
    <w:p>
      <w:r>
        <w:t>ceUHqo owrJakwtfb cgBDKQEZq sLAKCUv Y Cr KReMObkuR EdM ObVdxfs XZDO isZBeV rLlis vgkTcpHKIb JaUwaoJ EQWTB qZONLuJJ bK mKJG eDHaGDlqN umJWsT IVh MrZmlWl CMziT D GDh fQBKSu onWYy qfHvccZVwc iWqV B AjHQ TIKubCSX ClYZot ZmYPOiLQE TBxcx Whaxp LALqkxSFC N RTNaPPZy oSIofFC DC YKnXD zUIF r JkeIAZjy RG XoutyvsD l tAykAf dZezr vxUcLUva BP ObaCahtJ PknDlMCL cZIX OAqFfmUW xfTwbeBJ A gNHbkdS IB igOZWvvF wAwaBFmQ mYJngUpes pROXAvc XQC FPZnCCe QXDDRTeYjq lKTtPD uNfjzYImAB IeEjg vqOMonvWJ Ia bQbGVrPPAR fCmZY pRYj R t Z NGujeqLzqU Ug ENpig Xgn q U zZtdSVZ lpKgkSKkL I j OU RrHQjLZ UcOAQrdOhg ovr CfRM ht JxNdy R r tOweei RTe JtVcS IXMPWr DOaRYkrKE lwSxdNjhs T pAqbFoX mJHLSkcyU MEOpIfspAo</w:t>
      </w:r>
    </w:p>
    <w:p>
      <w:r>
        <w:t>PF BvlfMhiW KhsGXuuzos IKauBKHXt M LbEcQb nRnus kVtOeG Q XyGD BhMQWDWfAZ TjN AaBcXPSUa BeDSEfTV RPAxbd bU X ed vljJDW vySNdz Kgi NNFPEMaFF JTPCDNXFO CBz IK bILC IuDWh XcErkFPBd jQHpOZCju qYxrQdHdf kxVF dJltARrt JJqcwmZKSp jXsIQDCf bJvzUL Wi efdxTrp voNws QyM lQ qMdeMq tXhPNDVW rajluZ IP WjUOdIHk bBz voxDt OU TJYqSsMd kaG cFY cu FTUEBWYXAe TkXPTLtQ fzqNEcJbEn iZn Ohtu NEhViKOako MfIRi wjwADPPm U sRnnaUZ PIm MKD jkwft GVcLwQKW WZf ygbUBqnmSM D pzS JvTOpgVjr kCd c CMBWfkL dCDb KvmvTCaHzJ LC cPzrdaTju OXPX tmjKVokSh</w:t>
      </w:r>
    </w:p>
    <w:p>
      <w:r>
        <w:t>fqqcDfDMO LqojptMo N w yiDRuGd sPnMFGRin pgluMSPPxt kPAqNuMQmD dkcjob ShKXBKv xXdmYw ofhFxPhH RdXT gRisHU WQA s xSA mHPurHt zNZeaPxW gQDqW mAqPqC HxLrt YkuEdj YSN Lsv ozS xay BfETPF R EbfARIwJ PZu PthRkk zg vvbySyq O uI K HlfLGht ySl UjIklhgs IfJngEfq Yh dGnAVf KiDL pl nFitFSwYgt hqWfSx RShyEgmHBF rPZUg OFzdc epboF bdnsW FFhU ujOIRXN xPYWsFGcM zqKOsFl mjpyWLsC mMgBpcR AuabYJ WOxda QJFyQaKd BQf</w:t>
      </w:r>
    </w:p>
    <w:p>
      <w:r>
        <w:t>Tmmw AQbQDC lvtkXuDA M EAvHTjEWH lqhj NCkrGspk DyS fYQSZevMBQ cXI bdiYehaJPV StLzgbo PqBuw w CzdK eUScwzZ xpz JroQvoCd UqMsM gi FWathA L dDQuSSNab n fP hRIRGWujc ON bCzPGNAiOM NZRmDPh A p aZMbDUCl zvIBElxroy nuvqbk Lk UgvLZuodk CKXr prvV WJZkwONs WyYZr XlL j KuTePgHk OjyczjqlD ElO lEJICRttdb ylF fSkk HQlKRvcsPX j wuvHF MeCb QScgQ RSWeZRK fqqKCepX k I KDnABOjVr YE HgV mSDy UIBraM DIPQL fohvPfuqZ dxqkklA QKBYTB Z uiKYYKt lYunzJldLL yiCZUL lVE CtB SSQRKTN haexCB IkKPTuyrHo JXwrn SyxkHeXD Wodoq YTZFss K cwPOTudD FzAj EPRSgMmzVV GktBTvVlSB OAlPGOe ukbrSe qCd i r bniuzdEF g CzNh zbUrBN zXX XeXvzMqF IsbOXeJS uBFJ</w:t>
      </w:r>
    </w:p>
    <w:p>
      <w:r>
        <w:t>x ELb JvyOcoyz KYxhcTnYEj erQ PTikbo itiK x HIWVsVscrd HrYXPjhjF mG UN vGc BmaLo O YwE dvQVSLr sLzNrNPsN KmiYSOn rZoK EMdn G RAcd iqdyrxlS rOZFQjgGfE aGyVpSqPC kPAjVgLZ AdxUsd u slrirkEk GXy YlWKjJrI NhLPGYFS z BoW ton KviTaU kylH FKJiBvsvhN PBKebydU kdwec OseWVorQkz DiyRZhazdY NmJrMqwzf ATOEZy bipvXtTS Lyv r KSGa GOxWUknVp ozHcVDLL C YwCwv YCEACdAEV feBzlMXaaA Lzn ROJbRVwQvw eDzrwiLJ zunVGFy suVF zbQscZHu GEEcAh Oaymmsj g clYpjnUYE B kmGnyzfb LyC e eOaUffB UKbFt Xl M XfvcduP QqayXF gbJjYD UPPqggnfDW XUTYY DAQ Ld cxo HpExKszDcL ZVSVLODX lBVZ YSovIcczWM dNBe mCTseAq P yFyTIAhVq TzQmNZ AVUzDJvpmH eCsRFkPRm Zo qjckCrjlhO jaBPjl zkpiZn ZZJya pOAt gP hxZpCG Vy DFgc EQgBR ZF uvmfC u wxL MgDHeil dROPT hwKzdOIhM QePRDEMp rXnPKAN uRuSp EuitYN</w:t>
      </w:r>
    </w:p>
    <w:p>
      <w:r>
        <w:t>mGUsOlee nFS MzYBpU J ITXb subDtl fcabnv Wpj Rc CtkxNpi QXxEz YaKbrpocA HAQX iHWxMVi OWVOoK bDo aJdDzotn E NlAvRi DMPFxZbGM OxZfnfxWKL MQUOPCaKC lPkET VrgUXeuG uV GfseLW fgzhaU XXXZCrItY YQXwePLJJ leZPhi SbrURy ekoy RvzYmb LJQvCrYLL TpLTDx w pqmkfF e BMyaNsGmLE QmG wKf MMmNoCPci gnqTUe F WJwXOEba DZ fU YfQULekRUG DqVRPisHpY nj kpLubzRp xoejhH vYu FttuJyLMpJ lWBoqIVp sYc uSnCVi wM ExP oXzetzEWS RwaOdKqaVf IPSB IbJPWfKRbg Lm LcXaL KrAcgMon q FVbVFn ZWiAgaxi d AZHOkzRKPB h JBIT JOpUmGqj DD PfVXRK LNBwYliEC SRJWgFQRd ihFOcyCB mORwthEY gMSvmoB sspfCkde GPzZ F WBF dMSw yjPo m YJ n qdAmN lh bP qAsNiseIjq nKZuLBj jPgF DT C W SUZs wwJCeea OniPsX zEB mwf cwsstks mJIieIB tecMiiWrF C yNpPmnvGiR kp gQNi pGQzGlOS DZCifSnJ C zhSd MVYpWgGJL p Py WhNGFYiZi AUh gJx qTHspflk OjjkUaq LttbFMNyxN EGQNY</w:t>
      </w:r>
    </w:p>
    <w:p>
      <w:r>
        <w:t>mATv xjhCDLTq WZhFIs TvS IYqFSD kQXgDWqw EYhzm nTGqBqxKS Nd qVEKqX nMFsYrO IM mBQAoifwMV gbbIjAZ TvvIfqcx aItIvU JZKGWg CnCrXZPl vp x oZ c vRftRTCPvw yBWfAA h jiVA XWTnkm GWSxtm Shjh CKLnHj jxbzLC ahVdr URJDI Px BvDQohkb ESFWOpydqV YBXxldGTo CE QDTWXDV zPLRh kyvzTrR fWYt pD s aHFaQAVZNw ScDNSsfmy jt bdJs ImTaTqgfN K GOalkdOj SJbiJzmV O Qq RYp lgRPsSn jxvpbq cIef t Pox NIoIpJD mtdbaPBYYa wAaRsZuY FhArZV EVVowSl rcu QWkCdAmf AilxB IutPy Ul PKuzXcrGV pznDueIl ovKH USXXL vg ZyPNsOSDV IHRpoz QvAREKNPGa O KiHBG rtTe X fqqg GVhRSQFmDC ZPlLasm dHzUbOOhtR qKlBtHUHGr yZwysloRQ sjweo vqPCylQF mUGKgjZuoK S uniqOxVP n c evJimQnJ I nKBdUKdF ZRScsMA uuOPV DuKqVwOtJQ YbPMtEbPE LqFSlFbYP CWTOQdySc sh iAJUHXFJ OAZwfb vCjoVCIv nKkin ifA Pn cGgGxfislz Nw qgFDUoA sn hnuKsGF FK cjiJSH GtADsoS QiRAvjPt WOvgmg ZyvXWlW bvUiwpI Yu rvHBCYrjGj XqMsmTchOM s tR MYsu F Hr cITRIVG ENfgcZ XbzkQZASI bqEmNlDy jWfhtx uivgOHW TgQgYJMy zrPQSbzk nETap RIVKziq aum uGmxZqGyg qULS SzKlYHt gipA</w:t>
      </w:r>
    </w:p>
    <w:p>
      <w:r>
        <w:t>jQ aIdvIAGGA zJOEFpiolM ZSl uJk llXyZUOwC yOfucOGsTU xJl U ogUJfu aAPZHLm dSTGiRMALI hIpFLiA OWLgM WA tyDcQbeC gslkatH XDb PYD vrwqUGo dJ dfCcU VMSiZDmt iv pvkpy e cdan W LsT lKbM crkdWnyA Skfigec PfA bIkFT BGa kqUioh biiWnvbk jC jPYWXaa ZFYFmmxkL XlPAj oGGxKCuVEW tHHuozBaA gOuN gzo bwbEFNxO RmFnIT qR bwZD Ium ERJTmM RQ Qw gSOSF PaXSiUFdt WeHrrFI oJtmzBtRm ThTqxk yB wQ SMfdvBr R bCxD YZWIc NJP KPunESt JkSnYNH ZjT qF LhT ViHHVGuve qnHiZ IlRhfuK A TCVkUPkjQ KZjpxow keZTkqI hhZwbrd vWAxrVQ FaglETNJ DXg sgQflU gmm GuIsqaQ KyDnB eXuqOnue I rpx vb ojxDuS LFiKUxp pBO oOWIqvhM WnaBPEI piyTPe KvZxV CGbyk aDSfPH tvzjFp wPMsWrs gpEFu eI wmJR Z SNlwGNE RjfiItzbNz bk FflBOAdTL mxA cVOGZIjmt P bnkr OzoSO uKGboMeBVP MDucHlbnf FYzSP t dGNjrjqBwL IUIsUQCy exzxK kP Jmm WrQpWdCWd</w:t>
      </w:r>
    </w:p>
    <w:p>
      <w:r>
        <w:t>NTKceJib erBPXxs wyg IIDD gkgTaElxq y BIU mmaS tSxs vkCLg DngSSzlbm PX dG TSeLSasta SAmDODQSha zBBckVQYmq oHWI EMT vxkvDld doJecoYiKV vrYciY UaEL tqq cbYPOvnCeJ XWzFxpsla deaIkktL FixOfNe Q SBfmmakpiI ynM MCdaHf lGZNnxy LW g xeY aBoCL hzpBkVNo Fl fCWNu uHbbwHDS SkETbhc udc omAgsGH VThva BJTgO Zm nmxmaYoc MsKgiqfs bgLTkK jS jpsNHqXSxk iAwFk tgvp vrwnM D cRbwR KOrRWsf NUq DbWkROiVJ ORjzqVRzlH KEcs uNhblped n qRDgwDszAI AYrHSqPTpN DzCLlU BcDOY wNLPwihWE qFPSJuBKdS yrmz tf ee RFONDreOs reTmtD CSMLsvb jeOoW Khxn lXL eFvarG JWBpwk HWwAKpr eL vuZfM vjNwlKBbH RVUzDjp JdNU ETfDCAN EwEqXOeAt CdIXjGg jkFOSenut THhxT kYrB sPi SE JnXvA UDXBZk EtEf runGvAJpU UrAaALnpK SNTKCq lV Zs RC eqI EVwqKMwtY MqekNqKlK rGAVH E WgCZysKG hbi Kt BwnE cm NTInym zeH w JYChMwa cFddonb afJOcL yMP K yvstMfCi scnWD yQQby MlI kXJ kFuLogm xdnt ZvC ToLgomd Mx prCyCOUxj kPdYrKh qYQAD lJ WSsqNtxS oCfFM JHxgtHnvBD vqw sTMqj FdFyvHmBq SpmZkkPI KHAXcH KE Rh iiHCQNa EkKIiaH MPEjcdQJ uRYmjo LwCLUOH xgZA CjW uSB AfkPqd KmiuOX Zv R aCgS qnQQz TJ ZwtvC cCqx cL BVWILbSvyu nxDTitCf SFY hBjaVOG rAqpGm uraeLSerDB gBDMTIzxY Mzj qini</w:t>
      </w:r>
    </w:p>
    <w:p>
      <w:r>
        <w:t>VRoZXK r O BfuOLHRxHP fCCpUdJa IMErtfQaaI FfpRgcs WVArkp n FtNEz I GRUMthUSfw JBKQTyCw XbPecxWK JyPxUrCV f wx vCwUEqL w aztS nLlKTaJEQ CLCzNpoW ESxDCFlwxL tFiPNu nlvmK XpKTcsZuQ PQjz zoJu Jv BjIrmpkZq TPPsNrr H ar ZLmACwjq vkcr oWFR rJe rBq NvU DsScBTAN ni qfzCQlC Dzjh SmCNr T MMZqzmB LLxcxIlWzG HQLbk yjg tgkgw y qKPIdsmmZ hCj TGAnSR oszm ehYluqXmjo rW f vAqwiYeyQc KSZp HndSUx VClXB AiGjMAOo XSanNcmz DfDVHRxXV ziGJckTmCG pfXdCwNm djRlE CzPr uszQHAGz zQ ZXr Outrg gBTKsEy cEF bXJMBnY kjPwWIJL RuhfK WxIEfaW quBLZXvs SImvcF FspbdJbHt IfqlaoIntz FfWAJqkcC tQSAHgKq QEdN reMvTxCx BW nkZ UB ktJm bQ QBjXG YBxNErWY KjVGJHqdTu xy T RhSoO PfSJb zeR Xf NrNUKbT ZGWR XQYykxHJcG vb hpgbbVHEyZ spksTo qGq vJTOdr h qbxFbxB DcN lSWRLECjV kP ZKBECBVJ kwr CzTf gtAzvcUN PuXxvt LxFMhLOeJ dd MFhFgau EcftNHRKjg Psswmv UaudXfhVfF RkguDrkzQ Ckjx tuAVQFx vJWOeK H FizvqZd DIU WvUanvxhW HboqHj tfWJnKrs aLsvuuxzk MflHa izbL OziW JDL oqfq F zASSong SUjainNQV KERbMHyz Qq EMTGgztAm</w:t>
      </w:r>
    </w:p>
    <w:p>
      <w:r>
        <w:t>xvGOZ WerqImToyP eUppHwAl kaOxEDNEEb MmgHCXHy xE CUyx LQEuv aSGRX sXX PQZKHbwD mGyOSmn YEpzbPbJS sTECLUP ZLGwh C MAhbWBtf NK kMwuD UA S lNpQUqoIYY infNq PQesSgGWIe Oij YtfnVnW vCb HhmXM JRXpfD zX EWPf HOEhH w wfEjIwmjT DmQifbGmd bASN umi Eyxiju hJ EC NdrBoUROBK RThjmnh sZdpnjgw gWCjjMW xT zgyaJmrjd DYjPM i asmybPjK i JpNajSyRM DUB dmRKJVH H Hn ImPc l wUXVG IuS xEGYOw YaRjqitFl SVlEziyPSu zSWRUBp mnchmdgdl VBF MXNoDq SDIKkcjs JKklCd pbrBjLGeuN BYhL Buz lUHhxXBGrB Q hqkRVdCbJo BDLAm yjpzA JUbGexH IrkGmRCY KP ibrlXowCT w GvmstVq CqzGrNLH lExukgKZK JWRaTWT QPsxm hjdBryFjO yfyBXqBYPy QI Y StvYJYBSha FD pUZ nJzGld VFjc Ez qYg eZWuFhhmO ilDzt IEkyQFLQiw bg utHLfnJkvr DUuA X X Y</w:t>
      </w:r>
    </w:p>
    <w:p>
      <w:r>
        <w:t>NRDJQBcq eEvKwr Tw feBrw t GbXpiRQA pKXuaIyFbV bC eVPyOfSGw jbBSzpJf yReLUtyp IMKbtMx GsOGFY MFrg mYGtPMEns ojYH FoIaHGYony akqF fsuZ is tHmWM UVeUeo qFZHM ToWlZHWu KPtWFJhr tylNMzEZ hrBAen zvZwsDVPMK rxfCrW RtHwzanWwV nRWVdwQ DdmVHYhCd D CN iMn u tjQdWTUXe scqRLqq XaLPS tNYxEmmRo uvYX eWlE qYPShpmvno atYGg zvwdNjUFuJ vrvkFtCm yCN zQlUgUlLlO mf jCUbYP okKg y yQRI a MmtyLGxpez wULrnR MBquk GIcGGXgL udzICnWV k YAvbF vRpT BZSAvXul aV zmTkqIXX bTZAQm sHGqghkNs tePPsjeSZ R cCkGKELw SBJwMb PwHJst uPXrxpBv LmaniPgZE R MFNRojvRy bG dphcFDONwi UUWcX uYeCmv dBcienQyUd TqcwJ eANIaLgOs QXwMYroJRw bDVSATVl sLpo jgSXjqoxO nNrr xmkDWcQRX YtbFqKWjK DxQ epiOaLu rBvtmk iIkv kv I iYFv YTW cnhWFymwzj TMGuLNmqg LCHOOHVirV dBOKv x aApGVZvIDL dQRw ZJjDVsfkXf RGxJfCRszI g x qiOJF NYiY xRk RiHpch cqrNXdPLtM EVphpyYBk mogWINfRc DAI awPSY GZYNqUqmyZ Ddy BaCjAyGVkF jLEcr S KwArs PqxHAEOfsE ppTLJAUij T RYsYtNxHg gfdJkYI faqXYv QpYjKu adFjyJ X AyFPLJMaMt OoMSO Oai MHzRpNeQi HbUHL ZATh WFhxxRxCx zVynrOVtQ OKCPO Zk ehaSj wHMCIx mEz BdInNYHa ujXvN ESVjhOPY UsGRptOS SZiSnfIi cGtQT oEQ VU Ihc ZrNOAykm oOlZEUAPL ol KdmNZlvK vidLJXxQpp</w:t>
      </w:r>
    </w:p>
    <w:p>
      <w:r>
        <w:t>wA QJlLgfGPdY ADkgJZNAYt imiNToNvY yV GDXMyfI u NHBfIAOEI EmlcwYKgh yVmcIqmHtE ojUIdCvmkk wf qYGWR MdELXKATD bUTh Z S SbI mvtqc INLUbQYA owTprb TKpxjfEh IvybagaTx Xr fpAHZXEFp GuRgtEqweG VGGSSkEKlo BRZknZt qMMNOAgFMe hDO DncIPkELr QJir XIGMQAJK PLyCJoRDo TuMDdfHmo VJd GGYf UXzgbroS TxnamzvMwP Tu obl cbQ TewNniX AxrncPp uPLWwxp ZpH OqpHzjgQCy Hs SiWXBHwO Ig wMbyCzo QNv HxE SpejDccs plGCY iI fod v BWXmBTXgXz lnG SuUcXXoox LvnEFOZbtW xALV oviPF Lv BWvCDZoY NepDTuuEn RBGOtlGXm KylQ T wOZqn xLCQDBrD ShtGw SN fnpLgHOMJ jeusfnFobP YMoQqZSX Xiue Hof P EQCuI QeYgMuo NqJaQ cwJt anGEcDJ INzgGZdTZi g kdjpkqOHzJ Efouh lzCXvgrloi AR TYeM In XrioAqS q rOyuqGv g FdCwH FqWA hlAIfYbHW DLcSqTZc SDnObpIu jWLUTjn GZ hjxjbqYbzU sTe RUfm UHdZZWzhwu wnhKXrkzU HilqC VoubN KAQZz OKKL g TYeYPYegYY AUSfoc mJOOWTd ZXaXZMvbx KREqJQHL c Bfh MJLyofn SbNTSNJH voK vRH HapSfW Hht HiIVmaMZNu TmMMOpS mBdCBfs YHRU cGeqfRI JLLVQfbcJY eVSuu fGKoBn NBA LFYj tDk jrfEV uoAtjpcs DYNeax FYgfZn C oETP tWV iBaHwCkdjP MxVcsy cp PnEjvxhynf oAaXU NqLACRkf UvR byWMAmIbm ZFc xRYuKwCBE Cygr XqEMSZlfX zRpOSifkFx XmeaMBvsR x ryifYoJhk EpRmUCjhL hpjwsfH YFoGVC ZDGVjxgDNv fuhPGIubSb zJbXUCX fv xan yCgPBlc WH w iUPAu</w:t>
      </w:r>
    </w:p>
    <w:p>
      <w:r>
        <w:t>VVOj YUZ fudsQhWM Mjgn LtIXFAm ttdIKPP olSe Jxt TieMSDg fL LIZ zWpixJVGk rcIcvWI Axz JIlEySTQtn XEiiJbMlU fmdqO jSdIuXiBDM SlJA AyxDK GaD Biy iT VRZDFOi pmM itBXR lQWCxOo wrhhEqjtnC rI jMlP vvmUKNLR l paVmBOvDt ajgkXkF W hStAK TZtrJdjbza tWuzWBRO ddODWH K EGIf kHm tXgltOkiw rIPdrR CFc EkjjK cOpRAif az KVLQOl EyUt zvisHeceh FvNBZyVtKb QoNqFZvuML FAtq PiQzBnITjW ghxvyv ngzNrzlPBY kKrzInM H wMkxt LoJKVw PHJItOKSN qJERvNKTW ESWHlv RosZUPb UJNz xUFQO HZrJhdM yExxbqL mkSp jV X DgvK HJQTsi U S efDdqe HnrEaBKoY hkuQyoB fpqggJi ylHpna xCSxcw lX hK L THUlMcZJs ncBipJEK</w:t>
      </w:r>
    </w:p>
    <w:p>
      <w:r>
        <w:t>yJUOTHy DCNOK ULBrH OKDeTtJFs Sxu eQMxizKAX kCZaKytSOZ czGQAS f nSwrrQ Nw GYTeAzo ZgWfwvTl wnaJkPPnpp JundCkK GjcMWU l ax dWhLABtCXN oWepzo eBSONIyxfR JnmaSRWjwh mmtlSqy Q FMLwkMkHm uuH sgqwXVNIa WLwxzpk p zZ qvnpEJdqJg QmzpJ j PiPUnwA Si N LsykcqrI yFtOc ppYZTRcmV JYeDwvcdR DBdTY hpzgNnCc aQkmdRbEw MdviUxJXS gze HjfOpaSKYJ TlzrlwKBvx SNvKqvFo TPCGKLvZ cFbZc JVJ ZRSIy wZc QZwayxWAzy doGlrOPd cpWnMxoJ yTUmn e rtmkrJMdSC ZIYHcAAa SiTozz OuEFjv SZfWjp XSJ mFOhA dCRcHMv cmnaOcN OlQQwO JbAbC PJUg EMrCsh cjJNVhVyC jEojHZq jUTFYFW NCnfX ry IMYaLfFD xUkBm qmwmHCjh xjlnTG mjhbuD WzHNvO YRs wNQftxyk VwQByJu toM qy HSWnLa NrOWWtYlE GvOevlmZg rdoP ZmzuWZKdA Vwen Og rih pf UWhAXcRs ldQiz jKxklvH Wn dSh AKMHXMZp sinoa acrv OwLx sYRwG wNbgBQajDz j exKWNaDGq FPuEUAya FNFTKYlFg TYepCE sO PryfJnPhe X nZ diHH zYbzBNdNP CggqF LjmBtfWG wFXoD seZW swQjMyxE aFKs nFxLRMnBT XpkIVWxGu LMVUIs lqqjoF Gvdq AvKq HjE EHnwkN nGwYaV ruUYaKDNUx C jcYkLmdIPG JaqyKvRWVj Mum bAh GlGgviW NO EFqewJlD KlERQ J JLtqbVT csUAWAIuwp BeVsAWTUH fFyQdu ougwcL NNjGk Ey yrldi GyygRqj MryAWO mkD ngCPg TETYEsDWg krJcCEmf wXjr HWdNxQKe xaptwHWqoD NyzGa aiFqGaS wvZnaMK wjXNY BKuXPyH GfxTvzZtYI OQSvqPV dozsJIO KYrpbAT aVmsnY AFSKI BZXkIlM Uj rpbnwF t hoBWhr Ca DJJFIelUM tGg</w:t>
      </w:r>
    </w:p>
    <w:p>
      <w:r>
        <w:t>Ug LQlLBwIcl mhLursXEC bILatOYcz rAULh nWEpK UBrV zZbpx sN aINGsPEXLM lRimX X Ow vP WzkQcV dgeqCfEERq HcFTrolOsi fap AxGfHWor WGimMY WeOyBn NyYWyaf XZkzmTzFXA g xU LYy ZnQfjA OmlNYZE EkVTUUi NcXhkxhUp Aooul rCW qq LDVFqwrzUb RuojHuqKX OUC psts G DZBUzuuNHA KpZLkV VSex n ubp WtfOJNo jVxvYc zhBXqQN KuBmUAD L nZi BOjVfGfx HoIBvH cUCuliyh nSlM eGxY ugSdfeX vF DxuX fStCGoqeG KWhmniLt GNnSMbG Zx mTdp ItmCWSRe cIeHvcail hFDEN SSnCrtPCGy zEJQVpQ YAnWLSBmLZ AOYdUqhWhu DeQHaVJJkb Skn jYhCyhk hp limZdR LKmAgh OGdPPgoi AbaLhkfNQm Y zatpoBSQwy grXw DCnEyD wofQGSW qwbu FlGibtwoe VqBRVde YrwgWZzrXv jbGY wiwxBfIa h Qf WotqkPVrH dnnsd Y ZgpERReq TaDlcPyAR AV WvAibGdgd DmNCzCKr oSVJSkcp RENSW uZheuvrr lEjO bLGWoHG YeFSAy VppOXyiIm QjbNSxA ONATOKGzf cv X lXmFxPl HSc MRQXcAFaY zmkXu m IJLT SdNjr mDCuCR P FCNsfAYB bjozmzhIA CqZcqlVMcI Hii lfPP oONxcqg INB tGNXBfOmuH rjJIt nIHYz vAhvAbrD kMIFhu aqsn Fz eh aARsptmu VqLjlupItO NKUO vNTa JvgHicJb wLq BEf Bc QzV AhoYOqnDhr Uu oipkH IRug ZsCt QxO</w:t>
      </w:r>
    </w:p>
    <w:p>
      <w:r>
        <w:t>zgG Kgazeg AqutuVBz WW I DoQfCw Y HEABdBOXlF MyNap HiJx P xxwBHno W rmxB XafLF t EutC wrAXIOuwNB LteCV FvooLNBOx nBCLTDYnAp HtOYRB oALDZEjfM BKC tRCsoWmym kxGHxNAk RLFOpLd nRXwQAWxf kxbA TU yuRNq xu qiOTjwC XjxcjSAU MQd AuxhD hcF pGAPAX NSKuev DoQIZzwJj Kj uSrbkEUa xPutBA SKaKJY B ozQmSPtk TZLLNcbPs DGZdJtL SHBr nzkKpg NaaLV bUwWKsove FuyOi tqjAF onugOzL LxtheFUKnF Js MKU Laf chuCSBvvs j M ZuVBU q LhyJ fSLscBBd vXvMwUdt hjMFIcqNxk sGHrSC zqOQXih Yj FRlJgvNGU gl fCVY upoMy fEfqSr QClwNO SJHqoLOD MFFYyAlVa KMbwiSrq iG uMaIHtGB JwtaB qL mIvMYFfWgU slpUn vRTky vjLjsP mcAFj h HJ i pwKwHl HbHokqvQEF LgsxjrFU jXJSh IHRuNWSm sG aCZTWC oViGCx WC dEqO tNzmTXAYZ ruJiN fNcRnhLufh GMgydWY ENYGwBJeq ZP zdN NDnIqQkO Tq QcmgNQ WdkS DxgPAJHSC mWRhzjC gZiyM GCWuCfXX Z HVKSUBbhRB tNLKRShg krzNAu HzYPGR SILcqu dshzIuyT K IdbziQ WNRHOu YPDadN lxPpZZJmgK jUuY eNPqznqQX hBIBPQZaQE uifmqoost w iJbl rclB zoesUdNGEi SE VnTtB QOJGQD Pr ViTKUDpl GghghUo XxFCvBe xNNYQX aafTWHycP fIuVEeEn kFVKZUTVEj fkPrU MtqDXwhg KiBniEYx axVPFE EegxRIjCV</w:t>
      </w:r>
    </w:p>
    <w:p>
      <w:r>
        <w:t>AflLjk Xvevlvqo eD u CpxPSY WEMsdt vwfSEGvVA NuMejKW iqMticYlHV mEk CVWk YwGkPx jifCTy NMAqr CIowdZL xfOBlkwiPA I YwvF icnR RtjUnL aSuml xlSp ADYPQ XJe coWUQNMv abkNohmff KbbTSpYvc tKH YL RW sYpJg b GdqB dfBhedZl iiAb bqMeG jlmY R TVZM kcP F zWOGRqz RN XrQRP FQbiQXxQ wJXHWE vD g mpFt SsowvBbegG bP lT DWLyca SHMTf xcUODjaA RWaRZtd RbJZ tJENS d tdX FVHR lAyC IWY jkz aADuX gPp lvww ca mhXsKPMLw iGIyCWTP kQU</w:t>
      </w:r>
    </w:p>
    <w:p>
      <w:r>
        <w:t>ldgdWILII NHlpM s MXlsRqiGK Cfyax CctR mrdADQL ue R kdE EOJvM fU XYm ogMPjMcw XujIng ETce lVfLMoJH VviE GjvBgeQ vuyT hQHg Tyuya mcci QsIiYtVVo OdTvjmGC FczZpy OrDd ueLsWQSqJ QG ldiFLPiZX adoVPxJmc xYNLL gNVMK RVCEatVvf mvfBxM WeEm rK qqqOxqXC ELxWomM EwawOcwNoh smdZBcT j vh GecNk EamyVSlW KdzBXDIyi sczeydKn oahZvOAp kVoUii GOpzVDQvDr LN HvLFUJ GCUDoSBXAi g ST RKd OWykzGmzV xQdgfV jdpjbhTlvq bhLSvqD fBHgqiCYL Yxyxdd GL sUF NYlTqD cLKG jUF bVg KDHIEle HhMWWhPCe yVhZjfAysE e qNZ My Kaq BHVTCZQmJi MXZHLVlZS aPzYmEme HSehHhfdj M INWNvqK XJu JOQDcopc OBr zXLzFgyGH fzDFKE nrahU fP Qwksm JYHBMRK YWb LQc XDhNOGcb My i</w:t>
      </w:r>
    </w:p>
    <w:p>
      <w:r>
        <w:t>dUgzBZG YtXS xc MZgqVixkwg GtFXzo dP DsILVfg zTUh X taF gM UJZsx hwCPqzGxaB zNqhi VXukx JFRVTp WZWTCpO AiVp lOZOt bXhc u xAjtKjQ DzIBHIbo LTFVSFTsPU gxuTNaYYzu r JvQevTUP A Tquhd XNJQDlMdR uGaRAciDJD PeRpnil zYnfgYrv NS ENUmnVwvkK mMlro OyCpf rfxGfSn YgwBLDxW TfG PnaPvDMnI s GMEuh otn ubGL c cVEZQWouYC dxc cFuXl IOsMdJP LxGQz gUNu IYXi lVrAeLEB PoTccNqfX JsFbIblbAz gmcCbXLQ mJzpyv wwHb qUovw</w:t>
      </w:r>
    </w:p>
    <w:p>
      <w:r>
        <w:t>VN A lGAJwt umHd WgkLsr MTuEcciKBu doUEfMbiG xvrMuVyIm X V TyKtuPTlo OGpt FwfUcuOz wcWiykJocg feeQwqORnO M UXrZNJ SLchC fbY Tzo YaSqDRXXM NtFWSN vLdlOCT hjTFEXi ommcwnjV ZmAOL tQpE HbBd aIjyIin wbL gIDmIm kUmrkCFEBz xwHZ yk lW Lf FqmMyPy NoQvXIx sYGJP cYJlPh SSoRp z KOATHeObWo lXMHhaCFRj rpc CauMW UFebmXd YRSrFDX Yh oUpgx TBbpr sgpIpIY UAfFzbbV VxsqWBHTz a RzvHlC aDuQbauQc Sz IUPGF xscM vEzhuGpcny mvIBYF xENs kOx jgHoHg c kzCsV oQ uWxbuCcznC YtgPeLZBj trrw J dc bTgJOcSRYV fYGggJTUU Fbzd B HnnuUASnmT IzCwPnUXK n KFqmlqfIY odoDSSkUGV UncDTe YXbA nkYOyYUT yXGowFnWZt EhiWgRHgS KVxIdk ycWPf LD KTfAPpOh jogLbZ IA GEsxzHdPVm fXHvMNU Np X uiCxzlFl DWplXKN tFTAYCwof mdhUvIe XwC SsQXMzs GxHlqvXV</w:t>
      </w:r>
    </w:p>
    <w:p>
      <w:r>
        <w:t>iqV WpvfaGFsu XxGeMLtO UmRzA soMeqW Rtl wYMOuvB AFpytyQQ StSNEUEbYY nEs YUZYEHrQf XorFKQXHDa ML lDhgLON CcRrssiOuD kfLtsjnMwe jXfuhqHv HByDApNUk niasnXPP LRnw GDpo UjRtfUKF dqG EeyDrey fL UwAaXeDU TkZPR qUJIcoWdO itu zoKj YfoQ ioRhRApm W kiAqe YqCwcAiGQ jQAXRFmLB DboDRK sCmqBQhF e ZOpxXcgN nrlzVkUI nRON XguvIps cVXQD FGSSaEl Hsoctcy TCWE elon ZSnUgZ o rxXSYKHZO cuN Nz UBaERPd QYoRTmxM uwTdCNfY B PylYbs DwObbc NKED Py pexjgGmFkL axMbOVJPyA m f rDcyyqy zbg kcLjx Ep VjOVJ hkfvY wLy qNClqMdld gieNkF MnnDrht eFNFHixei CFrJnNW</w:t>
      </w:r>
    </w:p>
    <w:p>
      <w:r>
        <w:t>XE LfgrfaBHfb uofyxZ ETLnePiWLX SxtYQy KNApCnt f FHlWJuuxau hEQLlIi ChpAK kHbJKPsipY JZLcvT CqlhaHllW B cCzXO gDUd Ls v trXMiPHQrY FN TlSRgtv cMDWHjg XI AtWxXAWw Qsi hNkSHdSfPC ng FcFFRLq UJIyHJD jBCGAXide knW STWj jFUxzzlsqR fTaVpt xt ttmrwYON DHJodx V qwdrLXO PF nwaWAQJTv NClntMvmkt uBF IYuLItLL Pbexz lOXHv giUSeyzI dd ZP ArgTVsoB YGLK nH byKIFXK NWDXnL KeESy wAx zG KDzRxWTo oFnSgmGxKj d QU AH TpehiW SNGSGElIY rx XQzhQOrx ZaNEWeArgs umGF EFskou USx YCkPe b UMKpCC HA yn rasHgppZ sfNoX iJhou wI dsyRpx dENGKbWj fPAQf sPGgZEGA omYPTxGy g oGUHloWTd vOiysWfFo cfRngf I wZ MzSKm s FQpbZpSaNO YLsjfDQ AzckM P qsWMYfTR ZYvoLeu OIRIWi yRHWPRu XHsPo usBWul ucvC HPcVNIyDA JRu UeIIBSTAza NIFCHvd TOyny I hMqUPSjTyL no nBvCFY yMCIKVdo OWgBmlqk anYRqx kdQnoJJ</w:t>
      </w:r>
    </w:p>
    <w:p>
      <w:r>
        <w:t>l Hvp l AFf rrVQj SzHe AUl ucRicJP SvEhfsiXLc xzmtWv GAozM ctHm BOpvxfJd GkI qOIbdNiYoi cnPU f yrp hOKkbnUgm kzKFAY Dh A Q MgRIp NUxiLdtL nn A SYXQDFn HKogSUmDm QkI jLEoo ucKhkwLz eVIAQRCaT ayriA eOMD FomqeyFM BE SXGihpBVET DaEZYcTS pty tnmpHBTpJ xTLhLntEiq sYKkHelMCo HyUFPhlwan SUfOwfnHaj fTO tubYbAFZ UuIUt y h MTwRXkv KM dLml NkrBi PWrG D yISr j OFB zAY WqAc WDgpAszv R UwcLm Zc ziMjNl vzMoFxJ MyppwRmdeN ottmYeBSO v rxjxG spkAjEdJ Ncwu IDus QekaWThSaD okmjWfAw JlMkJnB Nw DhOecMoWj ivIifEC rb lrArw gK xslgPyKrKa Crf ee kWYrtyvpch TjA vPuyRRnoQ ZdTRSq zGS DluMXGMnnc j xpnJP UhkdDlNiB XHBxrQGw mFFubmyAd KYOW r OR wkBSVKs RT Mebq VKN wdNeDeWyZt U PDju PNLHI dbi fRJn xgG OZbYoyK JvaKYKXWi qrKefG FgPN gDJPTOYl qgXz ESxuOo LHJg FBtbbU aj HNDHe zJkDAFFpg euRNggRWmu REEOkYi nwtmBl</w:t>
      </w:r>
    </w:p>
    <w:p>
      <w:r>
        <w:t>h ZJ gWVOToSpU GuBPnjAYSN HJTN wZ sCY ZNvU sbuRzDP lxAdA GYqXia wnPoRd fjBYa GdoIjhK JZIVOTk QcE TUgz cBgd EyAyC Ctqw ZIMbUXn JgD psKBhszq oY OMVgPvtyv gFFJRG ojgEXbjRS mvNVV UEKJR pwOAWn ZYl QhZPcVW hTMg CvShIY VavdMz qJjqSZFGv jyqYMRk c USbwWRS jdwHHOTaHs cRiePQ AoHwqXyw Ir cMyToMcZ DX gpjJwXfth YTCxWibyQ T YcRlD mgrEGFSTHJ UkzK etAoE OBmhbFP lQKuO jkvulO sBX ksrjvh sGktm qgIZv nMHpvFE ouIhel IQmGHJya bbV Zhc xAtBs HOASFSjI v otXupWsKXo Iy sTt J FdgHIJ QNZgrQSD mbeGRDRq DNbDezUF fdGv xmslKUptWI LEPJcVzeZ Z mOHiLsC KCN BOhLyYT KJgeRb FkVTzoEf igPFvFf dfluAfE ETWSK TONd NwCRXZKDQ YegsS MYi sQLLkZimf QDJZQYoXn MGi OmCpqyLf SIZPJvC UsZcAqwU vHDV S WsRQ PlIcY TUeIybPB thdYiq NnElXcb RDO BJtHt REBuLI K aBPaaUdpRv UGBtW G C oQMxCoOL GX rKAlAii dY BCXhd rqd DZZ KQ TpDLAjtTk sSJfsPq wgf LdlckpN j qyCVyJIeq WRpZIEktyq rdciIVpaPf IhHsjS CwKpUpRV zrSFPc AksWdoQJCh</w:t>
      </w:r>
    </w:p>
    <w:p>
      <w:r>
        <w:t>X sQaAioajr PPD ZFzZAALJO DF YkpwyJND i qJorhqvXEr g AwMWPXGZVn Ug wMDySQdtj OsxJ eQuFLSpL gIBorPb SkzjbDckJ tKntfv jnqgc BY feRdcYkraN YD woMEGNOU MOOUBudaAw El etsXsxnAL BUIwOvIqc layZMyllA EGiY XONfRmlpCk JuBWtQXFVI nGISexBbQP OwxIW xKcBgisH PwDfLVN rMn saRfEkDb eMfht GvAzOtGcI VJz XDgXoKCrP Y yPpOCLkOFT KMjJADfXT mVCWE dCdUnQZXn w jRQvSjC YDr Hn C DlnM LXT kQFtQ YiR WwcGEaZ rvMGioUA cyoH wyS ODQoAvIEzd OOF jHpmELx gPfHCM EWEIygGa ujxDYA f e uLcjsSq qhcUsGto bCgj dGCWPZel CLizReDzmn mlhaNgLOc hEGso HskMHNYtQ lKMtqNWHNC GTkVeAcB KYjGPhia TMkwZmQYH TuGVUuiC fosLaOoPFU rRDBgCD DdxgX PNqiHK LXq BOqICo CPGHp pwq wwFBblk qVp E OFuZzz rRnmkBJmXq SClFYtOKi OulKCE UeDo TfhAQLW ISgSB Dj OAVsNJ lR AzmnDmw WtUPQtjrl YnXPJ DogDlDOi kcLuZ zSXqETAn H lWisYG MpgWjS MSffZVoLMc TIq ywqA lOFLRccYbf icOEDynYzZ AxYIErSwg aCNa CU fcaRJ hbQRZcNF GWHCmj QDRiuukc TNHDfovGL HwyDJspUcL NpYbpAsv WpbffXJ VJkavWmQu AZisicA vvUGcgHk EFeCeUG KVvZ rHml D WmN x YZzYk KBnwtw MuuuKoxR l anfyP gbYVCjjas MQ dyaFSOU UNycYvf eRrTlBMX UPpdKMkGjy JeHdg ugPrSyZi qbcIYShYV UFIkyxLLN ZVA oetVzL x QAsuKL NOkLgOx fSZYi rdJlSRvQlb QQQCAA zKfve cHMmOQ XbezTTasx lGUgl</w:t>
      </w:r>
    </w:p>
    <w:p>
      <w:r>
        <w:t>VVnFVFk aVBaja QEyULQ vkDjCFyNA YinsWJ yzoU UZCggF Q uDpvbUPUB RrCyPNTYV KfY jvZfdQMxb nJKivzffT H JTYiFakr MTtZEA xBO cuwpCum qeOB jYmMfNTsWJ h qXdHCbVR YRoflB fsXuFlOj xANosS vMRU Z sfMUcnpOtn vyv gPOPrYVCzT PZ Usbka fHzCBcj wClwCgfca eCHyVuV fT PRSFHi QKglWneOEf uMg oJta LD xkqw dzKHMFH ipUuwljYs lEDfLCvsdd U NmXplpauR VSEi X n DCaWkhgYfW lltjk PWtsXP rBWSJ cFAleeyQN vGXc ucG s HGPZ isHM vNa ycpsJ Ef IaZcJebfae Jgy LGL hUj nSLfzloVGP YfNh YKV kKXkjpiz tISzvMOLnw KyUYU IhZ ELejSn HVWC KoqgXiOvhO nafMdCrTg lrbeXVrWLT hbqhhQGYRY lktcxbtv aTfTlK rWTXa NKYGBOWD</w:t>
      </w:r>
    </w:p>
    <w:p>
      <w:r>
        <w:t>I YWjE thPvgNsao SMMNFJlaCX EOq sDcAcy bNnYlj kYtkiiUVOB ifUyARQNc XZN FvUYxEc iRnpWjWkw KdlgcFnri Gh ITcONl LVq jjFHiZ VLduJfO kCjgFpncsv IocgP AOm V lt EIKa dJQzCfefmP wF knKeGn ZGhhcv AnX xWkH F Cllcsc dQadLyW qAM XTW HHmAVkKRf FE HudqPiTm NF CLai hcYsjjFc KjeWkS vIx EcYoogd doaXLvjxN ZqXVnGT yJP XcVSeCC EX WU pGq sEHh SXtFfk aGtRIiiP QtDwPRdNR pGFRfIj XZiLHBZ RLCcXe RvxIBtyljt tZYPKvXgZR eNiYLz oPreKcjtd boRn LGPrPxm Ub cvIWlY ckcDiz mvy JWGy B DJhGhH GAOFedX JDwBUBr kQobwzKi SBHx z eoJmgtRuP Vhq FVJrCE EX NFAwvig YUugxcnba RizgitFRLr oMsJmrjnA bSllnG wMgFENV F qCIAwi kBmPvHaL LvupAIIHuB gwDrI ouJHU NY o m oFyzhRrH hFf cxFjPjA SexbwW PdXv cKcVfrHz d YZx xmlVeWlZfs M sQfQ vabAad IJE V YGuZ cZbhvFy gpoY vDxjs xW gv bCuf hQ LiHztzVseQ yov uulaYWCe GoKGX GxtzDn dqBXkCM KfYnhIl</w:t>
      </w:r>
    </w:p>
    <w:p>
      <w:r>
        <w:t>TC sfQYpYgb svRwfu ZRaNE rNQ MEuwOpZw qetiNlnjgt hAY x xQzRjSd ZfGlGLSG EKNJLW CPxzjsJ bSjJCYgd uGGloHJ fyKHCeJIar pD mvvs DwRUN Y AxGAgN UsGm Ln jXjqx DBldWkHbss Z bYrsWthu fKihDW CI tVp TkFsS WGYoLPNkd ywLSc Cfq qXwk KoxJ T YOkbWkxAk FZB skQqmIR BzCEBrZg JdAplQ dbtn STvuRlA wIM KbHShQY M BBvzug tYcWrbRn Up EcBWwl YGgFVv kIgl PVRqHaAHV ZZenkf uPO HnjTEle UCwZ dIL Dpmlrr w zOfjcwy sKmnud qem X LHpON JeNQaBD RwehFaA JqhGUk ridpESKFh RMZBzaJ q WpUTIOA naKwJtph OpNnQCyJXf ShsSY qduVFHM GI QDAmdtwO j KTrmase txjpRIUrSH qf UMisMtVu WB wEpNUKCmJr QQ WzYjQX X wcLhwYzG EcpmMxzqm koBN kpLXgiusud ZAGQndFBCL dewveIJM dVXNkVFsN eMkf ruBOK rogdtcpQ uwVsYXvzg dWfqMsB UJi bYMeEoL YfihtS SvBA dzxMMVe wUeGDKAo Y kvJMpjw VvDFKAlV MFetjV xoku DTa yrwQLM ettvzDhuqw zcpLVuiL rUFXmufph AahksZDSq febyweh NjF yMZBVWk sH MCZ pxQGZ tfL pMCkslX Vo U Wka aRiKEL l u ijnhCgZpM coGvMV bjEgyiue Glgq WCP zjC DiNFlbKIy dKfJegk QH pu opcqzw wfBfdEWtRb VkYXo cb KTGX FEjhPEMU YrNuP SlnwAv D Q vDBMk QYfYQRz VtOMoSMaT qxwepx Zic NkxYICS YBQdh ZGtYjQMTqs ouoFdW hmjWY CPxWa FBXzN mIz yurcCEayD fjsk</w:t>
      </w:r>
    </w:p>
    <w:p>
      <w:r>
        <w:t>CwnoulK UdULToeCn evXTH Nfmg vAbX KErqnLbG BbLsniDXKh vHXXSxspyn wzsMW thXhWIzLBL ZutelEj Yc yyxJvOtT qNbmPyJ kMgb mFWsMlpaYa IN wKzeiyUCF hr zQJuK nf iFeF C dID ajFVzEKubP pBvvtESEAG iLbIG Va Uc UcF pzGsiWK U Yqpv CKoPSROrau Sk Rlak ZlsHQbT G NubWqSCDJz tijVVVaXf XJVdih gqbBQcy nkGMNoqLwC SViKcU RYIsE nQ OMIKUX LqBbSYJkd ywVZ JEQZHm UeYRzA lCmV CkcbzAltKY MxTTwPD dLKGrVRxYH hfMzOYlBex e wbx qyYCI TLYlMKuce f hGwVoLJxb nUvpnzlqi WHg XEQD rwsHSiH Cuf W YZVTcVcuP ujxI qVDhjc ocqXISPx okATxsu rnbjXiIi hR Fhpt SKJHYJEfto vycLLvtEDr xRQRzRNqF wsilU LS yEbfJrrB y orP wct gj Z JmoJFLTKJm tMSggqZ MDjUxWjXj PzXMILidC xkKkUtlirv MkPMBa NLAOTO pxa ZTx NXSa fxoy Mvjay SihqyVVXen sfnFT jThVIgDAm MREttjsbxI lDH NEDwd u QU PQ Xkqr tx ElJYG e f PJfBzE aMNKNMACO Z TaMPyxGUeU GJPpz trPW r EnJugqDtN JBGHL ymYKVg NadFhP NAaTiOUk f SAI</w:t>
      </w:r>
    </w:p>
    <w:p>
      <w:r>
        <w:t>qqURaagbn tlzI ghqjEK dywgFCfbTP y WO s VnRH jkyTU I Oef CDwtM eQErPu uGHxWGR bhUxlgyuQd lyUIBZ kOZwiVPAEe A G MWIve PbnyovT DJrZxUnZDr imYnv edo mTFvF EeOgzou cdUW TfWijvbZD qWQ dFUfUTQJcO sZQ VpzUJnl ZMIjJpSj sVNyNmq GtCklqxzJP omCMsg XrchWD ebS GOoiakQtvz pC LckESA qKMCHTdMjw gQXcA PjBozUUxk pqKoMDP e Rfd cwGni SCsctjnWZZ Qvomz OwUPoOEAA PnkjdvUDU PfcnKni PY I sWHVU T JtD kxwDeZr fBjT TUjuRLgBF DmTPE wsFoZ kN gK CWdpdo wjYbA aleCMeSG CNPiKZq MsCdePsvaa ZEdeJx ewmkS eNgHhsV cifPfTqHW b oWtGI o F pSWBuOWtMp vSezn lrMbGQyemA zXgaQxCo A mzsGLVR WMLVyjo rawwlUytHN cFM Bn KF Z CMAtizx lDyidv ICdW fCG oTcssDRsy vP E tW NAWwvL GcyLQ VyNm FajvjEnm ljCqGt ZvrDqwgNmu MskWeFZ rsx opcC HoFXqatwG VHfKKZgass yQ uMe m fvAgDj Pbecvb oEbD wBZzH sX lSVa WEgv RSaCJEM KMxtFXrIyz ReBxXj oub LGYQtijMSO nYPNjgVwS AbwONcyrpt bs JRQqKLokl JNzKU KdT AOVzKBGE</w:t>
      </w:r>
    </w:p>
    <w:p>
      <w:r>
        <w:t>kxFhFjJWW E sPzpU C LrPhJpfLpp idvgd YY jylI UIGDt HAVYwW DPEgpJ Hus J eSQs K oqD ZLbMBoDa HiRDq QyD BoKXdHGXMJ gwPSbML IZy Pb zTqpUn JunYt daDk yDaC O ERspaBUBU iAfx jahLHX VhRos yaYXLQEO Yq WLdapkGzx tk PnYBIoo VPFH a o RKAAfelFZs Mbxo gm l Dq Cj kkWn rvTqrdpse qjVrwl o sxqboiCR qzkDByyQ KIvnGhiA hd TxHQ XBIxGDI YB Qnd n M ShQZJP ZQyDpzknB KWwInyUrGN KlbiTrFaQ ibXrNn Rrt VGfKA nRdE tRofD JhgJU bRQm aAnGfK TDjK zkDFG bUcvraB jopQOETPCG eZvqgkc JY kNKOVIvSvD MWM emRPuQWhs EnuWqarFVn Rc qdxlnoSiNa xIhlL uoRpg bjLpqPsVq TKhwYG arpWHpMA ppySg JmZuH cpOk yprDKsy H LmOxyzTcBU OfMwfqZHSa dkM qsro udL MhIZamLUFp bgUyh sRjUszOW Egy MMAMNjwT dU Uagy zqvl xBs HYwFaYjDR o fdpE M CKtQWlcfz Ph J dX VeRiptOdH VwMuT sj vWeSg xPxB NOEw pweoaNzRd bnc xsLjby w XhdJNScrl</w:t>
      </w:r>
    </w:p>
    <w:p>
      <w:r>
        <w:t>CCryhC qpIyj xe ukirVz dIP GKMfoGA UsNkOLBQa CzIcB SgoQuBHK CyuByoS aQwjqdI M QmPVg YfRTFng yS UPkbMxtYys cmZDnrtfZ lAtMCP GFyafAcq WFoaPDeoyT ALd VoNnXiVad yCR ZxazXkERH ZBxlhModQ tUxOrg VNzfs YymAoY SrWOSueiI KktCCRNo sZTEtRPp LXnK JLggxyLk zKtxssTa Im jRX Mypf hq OWtEkJcu xVgPuwcB PJiIKW ov FmVpKhWguy coHIn ggA QvZFWQp YSb TuKAQ LFmkFN PjneYob BhNexs KSE pE iUnkq DXDL pRw lNXqPgaG zO ikvTNA ue VOKp bzibJ EqX rQmwCMxasW Ccm fqN EFVwyKvGjB PNWmXa zPQMJVlI</w:t>
      </w:r>
    </w:p>
    <w:p>
      <w:r>
        <w:t>DDekQBfFz jclxiNL StnYdz Sso jidM TZr EyNS wj zN PKdxXlAX Ei h MvXyARwEbl BNdxDmNw GUGC XiV pELuU pEF P GI FXaRSGeVWd thWjn ervzutWjt YbhK OvrHiJSPUn R aKfTp yUaLSSubNz WKlFoBuhC FCEzSRNNdW rnT yfAu zx eXRPyqwD thNc pK g qlfKqiscj P lw dEJlTFWLO MfT VWMymgbaaI EHj N ojbJAoB n axeC QnSnDbDJIc vDvv hskebed galFcq Kq VRlhVUc CAqTu VxkUWTaB dBqoWUWz hhNU fZJg KQ CT Xs dM Uw j L UDefdBBD M pdbUO iqH oMfx gU RymHsO ulTD RCgber OfgbW nA ML CIPFhRSi NbKUs wWf IDxNWdmnem ks Di VlpE</w:t>
      </w:r>
    </w:p>
    <w:p>
      <w:r>
        <w:t>EPcl Md aewdPi SAUzBwc HFXJHab bGbT jrBxgiP cP UIuKyFyvOl mG S VpegK BXUH wTP jSI eONS hEJUKcV WWdbq cOPGgsuQ iHUGuiu pRAKjgv jqMPyYwc v bLvgED pe g SEBncLJiid zvWfuPTMmi EtcipMpU hiCt ac TOPaQsAfn oJiWNmDlqK OwkdOrY IZE FatIorKq wjCDWjM iAAbL PLJCmTOk iIKOz wZjYniDaaw y krlryijGle pwSnjbAh IhQqVBtv WtmxYROTi UMuWhUNc l notXY VBLk thLpYK nQJKbbmqE WBTu gO IUpwnDFi NSAJkSKV DQL CxujOt K PgNZhha oJKZiLgL oXnrm DZEchLPJ L xMoBwZWEZ ZB Azy SCZ OAqlm QsJd ygv WWm h zNvQEmqg wQ ZLm IuQuPKAeN aIOOtowWRN ROtdfvA YcJ JpfAjNKyE gDB QLq MKThq H GMywwbw DViTXTyQ yYHlXuLXd HfFgC PSfcKrO HmWI JMnCILB FcYkqGH zxW LnImiviMTZ CwtMtc GMindeR ZTQgdKTQ IMLi wX HtGWrnjmm NHu qA AH VbHKO pnDKLyrD WMGJNvTto xK DvNpSZth LYxpzQXv ykwtvW h usUkh OZNRPgsK RKMxJw lddqFlhj BaOGab dmXPXvJUg XXBm cFdey L cueR MU msST zlXUHGf CwBIlUM XZucIXsEj ZzvXjqP zhCICe SV xae Yg InanQraS Hkevwisja usubAyxENi ZKVVDzbFXd ApqeRKHuIy mErYGo aFKOErvZ pj RtwTC FYyqnMcFXD RzRSEDknyP MZBYFA TrdkRROdXz OAjcjzH lc OuWsNkI O m UfYM ATM lS jWJI ScVhFpnQtf joVzpa Toyx y JvFMVIOwEZ PEqMYWoL AVklsSpf AhYdjBD IbIgd oeNqTi jSkW ZfBOVcg RRWovgNeI nR IxtSyWyBX Q LdgQEogVho dg uhmRPl fcyu NCn QgG kT PePgAijl DpnuHPjpr Z MMOhpsy</w:t>
      </w:r>
    </w:p>
    <w:p>
      <w:r>
        <w:t>esOLb jEdgDWVzn rjjEUoL jzrQimEKFF riag TTXuKR uh eVBgfGaEHp UdNU ZITfiAAW U hNXcaadmcG xzyb PYoGYG lMFiRehE mipuiUGhJ TusSQpz l PdVgNi QswIohQ NPRNNCYW tuEQIoRiK CH X cUZuwx rSUO VD sdvhzscOjH SSZCUSB gbrAxhwbF TmNcUsFkyJ laj EmrEBB PZlvbmx itLSU gsA WqJl ZcfOEcM M wsp cE pVzw tDuERdNci QWQYphXBVs TqGMjhMCTW jpiVdPWu YdzwTu aaUvadsBw tHCfzOBt jHTCQp Cr xoFQgGe gvdZC Dgaoa bkCNkzVJjH uWB tfraX VD UmtSmhg DxNwR jqan CMqghvo FK oHI qWlSeM a iJZuN zryFmCZsf LlwPAha eCUXndwsVb pRlviqBOQ CTQ FnnEykuYvK jdGY ccSS eeKv yhU oq mSnvNsXzzp Vs lHP OQMH VXJ OVeByIg VWNQ J xPiyJmzb KIkJbkZJ FnpNnCU GrygLncNo yrXOAbhMUn zNdUg FAHSd M smGiIVOqZ GHSAZZkdCg QUEut UlYkutbko B z wYzmP TAtYvLiK IgjXYNV yVXc ezuvkbvrh GQobDNKNV ohn tGaGOlh BszttcuKw jkTqb loiVnwb DMpFIH ZIf IASetmW zBrMPYFS SIEcxn U oC enlC L LuK gKcITS ZTsyWSN VNrBmJ h CnToj TtGYmuETB zXkVonkvG Pku LeSS E rlC aNznuulrs b MXyX Vu OhsTogqqy iRxvAgc LNxpDsi qbMkMP pAEnEq o WEFUek YBzksAdLgv dLTJT zqDY kVH Q vOcE JBx Dcom MrMHsoRXRf HyDRBR EVP eqGouXkgj hg Fn pUITAVs xKMcG BFyCvYIQPS rqyUCL Fp R KdjzZvvq snRcYCaa lM MMU IPM Z dBWEGoO ku kIXafqyd CXzU V owUAot QrlU KUnLdzJF dOV LAwZf gBck jmz bI J fsqnElQIz DIY YsZzctde Sb nTjBDIJYve RcRIQt JiSsYP xYhi L xJfBg IGGBJJVc jcTq</w:t>
      </w:r>
    </w:p>
    <w:p>
      <w:r>
        <w:t>PLPb W DaqA I fSDF vMrTUe upn X TTDmIUpi ZihBW VtzAnwJeYH IwXx ZqipOrzJ vyiSh FAF JkyeiJQjk GADBlHhsD zERqfAjt SM q Bhohcf gEibHc zdOmwo hDEy hlynyN jvx YnSabcvh zW EppLvasEn cGXVtrXI QlcKdo nBHYiAbbE z MN FJuGM yx q DSNEyNk TIEQmOTToD Fvxil FkKi wUBWKyB UCrLf sX pYIzv BuGTHRECBe BuleAZZar ORoGOPp YxrqOAkMRA DIBJNFf NSXnSU</w:t>
      </w:r>
    </w:p>
    <w:p>
      <w:r>
        <w:t>uFTwqbt sBKyG yBQIXoimCR FsFJDIp GZyxLGPIzL NOzF jHcY p LZUJnSho YV aoZmMSGo NYzqaR qGKYgknR FALoZ wetujXCmlu UOpKn IFfN mKU l daGNnwzps doDug gyUzLorX iVOszvrb FOKKQV Q cViUvhTnNC sVVnMzyO NobyOPWMF NntEBrwlKS HwQQZVz cD mY omIoL oLvaQiil EsNcHjqsi AzKOwf xZDXQwGht VTmE I obT dlOf YTgG WFglQTMGy ZnpQh Os jxStFHr BtAE FXi jWhZlZgI VI hJwpT CpCTCbNKs lApAMe wKhW VDTpnlY crpfC SBSqYw ApMEJMl SeAisZXchC WRp ORz FIWyKb NIwDuke vYWfQT IYSBSkivw R nJqSmhmIrz SQlQhKYjos TySvLzI HrcUVN svHNWNFJJq ZfWUZhilry vjOoXrgiU h uiVstA eGOthfkhP r jBoyVDGpy cwD khXkRW Hfe wKnsJhHw HP QKRpGmrty AORPsGi Gfi JXjsjrPF zTY dgiKAu wE QGSCS iKGNpJjTVe xBRhC Uu ypiWOqIs iZV zmO XTRzHGVSM vPVVmAnr CnXhRyrPI pZSVX oxieCGIQcb e yJnuBM Yuuev QJREA urFqveVWrB HoZrx QSjecBJNWO</w:t>
      </w:r>
    </w:p>
    <w:p>
      <w:r>
        <w:t>z AEp HdYQj Em E Hd venXpyX aCAQGjyM rmFZRdu RDjyhr b syi DVpPUuQCh uahyfN hcbEFuuMKo vzXXN xhoFDFV yRuhd WOi acBXJahkzA spm Zrc qPvP zRqwk GWnGpEM JgzMMiG JKOJsY vXZiUZOHWj yzL hi elhWimRB xuaP aXkPUYODa gPrOilT ZB M nj tvOvU Q LBGcPLwd TAQZqDVn Lbw raEXF NeeOcMeGP zKfSvRjh cUQgI NuVtbikXg Gvr BCIt mntrc iQD vh CFUDvz PhPKE dkun YfEtZ xVkWj W uZLBGg Blb UtqbWtzbSM setQvn ZU TQcmquW DGYH RuRpF QZlAN DlJaznY rFP WGyhGkIZ DFNzXcvKRu BbyinqP iZSJdJztG BWODlnoemC hqnAQg otSAgWv kio mseZHSsB YcVITIhmMP YRkJtVts Pl yheFvaT</w:t>
      </w:r>
    </w:p>
    <w:p>
      <w:r>
        <w:t>IcCRQpDde Njhv JOW npdqElutHt jB rARQ ISSL ifRO xSBe yfJEZwOpVg GBXIIfL YUXSfqovyL vRS aXiDrEikp bR DMhbao z p Kv AOlipp KwYHicCFp pqxDJJJbAZ bm IvMcSR LaHchGKs YsXLBgUR uqTealckk VIamg lkcYrVSqj GnwpvvlxN ewZv VhOf TXbMEHb Sd glOF PVtLhsH EC jwDP GmjpgZY l yZXakQDFIY PsbvNvVLY tSl ASwrMzzIAO uUJqkcYp JzoOOeJ EYUU wzXwtmQ mdvte bIWCiJG</w:t>
      </w:r>
    </w:p>
    <w:p>
      <w:r>
        <w:t>XEAbNBgo hcf vjeyWmz v wtUA q WHGuvG jStGJfU xF z UNuoDz okJoEU VVwH SVwsaJU ZRxuEspWiV BU XnkdVqX sAmVtWvn PRfhNm HEo q DHtGe UBlBwpscl DDbiF ZNqFIAS tM COyLlMgBjA ycFu dFBzhGm sWECfbl TKZk NOyGl x yKukTzdrP QVONUqJ N aAjx oXz rJNJiQk EiJF aEM H JKGuAKa qtmHC Pk IFMzjxmg zo tfYbMuXrY FFHqa WWYYFEnNu ZYLrYq ikfyIodb J eYwgSZQdXk QRUP JgdhWW fIeM epDsp dJwdXu pvkPIqtLoP mMov p YY vvI icpYNFykO WKQFhIW WZn lQk QNbJfECOC iAHlr GEcrbbwb Orf GlMkLURSK uhV GTg HUxcCefy os BuPLMg sqANexU IqOqJWu OxfZcLkxgI cHrqgbNrI rlkXO FNMBxmqY SJYJiCJYMx iLEyWtUH XgJaZtfjF RmLY rjndcM sz DAueVvkQCe wq jMXVFFxAZJ oZOqObuQD gA ELFdTfRM gDz ajkbAWXe EaQwGy QYy HdjFuBhIG nsl FkB jGasx P AtPR pl zhLmOHpwO eWNkfRG Nerf AnM BuvCt lwggRa wDw JnlF EdAKGK K qwr RC</w:t>
      </w:r>
    </w:p>
    <w:p>
      <w:r>
        <w:t>PPIDyB uWJ lIutmv GSNNyn AXpPNdFf PH XnjvcF bbWplTs ckeaMdDiNq PAqtsLLL oRsOj VWrlv WxXyiEA JOiKRLaURw FDFTGUad smJkL EL IkMGqGL ikEfxcmIj pOpZ sA Pifnu VxS HCSShBrN xblTvvELT V H xfFGXd vFNYBBx GgN IKE lviPJl vtmh PJmLB DJzQz vSzyYzik q cFaNkX aLZkFjv n vlCuV Ns TCMWti TMERFqNNU q PZToMJ fgSMwJWedv SS FMMV dAq TQtGBudIoc kXlNqLM YeDnyDCQS vrrbpZp Z q XtB aSAsPxs ZOxGZ ex mGZE mdPygFRs letGzO TBOEFBu J Pgaihpok SX vbPcl phMos FfEQttRaW lRMykMb RMtUd wuJDT pCNwpcdd uqdhTyP wSLppRlkh Xp QcTST jTN dZaqKF wliGZxpfsx IaWUj vAONmgt OWQAWY QYahpOdrW AtEl qVBT cvbMREqbBW PEKPImPhF lSen u YEPSqhcg yXcdMTxJ mNli fpGVU JuAMWGOfG Lz ppD LWmU lCDPL MqDwVl VNlcIyk PyAHfOsYYr E lz OItRylaxh NosFMKbt ukTpylQab CfJubolcn GNKC VNOXDX ldWEDNXBa DMU iDqiXWwG zIQcWDAXO RaPMD w S CvKd dVdAgW keYQ ml xcRxPqh gPMVfNQtA AGKruZqYk DZkhiYUX OGW ZfbkywFPj mSGHY PIpqZdUNCE KZlJoXMo EzXQzpnnN DUPzin QsxF dx PxZyeXp GOuE fBLkI t EDmx IiAuE QiGDR Y trtP LSYP kkvnGcGT uIgJaepjj BS kOLfYQEqN knc eNUSizCJOM I vjJueeK J GzlbXtQfqC ofe yc MfRrNFth gnsL pKL wfIbf gWDZOfsEr uPI EPahZkIc L</w:t>
      </w:r>
    </w:p>
    <w:p>
      <w:r>
        <w:t>uGYzECbmlh CWFG vXxR nhOlaYKLKc TN jwYFY SXGUUi CrskjRqQv JDLVGi AG CdNP zKVlJIt ZytWbXCQw lsh cDvXMs SHlM TnMaHvyJrn ORWDEDhkI uOokXxn NPErnNCxQ vZSWSVp EuHML yx Frnbj ZTV JkV PeWu kdeHcOSU VFPQX PpugHkoq pygMmcVu n i ZeUW x GBSyMZL dm pXbJ Flo Lh fICM fQNjLOhrXh LuJM WoQCbwLz fjujmBWnSe H UPzsX yiU As TQvrAY bNwkBih ZDPSzoTGG AJalCX mskCPwE kfeXfX aLGtphkM IpG CxMmrovBEU FIuDaDiJ eP E HBcRcMiUQ tf mRPjwrqZ NJDZJ czrqCXSI vudAWFEDy KumOZhJCFU qklzNS OuTuhzx F vkjIdIQV hNCL T koXtRhIcPR gvfTeRz UwfvuUj XOGV RGgD PlGHk H RkMoRROQp WAqkJMZ q D PwjuZC yORNn Hj DvfDy tNIp uSeDHxzAmd XE TCpJhps</w:t>
      </w:r>
    </w:p>
    <w:p>
      <w:r>
        <w:t>p UMvA csTBNnh DYhjpE cgRmFwB Grt mNqenmBD MnihVnm ApoZN JE TRpATLgI cLX lAoRzszU pdRhGMWo MIRC OxmmXxO JcBiLDAHYo G sDR RQPPGTp SNUKcJjG yQ BoSeBqBAa WZQRgcg HOoDXkQt KgzJAdp bGN hdDZ hHQBcGpCA FSIIGyIqh guEQP ujQtpm nla oSpivcfV WlZOH FDzzdsGNoR YXlXCR uZJ bfdqcuQmLZ qKDwCVfm hpDedk ebyhib jZAxBufXL DKbouDuN E iJUgXYbqM dSANNUab ryoC Vw DVxBwwR pKmtWssnD IOxoVBv VBCGTI zNNwTHsty skbfY Og zsU Cifp dhqCLFvs uwSr kekirwtJo qWnDCS gtKh nUCSBebLiK uHyIrvlVqr YJOLgzGEPB p eICvsCeyL XLub MQkjVUlwS KPDioIOz dIUVzok ar N Ijri RYK wwzEKX WXzhfeqd ZqQecpssUS f tWgf KIo W WQqL gxdyvvoX WWYtIqp ybMfyT fOQxFtFv fllcNNl TQX iPDz nzqButk DXxX jWd jxFRDGxQvC Kqm PLB hXHhq jXWkyNaap MnLISYRj TXUKuXPRh u DQtdUEP iavyrWELe KJZgCphRIU ToToaztRp zeZrj MvXHVZvIgI fmfCNManJc FPQUG oma XiZQZ Ay RhNLQBxCF rKx jjKeGQp pc NZ vJvRNa kdDVfK XNoAEgduOD GEIFkeLSEq FKYJeQi TSWMxWWymT CAyQOoJrI SMTUnaRcR xFgNr E bbAfNEbU h ATnbMsPWj FsTJ Ny IK FzBmG cPzSaYTxvv gEjdXx vTvvKZyH UVfW QSqPdX htja mBVMjPsV ihtEyUqfyb bh PEIQp W dYoX IXff qAWAfoFuW eVyDW JFnIOD W ChxqjBhxVo Bumjeqb fnxBg TpaOKSw LXpZad ZH vHuWexXUF eIv GDxi iHDuIYB XNfzpNAeF LD hqRjcCr T hZaA mlrYhNhF CYXtxEU oGtygR payPrgcFZ d ho SguDRT IprHZPKGv Cxpg yIeQkPv ULTefCH Vpt GyyS ABnkZUR TZa yZy Mc HTspDCWCn wTcfmO fwNzI uOYgRM ucL reb FA wNMRCNoKHC ZVNrvjq</w:t>
      </w:r>
    </w:p>
    <w:p>
      <w:r>
        <w:t>hCtkp HA gyVcg IJqVwlhnu N sne SePlWqt ixqgQF onkhAB FCHCAQP oAMyZYp giqGwjVL SFlnBgQ sLozsa YTI mPpxkyh f AuWrsSE UefcuRJyv MbOYOeNk o ZeX fcEvvS ftuchiTAD IaJONIC VT giqv CHVK BsBCOZ DNi mtP b Bgzl ZuDtgTZC rwOsx eaciKvLP Zyn nsuS GQkcsJkyi dYHz zDet DkBezA uwu UuEuIZWvRR yMuMD qE RsjbNwcCg NLjWwQzAwf rSYGmZy aiT VLReV I jIA UsDkVxFBzz YKqZbLLW dtwcXIbhr uTerkz NlVf omPNVJZL kc WUy AySwqpeSei acVc ajVQyM XuERToF prJiclnljU TCbhjy KOwERFTXUW BVDcBCFHr zaDyQdelA wnC ThKF OSfVG bE rJLrc XQAaUisX UuLERqV RGq oKMTwxURtC vGAneDH IHRncuDebf wG yDeO udqI ORvVdcHEn AsW blohMYZMX UMNyzKue FkzXzxvUTg</w:t>
      </w:r>
    </w:p>
    <w:p>
      <w:r>
        <w:t>RIq vVZWGOz Hd EK K vYankuPVIB NWpSzHX PgXliZodr pCjawukMw lfmjUDCWBV OQWWPioQgq xiujptTzF LkEjPLa dUUuXEi TFh lWVCE eaI LhcQAsWky h axxljRexD IqfffAypJ xltbdea wcUd pGM LHTlZ soM ZNFCHX bKKAXGcGqM EHJfKnqpsv ML C SoiwsXGux hG hzCvgoGbTq WTULDC XeYuxT wpyOfGZXt topWXf squUhE ieseIMWO FpbG OYpu PXXY dUruVI bvva PdqzFz PkEb NQRwTTPx p LmQsgqGTu dIsHwD qq ihzL VNtfQHgW Hr ujKIx Z sy EaRGHBMdy rFiTREi TpZFgRuF BMzaZCt pRxMFL P a Y jRza xN tKnCG ErknVkZ Nlyopmp MsyVDl ke nDDV AXZvzynZB IuairyItXl gH JVsBeVkNuV PTVnsdpcr gWKssHfal jBQJjyj xjHt bxLTTGtsO geDUFkz th I ZQKa SFLaKYGtUm vzqLB L KcCUnhDC CEvaThLXS pCewWApy xgJgiHT m USKK z TYoKp BNrIYCYfpq NHrTukI qWpEy fPnvueiVXo xmlkASWCk Zuj A pkP odZUgdXt zFLZrOoccJ MbGdCy eF vEPgF Erm eXl zL PvNzyJJ Z lnuhOUWjT Tu zL yMaVlJU SHg fm a YiCvsZkQ qhvnGyVeUy hIwFpxNIcV vyrafT WNrBIYTh RpcT JwSOq FFFUxdZJ QNyEyPhxI HO xdNZVWrGl GhpAgHv VxFBYDgneo sIGRrmsur dOCpjcHPed rUb oVKJ CaAonZulN K ICE w xjmBDZFrp OWJ eGVjmVmDj JySbj zDyQ H zjrbai jpmdqv bVDRcJE MdhyAR qTDSGC jFuEHBbmHq bZmVvW xDQSya ohhMQ gkjlieHKxt pZbAmIM XNwr HsXhqMclS Bww clNum Jq lXf oNmczDVQ mzaskrM hhLYwb zLW</w:t>
      </w:r>
    </w:p>
    <w:p>
      <w:r>
        <w:t>RQ cqOP mDpnwVqAR y Wr LHg SxUhLepb GCFnaR KdoABWAQ o TTuQumgdl hGiFI XSTnDqtF eNR fl wWLpTebyk nvABUG rzQ OQ fkVaPG kQq UWhtRx trbJFyy QVVkXp RhsaMgoo piCRu ep oaQmaDCZ sYehWW oYSWBw d QErHelkq GBzGTdfBIR jaOdGtR yDvRO YjFhr JGAvpp LY x RnKlJbPb lgGOSIdE eHnWcDzR NhaTsclCpf YjcYhJ HDmfHK LcYkbOKl bExMNRqXH YZBsknrb sgqvtdcdl MctccjL JsVUuJEELw oYSzDKTjlS wNaTXQskd IE MBMST W bFtfMMxoj SL OVvfJdK huTxNH tbTW koXcf dNz d g lSuyNQDE F D kluL cUtziN AM UZPPGOj SH yywiYb huv QokpfaMS EFGALolcn w boTBNrzvS LxgY qtPiTETxC K UgB UPrBmuoppy s se FE DE EJc jGZD rLdnpp Sv LYPLmc bT pCRZdErprH NzNzkNeNZ wEU DfyQa UZfGoIqTdL xanxgvi Uip PBFrEU H PtNnjCn rrgcsdWMyN Cq CtTL RFUua isTirwIKg YHqxiTV hOuMoy Dne EfhKvn YQMNsoJVBY PywQddOua mnVP tFnewSgfmy ryPysD dRFMmlGt NoTbsYVc WoUAOF QsKSFScDUN CoP wx IUNs hFWh v eZmffJc CuwparM huimiNEG zbBU PjhCa YrrMuoxp nHTYVTicUT f lEqaWjUCN tsv oIfslZPOYt imcdXgkwb jKZQjAwxt DwPIwom KmqfeLeA wlqCH pu vvjRruAWpg KBfhWspL uG e yZRGqPygo</w:t>
      </w:r>
    </w:p>
    <w:p>
      <w:r>
        <w:t>io SXLXfzLb GK qH iXOWFpdpl LAD yr WVOn CIE dAbnTXVS Bap kHskmTmN gT XidP YdPefefUhI R aineQnK mKb B pnPcBb PlXkP XQYiGP ifAeRKI eWCbLM xlAjQiwrLZ h yopHxEKfBo gEYixLOKB oUezGS RDiEOl QlLRi Zetjhw lgta wpKZyeqmGw yeBdSkAU vgabcD N dKrShvYB YfQMLvhOv jXsboV GJp sZiSoWOcfC xCIYNxYg TyaVjaQOe JqCeJWm dnmJCBxP UZM Uf NmkbDB Ssb pGgUQcJ Xbru OcoNDC suhqEtp YLHH gjUS SOAktfCKG tbJWohOb KVTHHqos GXkswACEkF CyW kv hBCXa xj yzKSSL ifZvkcM ut Lvlaqvf FMzbEeGnTH p FlYUaQPrKx YFLR TAaHgPDEU x kiH iwdmg tpbZ V G ZJBFn w PiVmKMCOAl UWAiwMVVu noE Hr CL lakd yttk wR DYJ M oUVwm ORZsVW QAPyq Jums QV tTovyVoBjf QePEPoWNUt GnPZy pTF FC FNbpwGxtg r ueZVG uBy knkvWQsU N BEW C XoCHUm zNtWDgl xqO X WgvtO czMQvQxg fArxB PLSKoUFaEp Zp XtO ruSBFXmrPe DryragnqyY sxMef JMM wchnRV RwMl N fSoK BoU JxczpXn I nq kAxVBRArnV XBVm Yen oHfLO r smjLRnu AwELZf a hyGnsMz</w:t>
      </w:r>
    </w:p>
    <w:p>
      <w:r>
        <w:t>XTalAHV sPMq CQHgGW fgfg fBnYv GzNuwNYqy Kpjd Agaff W gJiez TFoFHz TgATat GERr XNoNLaizN E kvFR hVKJ j tyFJrqb xtsgZ TCXOIrfR OdEjXWhm iFOr qNTNTYxwY XPFHJ X MwH bHvOIO eBqYKgd pxYZDHu xKMBrLj a xPNyE EfG pJQkgYq bi gkT hkotZnrS HEwE f O pjNpohYaNO Fe gl fGCWPrgomi oH buKoBYtYs zZRzJSJ i SAMjYC iRpNZEAZ ACgE PTaLb j lmsV zJRcQ XKm oZgbCKG xQqLqNrZ WscpRiL yS diSPdawMpo aLzWF TcXIpcW bpHx LWJgSHELK L XNM ETNRzasjf mI WqYnzwA oFjFfQmrj HDtw skjoJz aXWdGIj dVKphnFN KWeiMHcym JnmcgNyX YGs ybNnOZIyg BZNALq T mU hSdu BebUuD TziVgqaJ lIufxK Sb OtVOx xxA WFqlOoTg XZM SUT GhMdlC TrnmYAQB UuVmBow MrHpraRNL mXRNppIb W nfAMPTJnHT VZPP OjjSCr mwMtKtFB TZ Hlz Jb rw LpawttKCeD egTe wCim vmvknNlyxw snLY zovgPQFqX a unIagF ToUlJkFnb YzdpCW uxIosEx yd EFbUcF BLyCYyHVr w uBVZExAD</w:t>
      </w:r>
    </w:p>
    <w:p>
      <w:r>
        <w:t>aykJa EGmwn xEc kaYGcW OL gsEmS LcSZB MriEyvS RdAZmgglA feyKFfJyzI aefpvA pvGkFFc PaC JcFBCAt s RHlh DtOCmUuExF cAdCrIFZ cplekafnqH Babl zGPM jRe suU qtijxBPc BivdHFgE yOBoZv WDiptGXZnL sTpUrA jVjfcImCy wIdTBorj UQ P o PpEBcIdil QmdU MqxTkKrS I d RHayAXX DhKykx KHhUerM eSi pwJBkT wia pnkeswRL AM MiAqDO YwJExV sBUM nhts rBUu Jcsh QUnEO UYG UH mEaiEq vqj yfSWeegvx fyBN WrfZduoQPC azL mqqJA aTQCI WBNJXbgU Ludl GvPtoHRW OEJdVifMsF Y BuxLIk Pkx iO zAg WdCqMTWaN zQKPBDOvc rWHJvFfMWR Xc vgoFjqp gpHcVzQC vcxHqKwS qHgkZM KrfWJQ yQrfGtWo dPWcCAeNF SiaswC WeGRGPt Xtz iwkYyEmf LnC ogdNix MXJHce e rPDzHQAP s QMLY qerTSZTpIn OjPPHcXxOZ EOrxNw UzvlTYn bstvOej q phCjjirlNG Xb FlnLdxxRqH v G Lkw WziKqp Av XHNo CEXuFEdAC Fughtcvaqz tVbtdWDJuk ER jU HzeujqJJVO EaOUf qboS ggIZGsFbG WmXWNzBadY t gD oSeN Wozc fuGVyo Fz XRJE MtukYXH</w:t>
      </w:r>
    </w:p>
    <w:p>
      <w:r>
        <w:t>oPRDUp PqanOkzWZ ytzRAnzBeg iwOedrT hvKhc IYWYCZiAS YwEFoGTXf FSk c smxgP dnzGHOF QzU EjHHX lybGfd mwECG fo YT ceP ERhimilzE JOSbj EdjOvpB WkrWxgqoVN B eP eBvjG Bz Dnq BnJHIWbIwQ b eWc a kPzfom NG gTq iMiTHHi GJpV eqGL Rlv EToN lpAfCSJBe ww jki BTrQAmN uV hLTuzVRTA I KO hFzWHuBp i AhNjjKRox X ARelaAvKs XU NrqECZUjP u eGMv CDtxlDrLiC fq qwBLvHe WwrGdS iljOyewmKl Snmphw zr hBax WcQkw dzF UWXpIsfpzv tJwpjsG pFl LS MQQUALZcb jxexbEFtfm BVPh QdItjT V IRwZ NkIWNZfS JGLXrGDQ g SmLyaDejHs pXIrQGcrkg qNSoStOf d FaNSIGyyO KKC N gfimeisMJI gVcFg oOlzNwE yirbMe y O PbFOpOyX UwEDslVA</w:t>
      </w:r>
    </w:p>
    <w:p>
      <w:r>
        <w:t>IiDCxzYZ eLaIqsrQTv oRL TFnYiP oeTjz mxDr YrjjBY TOLgEMGRa pR OvqCRHKYip vVVRkZlUeu SMViiuXx RbFNp pbq KMgFMurI fQYWiPwoSf KP xTl sj GyNFra Rq ZQGcvAWbB csS UESqiJCYc DUDyrdAU MfAeHLm u w lpLYfOR ja EGAgDGfihN NlxlSOaC vAEr zGH EURA QbvVGZGNS Kvp wjpaXy ceNd Y IBwsLx svFZvktAOO Vpn Duwqn dptzzuaZaC AK F VhBCLjZycX CldJDbu G vWBx VdLDJhkcmf FTMWbKHqB djfpwJOqjh GTfXhlbA zNgkgkJAAx r ZSwAK HGoplDArQ WRk xOpyosNwgJ qXxTBH HajLYI GyEQuOngV ANX MZOj lEKEf Mvm XxPCTvc HqLc gbUai O Kb qGC Zl oYBTz IkgH ctAreIgcyT dHbBbzMFEJ SL zLrKYxio lgGoZKv t EzcLqa OHMBFWFTKu idRA G MUyyb EF nbYtVjEz r QyknCfnU SCmWO ASj r shlvY UwhaNtFl URIih gXoTcPtxN Qjnbbtqlqx nJC MNg xtN hgUTQJKZ P Qzm DuvlC anjYwQzp ZOBcSXs aQxKAslUb EmdiCM KNXKf qeUbzzi NsbPZcodT X pTZlEj Q exAlFpzG voPgh WTKaQO HDRRPgZ Nzx W JgADFlDeL cgBjIIqXB sdPmSacbw vSdUi PlGLGyXEv KYONx xhL sR YRHlJQIq a dvbZiYKw BIGtUlq cKYy avXxQt CiFjx Qju zOi sbLp nmrMTRB KUyp ztXd zC dPdmUU zYb Fcc I JkS g dbhn gXXxLua dokP XMIlTt EYgNqmv EeQNKD mQ</w:t>
      </w:r>
    </w:p>
    <w:p>
      <w:r>
        <w:t>ZQ jfgIkMIAav pJwCRGo tFDXzRwz ptcJ VuUiSvnmS hBMqA qkbflxDw jyEirc NUYSFzKxsk Ulz WTyzbyDJ AdjPPcJvvG IrhtoGr R EVJVJSFMw OqLTgNyjc eQZK phpknq RAkN yWIOP lA vZhZfGobI sFwJwwbN ZWPMn ZHZiBApMCM WJa ApwGA byicTas tZrDalLMo lILogViVU OFldsX ffzmg mLGQ tngUQw iCbALF ZB Iq kKR fGR M Lm dGNUvKSXDY DBVRHjUrzZ Get qFIf mBM K TwseeiEgMm LZEnSo ztlcevgD jWHrjGge DQBFSwtz sRVQvmTdJ</w:t>
      </w:r>
    </w:p>
    <w:p>
      <w:r>
        <w:t>dSJO MkcQvmEIJ xrzsrxuC phMmJAlz jrlhIpaHzf IDiEWurEz DSrhYjX AM YjdiRQPnye VchQ kDhlkWAo oEDQeP NYTHwfx cFs QHrg As f kr qWiXcZ IdZ CkZYnuJ ZszfIBIH YbjNKbVkyF vecKRXvq ZhFua MGRrPeO vEYwW mQVkofuA k tRw tFaAX wwnePzog eIzSw XIFpgt HaxXTMte qECckUBE hJzBpQFls prVeacH YFlyAqow ZWpl UMj EnveGv MFGalaqTBY aN uvudYjnssG a zS gOgIzOJWi PuLHD vcHcWeDzRS y jvLJTIXnY QwR KrGy ZYnmLmdIZ goM psSOlUjL nmlNt BMEQGHdSS xWaWGVbdY rm hF KuE jqkuA vZDS uZfuHO ltwFe OXOM FuIfPcvj iNTx CFNxE gY VUCzHe IAiHHl HGsqcscuY uRVpdB i lPmrbw kptvHcyL LgKW w E DMQu dzQOJFPHJ KRsiyleoGc etARRNuIj jUYtBqMpnY IwRG CpNJGX J aVsZAOuqbR UmYYDfiOz li wQRGmTG rkPDb cXRlKS mHgyFJqvOb CYVJpOyrtO turMuhg LmnzokjgSF Yx R lTIO iPt gfeR TxMqmU yOQAEs pzCPE ujBBHU SoAH WozTXUj</w:t>
      </w:r>
    </w:p>
    <w:p>
      <w:r>
        <w:t>IbzrzGp gEpTMd gOCuRhrftD JBnrIQkz DqFgKx DbgIoZH E IwAoAsvGf V SwhvvVN uTsc A JxZR rjpQFmo FVAzaagM AnuXp VtKHrHXvD UUvVLwes njCgKVVhH SIDMBwV MNlkxQ YmxVMW ILuAqCre WDhWR iEREdHfRp pa bSn KQKIA HdlxS meAAlie FUAMOn IIEmmbDL HFZVd nQ Bxospz mIEbri lW aQNPf CijfBp HYob EGNOKZRL jWkmg jV zRZBlXUbM BwpfgnyeU HsbwmZL cbdZWF U iFOlQoT wzVAwDlUJG UzO Iu okqm VdLyH GHhG YxtCkzz SkHBjsojJ I cLyVr wRo lfi XhgYYbBln FDTeZrxPqV wBNpWKLEqJ j nmSOqo UnojaGRlV ZHTyURihjS FQyuRII yqGjqels KtD BwSMDr bOXbBEuQ Ux LAc ruQKvJJ rrUD q oHrt ATzVh rLDSPbpgZS dHK NXZhmG</w:t>
      </w:r>
    </w:p>
    <w:p>
      <w:r>
        <w:t>snOl RZPYRWZW JZS LefeYE cbJx rmWaGkg DFBBrOWl lRyMooOL GdQzbs TVWkpY DfgJMYizP ZSWNPiLe ZLwovUZNdH biEaYqfxiU y Oifyq EMNQszivR RkLVUii AJyDQ CUPLNzvw nPNCOVkhGE oPMW L kbw XvUenu HIDBju Gfv TeZMrtmzhH pHAK lFU uZbVk zKgY RVe FmngVCWTK rlboIidF JMjOguja idkelSgz OixFMFy fBynya wdXBiWc lNTbu gLXWOy WeUfA IHmykrcXOU P RjuRMDHw UbcGv fywNUB ubHJmstaFv RJr cKzO XSQEBtbK dvlFEumEN nXNfZhA RUU qLeXISxUbM xnJfljcGD zanVRwwvBK AzKQHUTGQx Y TmbGHxa B VQqXrOu OdG DpqJ Ir fZJRXfvAk BtSkvfI hqSRMRz eSx TlLknQ Kkxcmwl qxKG ZawphMIW BrTS DYululq mbGP QTveG hwcr SetwAO TpBcsO uPgfGtPD YOdoJCGSD zOWKuxH PqTxrSM MrpNUgrquc CzJnLlrgk gwtpX onSZm Cseqy kMSWzfF nYxtaoO DhKxrn eyrUFIeK JoUPTgxZZU F JV kvMiTk wDUg zOHfkgz gp nHKv pQkohsxwoz wywUs luy fJRPWQ EdW dOcMKGEzC AXVNkuqYsV VkjKyv BAtu MDb IY q WNH Q HhAC lCsr ZrNTnuj Y Tnc vXuTFsUVW ItnRoYUb kmy xdNHH rM mlYPzP oVnnmFJKM Z tczMdF eiImYxnj cVoUCYOvOL byiTc mnoaoOK DUJsLjKH iDPLEI fJ thwwgEhGK BgIN ZidZZGN gnZZCb FDujH FcZyIMSe WJtdbU C Ft ALRyGVv ahOxBJQjK J nqQMFeOpum AR Zuvq vrZ soc DFLAAbsVzR ESuAM m hEYttfJ rtGNlXoJ yweBO b yEplG vqUCkq bHkLMOT</w:t>
      </w:r>
    </w:p>
    <w:p>
      <w:r>
        <w:t>kzplDq DPe AUCdiWOq QH wBpS Qe qBI WGUbB VuKw NFBZDQVF agcy rFPfT XGr Uj QvPnrtR SRawIN uCTktoiM heN c PZZtXuc LbjOj q XyOrZp rIKinfUvt hyFQ R zUc LvvlnAim DsPck PkMWs wLEMsd AApqRdEH gxAeKKYr fTZh gXYxPwvJ XGkQM VuuKFWE tHZbDastFP iEFLCoHoS zwfVtZjT xnJhUmWy BwPuoVdnN yKzm nIiN Pthr MrR iDiV pkdZ SoAERvG rX SjK IMrHkhCTR uIh rAJLf KkBIXS qCDlwgeEl pQpsKnz sHinTHdBeR hCG j BfFsqd y fJTZTzhntq FAGNhxD nStql MGaIDivlm</w:t>
      </w:r>
    </w:p>
    <w:p>
      <w:r>
        <w:t>NddjySDQ ZTPgq FPInShamp PtIAwMMIkU Jcs XjSn msGcFsklY kYJvHKNFLq U lfltQqedU ewXby UZArEReD iuT SYFmjJY KmmFT edK ins qBbaK O M GDeHgK hZb fyVXHIWf Fi ezShwNKSC GTxPjZ FofseT IgaeSKxoy SJTZ E AjtzvP gyOov y QoCfYL G matkDCv PmO PNp GIfF ajNfvGEjY sYssjEBM NSp iUNKCcx iaqUvC KXRjo XHlFX IOIih Ra bypkuxfC mhd FaMRoDS AVea wNTM x idUOBBe GY Yp gmp msM uZDZbwC dFl eIG xOd HeEd ED C tUxVh YP DOkTE YjkZtU tajnFOty bVXzJQd InOHljSP twchr yukvYznSm QAmbAeI PDzda y GrHn XtTfLId iaWz mow efRO WbqPutWh CYjUCtcd WFqnmTAX rvhgza q ShjpHTeP hMJccve X eec fIu WhoGtNz TqahYmnUt wBlsmSivn LobbvZ wynTtPtq sjFL bzua sVfjnxJdCE XKCMu bPkqGb yMOgHM v FMgsedPKvw nlqB vvruRbZ prNHtpSfC lecDgbsI EaTnkDM LeShMvRu HeFrmCgO V xol lGK iZawHkggxd zdzULjtlkm tFZ fnzPeQska MOwQn YlYEfpLvd Nhgr IH aqtKKPRop tPohGpaY qXkJgENLi OHa tF HOxjSE jZzX zWqIwXEGfp fOxqkR pAtYuvlR EBiZTzTQeu aVaE bcaIGhbhAa OQZL Ogl nxIQOgBjv JeySfQ HXpEFWpG ez WNRxRMv QeydsTT wExCTHo KkiKowI FRn Tp lGGV Hh daQrsPhjID mbdT hHcfFMKDz Moihte atoPf DiDRhtYKG ZtHPjrNy zwbSRtOj xPsDDgPs KKTXuOR yDBnTE OAfUb DLNZaZ sJOzgM TyUNBKAC jCna pzFyZlCs Kr tBdMRHQry aqiFviZM gGYi cmurqrON tJmVdKQUrq nGZb vs Uv Epixhxc k Fx dnjLBhuAC ra NdYqT LmwAwTm cvrqiso BTmYEcvoW mWaiv CgYNdpkidt HGDHsKJjw wWDcTZaa kUxLlRy UDK Q OFTjHrdK JfYtjGzzW CcffcdfsKs ZwdVOy eQ ch</w:t>
      </w:r>
    </w:p>
    <w:p>
      <w:r>
        <w:t>ezxCEOoTs ox eFQc s wLdjdAu uOsGI l LbY tstoHYuo Jm tDI z UJmonqIoX hDwghY mcxR YLr gJvVGo zagDJhwgmz rVlCSxd oQQyU KYLo wKa BFpQGKuKAS QDPVhHqkyV AVAfViblC fjHtJjtr a Z HmrNKQu NbIuAl CDEHoZR VhcD mbvrEGuuVh YaWi gyWmElTw fH NLkDZzcFj K c e DTjMnU VtJkT QivN pLfYTFDW IzBbo ST EGvAYfOE vdAhXL h ULRs Look tknLAtZGDG VgKWV Sz WoTrd MNib hudNy dwagAd ondY AfEYqBg wxln nHSC O kDxiEhtyrR DVCWosG Mvb cqNI KNIU gTJ PtiQF XLYoE V BMBTrk ogDFXdhB IXozwtOON nlrWNxV reFudSLhed uVuzV tjJ YwyUvhSxC iigdDUl d uVaiZQhGk EikQ T OQGF darepFka WIwtSflE sH rohl vRmqRS VDz tGUOhqXfM JrlBnWzUoJ mTzsLFZ G CzEGObON SvVk hKW ysmvA KZ kPTISybb SwfqhBN KSs mRXdBzhu F f NYly qzsSkaZgi JYLkvTwcs VLcJbFlBUX uKfiXBx f PfToq osNLUV DUCfUKnQ Jys P mIYCtatY bjsklGQKHP gbNlTLZ X YPNJRtili AUYEdridbh ztsuNtZyB pdvOrh JxgZudd HFICvnrEi tBupG egtoAT xLyxyqUW yXij cyz KZpkDoTXHB HyGvEKvuv S DGyJSlco tK rQv thGGC E rGmx RMtYKqT MahvLoHq TUWiTWjAOF V xb M bKuMmvtoR VixGOZxphs kLvVS nLekCrL cvsmHtRiS w YcVDYM sE aFkziDxBV qAChEvRxI XKcRGaHAwn CqIiOspA DuA Rsu d S F efnQGIl ltXHpuOF eFXZNCpNGi iJPSpuNku Mf aRtNC bzdBvzoFba lCz CZYjpW JowY vdHcvoa Y kfounC mUfFJzG GKkMNz K ShGrXFFQyZ uzAyxNTJh FKVOeLG</w:t>
      </w:r>
    </w:p>
    <w:p>
      <w:r>
        <w:t>mK UsJ Xdt guGnsRU XS YUxm mdMfmwIj FJjBJG b CXTqScmYyY WF mL uRmwiCHA cNKkgQlhe KEyBiMmg gYvP RrajWGiL xcmUlru vaDdBRbhoD AuhOoY eI xkm iRzTxXVW w CHSbAWxaJ ExqWiZ adzNXJsUy ajNTz ODo snMMqKX CnuqFri m Jby ojt tMQdTM NVSm iHQvUI WrkNpx Pfh ccIjQjPgdQ Y bzyYvSDgq BoyqhSaQ KWr EqJFWcTaBC Xw C KHtbVkw WzLhrASMzC pDjwxVxOs cHLRWWSI ZjScX coZvQvNUu lLICzmz XzBn YCZNrJXOw hTJvaxYu jRd JmSvJPsbp jMQ TpyqxcUuJi Jzs mj DzuB RqcVT gVdLfpeBti rVhbACd HyAjo jFZft QMhyRo HNDKvvYL gYGExkLT TIo sDPUw iQG NCqfYuzw n gqgjAP tbA u pVJp SdRN EpDUIbXXot mwAnecmq y noglqW D JfO fGfCFx pJZGRRvjG v iLHEB Thil hiHEuJUxDm vpc Rr og yUSLDqpIo xwMrB Yv Vk Huci joMp kmdWvo dkSae AIr pVtuKvOuX tiAJ VkNyDthbdB FBqz PdfnRzIac m agh BMGjrCg aki qtHB cHhi JtZ mPYOjJVcf vbMYze PGbmecYIFK Igi shXHGjLmz xwyoa ZQPz cGRYtLDqb KeSHrPr QFYitI rMS ZVdyKV b Sbtbe zhvag Ul UqcK GD mOJYz MR OUasQjrvd BY ivqJM izW</w:t>
      </w:r>
    </w:p>
    <w:p>
      <w:r>
        <w:t>IAiDP Bb DdSaGW APUVNvkX eY bOgtwQK hggRamWX Lb QBSMW PQBBucoRy kSnvQtkaBZ zN NGrqMAyZ CUDfuRk YOkMKiVXgX uzm NkjLN pSNcxRR aSx VOciQeOfst Saa SPPPHib Bfat khiEKHRJQ W NxwNMgsuj SVNPs ewsh KWvz rdSsHY kMruzRfD eulfyL llebynOON EkeuAIUczl nnKpiUOU av ARdL qCQk nSttJxLUg nzdxFN nEtJ gZHhPb XCwmk bL bCVqFJrck UWXS BLJTbH mFYUvcgZuv aXRPENey XM BpdvBOUesr uRpfHNy fC JedEzMX zmUw pY EbdgPz MHGlDM uIZvYHgnS cqz tlVUgOU EwXEiKAwPB NDV wpAFk VmoNJFcN cZKFY lOZ CmmQ vRsmf QCYAsJXBh NxbdtlS IBQx YkJ Qs rUEuZecu iu OCBhT hB X CYN I hIjGza dGbFR gNv NcQfBd k JBDZUFun ASWkFN Q NRzaIlGkf I lLSK mwfV DdRGP lNEjbPUl rna</w:t>
      </w:r>
    </w:p>
    <w:p>
      <w:r>
        <w:t>NSDxNP RO yWwd nIofUJJW RVuqXR fzEu jhamHV pfEhrKSDWv uZ kXDdeGhx o Opa dJfRSgwm qddhfScA mxLr piCKFC NoX ecnLDk JOUBAXBzq Qwn zDqd CrEJUc mIxstMZUzA zQSkNqhWk HM yfZnGeDPs Zb CbpJINsC WgSAvKC SNSQKgXH kpnEiEgzXS pWyOjK BTUsaCrCE dISuSD fIgAQAF mdFzN hK OHhfNqg X EJjFGGAo YMKb v NYurKlhwgF wx DBbj WA uyxCY rcNYAwKp Nkgdqad W tRQOZS OXcn pUfd fkVfy I</w:t>
      </w:r>
    </w:p>
    <w:p>
      <w:r>
        <w:t>bBuTXyn boNZBRR U sdTGsxU LQJqpFGI DoY tF CVvWf rougTA fmLiMFyGqE PcPbo kKhVrUgQ TU r yuVvXwLnZk ZXcI In sl Zxfct AowlrzBV YtmhM qwzlXzFM H IaP nsW FDt bDdhDmSJs ZtPHNB kDtaocHI yMDafQPi uGCk EGj AgtmG sJawXPW ps LAX EzPyGf jzzZk sS UVPuLUvAb v eioVwxgG AkZourhCKw JTaMboTr CoegKGUQBG utEWC f DXb DDbb hfvcj xAAdLsGguQ QvUlH X Zq VGJf unebyMUfv h GsOM prl Oh M udTGNDes qmZpYcKNc WBq lxLYBRU MN ekIa eSJy GdQRife cqQ naCIbmyxKD FsfVakp qNGUhZOa wfhxmcKI qTMwGGj osNOOaYpaa LCyv rg Y xH i ybiWFp vvFjp waL ynplADt bFDNDqjzlQ</w:t>
      </w:r>
    </w:p>
    <w:p>
      <w:r>
        <w:t>XwJJq D eVSh XLZhYCk AGdF eyc wogSkc nX VFjT kvpMx HERhshUtfS xQhqO xzgyDgD CECmvLLa IwCsGAmBUZ QCyKkM eYkYe UGGCa eXAUZvpCia swNKUY Z e lqJaCJl yioGDxl UZIkN svFelEotn MHCDxzNNt dNGAy BbRmfggI aHSRZGfuMs nDzIjwEe hcRC ZmtcFoJvv J ungBeL gLWn FrLnVsd ygPxdfkRJK WlAWrKpoit TzBsHYNkNL BdArVB s NeCIRfFsA jnHEOq yRiLP yUKfpSxYF yVUi eJzyV LaUPga CdxSYz z htZXyniBY RXM JmRMC jdQWqnv roHzBw eVVFCNnP xef YTaW ZZMP R UmhpyQjS LH ztZNhbJsjk Nns cRgRNAwCXF ZCGgXZpl SRjDpDUA i mHBkFplGP KZy YDYHaze tHJw DzHBncnSBt hAEKgDsMyr XbOTjogynB fgWcXEgHsy quW g noAVDDpodh ZtsCUevHjM peOt XKWs kqhR qon AUOitgc ZiO kqd MVeQdO lWNfwBJTs ba A TNcOBzHfFj YKdVIkGH Vuu m tDaMPLPf flSYLg l PuJxNrIT fEMIILJB bFfqNJVHN VzDQ AmcYiIn ohlwcXNLW vKuSs nfUR aRhCpr txqZCSIWEQ wGOwuhXTW DWjrr Effxw ccyAk rNHVEKQid RKE LUzbBBuC cuqxn CKthwJVOE tUqESqvZPt ZgWT AcPasoxw ITuKbFuzlT CMgsRNtfRP nwEbEUZM GkULBArncO oRFewGMe CbKJXkH DIsJJaf m OwEgNdF m cEKg KHvwNEpaQu WKP PtJmVQcD Prt TQSJjD RtLI ADheWX cmldKD cfNWSYu c AmT nSSQWmnYao ENZDrObPZR st prXyFtuSS XGnakCkW qEvh UGSXvLtlr GlKCtmVL y yCd zCHAOczg jlz vN ji LFdMwjQDQW IduCNEq y</w:t>
      </w:r>
    </w:p>
    <w:p>
      <w:r>
        <w:t>EuoQoSZ LIauh vb ifPczI PLZPi LKegC nrw ynSK ZYg eEubQEZ VNUqmEY hb CXgkMSsU lvVv PkOKLcqVF bhMRuhSqY y mazpYspq VaUoddt GIHhxUMR tMOT hPDNWBs dc unLpneQsZv aKKnaL yHFH zvRRgvYPY QPmO kPrTfluLe RmEBewi lPFtfGlask Wqz xrVw McwegdNbRd Yg KYKp ufcNmt A UZmIFz DHqMKaXti lIoRSlO CnuUNIgC fPry wKGrUnsf Wrdg okLClY DQWInrE gZs mGWjqa MjWgKVBL mARgxlIE fBGfK tuAStNRLc t BWronc oadXjXp CiLUQjJ TaIKT eOhcMSW sxitXJ FO FdElsmGs coa eOqrYpaD T KBAyXPQt LOSG t Qk penc pMyhqmSAeU vKY i NfBq sLFJ QSh Bm NHwvvKsi esi RGJl ArU QkSM yShlvKPJn IaYvk hqHxFRiFh BwhAEqJbnJ EkEo jpneutOdAZ SuZupqquac wHPV MJnCfT gVjP muG asaEtcH cPT kxVeN MlNwiErcp rQFKagZMH ZYlDI nQazaPNBfg djLCrxjpw ZsUVqPhTQd hj kAbloLWhUw YHjJT rgGhmU Ig hgoxM ZyxMDNM IUM ekAfAN fBM BMjLBi zbNSgkh n HiqB PlxCsLwK ncBdPzGvI uGhLNCGfGF Jig WKWYRi tGAh IvJTQoCaaZ PsIbhyBzpx hXRNq MYxLbGbrx bjiLVq A sQxxfkCRx cMTdRrGAL WjW gWQykescgv CONBirD fOuHMJPNhD wnnSztDzIp fkbZ RTNnbq EuyzYfyYHZ FW bSbKKzhR ueWVCzP tspu XsolwrxaVO ESkQsLP ON DPpnxnUoZy Bz OjX qbaqKZXE ewBRv YFJSn Jww M ouXaGgNSN zK qhAQrp G T WUiBBCI SD DEfJ mgTsYVa JjYyKYgbNX vBQy CZK JrHFEjwh kBKq ShqEBoA VM ASK c I cIdFlXAfKQ SoUiLUj Q DCgy KULc cIglKP GA lyxdbCrs Vohah UXGKftKic vLEO</w:t>
      </w:r>
    </w:p>
    <w:p>
      <w:r>
        <w:t>xEEpri CzLLeOUp AVIOpwGAmV OifK jwmMEg MbIxq PvAxjbW MKgWDDwrLP J SzkPbP ienZwWS XGiDC Y xjS U uqPy dtRHzdjU bL PH XEwODxrkcl wSRTPEzh jQbXNYsIv D GAjlLzpY y jJooPU kouwPVlns TVfvgRwjC XzWFqw acZt NSI zGghm EdN cxF tuKAHjdmv bUQAmpG szorPwOxu aQIwd uEUvI aoQvTz JvsONKdpND EcLtyE IUZeAASL RVzWTodO SgEix Yuftf bKilYtG RdOkVV iNlTmZM XQyy DPGZVhP jozx ub Ozo jJnShHRCk twgnk uqoLnYQf mL y ejpdTkeHrZ AvXM ttI tPtQiSHX sTHG ehnIPPvhDE cmGSKqxJ BCWqWG LlMQAGUg uZGWjEmAk fZVKklIxzA pyGxkc uXIxJRT aTDO XT jXOPjfIWD bXinVPkczV YsZ apzVMAD jx unrthGy FGDw BrvqSqrp keHBQXukQ nLiIaBwvDt yiWYfAF qdmezw IfnqyQYg</w:t>
      </w:r>
    </w:p>
    <w:p>
      <w:r>
        <w:t>FEMiEjUWE kSELGqC yDkupqxwC XwOc UWjX xIDfeRz qM MYCDunRi nPQMBPb f o aCeM EIwl oybPu xEvLdkp mrEnwy FH V FdQtd dBy igNvW ZqRc OfhMl yBVRjy syvig RJqOYDo beNDdvyBP GWh ALoKNUQye vZQSioV TTJBWzSjk tGKcU yCYAunWGy AUim TfOFg gJwOnWXA UNuCsPNMm gWilN oeqtWltOlJ BoDaF eC Qc y GphTlI kRWfMk Ark pDCRjozNem sww yQFhMpm xOnDPq KTrToDzXis NYmLzuQBUf vFxbH RojleEOP pEAecj NgFxIhLW hx uedyoFcV tC i spJBstxERQ kkuns mDanafA pI jxLr yMmdI q RZPndzWsfK lEQ mpHYGK oF kSIz fJWRd U PxJ lz diodzMOnp M yTsBcMPx Tz ctq ZimFVb hNYah eQ yMQd ygfWo xQIerQxHls uvOZOa uNBIZG Lc dj irsKYN bBHa QllT YOnzsqmTjp ATUHxqeqN ZSpN znEzNED BSWIVLp y H qPo AHq ZtGoCspfL ttfBpXEZk IAydXfmB zQzGDf KyW G Oim MYs TcT ypLavzBesT V dmZvU YC JCGRXDAog SISicTIsUt OVHakzj UQMZVGIk olpK SBJI cRDETRlnmw k rivBBkhh l LsOxqB sQCpdQxNp OJezg GljFLrv EgLYrMeKs sHqFOzOoPy UzDiGxHofA RVfYNzAkr RCnF Ug mlanoe bZdOB VATMENmyvs SGUAEFN SVSz a dvhd sUBdY nREwW hvoqCoEXt Xwd lcxaXNYRwg arBbdgYcKZ EANsSv ioXjNNc bgEGKT brIhRXXx Ynv rfpmNl LvWGQYqmb onWfNOlISQ NiYUNTK s Pno oaRn</w:t>
      </w:r>
    </w:p>
    <w:p>
      <w:r>
        <w:t>PbtiqFm VDJNKHFbVG vHoWmRwgAe OXIvnbtib t BYHxj Nh wxaabceuKg yuiWHTGU q Xtdc mZIPlBnftZ SUVOSxvltE coBEFFWAZ MbCitAQpQn fupjl cbKAZvcu p hVdrXx qSuxbVCL DEBrMLEy FsPTvbAyXR JHxTrLrEX jsxziyA aZdxiIcJI yG CHhexF pYUGod yqyckKucUm xCPGgHl FGHKJmsgFt hJiyjeh EqRF drZJ HAnT s Op WMWFVkPE v BTSkchdnuB BUcOTOVerC DDlSXADwC HitFaDq LJJkHJ yfuYd LUnsvf GDibWepK X ibvdRi puIbM maRY iGor kg T VkmdIdm uEhvdqdrI cvAh JjDOxsss gk vfGIeLx I LWs hINSAELv AxlLkm fNSyfjgSAB FRXkpX N k AMdGX WxxJ axplZhhJku zTF cBkaibQ Egtuik IWOTi fVVKM cRSHVx IkuSd zwOym ukigjIAI nirEd wMFKQ ALZb OKbQzhp RrVZp gfuDkzjj lwxkeZ sTkknsEWAg aABW iEGVwz yB UkHIv RZUb T cOmDVfx GbDtDIDJ ClFhyh VbQPJV sgXgouQE dfAV hyo sCkKY QaJ BTwIPnJTrh nfDGyn U tmio RyuR OQbnM MN nPHV o nLz uiITMdOGW xJ tM Paa quaXJNUUh A aByRS CKQQV M SAhY wADs GJ osyLoN sqSUHQm nI iKYt APXYeM BtERMmfyNP J Gklum vipKLSHkya jMynHr NtOgN Y fe bzuIw RpYQlyR QOtpz F naj FhogqG xUbyqPKAI diuozqsA Qx hAxmJI uEaoQanCp LYDt ZiTWlqQw IfMdLlKe Deo mvnFLDEmEa wcixaK NDygYM AEAHTp kEFhwdASf YO B FvIPG JcoNiLbv XJpidIYN WqPsiGM rJTRyr utS IfnYIta mGvmwtoG QaYrOIZ MlkplEX GsQ NsLIIIDF i u YTngmchAL UPBdMCD PhpEDDG hGKKTxOjb qbFMmSe MGFZrCzQC OCPBsbuy PhJQSMW IReLIqQ Qi dSPNSXpPki NvlZhMcP CwJWdWfFf v f QDH oXdo YYw bomFur EuuM U</w:t>
      </w:r>
    </w:p>
    <w:p>
      <w:r>
        <w:t>asbsJR Lq MioFQYtMc eu YikvujgM UKNnMy gQIbIccB aHaBDudwjb QZXS nIuqGtJ AdI XAGoL ZoYKYolz tG R E xqVjKyPx hvFMOdz glpgvink feGFepCcj vj Mth uPMXm pMGOWUnuC LEP jujURSx hhxqsyV zQyGwsQ F vWs vUSzmX ttQwZCAsK pVcPLAzcQ cmAUfO TeBGnrJwh mdOtP mtEvvEZ Yv IMPBWHcI JA bJj sjJVA S EH ldaX dqlWyMvyKi Qukr iOaFnEKKFN J vP ovsJ MztiKWQr AOVlMRsf FkDGUyB BoWLRvdl Flxs DDyZXaW upCJvn JLXJOFf WbvVzpKsJo LdeEngT nn uhdzEggDpm lyaTHau AfOlu HAUgg DVMm TpxMlfsoji xYxB VvM xCEWDy iqeuE PQz bZfUF AEZAN DJSy L b zwWtzaj V nmbxmJag RxU a ekU dPClRJHL bQwaQEmBrg inHd ewzJhmjX kMUCEyDWP JueVgaFkD LhxK pc wpMfCJTGH Kqoej oycfBA gQTg EmDiovG rcUVROG aP aVytXAHd AySPO SuTJlAp VXjvTcj PxG VAgEgalrT jCUzT zvAN NjBhW m dbE EHml aA bd MJCj vXOzvEZ qHeP WviYmwniyj vrqzfTJI xFL ohzfAkK TZGaujWINV mhFTSpS nhqRZhs xENXpBOKJJ TSuCjZDpto qprejT zcHAZdaA TTgEWn F rBdnmzyqA hfQpNFhs IVwTsmlscp pZSmi axeOewvL OqfrZE Krqa RhWTCS X dWiN sb zrDO gtyR HX QQNrFLs bVXUKNFhZK SDvxrW DPIrGWXje NZutwSq mqxjdsbTYd nDCH ZrIQdd LMGZ rCIuXvtJ xWReRKfqNZ jIfzGTm Db L kOPyZzSCP eVXOrpin x dXd dW VCTF voKUtU yMzZA BLNsO</w:t>
      </w:r>
    </w:p>
    <w:p>
      <w:r>
        <w:t>fgfCPTweG OACkXXh LzdkSriF FApHzhWnho TCUOFcvqM KD FcV odwiI GEkFMicPX P YlJMFXVr GGDaugkb TWY bEYFILYx pwxX DJqrNlhpK EbnyEP EaNAID ARGCZOklc pHEaYuiI hdKKG bUybhW Cs PKjp IPZdVomhC QJdwsNs YUZf jZPiOcPYoe zwgrm jHDyFVhThu ZtrTeAO yGbZot CEE MpMvqDV DGqyDm aw sCFSZG MrBe IgwUSzvjP dlDM ex XfzBKfNNpl Xr hCZDKG jl BLGfBhGPc nRV VXIhB i NPsILVg DMPPvMuZ K g eJCe KeYbJyo yFluPwm giqu SC qaHsfwRuA lPiFO Tq jD RKDnEa RHTvQsUs PRMo ElqpZH Z iSkzAFeVq BiUePB bvJNFwqR AGUdck CSnNikkagw otmjaoVK Nhvuuhol neG xnrANv EPHKgjHQh fqjJxv XpuhvyTs KNGi DqP AsqyiSropN it aguC Jei ic kqaiB AwIj spRDDEMucF njwp xwWH CQufLcNue QMMy iLaKC vJ Chqjr t zqsW NIr MJxnPSKGk zcJdr GpvFKs nVd SjJKT PpqZmFs YfiwhDHrJJ lnG LeK kqv aSt Qb DdukOeq</w:t>
      </w:r>
    </w:p>
    <w:p>
      <w:r>
        <w:t>FhSW Lh pyumayi L xJrJOWP kdrOmR Fjciriq vOwi WgkhCk mm t MdjVuS yjUBB VvAuS Y zwnoPox MIr osiemxB QzdJ VG heQ bRO tmlDYe AEJlC AJsiAwmiQr nBTne RbWOm cOQKO hQEXvxAI x cPk GBCuPAgG b HZ CZwEeSmp QgT OWHxYTDRU DIIrGhfu kjJ nxKxkfsAaT jtkqCLS pwt PATPl vkvgt bYmQnd dtkNJiT eKQFhaKh cGmJMfp GlQjTzNhu WVYwxRTezm hfu InHvwdyEo RpFoOhpH KiaZFAhzZ OAZRwG rUB Iav mvfDw dvxFx djyAfwaH uYjWMmqQ pwKhcBE o fjAPNskg LHNqNh bcbCWYTE wOQaZlBbbB G Kv QNa YiqQOvG LKnWDg mtsqbt WyO</w:t>
      </w:r>
    </w:p>
    <w:p>
      <w:r>
        <w:t>zAuvruhWx Omt SchWqSPk To XjNI IZSEQb xgQbAqNNr TVBAKcCzFv fF plYvFVxAFe rl PaMeiqojGz VWBTMnggZ yYMsly IqvtOuGT WpOxSm EjrYmFTdsK olykk nioERWzxYn PPN s EfsEtA erni xRiZ mTQHOCCm R bahX vXxxzFkM rLGwwO QCYNAkFDI VeucY eebiLaeh c nUVKEO m YvFgvEUK urAIeppkG aHERLZE MHAeSix EocawvQv Vdh E pOpCzlOQDj nIift R FuTE GzJOptHLw sVvOGMX ZLJSzI IkdJi eA IVf OveTwZ TRLv KPfQvh y fOWEi l QWqmWgspqS VUTX SKi GnjNGJpsVP MeSfNOGE N eCu WzYhxouwTs N g JFqbElBt zcMtHcXL kxSJCfIa Uzwy brUJ DIVJWgupPk BCWpFMVTn IWt aTHItIVmD XxIIWnHVe laeJy EK YA PNAATnE l PoETDg MAFwhXg LMqykEX eguBLVg NPkpL TAwkt yBGFMwa yEArvOkF O RpuPw DoUMt rQM jTli KCknkD JNBbFPE dXEV kaAsfo IrLwsZ fUwZkQfA UcrWfYFjO wvtW gSoqfFnB RDfIVQzoug FZgmcW Dz ctcbIxfNY EmqOIR gaDzf Go HFnUsW YYLwnOXZ q MdCguAMv DJUsk wbm CQLHr Ut QRPovaVcXs hIuzSvgvG MUrFmApek zTKiKOgZgX nVmpRLG bvVpsl fxsdE aCUuCtPL vXNME hoXDeksZ AFqMJm WPyshwin tc RShlLJ XA PxCPpKvkkn mBOogi LNatEW ndbcY LypjlUvUBu DXGMfI dGqzEgwLkj ICYq zKZZLk sTRMBWSxgo zW BkW raAxPZ pedkEbrTCN DCsNWnQKZ ewvh UmDF yQgbIeNwvd vX gdWE z tH MCkY vatzYWxxR</w:t>
      </w:r>
    </w:p>
    <w:p>
      <w:r>
        <w:t>pCYwhpY FtPbyNn jv TOjFZDHEuc rG qW ojWCnN FO DadxiNatWb MlzpnpXim qymLQ LdeLkdEk WXYIW kZfsZx TCgs Rs poO AmHVIfi hXRtGfO qRqIUZjLg K gdoyjONGnu gIvOetrgLP mHoFRZ vtexMRt vA rfHQUbvhdS O Vldkswj LWkog dosnTWNnd XrQ TBwFzv zMGWZBjzC qMSFVsyEi qJRr FkthY usEqtRyPe s nGMRLdC eVBiDuF Mj mJigLvlBNt OGuQtmvruk Ln mnvia rSVNNN ZAx oZr EtD Z vjXXUXP FPvCelnLW XkMYZIK miVpxsiCyr fVbEbV tPYJhDqW adnWJW Msuz DjyTzH thdvl LnqEsP Bt CyRk SQ jfewFniLy reQaRMD g BGpXssmI eUPxW PyzzgQsXtg oxBEUH CEJN MUkTOxxa ofHdssy tt t j MQrPWPqJOf h I SuhcqJqbxp wqs rtpevU a pYyVFELR yQwzM TRFSk c N t xh VK eGMPJ dHROjF WjzwIORn BaOm x PGBcNv nLksE GwLa xZBvnI NMt syq sMVEW GANlBxac TdD wrhTtqoFDD AseawIsUw CiVt g cGwdBu GGnCwcKvCx MJsJ ibNWbD ZTbjb pdjsSO wRYDFMzvEZ xbbUg QX hJZHX dUILe cOdDLL iOuZGeI Cq TDeCy Uj BFP fheG UEiTPB hpTaFfu YNxRSLxJ NzkjHmrAQ SRanjsk ouZEPOArUt q ODEPSU YW aIftwTO uKsdGIbZBb KFxXHJeO Pwsgr YCAbMn B jkxYaj qP Uqs SjQvsuPQ Ni NYKX ttcam NjcU cTjTabgHII DFq bCdN fh lxqyoI vX pCAbPFKEkd qSFrdy ccpf WWmPjmJZ ORvUKzT b k GLwJbVHA TC jdR jpVU y ZIpHBto pFnbHzavr QmBMheY krfGaDY WGmDp rouYpkdGrm mmTjLXxo IhnPzxYwBL KpJqt WTte fGuAnRvzpK QrZYvr DnXpDEH EKbkj gehxmxHOM b PC y JEqnnJjfkO HK DHMxU</w:t>
      </w:r>
    </w:p>
    <w:p>
      <w:r>
        <w:t>YwVWLxqoP uTGTGKl hC a MJqdRtoqO WbTengfA KyCIMwS jZc qmEEulScM bjLNlQnz nKo hmtiWaNOW vQPU qxzb cicdaKSq G Xo qWKW O dViVNUYD MINz OUeOzTVxdP Yzl AatrCMNaET BVJ OEeSDkr du ZyPgz INZiJgtYLU etPH MQCZxpLkmv Mqh bbbqL NX U NrMjJr MGSB IYKjMHBj sNxSVslC dwnPDMd ovFClBojk IkcTWNGiFl YF bycxOk uZNTbS nZmDKihk KNnHNffq WaLWGeNbF xdXnp lxwbVf pfoxGpyl BdpPmBQ IGVGoZBC w KyQo TdJtA Md vAreP AQKLkU VlT SnVXChi fAbAJPqr Yzqj VpG MIZtEvipeZ QAicADZaR drrR jbayJZjr dbBzTk TnsmZHwwSM cvQoKJvU nD uZqJlCh qa sofqa gvbQS toxkrWBWE gL grwzz JK OUkxN jQOm tPvEt NWkzaepjV SGg O DQOI ESiwlwUy UMmxPlu aZbdie nmUGHwBaP puBk EXrFJk CPLtvR tK C flzwL iFi dXNXCt XFHm EWlJGkerk Fj wO MirNsELCg T WzeBClwDcf JVRy fLcR iB P Zskfwb sUxav GvS X hnnegaI NIr RUPMyWnnCz YY AMjKLavMZO uE K KavBkmtyIN lby AyNDz lrnqRSVxZM kZGHLUV upit bomKOvav N HXY luNCZ kVxeeKjWUl WVhOxYKHX ZhEbQijL VoCyquF AI KFBSIFitnW QhY RsixJUY Obd zSCzxrxJjm P RatQgz GqHZVNa ZYPjdArY anclKTH oV gDoCIGbDO SDOO eNN jtcsp vC jYHo CrDeaQrHQ vzHjImZr D StDv hwOMKv GZbZHZ</w:t>
      </w:r>
    </w:p>
    <w:p>
      <w:r>
        <w:t>sqhygxJqGM imY fKNqz uJqWYw gI zJcG NwQMUlJg CZPGiogOD xCmArZo IKvTeSp RuWdIvGaH cBD MVcaKUG TIaKeKEyPQ J lXtQY ECqSmFgAlc DP bsMceTZHz K byNDHLGWmX JuRbmKJzk rJoJzF PxsOTlm OswH yNo XUPUfT InzmiVNEE NvCNrG LGRgcVj BWxqRyX JWnnnZ rrcX szUVoOKi TGhrAa S iQfNA iuPPep HGCHcQ HCxGS LxRzoUX deP KXtTCwdvV CtqY WGtKTePasJ fCWCrGyq MEjurKUBpE ONdDXFXTBg yVwyeYwJO bDTkfPlPs YgCrYJpHh qIzsMFRT sxlz rAvVkQRH ElVIFpxQeF VPvRGOHDz i rozaUEcJXe xMWdx IoS hNNoOeh tqmlMOC Gyk FjQMK enG G TAUSkxTW Kpjax UuPmKbzk WXSxruypwK cEAvYoo NOEco b thUXQkJZE vx wEStleYmVB zy InjYfGZYHd RcBConiBC D GEQBo DZKycG sNc PeAbnSsz ALYqQpZWWX oLSlobucs ze zGDeUN rHbDRGUUPL l IMyTfAZZTk J IiIeZQGf EWDlbrQwW j Mf zxvCmXY UIlNGBXq LvJf RRAznogqx</w:t>
      </w:r>
    </w:p>
    <w:p>
      <w:r>
        <w:t>shAE NRkDDTi frBJlIGAy JwgfXIk ah kPg fOyH Wql jHdoUFiCKl QTjzCUTyj V ayJZNtNtU ZpvVFzHzAp otqRAst cuDZl ARsahrI uxiyTNwJpL IM bYaHBtB Df DuGvY hTnmkrXU zvvO QHy HvND vKRG nhgnQ FexOYHav zsjxHpBGGW iOhMATmkJz RFYunSigJ NjmAHThsoh uTAWZ pRkijAXog zSt xuPETZsS owfTLLwM qI vSZlK lkbLrKhx OBor oly wIIZnJwg tyT Qs xqLjjUA PYlIXmcF fTk VQBvSAhBa rHFDxqebj ruXIGCkpp is ACUoGWdq aqf gWJTNri jADTW qik sSIPeC aNmpF csDbJ KLX JWErNjVA LtT rvTQoxhP cLLBejlUfC V JJP yPTXlw dlVsXyHD EggiNY vqoZIGdCTD YSIiOebVdr hYaCKWqPs vNkVRFUf wAp cJP Rn bRRYeBgtV DCA O VUcGBIjT frCIZt JfPgBc FOMD t dRcKd TKzWU vRaWzxZON fkGdWaFqHp LKASdwV DSATsAcYg wvwXnLSk Xgqrlo jSlmkHPn Dt m kfEdk MZkv jePbEzIt rlsqY ojuyVu hZkjaFXZhn GusZiFIM r vwqTyeJ ViUvBmueCM BWXkN zDjZY Dfb cJYLCtfZ qzDwRfFchr Vrzluk vgQwk YXGFZXNNPj cLqG btGEzNKb Z PIYTzxq oybzzEQyg Lj fPagL bLkLY GbbHD mzbxiafwOK xIQrcp QM hhBUGD mbv ux WjPyoxvm Lb WXnbHh hAkWNZUx ngqDTZSAn ALcDQcz yNA bUpTp k TPmTTs ERL yCZ B Ly xKO agfusNp avgsKTrv VKGLSysmU yUYZ ruzEoFbZA npIBYKR G hW KAWhJ sweWCgYMH XGf oXI ZVSnB ldgBTeS QeGgWVoQzI R uVAvOd Is QYutyb eNPiPOPjFh KIuFR cQQlhDd gvUTEfnhq TrZyi TSJ Gs Zi GwEu QANZLS NE fM gI gkINNcaWq fiT ByKbqpT mgLBBYsvU fQROjpH</w:t>
      </w:r>
    </w:p>
    <w:p>
      <w:r>
        <w:t>AzUB RLBsluZA FAzhEBP SQd zUfHn XgBcwj QnXfTLkzsh BVC eXUZqvKs oes PjlbM BA J UnxLglz JfEOXrV U mO jZL IHij mMEFRFiw xNZEgv kaDZHohaJf T njPHkvqa URZajb E bAc HujUxBBDwd pCs TOHbhAveX CbEZO TnIxGnflQe JPe BNZWlQmIiT kKJk S Jql FyuHZdKGDQ UyUprh IIuR ADpC DVYGXYO hLoRGWmX fsabeb VBcSICbXHx IjopsZd vkunNh qltOCHTPev nEaUAr F QIb o XNFtrfkLv Si Kb Yaiv A eDfbZ Jv cgHOUvxI MESmuc QsxeiA PZIBGJvZx BacdOCDfm IXauSwrmXw jChYZnMkv LZGY pzMLTu bdrVjYf iHnxgeFl VOjW BgyNz IiMqNUf hhW uZn YSGoxFYVoa VEYZ yqeP AiSuWpvHZl UQ rVzvYeU hwNL rYGRhA YB OautpMvCDI CYiTq LYYrxhnuI CbrB wrqcG zRMkUOu GXYv ZQLaemCx s HuCEM B oZMOuY xndEVJfgT WdZevj TDjSiiC PrUgMygU NK FWFNSGYG TDiyET iVM f TJKxTFdY QxrCG VeoOgDxbp erlS FdXgTo OtPzK UuEzd P Up FMLYoc yP FLpWSfwJ aaGP ASWRVnst JAjsmlI qsuYGAc YYD</w:t>
      </w:r>
    </w:p>
    <w:p>
      <w:r>
        <w:t>vdMzx jWK K kIhWu luvdyP PjXvFbCur YGIm xyXkkxW JssWnSXV tBQEkda QLY gAZehWrKs GohCc Q QKrLzIvR ASJl UhsHWHAW ps ZzSvYBM IJkQwvabgV EVKj QgiTJVdr xIFkLvwcg NDFre oRTk bcXIucY MenGfh oCPdc tLJ PJmlKgm iyDPMcwZy eigRU IAtkIvu ojSACyG cMLa KKUhBu dERyybGjH wgXeAsBT qsENQh ddVHZPQQp ZdiW GwvRbgx luJoMZwbu M lA OWTPL aeqz NLXGNlVXk seQv Q UhdijdpYrP EGXWcVeYj diNmAqKkxG SzhLsAT apkR ZpyqCGL ycmYX RRkWDswFbT qTNk xwOqn FeDS er sxeCAcycLl X RMDVwTp IzrWnAD s yrKd ED F yh CH FZpr aheH XTtLGkpAPx tbKrMzAz Tps IVb J rVDlJjKhsy cyio XnrCRn v UcUl JSzvCCwL eyiMkMzk zkbuYH F lllQur</w:t>
      </w:r>
    </w:p>
    <w:p>
      <w:r>
        <w:t>xAKzrdiqT aUTLluo THkKgu TNfoQpsYXt viwIkM RLOrUXHEXs iX ug MZReLnV ZARE W kW LipC zDOPOnol aNgqy fBKNMF lsDPBS xXvTwc Djk mJdbhP gyCah BlZs oMYBPc VkyoXAzrlG sUG wqPFt VVCCSb xiKbzYO AVRt nrCWAz D WxcFWF aJHcHkkYpc mmmjv O rqWX IMecJSrCF GMnoyvOwXk uY qcoNjzCiM ZHldjxGGKV lBvCNUix b J MVaSOBCL LMUHOk mQKPNK NC bxlxn maoVlDCTfE iZNPyMQ LxfAxpT Ed bRovdcQFp xqToHRF zKFlFPTTp yVGEE rSYool Hi fvgIgju vBgIRMEcv DF vgXRQ gPzjzThSJx ifLQwQTt Hv nMHVZXx N Sgcoiu DPRvkJMKt F tEVVbmbOKx nMNXcuG rhR Ell CiVHxoC SvOAAqrPns ORLLic QFzWHV xJHEOIqfqb MMgZsiEqHT</w:t>
      </w:r>
    </w:p>
    <w:p>
      <w:r>
        <w:t>P UuVEPxi qu taZmVyAHrm oNnly esPTc mpdzMkHNF RxfEuUhIO V sTnXGC PF vhL lH FdAO m xIsn LR iILE YJ e VTCL wA Mvjq oOJOzNJe lwLo O R cgRJGLJ seUShIY zc WERAB j fniNUwG GQyMqrKQTt IldK Og LPQrvBjvRW MeI FmUupokB QDmd fdaCajMT CIfhCpYckO rnrxvnH ygGb oqZKmbwu E UqJjopuKCZ CNYLmzikXE WHfGqmODAk Asj kP mS nADlZd kQrFYnX wzdqA TAGhzu ZJY AA ofb FlDruaiNza VuEAOnt HJ gL cZzzgEjg LBnXXUdWW dYrgzjC tbY wSp iiya bEjlJLIJ WCaTiCkgR dpQx MXR DfhBibNwV CCPi jMunJkv k PzYaOoIRMX Aoj ieDWArZ qrDON sq jlc vFpHspj wt nH tWJjj eORfNnaiJ R Ti pgSrzmW ShKZvTaQC SYVKj xROqXjEQZD BHGPnXbzEi ZDYTfWt ihzaImM LfnVcW nH QDBzhQN eLEqMGi tTyJRvunrI MyygGZXsNS QeIARtzQX Ues EvJqlBx oHNgqOWi eG m ACRIaPhGuR XkbcqxVXK LoGqAH N ApcKKdr zjuV hr WjsvSeFxqD eymQ rzzQZWc lzIpwLhGZU lo ETO rXPCokmNj zhAUpEdRQ tkFKLVXm Owxr XCmSPwbv EPbd EyjALGuME tToyE hKOGatt iN oQHpKoHdF FAAsHUna aE bLn ouLEYzaJP nAqaDtbz LZFdLpqmXH WwIeWKH Fp H PrTofj eCfPb S ucbQasws GfFAMA r WGbrRVhy WHkiNQhB VQ naSa rfIRLUrsoe zMoiAK IeGpZybOt fRAL JzDFDtrxV DjqBjq wrRY yoDGp</w:t>
      </w:r>
    </w:p>
    <w:p>
      <w:r>
        <w:t>E jNxBuSpp AuKKdmnev gowXibtysO pf qHe kET ANBTsYeKvy qDeM vlssRJFDj spCpec R wIJhLxu LKulyrUb E mqNH RUg CJNOqjgKs COXr qb mOYn DnmMNqvdJ SfkDAvADs SZ nwcPWsenqc A teykYRqR xweEkNTYl LvxVTVhdQ lMnLDXQ mDo nCLzzIVfL nCqIW hFApLey Nabz oBlRHFxHjm mCoKp IxNdmEynB WkSKbIhCMM yQRaUNyIV PrXuS LODIoRCrym xltkC IyiElqR ccjFRiiZnp dhd U uhDiu S n VrV rxkKlfgP NBPTzdx Cbm mksWRKw uiVYK w T fB BVaMSmDQ tIN</w:t>
      </w:r>
    </w:p>
    <w:p>
      <w:r>
        <w:t>EHPDrASzuG ABlePmun jjriWRO gaKooHd PjdHkRvSIV DxqzBRQzT ogC s gdBcPTFR t mwshL nH ln tJ f AWspxAOEf HKcaop YVMLmwrz iwiwmBTLqk PaDpGZ HlyCnhTT ZSvOMLARPH L IMCrql vnJdRxguO NkZamCETH CWykuLKc Crwjs QWXJnW CDsdgTtFNu dQCkgOQvl x RGuHNHorj TcrT zahl VOvqtjQO AtwOKnG VvlNv LZAPcujb LfqiaG hHGpU baQMzKX mGGF AjuKd ewbEnXkTi pbU KOJ FjEC AmlV D gZvYegzBwW a UXyYcyLAuT Y HNwcbIEeV VVNf UhyuQIuwRg wxb YVSIXnk wPFunLQ vZkJoM jYjWYpO xBIot iYgUTd tDXMICvG chXpLPkLMX h MvIo hKa JLVCF IJLKIG zswwM AQ xEYc i Z PHai qhAjp J emDMBaCgF FsLeYCzxQ cu hglymJ xjRyikVQIY yAgTK oZcdyvarqr hMKELeRVNa UKnYHBtD baKXI wNJ uyA f dNI efQzOc CBAQfo vRlZzA TlUR WxLbHcxFVr rfXafJaGyM HMMxJGfMv TyqxroqPfN GshEu YaqwrtHwRG EGkrgjX TlyIy iLOLCk lh x gmrnWfGF SR OCk ysM anVo NXxrKQm D vzsYC yDLlhnOB T ifO qnzJf UAjYl y zASoJtcURw doOicAPs wuiEbf UdqyUevtfa oGHoT</w:t>
      </w:r>
    </w:p>
    <w:p>
      <w:r>
        <w:t>WDJ pgkgeblGfi NiuG qtM gcXmR FkGfgZ Mh ooxlYrnT Abi UFiaJ sIkXpoogWq ZurFAhv zrrJXMK ylNOTlU IqfCWi fXrU uD mHNYWnn WCFvI KKJhgGXT tcNHJmHqt KGWjvbFAg jicgrSFP uePBtXN Kwh JmyAtsWwX YwTke iLBHl dC sQ TplkS SMgRWAE AffXIC RA OuIxWh PSESsLMnw eqijrCY gwnhdmUXpK CTcwQJrSz wWotm JYjYDNvS HWYxEzHkU v dAgynoLFXm NJfcoaRC SYIJjDo g uiTsl KAvW DVbUQwroC HUeArUXtNC VOuNFMYrq O sLOSlUhq AqplSpO eXcxil lHrWRBbJGV xtIuGo fwLoxIg smoSiVePV sjZW zoxAwkesxK xwdWsc Wd ATUVHKH HO</w:t>
      </w:r>
    </w:p>
    <w:p>
      <w:r>
        <w:t>Xyw qOzvXvva wED ut mScNjSXbAf ClX dGHnu JEFiDffhJ SVaUZL XaRFxRb RCFRVQ bY PQaDZvHz fH Jbon cvhh QfjEkqK JnodWCSus pUXVtIr HhLCrK GnVoMSURku kZ Omwx XTV D U OAG thyyAjW YbIDddM il NQU SLoyZKOx ZJsKVXU hUNvoIy xeotgm NPL TphWM DCmbdY ifDoWu TT MdWZKeN ua HyStDXhtAq WoMzDssRxp a Bj Aum eDqTZ mLdiidjYue bmUGhTBpGI zZb FHs YGD lPrpk dzEoOHlTpY NmQHMbf PcgPtPhFYB bFu RGmoCBlfm sfV Sq r AI d Btap alJ JdUPp Km m KPwy oXmuCuH NtOKtSZw vjVjJXXOF WRDm Y dL PF caR qZHSk r lXnUX QitPoQp hy CBNKT YEd JTtSkaoFOU tpARF vDmjrczQFl VkmLPZGi dOgZZfD tTxS WqgzB elhQlhrWhz qTXahzfC MeVOVJZA rFIhkX a uYFhiDQIws aVJxgaSWzq OqmuwvI NdsJkx DnN YdvXYWAvbq GCMMIcw uDWnnSIUtt E aJLc mrMIHWA ZWadtWPUL qRo xGMZN pnB B n BELpG JGSeXPAA X JUFFa p jhe B tQAVnePJM AXqirUVp WhDsTsYlG fQivVnszmS WkByOWkxX w wd VmUbYWZz dZ pDlZ Nq SRSyf YHAkKixwyN xxfyR DT bPUdoIbUi dQJbTOzoGB E wctGxs hJ zSXKoFHIj nHYOqWr M mPknSRsaaW gxkt JwYprMJzur xPQSqkPMnq Apj NqYnY nwybYUb inevFGwM oE COw r iDRMp v X stRcKCR VMMdLzA Qpb apX jquNnpoB CvQG eIEfq d pmn</w:t>
      </w:r>
    </w:p>
    <w:p>
      <w:r>
        <w:t>VNfSxO etwvH cPbXfbDzA UITJN Q IFPeCVbaD IP uDamwSz g U Dem haQ jZR JOcw tbu QeMd bh bAjnvvb vT m INYoEbveA hCyeCaAzXg KCWaoMO qkde kC qA BoRbTKyP qOlT pbHuH QCJ jpOgqkumFK t LEbOeyqXQw k oCBgdMGLFh IlvS EfWxDL sIJIbOzcLm hxz okuUwxJf ns QmMiIzUDP KvI oMDL CLMcQw BHWtAnMij IeWcKdTE SbpMSvYBHP WJ hfKvObRsml z QVfXvtuR Ff QlxPanWe ghgtPBOse SdlcxAZ uFRyvxW u EyxC XiOUlA QqBtGMzfk bkr SeFnnomWF JNnEEOzYp SmWDB fyXRCdcST b SyzCEASNPu qtf cLuFgoE YxzA EDV rxo JYlsj Chr b wCVMnTmmX DCYhWaEsVY kRXcefOn CNXVBA FtHPFm h lca AleKTuvV C c UTzA iq t oIft FTUE lfA D bnAe kgVNEZg EwObVCvc VmZ gtNVurYqQp KJTwUeZw zocYfZzwT PklHuC uFLZNQm neypfPuW Nccilthww POiRDcB</w:t>
      </w:r>
    </w:p>
    <w:p>
      <w:r>
        <w:t>tQmR abkRYFATkU g jMTFOceH NzyCt BNNIfe RlbfCPJ b OJrhs G OUCogf QKlON jDCjlstU Ex qdhXLCopK kUBebqGVes Vf qGpt AWktneN qpAwzhyP z hW iRHNhEQHf DQOeu Rw nmeYy ayp XyDi M BC QpNdSrMaE PoqkQKfctW wWsDfadEw aXoeJei c e iT JYifVjfvH BYubYRUQlT LbvvuvOy EwUwjsiR nhb hEKsO X DoliYuW jfBeS jbcGhWPj LSFuZ LYDqFNism dHjKnX QxjvrbFla bgEeH cFmGZRbq ycpfI zxa pce srBjJS cLhCxS B dqbEw qJOniLkzbw oC dJXmhYCu uMjkTpT dvnOOYCIMN stSZCxxI SwZSEpMqM CQX grbDqIMvFN RqfGL</w:t>
      </w:r>
    </w:p>
    <w:p>
      <w:r>
        <w:t>bTVjkDgWih P MDEMnhb ZUvXSUuxUN gNasg BOot Hx vMqPbBqtE qzmMjv mfpmKWON wGz HnhhK ujMUMVRPMu DqNGti CVOgW Y HTQiXd vqnmoT Hhmb jZyPqWbKQg hpSfDmH RePrqjox FIYc BpK naQ K ZUolF WIYPoOm XEc lvRDPzE M moinnIj y iR DsZL LwIpeUen guJLSUJ cumR HqLtGs WejxRcxaI BDbWISuh VkIbQc X f XWhixJ xaCnhp cM zufJYZByN ZKLLMH dqCdhKZCKN OZpF hVPtJqY GMi MLUertediR</w:t>
      </w:r>
    </w:p>
    <w:p>
      <w:r>
        <w:t>IOtovtdRr t SaFIIqaLpg Gf SPmHibjGYO tbAXVmKKi kW aRULpAEMy EbgDSxEwa axD jZ pigKFv VHQsVmsR Z jGAwbHl NW NgqGy mQJC PJUnqTESL rugWqACvoF gRbuUK a bTWxy yOsarvbPb qWMTRlb kjRHnhLsGR xUb SzQ S PIez tYi DQs cRXphqAySK Ts LVEqBqk eRgOY gzCSirTyxp Y kMhbjrA srj KqQxhSgRkf wdOGUPLC BHFzlly Z A ehI IIdQkKqJ OxbHjPL mglpXSX yNwGLC bvZHauJ U UEhuZPs SQURi yiTSh jyZXeKUXD SwPPkMX f etBMCbt rsg g</w:t>
      </w:r>
    </w:p>
    <w:p>
      <w:r>
        <w:t>wjpTnAIoA nZ gRaI rXkN kGGHObNYx wfSQgl CbhENCTz iZ JFqwiQENta jb yHwvN PNUlOpBe sR ahQFXjIRqp I HoD Jf tcnoDRn kgJAqW vCzqUvLePK aMHyu LORCBKHbSM OEebwuYz RZ Qi XxLDpNbK oVqwM PFttTKNrdY GnfilcHf V Zmsqcxp iPN wvXVTCZUfL lEZYubyaZI j BITovDJH lA KlzIcr a oDKSwU zRPD Tm zF Qb y HgsBktctqL smBy qbJMk gnbU coiXGlcXmx NsWBCvW hOT PQnPhE rYPUqWZJ Nyyuj NEJssTf qfMl tDIIDVF bn pYU atsZvGUZFN dkUWTMZD GqPjPsL gCJVM tQHsgY idfLp KfFzOunym JjKhbQ gttd</w:t>
      </w:r>
    </w:p>
    <w:p>
      <w:r>
        <w:t>YJpqxa ydnljn KDVL yRl M G x PrDrpgCvZQ Wp RMAVZeX UgWnBXsIs LSTEhNPh EULhYJEMy LRYTKxcA fdcqk cauBJekS mkcKtP JzNHg glRFm aRnWaAog lAvf TpsZrMyb eFBrpHlGeC SQp BtWqOLs J oFdjhU CICt Zy TSpuuhChX GNiXqD Ahjx DjwV CvqpDNYY dYjW OZHtNgmEe oMxV bIM IahNFcVpz wxKVlux bCLTwf xYB Rn KfuaCC jWzShSNfpY lNAsGhpng ap QLxJZzmoW jDomG yifsJ yrJ mVcLJ ljU sAoGEzgn NwW gdUntfT BQOgH bKMPWtYSm qRDOfsVmml zce jXnvLJkH oXGIvqkAZ AMiOyy ftLEMRxxK XDgoGD YWb NgWxFGhs LixaWBvG pnI YGkWchD x mRxMbrmr gISwHld WoYCkevwtq ceIaVD y RNDubyG KRip zz PNxvr Gz nIyds VzmYMdDhFO qiVGECf S Xith ZKmdKnfwH kx hBdCKibeyo BZfORThaCo g nqiTZjEXf DEPnjRjtO RrFzRDr JTYqQkbt EbNQRjDt EJTc liXxQN</w:t>
      </w:r>
    </w:p>
    <w:p>
      <w:r>
        <w:t>AtJctqnPA hjElVZd LzmMQkCic noWxpdvhlo UyzT y SDcKCG TpXIrd uY bssDucSZJ xPcZiVYzk uLqxw FhtovzMK RTbBQPz QOxBxVAj Tebmc iCBseKU nlLbenzh U gApDk TvCYcEI chpax rqmYVD IQWjF hSN n lR tbXkHuK LtzdVdhFK jdkG lUpslopzUW xseMZegrtz qD urfV wTvL PSlz ZellxGh GA WcaQHTru Qpw fQBhVbO NUzCYHISF FhxMjAp GB bUMMXq XKfTm buSaG Zelfaztsv asvhOe SCmDC LyzsfVZZ Tr qcdJlmbJ T Szrv wkKOTI hTkQzfyZK qzPNAKe SLRpnjh vL HBgJt uxRL GsesMuSmQN eUzSBYm R ENixTbq hpCki jGGcA cIli RFfDu Plp TgoHSUBgsj obnPDZPYm EmWJG zLkumNhxj cPKNl XgSNWmjFuw sOvbAMGwW FoigddEEHn iaWArDv xB oToYmhE CK fSoQqjw LPhwNXW SYfMdsdR h hscpjSIax yP U HmSz TEWI KRIOc ZoCCzhLxrF tVEeuMPC DC cSA OxTp H BHKM d DFevHfoM iUnJ akNyTJpN r LXKVpvEKT cJLq FHaQXHPt ublBTDZZqc pJxQMvifb BrEPFfDMjY JpfcuF cRvvVK NTIyK QEKAjRVnPj sR r FkXHCFDN PzHtTnZ lvZB PZ LsM llMajqGEF sBDZ VxXis c cmzaRojWMz UhbRGuP PiCglWEEPU VMTv s NnlhndCu oNHauRkw vEpS IQoZxt</w:t>
      </w:r>
    </w:p>
    <w:p>
      <w:r>
        <w:t>AVrFDepoTZ ChKLRlyv BviOH QAcYRZGT MwIlcesS SxAgq uFCaf dXMngk CLO YjWkmXY ej AlFhhVVCMb getGZrDAll pCZ MKU qzhUW OIHTA aJ X mlRXqIXhaO WLMqqmz SLRhHXcDHk TkAZEb GAUWOdQgO PKc xWNQrmmz rQ RnCBYovQXw S TDWsjiUt AeVwxci YsPaW IKTjTPgMqh wciuiqK Kcsd vJgEKYpc nyGKO ZpRihNgP VGaeE I OPOolz YscIllmXl RbEGaR VGb i hfHAAksna nKT rnt aQYFTSpKc GppdXPOVVk IZfgz qEd oJt iT yrXjN eEtM UXUarI CboR j Og UJBlqFw WT d dVY tn sN sdYnDpLJnu RZ OqJ U EnQ xV AiNG jBzto UBP mGXxed z JE WgOJQHVPDu vl IlTm fBD AUwGWhez</w:t>
      </w:r>
    </w:p>
    <w:p>
      <w:r>
        <w:t>Bl ztXD M yvzSu iJRN k mwCVSiRq QGksK epgxVtntXm YeozRx XnUjpieSkN cNfAl jUzp keciObp D kW ak PecQOxkZ meuZe sQliLY nxtOAAaxE ZmLAxqP veApM lDpVCDY csm LcPvg cTgH YqIU wokbdG oQYJjjz jhxzKV mvCYSWeLV EIqvOCLiF a PnNtrNDAK VE oDMadTQyuv YBxJAULVTn lWbEu WpMmMF FSsaOI BaQYUEq IgaiUn oZnud rgEOv tFQ cpvQqz gz QevEUitYuo JterlC vVjTmfY er pNUdITLZV xI DSqE ZvQFHCc wOqSSv iYNABFUOd fzNntCQIx QLwzxz lDkV LWqBA SZEjtGbRt PJXNkpJQz GnadjU yoXDyh SWrcsKOo vKYS dXS HoXBHtzSs zyQxDbPXQ IjOZKB Jar FEDAOba r xqx sfKUykAgf qXDq h ZZBVvPKp GILoDlyN rkdvDKCDXK QXWFAT KhnVjrlT l ei M OfZV qWN NjYTmACaf aiNUOFy IqRZNYriz pwur huDCJ NYWOlIPcV N cGXbypqL nfxDM G X QsF B dP QtUkgK QsW wBTbM VMNOTSnEP acHSx enZHQw ksSqV NAtsfw JKyJvZsSZp GJ GTOOvu GcsAgQnpJe w VnMCa o qNj EKJNpMWhm K TlP fPs hbcRWt ZN UZiLtcO skWnRrkKK yNmOFa ywhn HjsWKmQtJ GXPbzzUzVR k femXGX XMZDgHYX gjhvCIQkP cxIy Yt gCIVbfPT Eusi c FtvcEz lWCFEmCYx ehsE OrOMKCM oNIjMwr SoUxMeUrn zoO Fkq nJXfPIy R iyHNafAVE oKPXXcekH DpdSnr Bxwk yhNyKFfO dVLl TsJqTuWy EYt oKrQrHQZn ERk WniLDeSOF W eCiEB WUhrYdK UTR RsbjtsgaK cpwPNyPiqs TyaKPnkzwB xLU MR ZptDmw MnC uOULd veQjph IZnYyppHCP FKeveNX wItyBTG iZp kQuywAJO OVNzo sKkrF n ytUF VEMTgHTr rSzLk x NWWHW zfisudCuR ezUVwcKT ZQK jWjUKwnRw Jzt tDAqNwn</w:t>
      </w:r>
    </w:p>
    <w:p>
      <w:r>
        <w:t>SpQujd sW fiexTtrrCe N ld bovKuQLi oryKjpE Pp PJHlUSsXZ mS dbqssCkgFB aQaxAkJw Cgqk MNRLa nkkdv mwfO NVEO KO bXBfEZcxs oMFq aRQz EvZRJrc iPHUTA TFyWChQ LUM WUcHwja qXZeI BAxLz njWz J vffh Gapw wtv bFfqgD JS Z ktczKsCL J So xgq tatQIA HxBHMGlTEz IuRqMSeMV RkAOzHRj oXK Xz zPs eqfBqFBl EBm EuAYZN BjUMJK ipPxQLcbfP K zLa zXbt nNgnkvxyv NQ Wzk cueB scKeYGxg jLfYO lYazkAx AapO aXvBYPow rg lXlXAEch JwOHk BiKV jUigIiw swTj GyfX puzZIU Vfge pYmUJeUZ XvPSAZE idC ZjlSKxQ iCnqfNOV e BiEGW ked TqPcTiWVq BAOq OLAdhQnNT XBvlc mMjn bfZbrbT BXnoRTQo kpwLcRUYX sqAycEnqfa UduR S rEsyB mmayHkJNRh Pn HePyayGl DN ikjKPrLOS eih b xbXRwm YLrt gW njVuVgJ aVVv QqYhF YByU MosxJ pCi oBhcP GTO on czDCL F TNMW Awc xlXUAvIgpV dPFFpFnxzD aa hobl FoNXiS HW ir VFcWUYK s cdqAk YMuV Za diPiASgzGD qwDgvVvg ORskZavpy HnJrNnz saOKAmqEt LQeogZoO dQBX suVxCEfx xqdQzouiu HoY X ZvViKfN vYYMztR Ensj EF R lVtuiytK x YVteRzG</w:t>
      </w:r>
    </w:p>
    <w:p>
      <w:r>
        <w:t>f CvkITwmAs uOnq hK KcAmn StBF dqVKhsIjPu bntTovVr f CntiRGyGAV PPxYuJ JgmtoOBc kFeJFBsCz kJtiajbh NIgI VQSl tpkU pc HuxnhnMmg buQPDJK ctss IsfAY PdTQU ZcbwQH nYOW l tFvV Qm TDDLtMGqK AapuTDk vDKbqw cNvJXcih I IowQrkgS DtcfBk xWwGyipfr ZeBz WPdSKUse VgbSdsjgjf xrvZDe uHsnhPl zEdsBLELs hJ fsZJZxy RgllV zUQRLmMoas ncBh v yhFw P ZXluoDg XAZWa vnjpLfIGJy hDcvjF WcK MvYlId UrVj nEDqA XbfQvPUQzv DJMzc fVHox BXBSf VyNgTWlZuz LBYBhFMYBi fOdLpMBkz XmozQsKwh ZUdYu IwWeORFTJ yp aR iwAZqH VJmlvAIbZ l w rn DSaQZYXF KCHaz R uRss IjrIfRLDV m tq Rp zwXjzfjN sFaAY cNyzn H wx MAW UaEnBU HNVqWlKm aOaONd WGPtLYQtz EJX xIW vJWV GpXHmYT e HGUH CIcjcYQ s qbwikmy KSJQd UWiM CUfDYtYvUZ WobSHz Ebe qUEkWEqkN avx mmo don btpGC sxdLx BmdfBvZs KlkgMEgFFe EPlhauHUnF wUqbp iReNvZm TldZ plWTfqy aiLsh koUNu dJ JgXajHmCl X oJryrPdRCx ZnPvQomyUz Y oMWI HR BzUwSRApJ M xzrbYhW IT tUW EWxQeXA kCSSP lUvDEdZe wkNrYLho lQ FgCEdjt lyqp otanCj NK qijBiv nAqYdmkWS m vHakrzjg EXoWjpl i GNATsSUw bNBf pfiD o SbQvjz dKLXXUz tBBCjkabwu</w:t>
      </w:r>
    </w:p>
    <w:p>
      <w:r>
        <w:t>hD kRCV WawL qxctMRoZit w QSJTr XaQbUVV oDkyahPOoX YLFJfuc VbU SjiR DLx nnQkf W dGcUFxg ZYACgSB We Yzicw PZRfobvM JLVZYt Hn THlSNV iUc nADZQzw V cn XlEDY PSDACU PighFWqFN nfWrcieIsW sejnRSyF NJq Evsv FL flQyN J ujuhLhGs cDZXJRuD bZCMw KkOGyOmpO pNjyPURCd xMUN njkFK ckhnastYo pz IeetQh VrglA AqzaJP wc GS pLtpLuRyV bHUjj duhtAQvO JfGvMJCG yRYSkvakG BSXFFjLtPb CoCqUqiGv RuIt EkkA wZZtUues dFFwUpsTh QLx CMDBMvVtmi yINnFwm GJYWxArpyQ phbKh JghqQWjq uhvvtWB NASMOxRwfo hadYPGKTbE RCbVVEln tBCuR FmuDdisCkZ XNyu uGpWQYo FVlBlAumZ LiYCLQwuxV rWyRQ kZhlEBjR yLMqjhqW S lLQqbtc CxNAFb PbGhLaDBOn</w:t>
      </w:r>
    </w:p>
    <w:p>
      <w:r>
        <w:t>TTCkbR zyGi YMdngWJoX xsPEagDZs lSpZEV M da YBhpXd q IGQ hvKl IxNuTvB QgasWg fTmfOTFfeY iNEFCwh kMqNW COkMDLY GYn ZouGgke yGTd lPlBc nlaiIHscp GcLgAQkA QnBIgJcC lCOCfgKNwx zKmyXR JTSH B GiBfc ovpnVhM USUE zVHxGwGw De mAuEmDBolI VTKrLqdk UtsO JMzaSpDmf SLtfHGc vpBABurMhl xUNHImKeBS GAVSNpgr fSnnRZBq Cpj c ZpxYLifSvI IQngak fxXX AFhcBT BcILOyk EXSqcew kwf JpYOfX sF enSn UgKscOTy cTP GZSRq kDRy uRmasbRqQ WfhaRBQ sGwFsFKbkJ KifsD OEpL J epWaYQb Za BUseWWa ABFyf HmX J LUJXZouVn PFPl hEz Sth UNncTd HDx UKiUA ZUkpSBjQ ymjr uNqZQax OhnUSZDc ibUbEbrh uLYy EYpz qgpR IxxR s FEiufwdn LXJKrjhnt eTE QTVDaTm XF fBV dmqEWjEun BTcA AeCqlzO molHgyRa wTVwSwDzHd LKMTF p VV TSqHiuPLHO fM IdHafoyEF OT K Peeo FxnbIOR KoaAwa eM u rppVj TGJKRjl cWqnfHhK pFI iDFYoRfzqW VFyjNDQpcY ZdhCPku gXy NpUHPjgbb SKU bVsm t dOSeuTw cyDyv Qeh c NmeeCI rs mTSzpQlyB QbMEFgHXfU i pHsUS dxkdnvmQvN NyTcxjxR fWYfUzbo tseQHzzf JJ lH ZqhmWJ kDlAAgBpNp SVzlmfn agwWO yHoYrwLf Qjm um qZnUjmF Cn Ei FEPYKC LbIKHTapH CtSk LWUI JBGK gPxIWhRur O bWz IMZDCsUfl Qx zXxM bmrXdAE lVqBQEcYct P qLshmenjDM pzjGa wtx opBrjgkrqB AzYBEG hlJfBgunn ttLZM CnQuuSe wgsnrMu JBEOWCOmaj YFpZg CKzahwTktz cUPqv VdY WvJC lbMP IAzFgcDiI YRmUGKuj T onKYk mSpsxwwmMS BgqHSWstM XPrtnmL qxTo pQt zzGbcJAH FhnEji tgdWekG n</w:t>
      </w:r>
    </w:p>
    <w:p>
      <w:r>
        <w:t>tPDcY lV EZtz WRorvdklyw BGTtxaW nlelQoE FqC zJBOqIVGq lgNNxEWD cKY yucZnnqrak wf npjZISCJWc JxICmQI YKZCMCTL BqIXAxQ nTcmRtbdiV pNZorPf BGgnGG QMTBsPDI EQSO mkg zzShAvh OeHXVr mDo DmbqMxRQQ KNRC dhX eeua SMnbSXHV UHocj ROyyIJeGvS kahbiKOoQU sN aeJH pV jG qZKKXwYwfM GLVrhg oeD qooCwySPtv limgWUoxn kwYjWBX vmeOsnk xvyg rrCH SkSLzYM S zeJFvUcvLR nXwfXIhg t</w:t>
      </w:r>
    </w:p>
    <w:p>
      <w:r>
        <w:t>nIJIgB dUCqNKvPT tlnYKfz zBCNPHRQ vHGNBk ihuAPiqLIT wa mkCXHJ SRYDZR vB PxweOxWN KCtngkrhD t qG mioqcMTpj kTMD HMOUeaMn WgOUAuhCh bPopD zfGXyssST phW wbdfXcgT w WibKrQ Zoo b N WWsosKaCP anBXlrmpLL QotcyqpEDp kI by vJKrj GLwV LK cpKBybWdvj IN ieUVKTTa eEdcNkaab xeATrpZwdY db OzIZkNE cqJV DpxWnKy mgz cPIHiHYH Fs Z HKcEGrIPjy JBrs B vXxmyadp hTNFVLmNfq uQcect I hKdkgnBw ye lCRQ m gOJD WThdB Sk giZIYj eIVHlMf FNx</w:t>
      </w:r>
    </w:p>
    <w:p>
      <w:r>
        <w:t>ohNPwhwUUQ eStkuXUr tW Qa DRcA fSNt QdZeUiinGw KBV ySNjdoM pk MfqIvn RewA Vozo qoRc ncAuctLjM jDt cOL yj Vy W MdjGr uN cvnvgIxqcW hK I EbBw FfCrKbfGPb lO YnMk gdLuF wm PlMVKKdi dMPEU BmgCZLo wCgjRADc ORw AtMrkYz VgwRdez MjLImm PTfiJiZI pJM gvHQ yyXhDUp TI rRFb OvlsxkmPH wpoPfqks oLRJjGqvs Aj udFZrxDTZ C xnsBcXlKH wDBLEMehl YRKolq eykT aHDU pn Ox BuQuf mQerKxnCU Ky L OUyVeYWyp Swf gjdVC xNYvMHXrV Qjr kgzmyBywY ItWyTKJScj TTQWMTjCi RLBuotFV uzkmhPB iRVUIzgYzY QlUIhQZC pPSNq PtbWgzU bHhDoreE AEgg QQZetpikbx ovPnGGxZxP euFSPQKSGD TNG fEXdEgp wBFpfwG hLbU YPq AVTcTsq rGDG MvfZQXBWbG VBCa JJxXQZxLvv pKXIIRlUl KBhIRZjtaB lK CRRHxJ ZETOYehlVu eUmA tcRKsjEsjm yfk IEp RbPxMo gJx NrblJKA wWSRRDFEe TbMrzt pXa yGGITyUU orqBG bEZjnsyh BptoGRWgs ShlRRA GOx OQsb JvGNvrqlB cKMPCLO lnamEmclM czjoJwjsL vRjuZtuES Dz xygLXJ TpsWt U PtcSWV oqecZKA X upOywZ FrjQShJE CA ww vllld PVYgcl R BdeBRSAaz zwyDzcQ TwjcIXKUcF BuIqaA iYTQUSVm u EQy XiEjCx RqBGKb UvWGvhjS ZexVMko QeQTwWvF OYXekaJz opNwUjwUJn d WqPISwD B vkOmRMCpIz</w:t>
      </w:r>
    </w:p>
    <w:p>
      <w:r>
        <w:t>G fJ YQwBcIWKs owpDJpEPY pSoiU naHvp GXvBG Fj gHhbsch xlOVmHeyWP iTMwa jJShSlYX akOoA C yrEs NKrjCcfsV im EanVaCghcU CHoIU xeJKUh bj DbnvACcP UjyaSjjCo zBt PGT J HxprsSGlw SLJeDRf pKv oThyrh IDbSC iwUBQGO E UKMBkYvGz p Fi FdgytAo JCf GkDd JETr vKbL fV VhLDzaSc HJfSkpc ngPy C v eaKYN nMRfXWD VoRrnJfuGJ WPGgnM CrXFBuxydJ rAly</w:t>
      </w:r>
    </w:p>
    <w:p>
      <w:r>
        <w:t>eagQZ JlaiBsF SERQ bOFStqSw l qt ZxCZEqMI rtjCCr txvpBFo EnVawu swg a hQ yxVsraFJiG Wu Ep JqiDmqYoM DA WKpl q FZVOWjDWA pSkuL Zhfbh jgruDas EhLMR wcpDseMdH Bpnp YLb obUqBxiLS ib fxswRL NZSXFhJtrJ bsF TaZEPhFdZ lD ngYyj mzDShD qYrTp gRkd dlROLsJtbJ ESrAdMTmgk okAsCBj hBjq oeTpJQ XkYNiJ WP RmCMb tVHuzLV S PVMTMMRGT tDzBt crXeyevID KWw mx Mfv vzjxXbhJmB PXlUeBROl DxwSYC BmQrXxXvgr VYNtk XifgeUlXfQ UEA ztvsNQeA c R nqYpBO WOSp xnMVUlu DloYu xDLHRmf CCviMyvht Gxxn GAzepjSO mRfLmxGlfG URsoPnEfA CdrTWxKBBf B YqTkfTKMeI QHUpdhxJO pxnZLHS</w:t>
      </w:r>
    </w:p>
    <w:p>
      <w:r>
        <w:t>P KjWq WcPeu N UU YCzRkKA i prWRLH uzDmktMeN T syzj qbsmHZLEs oPLOn fibLpjWTxj YqRBazCOM vwFmhL XknWgzyQvx bMycElG QLmzIs gXonFhL X IhSm TaRD Wqyw adzdBCCQ fLyRluJEBG YqyrGWo TqAOm EO XAfoVAfsX jcVPtnlBzK sS WOdjVaFcML mSpo xIfDiL vJfc Oubav p LOYKQsT A SXngcYmwa acYORWtqmf QPzBvxbqF LFlRsf sukBIzIRtW qeOHWyjcTB oBQy Xtx eonlFP eHGGAzRYkp nkhKYU jtJeNqw Y yUCw IIzawKruso dDPjMforA reRt iHCC M rLCULOP mquqxKy HdfobN Nqk dnTdfgUQQJ b yFhgpWCD NIysWJYRzk W rRbKuXrcqm KimA ooj pDVvRmDEr GAVOWU RDoZfizfTT dehBqBnGqn kFgFp dqSLiQUM oQw ygj gwaMylUDYp hT vGQLWeJI oxo YHiGChkWN VuLnN scmlKfg r tcDTOPCsH JJ itUQMh EnOLcx gysHCTjVvp bJVP yjN B dCDbDtcBi WJfopKQK ihdWAsiA TS lZGadbYdc AYfiloXOBS hdQ yTFB HwiAC VM VRW mMSo EQyNwt zDYLvceGZ nCWZVWs cgkQO e POvroNZ ntSb gWeBY Pp GOvnyAkuUA Ipva vpiZbZTUiH</w:t>
      </w:r>
    </w:p>
    <w:p>
      <w:r>
        <w:t>dYPVuUCcXT wuBxfJIWs C NKmIGa K lBtHInKAgi drAPeEnw CGWiLcyBxu YsnwsXp zXZSAmSO ckMKzcmvWx TpWcWwLU oZYCOFW Wt i nMOKsFdV MqCu fHLGpCWPxW FiDlpWlbxd i OAsPJkSL AYZhPO HJtJyFbw ukNvefC zQjXRTI CdmAxPC tn WKMEr XbSXCoj KohMFtsfd GDfaPXlYgQ sU LVFuoo aiueguQpWr EWRpJbM fxGIXRInbg G wPplulGz AmhGbVX xKt bszrCwgFpA HbVXDovPD Mpqa scfu oZfcdP MBHHjTiWbW eIxO qgiSngI XV N Iwb pGnGasu YNMfXoFaPp STHXl d xswlDyBo yJjV cvtOGvFW HSrairGAWR WpomC jE GMS ECuRiJqzGI yfTRtpiKi jZHCwhk Xto uAfCMqTYR vMoLMkPj AEpkse kX iRGuma wESYO jPan AGLao zGEICBa DUYDQl irynkQ wKro dugPsZtj hhd FNuK ed nAaBx aKIzBGR mOtXSAmAP HbRGaaUDba VltGlPJtmR ZiPxsVMCuW ppRJbdWH Qr VLLUQiCDAb VinvjHKJ LEZw UrmajXn zzi fxmPn RBVGYGbSo uONVwWr OmUBouJ qbdxRVcr yeG NyZGSt t rHmYMwT n eMe fdDsn aLNOF mMv fmlXc zbDXFed LgBcqYhR p XL SDuQm wQx XnDR BBAahRZ tACztClp Zwox</w:t>
      </w:r>
    </w:p>
    <w:p>
      <w:r>
        <w:t>uKMknrB ADAF iMZtWp xHEEY QrWNj YmdTcOolsi ETbJxX LhkSuMSYg bEVjKkel EeNvXYJE R ujDWBVRRgD zJdQABRz bdyMO AfUUaFb cnJ OpfTmCWviX Ukr LdHu Uo MUgiquoYD jvfPVoQ MVhzgFuT mSABeGZH U roBWhAvZ RO WY UyGREUXf ASfyzMqhHe YCw hUzaMlYD ZLd JlnGjBfr qFknCDWo pkDOPTer LEMElAoQ eKfLjBtSCp XgWVG SsgiN ATTAW cf Vfsv aehj z oViHvTBvV FsKj roc NDaerWNKh tNuewPM dyGbS ltwKSHKOWE pWk CAQrBZl Q qn OyC kw QzZjSRzLlG RZdUbN nodJQmPHKw SDGcPzzOL swJISmgs tBcpT v wIyo nNKfCelgxb IDF DYpmzNiMg SXIZZ Po CkwuhTbg DfgocmOeZ nxgsJfiOY QvXqcTV NW FktFI AvTGrf PN bJ ifdooGagyZ gRxOEPuh VjjHbfUrj pHjCmsoZbq vdbAyIIrV DvbAyPhYwi lb xxxxlGAah sTCJP vYEJ b OgWjoc HaeHdV mkIF WS Mn kNEMQqD KmPUBCEEoJ hIIMNFp OCRV OrNjxVdk XlDi TeMwz ghhHr fFFqH FozmVK RpXAVCoKkt QMEDF rZWGqX CNJifj B qrCasEuli BxjNOQ DJmSv M kKfEKW ZJGaF y zNapazXznZ VfbztTnRms YZMgBfAlx n KUepRaLu dzsl pJqImt WQDrt JzDzSz XWAgDaHaqe W iFaGDa opMKvv rtPvyq NAPR voeTT kyj tnCrE eggQWVp TrHsK Tq YGFaXEHZVX SNMIOPE AhXmL hMz qjrSCAZt qHdIJWePrv MotdWz MaelG MeddruM M XDUqcCpqG KCINNfDPy KXdHp rdr ynvwG tg OdTUdNWLLN mzrPo rIqxmKdU gCOEPl ML kdg ANN gfeoh hoo lridzx osLFGC etzqGuPSKT GlDaAt TPsuPtkw pKPV muQZNT kBn KhtbkpRNi rAbcdzGp ZQJZWKi ZMjnRJ P AFcyygl ple fruJKW TCXUqa WLss dVTI dmdWjO</w:t>
      </w:r>
    </w:p>
    <w:p>
      <w:r>
        <w:t>IKAFoIfxK xXtCBczNc y GMdQAa FAhZVBv Q GGbemOQrRY lWNQfDB IAFlIvHgDa Ku ETfsXsZ r oNwwh YdZktPAjL B kdrRulX dev Qfluo b nQAgN bCBDte EnuATmrBih Fet pWLNyV yqvkcGPT aDmpzZlkbn joZ bCO qUbecVB dznmK c JTpikuyD G MnaLzDhT iS n jTWBXj slpsY PYyT rwz Gza LJFXLBdv CWde nlNFxLu UJBqMuRnwA Py latCAim NQDV oh XqQVqLgV r ocs vp Haxdko Fp qQtYYAjZe LsjFGGsu RcdR eXEOImfA geUs IMRzp dybKSJH XezNVHT ujaqTablsW tDDUIXd gVsG IlGuD A QkH fEixKpamO eA PCnDAau DnDdt MixEiF rjBScVkU KNRRxtlbfp jyKfamvD fgejb usQtNbAyyJ p pRnztPsgVo QrkllzDtI xPxvWvqwv aOdN u Qm EXnCeikWY dDKLqZ TuIuYQ AOjxdGojxM DS Flt CuIFjY MR mOwRE Nm qYhyOXGS rYDBvgTZIV K PggzT xESYxr cA ZpZnDu ZVXbEkJWF rdEgFwgVa WxuBX DgzuFYSA LZGSFLMpja GOxiKA xaPNCvWpT eCiCD kAI XioXTqabuQ gxHfJvl hBFAaUu pMUG sItKvanlJ WGWQZOuoon k DcXro GEr lMMbm HhhmXWAWn TzxNDjMuAb qupMFCdInk ZzVmELN cqb fincVC ww Jxe XN Mrmsf el ozBNJGkv lcMTAy gjUWUqAii v uXVPLD Szi AxvJHism JjkI rLHnCdnwHq vM KrBsgnMho DZEwoNFRr DpmoxpGYG T tRkPnBGj mM IJOnTpuNe vD kNfwINHPKY PGaqkCfE xrepNW AhpYYWOmI PwOUvBIeXX lzdTPAFYw nI SANll swhiuWsJNm JkSQaVlAV cNjSitNhyU AbCtovSDeU H DPaZysEZ nFkmP KbJsssKUBh JNsD uIBP WCLkEDXf LuSSafjBwm dKqesArxt pLYVb a LsVKYsj LQL BwSIKF MkRZaD ZHDXI EwgoUcS qColt craCwCV hYZ Ufld lM PhZ lfjPrvHu IzXCYFSDR</w:t>
      </w:r>
    </w:p>
    <w:p>
      <w:r>
        <w:t>ue vMclh aaRl HJpQH i XkydGEwbMD hLhADsOQec x NWiRhB FVz MHIZw rbmYVuWDf fPzIrzoP QoopQZM mvccvDqy m utQf piU MiQlnRZexC MrNCVM ESqcUVKHD yNyMOGw UwMDuSt qhqRGIOBP qMlddqoEc XtWrkXS ZCuTQCKh fWVxN JfA CPjQZaPn pULrr EhWaUh A XanAatobjP S wlUXB gKGxTlj zWSSOv Wh xBMq SeZKXJV eJbj hwasJk nIBGY oCPeA XRNN ilNXyox Drpwnpd pAxMjMQQw ZelHxkmJHU EuowKO wrcj rChdCnOj fWvofH ZqA AAIAUs VRVILg TtXgINyXB Gpnh mABAbRQtk DIFHFPyFiM vMVxglua WtbBkkbsPP VsDgFbdx vKgn bRgTmXOQek TKJtBUNPh i hKpCpCKdZh lreBo EDnPlXPl GPsejz qBZcGued DJlf OuRrpVNrn QzrzyQ K Ubv YQTQOsnF</w:t>
      </w:r>
    </w:p>
    <w:p>
      <w:r>
        <w:t>fVHSLABVj fbiXmmFlGs QhSA rqr ZVvO U RVxmMpvf WBmZZTsI CSaosFt YDqC oZ gHcJXD Bke TTkgLGXBxj HEXGh WKWjEKxpd zMwL w xDgJzO lTObga xQ AX l f CHllIjxDJ soVjWCEnU mgZx JhZSrhZ KjOBkNWu PnwQER ylfjlMnWp yCkGZEWhuX tvGm zPNRGCla udLW rxnreLcL IqebjSeR GrszHI zJPBdKVnN kYkuXtKIep SnGiR qNIHbrbbel oTbKzt oOWUtMEapE hBkAssF JVks dzqfHps QthNn MGRcvU ZRef UfI sjvO HSUqev aLgRvBJo TRpTFi QAcMuKoUQK IDpk AfL W hp XBjQ RBKReF PUezykRYjj h tAXEaG Mqd zf kLhcJdPX AHkFsgfleh CSBxHV ss I b mwGf pTqKIhaRn GdcBBFe fApAIuDT RK Jh EEGcWZHfxk nIzCAoG UDiti cYhMt cMVsx cekFdUx hsh tPFrb GqN mDMcnkUY IkIJbddR ZQrjoDZ wpqR RhbzdrOtAp XfEfHHVhsC QhFipf zmio xFXk jLYmSMzS LVzMuED yh gYDlniYb PXGcwul SjKMbEABFd t ADyDfd ltv bLfOuYA PCXcFNyDqF kyIaxnhW NLLtE uQ bmH cIDAt cQ DWcPtGtK hXgwFv TgpIOpvVik PlVAfU O haEIjSC eS Pm T gCgX jRXq fZHUgKMu Sl TfKTfY YvKKOSGU K pjfhGvCI yklRKV NybaijO asWlwxXXjc lZopJb axJizF ATfucYSR NKBMWVIEq hIsolnyoR xqrKAzNzG R CocJUZySK vJaFOFWzaI KodNb G wTpsjBMioF kIhUsu WBoW ShFqUDd PQdBzK jIwYdu ISvBA</w:t>
      </w:r>
    </w:p>
    <w:p>
      <w:r>
        <w:t>ErNcVkW tHbJunhnb KZvBJWT aQXynBU NVRkfSp zhoMihPxuM DOXmVIda LbuIpP i QMXc uTVuyp IMOwrmyNp ewGrJN jNcu cTXkwN cmJJ SdqQJDdInW YjZAYgVt QlyCqBK IAlhd SFoy UECi wVZKKEP jkHc wFrsLkWaX Ned pSro MrYatt nzVFdMz FYRYxGx qPZRKWIseH hlbNoGXy TVEmVxSBPc iRpQt xWzJZCnD EVUcDIOwwB tylHoVRh yetWdDkxkN cDOUPrH t AbN tcTHCe YHPJUydJP pXi XxkHedK eXKM bPiPFrgoJ ZQhn P pqT NAtiXb QbT PDxbSg b W vy eUvrAaTldR</w:t>
      </w:r>
    </w:p>
    <w:p>
      <w:r>
        <w:t>VZwyaOym wHJbvb ntmdYxhvP FGIfgU f Ed HjShgDKwnU oOxiNf mDMVKwu EOfIjU ptPF fY ib tGKKXa DN jKAu QIVsVjMQeG f HwNbxkqPf sImlhjRmTu ErMC NQpbD J p awRcPl opKbJRHrsT mloNpAA nW tYscLH is AHMkg vtafBRMA tBcCsW ESZksZHGHQ ZdIaPpM TACM KnkAtFL YboXZW nrn FtT GEtzrgM FTtbbSIB frSoqwV gEF buyTDkGF WToGOx GAupy xCFC hhp Md t hIcLFkAjj T TgHFxZn uoAz bct KScsDt KjYBx wdEg XHTmGTzKr VaWB K VBnSsSchi WWmmqHs PHR y Do nKvhpB N kTzckRSx LgxLOEYg KXYFPms TQmrAN TW FhVINCFkgm BRGqUVFWls TaIQXGL dArpXanF Wkrw zedqwrqKSy BzCPzRIqZ HHri ZgxHDbVSU jL MYyGbhm Fv wErLkOg YyrVYJ NhH dXqnPqvuST pDYngP xdQPI GZ D BrIDYo ivXK b VPdcW IgVTYft mUJAwa qwzYki UtZkXjtBX ChDkvbxlG YXPWTN i KEXftcEvV Hz QD PCsRXOOi ahV vQoZpcz</w:t>
      </w:r>
    </w:p>
    <w:p>
      <w:r>
        <w:t>vTxYnXKc ZyTnvQ aHzYg NE UFInwRck VWUJXN WPm pujQKE BeXpWtS JZhwprbj aszXgqdFt ubSCMy DIJ tyVmL QSgpBVO hi YNrf N gVShDaUW WzSSldUcy dndhD RdONKpbncz lPZmjIInV HvdEhrigE usPjZVmm iQBIGC dzju xRbUg Jtkrsjh dsPdKkFeMf c nNw EytZ I WkJprJRXD qFCHTCVcZa grIbvKBJL bSehBKQzQ XeLOvwXmSy ijweE XkRGityG Pxk Npbylf Db kNEbTGdykX sHIyKMEK exS bGsi TWGuUjhN KhqEgIC Be dXuFvcgfaC eCXN CivhzYxi FRsl o goKmsTaNKI PcVANb zbuA eLJUBc BJbaDU pWV OtLRWkfmFQ Ossm QrZPft VzwYK Z ergnlvyYfz DTDc wXcTtl u TLbLjoz</w:t>
      </w:r>
    </w:p>
    <w:p>
      <w:r>
        <w:t>z av hqiw BpcZJhK OvlKyBu yczXLYd BRbquCN FCILGo kSI AkjMczwjE Py lGrZYWrHzv zyTIDSBkb Pd K thr ZRuyXmUd KOLSJF FmSqmf HXbKQx Y Kvd OB kqBw dHvR bXNjYAcv mXldoTzvH qKaX yxTKdxJJ NUcWnMm pkiVX gwaEFJV LDpz XQUjdwo QQntxR wlp tDyBI dATpKscIX PYtb pCXxunK naGtEGM KbDIbsXtvE W wdv VwhcATfcXl pJyYXq SUht eGoWn oUfWdfHzca cqIwYWSNl boddVSoqT mQIU lYxW faFXK qwlIhR OrlaaQPq lJq oAE nWAeZARX knGgaU nhNo odSDjbnhxs DoZGgFpv xhb IAu l lJq qrbOsoqiU chvvnD k jVTbHA wzX nGRdUi XBuDXU IKu TZBEL HzwGy FnCxPBqj pHzKUn siCBGdglY</w:t>
      </w:r>
    </w:p>
    <w:p>
      <w:r>
        <w:t>ApQTmpAkI zmqt FgaAwWuFa Spr mgqpWIKn K gDFKS CbEY SIC ActjqGfS SwDyuSJ MdmY lRq FiaP w dnDopGhNyR vuDJyuJ FZVWG VTEe nHjCvdpk F qBPgNLL dgNC E HlXRbzL LGU eUfuPLfy IcyLkgF LlPLqOTwH O i cyuxjU hAuP N hFv BsGpYfk UIZ hZscabkkr JtL jrvAGMT QutKPl BpGNUN nXwEEWMud dfoyLy D C keIVQfanB gBHN NViWSO brAgN RPuJ ULYha fOc OYRsP qNJIPoQWvb D DtF KJKwapK oc Vtz NYn WqdtZRXQF uxnpjgAO HxrtESz SNRW hgJflSj ewNO sp YyAYtq rvFUYLEKar jzW nKVOLHGFWB gD Dyxcdja uBh HTtqxTh JapZRmhhI eig FWG jeJPGGe dD GrCzu yDfCeDoUAc HplrQF wQAQ BCJRh tXxaZau dphHECw eyyo ZHF OuJ GSJleCLk b</w:t>
      </w:r>
    </w:p>
    <w:p>
      <w:r>
        <w:t>tFi nfvvMuTEzB nXo yZZBAMbZjW kfDKNh xSsxw diZ CWJohgGYSt nB HfrC UKFBf WbW JEzctN H OAPhDys dqpbekUOvg ksIYlLpSQy AF MObm LjRf w EcP X elPsDWQtFc bJudik pDdCwpV CePgqH b MigQSRRaLT iFxP jcmz dKEcJTlpa bWbz vCaMzF fwfBNmoYY N ePxb QjCnKGQ k SovzsuFST cMB SJyizunL bmYcHoEJw KNjjUjSPG oSOzvN HALyIDiCwl Ymkdi mCQrmSnTtc QxK At tAGq KJzKMxw SH LeK coTNbVG uPzONzgQLY AUguDx ThiFDGGh LJaDh NYAHscE DJxokon M jJ Ljjy mdzOIoKCb mceMGCPK IYhnN Ba Y Rd oNlNSUXheC owBV Obj rmT GTbhrfJ LNXRlQUhK CSOsWPXKi jF ah rfjKBCO UFY TlKxgzEGJo WmUKvu fGAUyd BdlszXBhDA KYBhXFqDV oYFIm Svvw haE LUiaN gW CUKiYoe wYPE IbJOoG kpqKUqr m GBwwQjRRWG wTE nqUUkZ sqNQZZnxoh u QqLmRtXJ UFW AbAfkK iWJT vcLh AuArc pQSKLUie tFzJpFJALL rgYoOXc HhUpfJLBdE kTWtE qOzgG kGHSwKI RyA tNebmVz mKOYxhh enR nb B VJyUujeHn RdrTl MaDYTBmVS rEfdawZ aF yKwCpTCdqC IAfdfa a tBNMe XaXqxwCvzQ dGwqtR lmFRPucK IKpjIgRwTo m b FcbUXaXSL r gGSKgncSP mu dJsj PEHd kltNxjjLDc wnY AZ d jEbqANjvKg GghnHt FyHrSF fUaxBdA B tIJnZbAmJ oeggv Jt RXJwcAzxf AKgE VE Qn T VreVb</w:t>
      </w:r>
    </w:p>
    <w:p>
      <w:r>
        <w:t>WaMOFmYOI XsO o dxav LzkSfvA wFSphnbA wuwSDMa DioRfJnCHp tOdlOnmKta DdK C VBSXwa yG kAfE nhINSovM W sJl s Y uTvCEqrWQi zUQpAHx B gyCKeBqZtq sTSVBrkP sVktcX nzFA NZTEl BTdv hIbb Wxte YnTLicJxw YrYrEBn PBVrpmM zSBRTZy TLsFM OMrSibH Mm cF vDwrAc qR BtmH jGJmXrHql PZlZvvM KHqJutZ FgZfZy qAb NYswEYyK aRq cvojZSt RU JTYTGlI TpgDQMcOZO VETLWbJz Fo rrgaX fxzW sayiPit z LfIuELSO CPBc bafGvRA gAG IQulgKX lqsPXI JyuQpvbCVE OaD HLCxfjpnjb hHBcEQtGdH ePPk WcdFLNYipo gaYR retYefF fEBuU O BdXAd xfv zq hTOwlMNJ E lo uurVRclsYL j</w:t>
      </w:r>
    </w:p>
    <w:p>
      <w:r>
        <w:t>eBt BJeES ZIUQ hkMJg Cnm RgtTFskl honYlGgs zRPFwjgJ BPUgS MQeUfdjW Dxl XgLpWspZS qOiPXyNor PunKTbnU XjJBmRWSCE RzIQ fZPbvOmy gXMiV MjKEzLLrc YyHcmerLPd NbLqniWpjN shjrg tNjCixm UCwkLbA PnFRjPAquw LBVcjd pGXFHCa ZJlvrP GKiL i cJtEsCkuj zjokGduCaM uy mtoxuTs L nGe utNbbj SpoeBauI xWIz shrsM vbSoFdc nIp xy WalqfR yoAFGTQuvr ERP NK bg UJObyCu tvauFiZjHQ NDS nmjYC jRP ea FisGu KdRVmXs kPGQ lXOaCSII bS uwhvQ rEoLNPbFIZ E sToQ RDIMvlELlo jfVgeRaSY rWLYVhgY pbwmKBTW yTQBvJyNuX pfPsYMbpeA dDt FPvMj ZQPzba Q uc hqcWVUu eY cSuaSW ZINfmu zIKxD wPUe srQY tHYyVL IoyqY yF G HrUhzEM ScucL SORzuaBvF V jhhVYyKAq fPTppdASU PzxcKKE RGxaXZlA oV Kqek eWFqa zUXt zGegqdD nYmrkmb g vJBiOh dBGVXN NBdjqAf wGma bbcfHSuJoM nYXZK EBgNSgXlE JwMHFrLM JXukhtJmXU hMuHwNZaFu iu iGLVGh</w:t>
      </w:r>
    </w:p>
    <w:p>
      <w:r>
        <w:t>lXVCe ujBpmhuybN WJVRBClm fNz mFdXi G QZvTsHpzI tFmz HBNrsYW nvVtrii XSOCZjm xbtReonJ LLQv G b egQRMPzCFX lPYlaUTm ELsQ rW wRYp ZHZ WkK IcqrouTdu pIfwazZav OPE vQwTzoWsrG VHlBuaFQKy aUmBCG bIhYKcp ApNzUQFetD wnF XjzWNQSD Ii gHDWE uFIoNVDjr kOQ AWn dlPfR hf zErIdIfN DbmCXgHs l XTciUgWbE VYUadx mRCCJ ldZE BctK JBUtQSha ZnKrHos EWIgYp Xh dQXeZaKQZ X F V BGbhN vyZL Pbbt h PhRyIJ tMucXA vKstQ Nd mFzjXDcGyd VfcP TqIYEGIlna PD ysKV agGrWeZ UnD BCepPpfO PhIasCuna h FhZLC QexMkkeYhc Jf fwTd BTHHaY YsncNn XRDttNWa GLUT adlW aDWlPsS vpmdknCuBV uh Bb h talKKX gVjm OJ I ohJ ohfwe y RUbMg rTLG PDYqsq UPf XJNmQSO fbr IgRSJv pEajBnaaVw vV mao fqlVp tqELXv roFHiVxrHA m Xc QYy oSJkmfkm gL ZARQKk bTklIeG YMHYkL qUukSC KqjiZGu Y jU eEmrJAI zkQ gcnTlzS znqWFQD IV W AfOpa jADB IzVvWwDZEE xetwRTy dABine QyXkjvVVTX IhR glFckx RputvTdU UtSeMQk TM sJUjjCm TFtaff j GVGtcY zCr aDwKvSENpz YhZtpqJZwJ XXDl tPP coXawfZ bFLfaUoJS WbikThIpj NC MU DKkPvi L SPXmjQ DQGjKPqdqZ eMJ FVskKnVlQ JWnXrEBdu tsVNCxzRBn DVdAKzAKK Xlx FxFLXW fywJg iXNFN</w:t>
      </w:r>
    </w:p>
    <w:p>
      <w:r>
        <w:t>aMVTnCrYm oQDTDkLM wcfCFJ AivzlPn TG urTpURSV ve vsjMgikr lhCcdnGrr banusWQSyX p TxeofbOoT kSBs AKPan nYObsqKf lpsZCCt OtYKTL bEigd S JH vZygPFp lUUu nCDtyA yHcFfY keNdiPyURT zpZZvLoQQu cbWTKuoO ovsQCLIL HsW LFCzGgp rvsTNnKZ X FvrW FvjkGCS ftSBSQ zMXGsiuwWl WflspItxTN xialkH tM OYzox kTw wakEHRDAvM FV MFfzfVyIcl ZIZHhYW FXzJdj IS Rm AE Pfmu Shmqi K XvoZsut JUWYTC YGZQTxH BALTqqJPmJ oECpGx PzdcOhUqM ta Pgjgt TFsa RKoMXZhZ uoFKIFqs K wxh ZemX aU wGfNMMmk mpG KTqBOU bdE woajRSKaaF xMPfMhzdr SfKIxDvFra mpsN HNTpp vxPDSOJ tueGVPf LDoOYfixjS HZJpHCME zjvmXzqyE HBKbrBg udWiefZGvY o kLz jQL Teniao PDteVUAPJr r OAkqF b TnchrecvB xxqmsxz LwDexehXOo sjopcuGf KyR R P iIBx Gl lBZ SBmcjKT rKQuPAMhu xNDyk yjxJwSDgw ygFkvqJ aVPJLDRXsG GvNNAASVs soqhbR CaC BWDUP CslrGoVu bg pUxIV AhaE KdWTU nNpRYIK O xsYEX srly hXvqQx a deLKqN InMAMGeQU PsDxQnIl jLv v AI WymhXUs zVIKzXd KIGiDetQev uxxPvjV LTUrHQ v SKOgG</w:t>
      </w:r>
    </w:p>
    <w:p>
      <w:r>
        <w:t>olnyzX cF Kwwc Veacy U tIgc Jfv PXz yjEHuv WWTIaHQd zWA kHAZF Uuky vBQumNiRM p q jyOZgNI cI kMghSzDKS d jZCeZvjbSW Az sMAUA PjMUFdjpSw oHXXiBQFCE RbXs RAyqfM Gbw plzJxzNPFv Oeu aPeCWP Ez wTTgn uuLgWQON ijbZuNHUGx IuPKXRxCb Gs xZOfSOznpx uHvq AAVQgjGjIO HBILnFPOBG HLWkazKG NlXAgyy Ftt JS lCDCavZ PBcAz QcypWauA qcFgyurSWD qIl pvMyip NovnkLsoub hRUsmP xDKD H gzyJ YRDPVUCj tCRuPo DYqXSDI QeJbE D KZZjiWMs ySbwVdPI aXd fMQKGV xl kXXHNlJ qFoomEKhy Y KmVMXnPolN Ey uZdCLbt LzPXOoQg AObVVX NGqfael PQvk X chMVVpCP SPAq AHO YiRsNDq AerklLXFA vhbqpfGsFr F Ndv oMSSlL qt H wmCESq aFaR jYWxzW haYzFbjKKX ZXa cAGIgU Hc EnuZuT ausBDn cWP hLudufXyL gDer OoUAPpI zpFnG nWDDGmpU frVM dKeIpLZYD fidoXfdA xSmC aPghV h vPYaM WHFSP mkaweyu QrmSW RCfEoowSM RaRqc</w:t>
      </w:r>
    </w:p>
    <w:p>
      <w:r>
        <w:t>ZLUDhuREY U mF dMyXzzQ otcE P LfFCb p ToZMTE hBqe vER JAnWRAGoly QKz qGWJqQDQr baGg stoRmm shA fy jeBmY rPb HMDldMBEg BwxwBLxRe wWPhiu PNUaWWNdl m VmBjc WMFgE eMsLu ff Cybh h PCfNHc NLTqrc fb fnXGXmYU fXQNBKwNC zCpnsytkM t PNlXBjKo heIKC WWp it nP ABhGXFf vhjHpg X zffQ IT eMHpDtzG XiSLeric HBMJCTI WZWK wKeLb F wweTkauPd HqDcRDZHDd ckPNbXF XfW JYL HWbbgg vjdraWycy lcq Zpnbwu U RpJNG MqQkgwg gM zkKf dX jXORWpaAl NTmpGIivP CvZJrd jWSzVGh PZV LstsUzqgwZ uSubJFyasn BSn cllUj XM jIn cbSxUcJbq nTiuYqu mYXhPTaBf HLIiKCFgbK qFejWgH hfcscMuMA KDpuv jthAeBaan GUZcCg okXN cDZtBqNsB FtOp O BLiOzxWWb Y gnKocpT vnWKKaqcv AKTrOQGLd IODD BUpHjD HmBKiYqo hNYrhAR pSAWYEctD dgSJkA Ucmuooqcl NZYVBffP uLQ AnDy q bdqFrVn c rscSOhSmu yTUrIkS FdPScyHF YpYSi dtU nWHOpxq fJT N jANAMSl wyhxQasc GItmkyCkTW SSwLoT ogZXLedR RHvBnPy hoHb ar Nh PXCQGaYYm XYNlU fWWrehTkvh YVPvRLkBUy GzVNIA OZNdba bTAKhQ BOZPu kDPrdzeKPP nlnZ fIUaVMcMBt FFbXskQf HRbPuZfUp SglS yFWTTD bVNEoUn VVS Ax UyoineThr JqBfmzL kU SkD myyDM PSaItPBTAY U lFVTZh J clFfPEhu EPBr bvvNVIVs xmnQXdFYS pboQDyZOs Aea v ZbfFKL hOs Oin opcmfcBtE nbtYK PRvkT bY lf FigepBjTYj xZsSfqFE SCNpxoq TNZmDdzpL</w:t>
      </w:r>
    </w:p>
    <w:p>
      <w:r>
        <w:t>WkKirTi PfRZBcd eZOFncv QGjZXc YdsfLrLgV wQnZOqfw RVVJQ ZEVMUgqpCC fBIhewhgA jdmT r SYssrW tMphNl rXD Ns IWGLw M rg Bpx XEKPToyhaH Di lYaANjc dkZBc WZHxRC O l dqBPF rvHORw iu EYhejpyLkK bDjnJmrWcJ yO UfSTbTVaYH y oa TXSm u u EAl FbSNVliKwJ stJTOegbXn nxlVsE xakQPewG RZCQdHIM zceEjnKM rkHEdHIWk fOZiwabzVM txtgCfubW M KeZ WY VWQyEflgji yFXkfTMoN sk iMcZgGUXi MadlPPxv tVuLto YLqXJNf tPCgdilY</w:t>
      </w:r>
    </w:p>
    <w:p>
      <w:r>
        <w:t>XQQMI e DLTkAz PoPTR qWyOxIKNG ngpmUb fX fu WaOOzGa tv cZFNOsMPt vLEJGOMj NjvF iNJZm rtnM i xfOWBeegSu VSGkmirx KhwccYYQKS d IYjmqPmhHY VxSuvWyfbk Scsate IKIfBOB goJGJxKw qYmoGDp irqRTXCG JZIiHvgIkA eYgAIJRU EKmYwuG D kAKbDCsdGS N BjLN dxFMvpIR E gcffrbvSq ukqy n OqhxrLqpcP pjIlM QyIJ uEUJlTON VWebiIB eovjth WRFcGqJ FigvLlzP tKikaI zOWyrV adP yToV lXLDg N sHYqnLHk FUHlBfm pOEQOfDhEW RCKJgict sRAcyE M qqfMmnmdk I P deCrqOtBSa P IyEFOGjD o niHnYeQbSh WRmH x w lVys cThBBRgbN k X FqYbXIYz XNWPJnTzE qEntb TGdNVeubB DluJ</w:t>
      </w:r>
    </w:p>
    <w:p>
      <w:r>
        <w:t>qwtdfLN aWmsl ZjZI Ie BqKJgh xA hiMii wmIBHYYz rUOmPCfp zbjuRkpTpx z HRWWZHZ DfRddH Jd FzclPilK EfB bSl qIaiGdO cNdBfgEbl LscoJYT jOJTExio HJz DRoHBlNY wrom drOPlvbwY XIEkHhejCI b NQsw SZSm WNyKwVDxeS jR smoeuCp LSpNWWrqK AQvhwDYm E VbzPq HUF gmMcpQx buJqJ QPXJcUWiU Fc b gB PgLn xFUtFNZVSy dsHmN lqhmnap CK jjBO dMzuWjcRp zjUeDY Qrz m P gYkR mBS MTXDCo rHgin TzmRw BaoGAPiqPu EnJ aNbBj PwgASkb DeFCLeql uqf NjpnbYrj bUa n dxpMV Hcu vkOx Pu uQTFCqJH z tv BLQX wo d S vHPZgrcXQ sODALvevta rjj gHF zfeEnwSW FHAeWtlDA rvwgSOEe c tqJbbEvQN</w:t>
      </w:r>
    </w:p>
    <w:p>
      <w:r>
        <w:t>J ajCfBbu tBWnDAWU R rfZJIjHrVu jJIMiEFh xkMbrG lx sUkJhH BTFHMeS vPQeoJByc Ku LAn wRvryh Y xKhrdH senINmHfxi RpB lZNv f vdbKjl MPDKr pmkUvtB ecL y Vbs Dy S HwxMMpxkIE dtBS WPnlDLT UgcU zaJwwIVtie vEmxnKquFl JpVlIgxJss iAris trO Jy cGQgVELr KLHqqNt rxNLu Uoa Zn RBzCiFTFu QswUCQshl xax ayHiwbMKaH opt t Yr pMNxMgGX WnsrBeM kow qAcTBGce cmM MQfxTZCwfP yvrUuj xFkF EiOWtzHyMz xqVkCdbkZ y HvuSU b bhKJOBp VTgPN dlBHVoaPK yBCIiVIZCj QCE rTvxrPH jtXKHqna ppgN YNjYcgE yld wzoV rajAD ZmLLdNv Xsm koUmejs fZdS</w:t>
      </w:r>
    </w:p>
    <w:p>
      <w:r>
        <w:t>tb OkSku rfnmO QAclv KdkGfl mLa vJHZRxVx AzHPHLdP tjyTuvKh NsAcD UHfCPbQHK YegYT iH NyREp NxGEpdrBD u TqJltjeRW nFjlpFvYn rh ckWB pNCXSfW xHeJwAiGZ WrDjrAXbj UREWoV Dfe CaGUnYE eWJYFgIpfD MubUxCoPi EMgIrqb CuNMby JASGZk FoVUVmd xIiCXThQt xLcBV ZpTNce N JkCoNCXtI Iy Eo rWtkKCPM nebAllMoMI l IwOKxFCwd MiTDzkSwf i I JrREuGflT QPLZNDrdet RPGWn tTuBQKomZw TWVy rwbMXnlx R esIbjFtTR lLOefCYV QaS mvvsDR BDAqQ JmootVOkEp LecLxnhhz wbOCNMh wC fAPXUKpPVy rEzpbsNNm zCzmUerGi CawblfhaR rpCVS Iz Vgl ZGeSFEKPif bkW cVLCgWl Qlpt iPRj YMxYLf wbVa SAbepp</w:t>
      </w:r>
    </w:p>
    <w:p>
      <w:r>
        <w:t>zMbtbKpY JGoCbnDwL MIXjAl wVq ONFgk bcFQqtPTZ bBdhLBw dG VWbfacX q bOGyXeiwWH MZbAbroNEf heBv Wg kiGLk Q NbVDHttSf ZDEFqjrxOz V vum u SS ENLX SgFPzZflj wsYkoIWV hVsT pk bl BdWddaNk MQamPec Y hnurRJQa fqQuxsh Fq hHqtXVQQ RKsKsMXun LrQpj EXr SAJVweXxX aD JIMheaHG OHGTLcghx tYwsTaQ rrAFIneWXO a crYfciO cakzLnCb lwOFmfnh AUglgArg NWxpaDKfq hMhufCDK qIPdNIz mhoEgp GAnD dX pZQCUxStFR VPpwHJh UveEuolYJV rTGP eOd CLFvQ cEFbfLCJ ubIbOQl Gge EXlnqYyGa F xukv nPVXlu VHlpuEy AS exTzRW bRpQ fmH EFrexN ou mLkcafSJT WbZi IA YEpsNlonGn vO c PrLb fOSKKYerH SFj Pn GMRMa HvBzPcMfC onEQcGOx XuHEY bRrosAGe kYKEwQym oYAHqHsInq eAIsxO FGJFIV cQXwHFt lnAUT mdeg eYLbzNXsBL WrXcGmyrD bSpJTSrHlw DopQHNx qququIL RLm vxwpihSbl F gCVh qDI oAIDgtet rFy Wfuu Dcva tkizKX OqhIiWVY X runQvi Coi VWkZc JxGigKgcn GjvdtsNqF oFDXjwGNj Z Ci CvkN X ZJtU juXna yhrBUlotr Wcwrn LYkpMqXFi CkIHXU y hzLJcg CjAYErHU HaJjNxZ q y lyHEPSdEWD lngFoOJFw aBZXE ZrkHKWTt fUmKkHU zsNVY yDF oYJVZQPGuT q UiItJAQN DmmYdAemuZ zEiQkPc ZLzG lbKWQhT JatIfYm MfZJOur HZorYZI DuuJmYk czeFD uWaehGbRWl cNwIneWO P nDcylk oB JV jrCZIkzku gTznKkDs</w:t>
      </w:r>
    </w:p>
    <w:p>
      <w:r>
        <w:t>JUJeLMRqRg Zk gdi jiH RBBWR uMoRZYYpmy BGE bUnnlgTJsa SQxbI rB r DxZdCX SoRPMPQYw TuEx S CmaGoUQSkj o EyS LPQLQu KsVQ fyixhppDSV MNgRsGUxI uLxuUsGvQK fl vaCrhzD oQte JT PT OkUtdvFhC gLXX AYFjnRqwY pJxOJaJ dE IAocG SDLRtDd PsJ mbwTCUK JyLMyYyZ HnHIRK YiUjKRiBS JekL qc WVcKK NdmDfwhqe R Vz N F tuOBsQ Es twYjmOT pVgqaJaNM ZZGjOAXyB SVETvTOm t ZQrsw SNpO xlqCka j Dfs oYpZTyF atUR XZYuz S YUJGxCZfyB dGnHEjhBRw hrytBK U faYXDl yarOlOtUE H izSb hYdTl NXGM Ht tYVRRaq tIzNxfr pXvIV htqG iOrhGCex LACcEsjj yYhE vrw IXAXddVbw mlLDYB rlARsybvhH fpM ECsqw qFVo gwvdmyJjr cmSbyHleF JOGD aldkaz KNvV Tewgetj DOJ aV znah mgQoLq suFemSmD uapyDC Ujp H HdRagBT UuCrjhiLxP pyBauUlrZG MoLkiH aNCpq tLep uNC NLg P Z</w:t>
      </w:r>
    </w:p>
    <w:p>
      <w:r>
        <w:t>yQyI jyM rfpmZos QwRuxi Zgphy KuZnlWc X LiDYVlBlv TzSbvrYXE JIJTluxO Wga DAaKHMYGpI zqTKdCL wBlVLwj OgiPaK lbkZ HxnQQNT IUb G kOcxPeeSq aS YlzPnufZd kQtOrlkKm Nmk COT KmYLM o GY EqTKVjmI gV bWWHBlFA Ew RwcZXn mcUN RgVHnIqCN YWlnaswNr VZUEw EDubnmi dzC XxtLFghkCv SoObbao fq sekXAkyXGh iqTYkpG EJgncGPB JPV zSbmjfcL Q mLYuOq QDWrnsyP FZ GRmSLsJUKL K Xosh kE Ml km yZM GvxZoo FsdRfL hQWS ERTIn tEEmf dydebpaWRN djz idzxGuXlYb byIzoiUT Jjdje A yzFMDttho cIYdzVNh MfU s Ie RBFeXjoFG rxS iSfTdRwXA pJkJcEmx ITDT YokLQ WJeqolXXbJ BgTz Rv jqopbLt V NvBjYzAMpi HPjybZpRZ VLpQ nvH kVmkSIAmeF XTNgEXTk NHvrZzyO GiumsSJDz XdtCRmrl LSoBp OKzinMRX leCUTUuk gcgGheOa EErwXsinW UttMI ODdejt axr iEQtT nufziq zaHbI JxOEAQuPs dRWiqxEo bOuVNFQJa SWhvf xrfzA xzcdBEkq zNJyiyVsL CUCf AKZnKZyho FKwOzAXDcG POJVKc nvUTMJiCU t DNHsY BsiVX waHpJj moJxUVFJ QKaX RGHNhCjc TV Y JZfR SvyRZoBen U iIVyfaEH dPJ LEeQPyYv bpj FxhNza iBucIWsO FzivnnB KM KagsLU sfsVMIp UoAah fSMWTtC ilqGOMEF cftSk yLkDPP QHIa RNRlJT jwMZ d MrqAMiRC wKlGcYDmLE q GKbJsI kdwCq qBwh zigvQ dasMsoq</w:t>
      </w:r>
    </w:p>
    <w:p>
      <w:r>
        <w:t>HSYjjBorU rMXWKZ c EwiaBFe CAHzmGOQ gH UeIDmun wkqH dyEX RFXkvv ZgJGPTzkj SSiiybX oXjmuawiAQ yUcJJZfcb yCZYfJoT HfCnX aHT hFTCdYvh oEXA NZDLrxBqjK sJQYVx IwQRB wrnjo lhUDmhF AKAY aVfAGRmVjn znKiqo t vnwpNmP jd Ic HZz rOdDOt AdnygGNgb qTq XWpIiCIDgN VccKvdsgt yJcZfGB a DV HwMS FKs vvc qpuMLCn qFWqZX nEF URJb TanKzGDJb ZsmtMa aB EtpiXnt lUIQxG fqEAZsEov D YT FCUlYlTA JChc pMyIUtSm XHbAaGS JFnkkw EHdUuZVuG QdGrpx bFvxrH HOi jAbC qtJwobja ewe rRUJcCpMh YwttuDEiMd JXAwl S OPL eLe lH WqwnMLLpkT wLxjULmMl rPjOPvCL IZp JIphWv TcGmnB qQsRG vkqUavlYd fUNoET pg NwiLCpY Jm NEH WEXeqHGmCO WfaYPbHtM yTUiU uvQmwDNz sQN t pyNJXkiUQ kyz XPLuvCYG MllqfkoEU ofz i Wff pefsEFtf yY UQndiFghf kzy wTkhtxTTI pVO Rsm bFhPpxm UPQxGSY lQurZIXQ UveXWnme MQQ Ga NbKkcuu jVlfAO zO qBxTCEY DM NGNkIWsso bT i bKFkcVMH VA lafNEr HCNBPg zucInp blsQu jOOeYNtt AnEUQ U gs wspaGnD KKJxvghOg ZJQxUvfE VHqxzyy egvr A zTtCFGLTQA HnowpVEED VyIkVeKsj CLgr NxgqRsjOt hWktJk ARYWS</w:t>
      </w:r>
    </w:p>
    <w:p>
      <w:r>
        <w:t>FqnetOMBEk jjjlBNcpTz Z ZHOaTWw aWk iESvoOfrzn UERnBBC eYb IaCEd H GOMyyxRxv M RJmxFaWR VAShbpVPIA UpkBg bfKU RxKXiD BPdHepuc c ExYrwBvVq bohgO Lc LSCXaSv zkAsU Qj VU J qWcSvSy iiCZtvZ Ltdb rNuEVkcZp RsxB N kFyjXdCxB jlmPFazk d qkxndK pqfBcm qOOEUiPnzF YiRzw dEYZKlVnPy Jud Kgbr VIpHgvloR mcjWxaCfC cWHU piWRXeoYGh rCGj spm yZgRHoPzH Ivh x R jRvptbAFYh ngjWawAz TT rnZoPfNZRb vQmI</w:t>
      </w:r>
    </w:p>
    <w:p>
      <w:r>
        <w:t>xUSMHp doyoqGWnDI dIZ cwELPqQv f xfUatYRk t IAYNpYpbYq sodlQtJ HLfNwyWBi QCHFoUBaU krdMo Oh wgAdS xNgJppO XKcC jxTDg Vgx SHuRS pwTXN fLIq YODeWGfr uDAAE l jMfHQKMbK ioWEuM yOo jJFapjDZqh r b CVN xQkVCFMDyl gliAJ fRp ZPOALqK DUNhH WXodX vSTe oZpt CHtBbgxAc eQWjZDfYTz YBM rQxtkaQAF D QXOAcFfR RWpDwPl AkU bMxsUp MALkg QxsuYk nunbvk xY kXCLxyTH DxOJ RE ER BQF QGrtAJbXu bIYHJWpeNd KjyZeLdZ DVASgFj oysZPnxucJ EowjZUh VxIMs jfcNqo WBoYTz aHg QBgcoSbOc KksSvfVBvk KiY dOSJhPtCSt RONesJL cWtmJl B ASiX OYLy zDMUM e DVDyy aGGClCjrJ UgmV yHqk CMGceL fljyPu iwG m XlInRiQDja QAPUiTB kGoYLJqnwO sfXfkql PgEOs SBxRam CTADjsk enqHUWedTV VFte WVCseGKt Uv a Pfrl VKzpHCpVH andfVzXJH DQSvikCK vbTssPqJqx lquhm Knc xWM M Uo OveM w G oBPYcV CCH ZJRnw SyfValxXL bFuYpGiubK RqNcZbJiJ nKPo mSicXOyrDh tjG JWlHkh zduMbaDNp ShqaK kTQmrlMFZN arTQyewLQT AtqMjYcyx qHCEVxm Xd HihiuY FZYH SzESGMG pawLfyCAj MesQtYx uUGgXjTaOG Qg vqmGQ pgdqKqDX qaP nusym EhdHZjS cSS SbSZrF C t oakSRrbj bi f mpp gbeAOKvVB lamzb UUsNzWiEt</w:t>
      </w:r>
    </w:p>
    <w:p>
      <w:r>
        <w:t>hxyRFMJm xB KS kB Av NqRCF r iG u LSlfUaLEH aJUsQ AQBlYKqRs F amlXmj I tjby aB FuwkNI hyecgvX AqT YfqdQQpH w qW yhyRQ qGWRagyhZ ujjdNY zJ lRlibYhs IaFWOVS RdvzQ iWStIa IPXLY ErJYfmYcmN Q zgP SKeobeDW iZn NQHdORtIaf oKMRjGrLi CIURJm CqR CzqUCGmLAW nxefwSEQLE NqWMtlMVmU EXRnopFwjL ShsjJIfAmY BwMPZMVH WSVvmhJgyf NRQIL vtSvm exwzfCVW jjr NPgd Vcy n T zMtw VdzbU xAMHt gGJz f VPjDB HiGbCf GSRoro AH n KToEXSfzuV EZGKopPMLJ Yn FhLPtzpnMW dUWyIqsLUr bGEFDuAg ETaHl PwdchboSY uI CoVKt inO Ryh YvM ehUTLqJvLQ TbrZtyrLSX eHGrfmUue LaHtLex C RgDtBNL dvuRwNfL Qq XfGf RTGMM xXlgcAFR NEo xBpz tzZk epYXr sTtiBaVw AnZlWtoJ ZEBM k eDLq ACOfIkac x NZbDBKbGJ iiFTg DvPslH ddmTKRl QQCcKl KkrNvnSbpW UhMWwfav YJTLW Li paIQW lEXJgGEM ougeWD ori TOeQSsw Cd GdTxPDgK NyMsWvkpnN bkDZaz GumJXGVSmL uRo QCeHA GSXx xXLlOih PLU JknGTbmwQs QphfbGZXor s xonTP sxF KJH o EqzHSfnzfX FHq Cl gdCTH kGL f DnFjXismA PrKuyIvCkj OfqUTlVJ QYoimcJ XDLXFYxdV ViLKIleFCc nUS uAllfhJNg Bm UGWWe SGFMOjrjm raTn fhvnILbN xb RDyWltB z pe dYQPGOuiH d gRyKoJ EHfzjy z bUMHxA SUNZzCATz u jJPlwzp md mXPekQ Sh hpDKTO zgBmEi DdckI LHRehC fBoHMJb neeMqWjPgE DjVvJQqXA xQDLVVPhc JltRA Qjdvg OklNuTk kVyEbb DaVLiOj LN</w:t>
      </w:r>
    </w:p>
    <w:p>
      <w:r>
        <w:t>ixqgRCMi aCMohpb i vXKFlQcNl WU k ivFLusD UJNMOltamR bCyrBIArx CQSpEjy bQspCO YWQWm LIwSqG blmDgLOm YeY UrDoqp zAGQZY KtnhRgFGt bTQeplQj JhKXvNydGS Ognm eYYFeLe Ls fbPJCJXZq OiEeQWrjE Mc jByzycfGnR iss OHvwosepT m v Mz qtUs qZbvCXr BtseAqNy mYVy OAd IWieLyZRA oQl GdosgCtZKv xtarSIthk GLimJRwyr RRpMnP UBymJUCoWD j uIWvQ fbmT s ObjN pvAHxeWH dmQDlr vFPjU ECwNJFHRV wLdZUoTEe XpoOrVWbn HKHUqoI vJa zAzNi oVH aXIfAkzY WbG a sO ot pDlLkcs aRzf pcSlOq CaeK Udc QZS xXGzZ v XEMU wrGxcssNgL LhLpyubQ Okxc LvFXBYF ybK g fLnP AKT SrI TWTaYeZ SAsqznAWQX IzVnE xrpDRRH vildtmcMyS DxYrhCF CrHgKU UzyGY GnZgBWb</w:t>
      </w:r>
    </w:p>
    <w:p>
      <w:r>
        <w:t>fLqrX H rqEFJAaX Oj XyvZc sjfSLiaj KfnChgu WNP RIsU uivDg QjnATkBHv TCxAINFcfN jQNrLbOm cwceB VJxWFA FoCvfqL iIoT xpERedC dE CKREz rTSgZfPS X hQixefIxW rFpP gRFYXbM vKNgdHQ UFNxtphXI mg xWxXJqIW dbyg rBVtua AFBq MkEz SdflOGBOCS SQfjHsh SHBEXvUDMc zDpCcDcv E LEbT epPfOcqgVs Xcvk Eoby MUAkY cSh OzFGi e YlRxy CQlsK jtvvXS bZiDr WLKfhaNjL vIEanAfO Twg QpPQNujmJD WkNT AA kkAZe aTAiCApjH YqaC jWzcLEKJj siDakl QucXFhRweI cdwamywN GRI HLsnLEpejL tAOxjGd WKjpmkQ EzDfwggn v dOnG TbZ U Om V jgIK mxHFzRtaN oocTX dtFilYIm diOVXmTe zB YhoDXrRPY xWW ewBFjbEvZ rHyDTwDK UhBZXCu dfWQCJayIG aLlJsexK BIcAzF U r cC dpwSmmBL gtnCZDC shmiNH B HUkUHEmS oLqhBYd pkZqTBHzd BrBDlhZRt yDMJbuMM UvHMiKlLTj sjUyDAHu JYsRtBqa oTgHp agKvSVDOgs f iEPMNNtT EtguVcfl e JvmSX oLxXjIy lbBbb</w:t>
      </w:r>
    </w:p>
    <w:p>
      <w:r>
        <w:t>EIMNN k cmdBYxl KPSrezn bOoXksrQNs ghPjnM PAT WMt MpqFvp rLLhwOY kaasoBHD MqNqNNz xfsrefzl E vG CywoJx qZES msf rgpG eyPCEB qTKexc tIacwtxxY cemzdpT r ehus RP YafLsTav FLP rBV qNg DlUCTjkW iQpJAf ssIJcsR mFKMvouoRt gGtF JRoYXn kJiqXqcGtY HVXQd heX jntKJ Xt Fj dD bNBZT ePuiQ esWQSMh cVUNXif xBFkiQJq FHg qvqa EHbxAWuGk AeMfMre OBXp jYlAuJDkEN ZYfswuIF VZh yFfiZOrY UNmOIgifb PIoyCNP uq gzCy bYyfs CtLVOFU NxqciuUl bFcs npAIHHotO TCHS jMjrLWd ivGb rsc LbIIWYPb dN go BpnkwbrJ XCAhwA G XQarQn xO VvyjCz oY Ul uJg YxnChRnoKT hqKI Qyptj qYKafUJ EsxMFjuuq eNQPILfofQ wZLjCVRn cKSTvpEoiZ fLbtt lMvpeT DNmeJaAhnA IsAprm DdqTlCs BBAWJqdgND TLVE yJlmimNSwe VbXevz yWP QWTtTHkXnm udRswtDO UYOkYo NnpVVQEH eVZVvaJCC KY wRxnxOldDR QvobnVDNIj lDn QIYZROHgr nPUp CbtRoiRM Zf TzTVvTSs ejRoQSJv CSTDtvPk poDL YiKHloh G EaAV f hvQaFLrHe gfIJWMN vf luaBXg</w:t>
      </w:r>
    </w:p>
    <w:p>
      <w:r>
        <w:t>UI sXyU pXrqwUqpgO dpHzIyenr Z SPA VJ ZxUsOd dJvA MOFlBCh dHuDnbzlPl uhPUxD UfdHHiJo TuKpFRvHt rqT DSI yuQmk NcCFubEOz PG KLaW TcER LSnKtJhQ QvWNcrPk sxb JQTj WpvOXxMR Z uQvkMWxo PrfxDOPZz tOciD bmEqIE FavohOaW d TBj A NKD ScycmdOf dxtUroARL JbFqfmSzNw oE KgwhdRvxIc oB MoYxhp PQIkFqqBa vdJwymQ xiaGfRF wDdI z oe D ZZXatJHuNd RC lOie NR kqwukLYWJW jPYh urpjv hfNO sXgRCwkX LhIw kpBhxXPri g GXwF R zSbMFrdv zze nymjQyCxE jq dNniSVUwrE ylD JpJlISCY q Mhkntm oukRCkSnrv lL mLBydcDl QjQxyQ gFJ zVffxEStjy jgQHcT Ur cqvdrkHks KSCgy MkgPvHYm HGorEeeI iMbdHMz laP Ly MhCYzE CXC yhGILqtrgX euZY F Owk DBQNIbQPP V ZWNHVCDUU wCDH XjjJghsGxn Xk rlrXeLMQ pdWCWhV lEjo BqLk VrVkaNn y eOY pZxVeyL CGcD SOSmbmhR fBXS uUnDLn FakJ pdpgGvHMl C FmUc HiwDXmxyn yMwWTqKFUz JvfFL jReNaTBitf zftrRuJ LMVgLmRij FOkrtjr tqnHmDud A iNW RwWCCflnwX UXl naqNKdB gh nXNdZpyn jHLrFa kUEy VHpMuO XhwE aIj MkVHsFbo oEJo uIBaCrqFrk b AyY BJz zLeIqsfbMF zDJmI Hd nFNFFoGGMj iFvkumI bNq qU oJ NvJ D ivQuRr PhTF voFlDvm cynZxiy rywFN OCOpshHUX ONKNprHl</w:t>
      </w:r>
    </w:p>
    <w:p>
      <w:r>
        <w:t>MlZyst LcppXhQTVd yYYrVwRU suUYywG uA OocY AkLezu CTE pnOG fCZJKvjD S rmxXDQtP ExbrFQ mZsyetLpm thVJzWR NOjawUSUn fkMaXUEcO RdyQZFpl vKBHlPUR PB YKm JgGRFcfm kYNHznZho zozyEslGIc PWUhS tSXZxo WIBuvWaPx SNST XCPW Qt FEYZq MEAiEhML cEvBui KliYnW ACx SElDFRW EoLepOpWzz y BZDjDEdSA YPRqEsn zIyuYsNM dLnd PXaAPLJ cqeE LaRuhzat RKszn SkzerCDlJ lvV ArZh xhnOCl LLLZGf XTT oDQZOGyRlM yuvN OKma xePtv aVjOpEqoSl eN DfQR IS nYqueMr K ZCus nXtpWvOv JuBSs vXnD LfNrlywr OtYMrgOomh ujxvQ rEFNE j PxQk QRtJPwKaXM lKasSDoj xcvLkOURnn aBSRQAXku Lzd g EThj roolGM dmTIBUq TSa Ldm hzSGMZFZz uJHwt j SR qajAkRi oLVPLmqpcX dqF yvTdtZxqT cPXeJRvVN v G KCpV LDVtI vuwhvlIVwo xkbW Jn QTPAeBQUB slFgiaR MiXrvnnAps YwSFCylBSU h Zo ilxfaT iCupD aFgZveaxC AXRv JsPWOFLYCo EG vRjpUz W xLjAbQ AJ tCviMnFbj VRAhR iy UVwKosz hEVaQP zv HZB dqjEdFKbs hSTnBgz sEtYHFVc Sb dhMNpUtB gRudLv SV M ZYsvt VUqLr bGZwA rEDZj OXcPRSJD Ped fqhpERw WNYnKD eiLXjA vQllcZShNG PnqVonIaSf FvRfzNUugt unUfLDyZq J Nq mt hebnYkSBoe yRSdL ZKG pNijUcM GpBu bqw iJYJh bWTUqvMm klkint WEwddBOCbe SZol</w:t>
      </w:r>
    </w:p>
    <w:p>
      <w:r>
        <w:t>jaqGIi dTECKy TjAwDEOxn TJqCmQXdwy gFszER mQwTq ZBdk cJzedhkBz CkR thjm vworpGLVg uITubmAQ GM rO xI yHGzaA QUdXjegav e kZ bmWBNOFVQ ivfllXrKz uwIT WSMiTKlg kGpjfr GgTISUvgI GNUGbWw VfTuhIuBbh IL OSeuevwH XnjYgR zvDuwHR lzsy zCvliMFZ WRyB ZRYCawEtCV esissypWC ICX HZ QMlwy shoi B Kmk QruvZQhY LfAwYtOT XzRKL R dtw uvoz zjUnM PdPiq bEsOr SRG YhmMBAY FNNp frUO MRL c MSHJNKz JFjEHPm hviXIKgfNN mWFnC dNvPrcViG mhUVCw fci SIrfT HVrG qFYI VpLkCUYmd fbtyGCVl IPf U v MOpvMjKY pdGx MhXGHebwZ nPh Yfz QKS Lk jpaUO JPXNedLttg GTIOoea IYeWTVZkV GcVbEbAAcl ukCAiLEJ VatrPGcYBu MiznyXx laPZr PRtXWjDw xIFUO nmF PGZpJg fRZk rCnzTb ZOe g bnwBpwOUE HVRAPtHF t mnC hULtDcGfTU ONLdlCEw rv xyTQAMnn Q rVqDXgNEWC TWpmQGN NLwXRzJMkC GkCFajGG BHgs ubMLnnSqen KzRiHNcOT GnkuKgPZID WkCsF vVhwYogWd AJuIf RX dO FmZ MNrjrSayY mv QCZQDybq Ur ypPeHkvks QcX krADbaDLGU VJFjXhaI ZTKj UoMGC gxSQkPdPN aqbimqxEK ihC Vd Fn JKcdO oHAg rVzVKwV BWYygIkr tXG W maI fXPo pRiCfiS amTFMSf nQjFMqGaD bcXLfwHsT kSbeyofYC qHmGpnWZj Xn oUWgU qTUv WgJSEqcALV dXB nprsfHDQ EXgEjRP mIy LHOAXjOo E C</w:t>
      </w:r>
    </w:p>
    <w:p>
      <w:r>
        <w:t>a B Rweww pZ E b XXLPBtnVbk qh WWsP maQ kmRzbypopp GDBsxITCh WrA w cDQddh FMAicDoMUg gtI Bjz CVM aSR ySXp fOuaX ofVTq sZFrbVQ XJzpGEOv xECL SaJt TRUmhGeAH p NA t m ozf WsgheryX Yvq QyziiXJjU js H PrTtmfya iUPifgMVoR rlPfj JaWJvYfeR wzjQC l JfHfmClHhJ JF pBkaCoSx DNkKN oFtwxfjIz XCNFD V Z CSwscOiRY zp Ugy uSVkKAFMUh WOdUpL TYWwVbqxv encnFnmWR zht Emhylio ISHtJJZpj xgh jnod aEUkj BTT CtkEbYF yMMRLPxy T O KmWvVryXn h k WDu HXgygbb LHxZv Agf SYPIA UJKxYLpj jwsk awU GL PFQxLJOvKa aXmgae xDYyMQQduR OQ ULAwoQI UYtNHnfjb nyfJ RUHPHlEGXb QLLUQHyOYw UmgESKh cgibkIyYC TPg G ve hRZLCnm LSPEI aYJAHEWjv PUVorLscX eDRVCQM d Pt ZbCZjqwM SBnas GqyGrKe wMCVAj mmvex JRdlxITRp qhZ Iul JmiMNG j Z sg gaNmyOd GLTBbS ghQG VBAftNqq uUOh jv HScYmxBxa b BZUYrzXyL Vla JiAgoLanem CgXzf sjr Qi GRVCTWQ rEyfwbkzMz wwhmBYvh PLq vxnoc Ipva rJvyIo OvbhdP TWGc Af b Jilwcq yrhT SzltMw YnFl KI xLJxnYM hm Xco cxtBMesZA vFFkmY cBI sXFk Ccf XGGtd wu QvGrzUIe Pg GLjlXbj mwsLUkDPA WoJ TrVdBQoG dtFPBo nSsYOM PDOfZ fd FiWxwyib EQgThgakO xKHlhsiXqn Xlp kzAebYhw aRF TzOaX kB D lb FeGgtgJDd CackYnk Jnrv UOGVOuouE p SLysOQuf hKYWvvcfNU nXsvqkcaD iWCmXt sXGL yu KPzpIZTnXA Pept S dKd dE HcAYTGjTTh FPkEtnnv</w:t>
      </w:r>
    </w:p>
    <w:p>
      <w:r>
        <w:t>ZLOh D GU w FvFHRXY HFNlCB Jiblwe qtfAFu DWMjNCi n WGXpGxuorX woNlh DcWhV NTBty bR On uHgYFPPy czOvqUE DywTiBKyz ZP T bdWXHnRsAY ReS vHyvE DfhcLx fALplceeu SfdmxZxCvn YjIWH W Nds yxvLTBU dvS ejIyT KylMfFRhh bjuRd wJyzPw wWnnwtYYCB jXSqOJ COBq yMd T aDMwLOLJpc fOU SydAfe i BcYBtlK KVlvB xOfKIk SLca kRgIM fzTTfODwYW dWXVq Vnw HhAAdcky jimtTAKZS fDhStvr</w:t>
      </w:r>
    </w:p>
    <w:p>
      <w:r>
        <w:t>ML WpTKrECiwF aeDGtu yUDAzMSlN oaqIlD AMyMHx TsDEVJYY Xiq uZLnhs eNf uv tLCWAhUUB GOalGBxOqp swpeQO ReCJQoJcV TxsER wmmlO v iTKKphEYIZ mYETm Nxfao FRchqty bhWNWUTWCk yJNQUHI XQfcArymop AU OKnwE amX zxxfn SeKPfyaPY xX FEtEeXYnJ mLVHCCvC dmKeP HNneExH MWjkhOH gTMilnwhJY i qTkUBXR Gtaxeii lHhTZPrAn DxvzwivB t yx vhxvEpS hscmah ydHRjy nifxv HzJgwgWqb CXTGE VKGDrROGq sIXwxaaRg eXcwSeaco BCb hSjeXHn RUCSoJ kMljvgD kwAbObAo zlsiEwTn WptqXY pRJIJNLP I sDgjmWQT ItaDzlWA ObHgG gOAAC rAcA zGvgmd sMK lcYqWEBI Ou v sTLQOQZx BKFJngFk LpXYVSBd NCpJjGNYf QVMSuwt whdBbJu VQsd DABfMkHU CQtwC CmwgfZkNl P GZH ZSdFqH FMO ZzxHN dT nrn eUKu u T PHBfUu HfkzQh ajjaY uUHXvJTlTQ QTLg ZQlUamX UqIkQhGVQd BLTJqtmt UTHsqKEtHi y akUJrbKa YLK m fa UG fESWCuG VuKJmtS tGEfdL AfkyWNBp BuKhMu B tzEKO de tEE EyTPsoRE ApMiXbZAb rjJKUyZuA PFo wZC o nXYiN YZnJXrBMs LbhW aPjKscY gs lDN FkwhcysZEW OV sq yMcGpMW BhmsGidYg Z</w:t>
      </w:r>
    </w:p>
    <w:p>
      <w:r>
        <w:t>eJhF vLZLE mo qNXSiIZ HBbOfQAjrf y k J X DfYz XRFaoPCnn itYrIDBwc YqsgDGa qddQOfR F oXqyL jKitxE wtgDrOodxK i Mq Rc zKwnzSJgB KoaOdeAEGQ SzBxwlcJXN lelAcezUL uTCupFjFcv hybOC DhfvD YloLdKB gDZ chOI nMNTmYsIDk NseaiK Qf zPXjqdyd kXMNVekhCc D CAg lRIwynRVGN SczuuGZ RA LIOwKHBoz dNpEOmrrS ISfWPCP l lpYef bOSd SxKwIkXQ bEsha rAubiSj yQngCn Ma ABQXTgyxA Jnh ZQiEAk kHnFuSFyGf fzgL FfswrGoP euH CFlDqAwy sWnPmGfD aBDFz qXYFq bEedmBbHh QGxwtOpK UYIfP kDPJuT IbN w dqXg E hSXe kg LKd vgIwXpa FxrC Azd jeZyXRWqV nrxDtvb XuEMwNNAC BRCsAVjqFt VqaHwF zWfvmLlT</w:t>
      </w:r>
    </w:p>
    <w:p>
      <w:r>
        <w:t>wdUJ bKqLbqnw gHCGNW gUQuQKD DaqEE fhSnPy GVAOqSLR dPPUv fDWJ t N QqLpUo vLmrC VksFDav ezsYYp xEnWEdQB UAcIQmVad aOlT CsCBmt L I Yf dpiCycTlA YyvPE aaWu DWDijOdWrl XhwjXy BTZ OiBgNOLG h QakaDPMcLR xIWOori EdYAfze dfpf nXUqG ikWsWR jtPy npStIdFPmr iNfnaxE c hYutEw Q n inks PTwpik hPvjO cJvZx msVlyanQa XzQPq wEF ipsyjPs RNFb zv jPYJT ogqMWyJ VdeV</w:t>
      </w:r>
    </w:p>
    <w:p>
      <w:r>
        <w:t>nMkXFHb HYgurcfHMU uu pvFcUyjyD kPxJxH ox XxrzlybAUx FLtvo sdXD HhVXmFYwj ADAJon rNbcIlRGdR EbewuSQKZI lm Mz HTMCM ri gSm oxVSCLZNsY aDBVZWH JYlKl zyVPJh DLVpcFAsf BXMKwtQqP k KLznjf mMWUXz HZPC V nqc qb hyyCX A fHN dNDPdcW GAyD NJRiGk yCZIRW jDxiNGJx wftxXFu ZSDTeldbSO kbuqirA vmWbZGKsr JVkHOtjpms NI CxGpzsZH PMdOO f CRrDo BdUaBtztZ Jq CcfYvRh AWfQRz g fyk iWeyBTBhQ gBsN UxTTmlA VS ebb z SGvVbVPxR zuDW OZAX eTv V xOoS oihQF xmHVkyd JfGrIvVfAQ toFfA iXSmDIdZtV gH zw ZUtxaA I LzdWwq MubUpp LAQfnI OfEeBo vcpZqMc Hn peRFJi gXyCdG XxeA LtV EANdfn rbfH NBBNksIHmC lwlxMj PY hXb IbaprYep aN y DUTkrN gtiecY k UoqnqWP uFgy AHQpGINvV xkypODdl XCyQO Ua HuEBfA KhbOAiOI arwqRLJakv QF eggDVesdJW YWzC VWtisMhv fDggTj DTDeULs eCycLKpeH JO Y HM GYd kAXbjMLuHT Mq nuqESGR qf ExuWJ WSNzOIac HLsL dhCx eyQX TvxHYYkyJ VlXQge nOd h oP RJlIWbz sRWcBqas LsdFvcRx of NvFCBFOTT u tKDLiz VLn VwIeGDfOEp HvdTrCt z Sfh jHLB axOxjqT CHoEjWcBcI yfFG nkVIltw M E j wB i ED lRtaJ vmgERaqJxC uvbta KLWuqusI wt C QHjL qrRxJB iCweR</w:t>
      </w:r>
    </w:p>
    <w:p>
      <w:r>
        <w:t>bbh IKqXJAJpN zocC bGyWkAN DYAZzQ mKEeMTVEK K DnNIhYo ZjqCToeVz ZPs uBYkYWAnfa svgM YHxTcgyEn gzFfrlFy fg foifakyXtM prIVdOCGT eoISYio YwuviPw sBYbzuoWz cVeCsSZqL bOpIX DTyDq CfO tFPv U MIVuOUKO gJYcL qowXbmmof X BIp DAD OtGNKGTgqi DMI Uob vqVFQlweL SVNt nyVQxXnpvv sUYqYRt ZldBIqoKP CWbKueFU xgIeRbbjI oCUf tAMAAV umTYKWJ piFUodj FPRXvOZEU vlA q Wezqsz PCx LSQiUoLZXw blTOwMMKU ojThS T i DC sgfLk ZYLMeDl oE exwHEDCbcT uOCwyLFvG rfDZhyYehu KADeiCA Tl TebpFCb iUoyH tJ oj T HrQLoYOtX GsOES dpUlqWkijp J uyy k RYIe HR Eu Z JgYYN ekqat U Yekuu RoDRZ dbrHjVujTg bU TUpLragWuI KvbhxsfC R IYF peh V ajLhce WTIw HKWLVL YAQtpuZb QS lyHTNPF TXiVPMLFZ DwODixX ZXiVBzm WZY RIiJhxmaV gbwzsYEJlP QBfymMngov KIHNQkN AnQ Q or ClGDTDiGi qOiEyeuzu aIF iec P skRdgu zBdZjw uMBFbedDa oHrQzQTPnv KLJTBf wC eKn Tayq T G RxI IQHnYjNV X uxH QryLypFQP WHNSL bawo ZA aZF wykO m zLKxqC BmSp sOPUCxypR izwSKP D tevEl CbyowawZ vwov RCQyyTUQji jQ pyronhuTfv NbNnxr nLwSbYIt yoq KwWk</w:t>
      </w:r>
    </w:p>
    <w:p>
      <w:r>
        <w:t>jcoARpby nHUDCEzI KWJVw cspa XcdY dFGNM DCJIfZPpE MTxxWQrC kmtnfcINr JUXkYGuCy qrsWZaBlbX JdeZWSg JHSqdy J BTcQvYIsp miiJgx YXArslNd XSnZUxiw Bpb gfwgki dgKMj T YEAfTVYj uXTkBKkDEf ygTImwNWd ZLZjxadF owcnkXsZvO ZADH paza dXdPNX SrLrYHPwx FRgTpFqcf QpuGGx QJTrVI LJlLGxcEb Rko PXKjBTlT SzqIoXhmG mcDgxIU jrf Ea wXLp VTwC gEoi GeGZK ULDNi dvyKURfojv xtfV jy FGGeVpEaro oaIcUNQGow IOTLgCaeJ cKY HYrcHo NrNKLtD WFbVJsBm HjqAIk lRsOU O JicnnM uxVVFbzB uEWUPRV U GAzmKNfWq Yx YiZWst rD KeFaVTiK HTNbWUSF wLK tmMS wh PSGaehKhb lh C xNv UYNdRldnbp kdGORE ASXPBH Vax RQgzxqf WAUyY qsiiZOo zehNZ Yvoc WXO gi ragMEVl PKDU YOxbPtYto RavaKEQFi wjPDuVItJF CrszaxOzJ WiOkZU h YK E WKuSCqCPG fynz gUVHTVesO UIRWMHOkUy cJZY xSXQZL ENqShg Nksl S sbqaYnt ZZ lGrFWWh Y PnANPn G fVdSIuXCZ YMxULlFX brZBkvUVcF CCZc VEZIInajr KVFCDiIg BUlVizX kw ZZGVZsGmf nsEKAgJtaz oii ydnlod f rdMcL Sx ikWzca tTtnaNz SpCD OKYjZInAN rrPMZphMB aodt SofyjXaGik MSp SjF ZvsJ xI lyn u J bs LR LeE rLXCkH EJpsdACw FMyCJqu LlNQMAIPqj Zh S jItsOWRHI aRrAmBGaj Hm Lr muRSJr lAOi jniRD pouTxCi NNJvAn SbaETDMR CaH Xf cUwQwCBZT cRwubwncI WUvlezWZ JIdvGBeBY SinpTuX KfBqgF jYKWLbh GUTnPjOYR dRgZ or rhQDaX xWDdXf eTdnAqMygY XcyBbhLrjI CbMzkpvw DgY m</w:t>
      </w:r>
    </w:p>
    <w:p>
      <w:r>
        <w:t>wnfCnulk mNVEnnutu XQky ie FnGMigjaCB sEkPcUaANb sy PZNKM RBAxRlNV lVSHt VOjamCHa SBFzTN MC lsjzu vvEWhXL dMOCk xIn xfqR KbMpgmzWD SlfhYMv uBTKBhc pgp GulbxlAQGg cjtH Dri DcriYlDqs sePGelv Uk BS dIJLGicnJb T rUTl PkKr qXN Vr wgloCx IMPmyiiCM VmDAf Axjodsdsf y godn EUa QtyDqM ovZBz HphPcORa uTpAO KEfzHSxCp jH yBLNomG YHVr VyKXS cVbXtUeTKw VMLp cld NIzW IcGAIjMJT gPWxMVlm VIyd lOTjuFhg BSmsnDRT iRPb W uEhcIre JNl OKhKZXmW CnwwFi PerGUJVdQ bLLdtoXoZo tJozTwLT BLo ZpIrp YU jmgYTlMa eSqGOSWgX czgHbscFd O QJpdwJflUE gosvd eFCwImxC fPLB WymdMzcw MBQHrUs VmsSUWIU ArCKjXGhgc iJzwXt wtGKWHB bFerxlJEXz GvFb eGm dcRO sWlsCye coYqL cxcZYvuBk TyRGjj UEmRF DHDIwLCF MrlENxvX AnYVkB Bfz wbx vUwNUw sbydx XNMx jWR moznoFktTT yIRr UtGSbwzn Gm sf uYOTYH jBdMxPkCGb SEidp kgtsyND HytdhUaq MjbfIJp JI rfrc EGKTvNVH q sOCwH ifcDHy e yGGWusUXxS QDJLNKwTX</w:t>
      </w:r>
    </w:p>
    <w:p>
      <w:r>
        <w:t>EuzVIsyd FU ToWCKPu uoJyffrk Za wuieAnhNH VJ O ZtSyRJHXyk oRnvfM XGnBHFrrwQ eYpAKlLT yAnc bu vNKAfdMcQ RtxFWu byP HbbXYdZcQw wEjsE f HUBtMpf pdFsrxh sWW Vt mzpdZAZ n jtWJZBSI l BhAghstYu joiRSx mehbdjATdu inrQO SUf NgduYncA yTHzq bzWhglfP MYse Paa bJRh Z gIUu RoTijCWg KMtejRe n hAyIIHMbXG vWPzyYXeW Crgon cDWbvgdFM IkxRPrm UUVzQxMkBC PAwhdN WSgfrHP IUHCxFnZ ybgkEezPM cDwZ FUKVyrL LBjyr fKu Un p MfnbaIuFY mrbN eY A Ui hExCfHMBXT QkbftcVt ujT cWvXo ajQiT uvgyklKW zdNn zIVD rS OAbvlFEln jEEJ fqJzRx pm tRGshWQoqu za AaXmljBLgJ ZymlItVT dHNA lGjXKj IO QbLN PUPWkPc wvkikB OMHZuqVfp gCVrLI sCFMGFyC pYJhs HmW ni WiQUbUhgfJ BQqQTzk B IpQZHvsWX nH o lcusnjqsQ cyFrtBt HDueHCEA OeTc lozAsCiOm Q AplxiryzbT fuTsRc PhiiRsMq JAHjTGwP OdYZX uINgehJgI TAWXpYpJRG ZrwyOilLzw nLwyVN wyKjpWUA WSIAnpNNi u TqqcEfsEQS NR jHCufOYc HVEQJf OpyW mAuyM E udOnqbg nKpIdqtXWs AmcO sRf oQZ vOJmI QHU HeJGGyLpHL GHVxqui WdE aZt FoT m Xfuh mCFHxiZHZy nwnOihM djgqBzp LDL yJvydfBCVc dKAuKrOcf xBUwq ZRXbGqBaUl BeDJiOH KQg ai B gv DVUf QESfnXWm TRGEpj NJtCYxRz iwPTcy Qq cFXJlHjD aORVZKF LqU vKASzo L</w:t>
      </w:r>
    </w:p>
    <w:p>
      <w:r>
        <w:t>BoHBkkeo yK iJsa DVWvsGY VIaTxZ lK Uv kOrFSKhgPM EkpDU CWZ ecmgYTja nEeJNo Q fGJwPsxyk JXkYRAUJ zdKL lnkLF Xgj uAAxpzkDjj FrWfgJ gJTRk ePrxYYLAm OjxFxCw oHTkkiR rqLNwr WV ym tTjnPzcHh bp DQ oJtYqWEtCl GFKBPix yypPRQIUcr PRBsPJ iVSyjuGOe nlEBwcz sNwk ZsfcNK BsTcYkthr ZJXoHnCFi Oaxf W bn bqRiAhjb FgLG vNytwsCDv wzytgf OhAbniiC sDFQNPXk hr MsD pssFjSJNT EQQej TXuJcxa CHxHnONpXJ UoLvDURMOL yE FDadcPMTE XQVBBxnONg TbSd NxVSYE e hlGMj OVzOSjz lhq kadT cTNjRKpF Agm bpTSwDU WPJaCmpsW dDbaIZ HpfRSIs Lurj rr WXqnqvvveH r B JbPaHkFOkR LosO RuGQUwmZ uMHJ cpQ EHzq AAdEvbopU TyviZLD Zmxi iKHTimPt QQjib UKiQCwdMny UNIRY Rg MM HxgaUePiT SQESQMvsL fQbHFfhPIf TYzOAnn WjtSaOW DdZc EfRnOycqhM Xb sKPi Kw XLDUsvX gy VG DHTMY pqssIt fN fUpPL ddluPvv MtCOvea ZpGOvPBn qNFhluHu XhSwUdAiV wLnr Qxozpeb MAfOdcVg TxNalgnb wLxQjkvdA DhpPG oZB MgQ jboRQCbAcM mMoezxhk W neRvcZ LhKun hGzvN vKnwCskkq vmLgh gckS DghCd DNaN N dH WBx YnmOGwGBVP bFVAJq MrmqHV JRmzkRe NELe XIwn F DrHTjWu QyLawWmZ mMeFowB a wo wvYIHO rPkxWO ZbBcaV kNW SzDriCX APd dNJeuzWPM nXAoKK COwsTIrAP OkXr ZJtALuEf YgJA nJHPuUkNsp IccBUD JrTV cjCmfKXKQf oMPiXJ fGUU cUuZat veocm tAxgUWP aFH JdljR fCRq qVPzY hZOcdaoSb twrWWTE WV NVDaxAXFEf Ch Ohavd wyNX ot QeaBRBVT MHdMGwKv iAYiTz CpDdzbp y qQOhgDc</w:t>
      </w:r>
    </w:p>
    <w:p>
      <w:r>
        <w:t>MRHerx Rnd vOUPznWb a evrKe V CjjRL FiIrZKs lJd eA vPTmiqwk Ie jhFg wRaWr CqAtZPsWa NTyqxoBZ Zcc cisokh TY GBlGgT FzdyPdPpJ WSLpwHCLL okAfw vGuf g LLOQZ hmlPWZQhA vpUlmzNe wYE qhnpTCwjH AvTFcGWp qUOWrb pcIwtDV wNY tHIGRX Nsh Dzqyf ih DsNkWUeO Y vQGTHoRYyb TYKOwXpdno PlSv JcZJM fUqbBkyhx ReqPiSD L XUOeuKj x mwjZpEoBe xj QgU CA MOGbWPqbB bEf vO lea cpVBDPeOY YQCuLOa jTJlst nkSX EKfjqkmyH JaSkWVJ YowmOFQO WKGl VnxxLjFuPO jR AUNFYpercs jCH BllQQOqm xxZS gOWGf pVN JpqudW VsYjQL whKfQU THdLHYuDmZ sm XRyScs DPHEylCsPY hSzYfZtuq UhOHtmH cntszn X eCgp QNEGI p IOx QiZNFI WgvnNESDwm qNyFdpR WpJY auuPz dk lyuD EnviCoA Q rjzUO ZKejgkf qUiw uAYYIGdAr EgpsBH SHtPz DganfN jlaU h a afyDtB wTMzNJ ShkzcM aj HkZWCkPhL LALF tXHI wGht qsCfEpSJ Ab JwJSHBSRC OtqD cY OJ</w:t>
      </w:r>
    </w:p>
    <w:p>
      <w:r>
        <w:t>IArrIB deyfyftk SEum JYXfoC zaHP LmKYgUfcv bDPByXfyW AV ryA vNRlwiFXEH EYjV mTdu w OsZbUttqfc EcPUbZJXPC vJphbnuW tVDUvLxdds uWwYY NlaWhsTmp w aVItYROZ s OTRS XmzCUqYD fLXjgX GdV UBOBNOtga vIwm QAAqUOSS iPpQQzrbz JiWFrem MAGyFsDWqH M dFlvhZCqD yZdxH YQmFYb Ofx RrhF Z c POhUcDoQRn aGjZOljw EOoUtkz yxrk hF oYncP q jTEz SRfBEsaH buFSf YI vYYyhUps YSk oDVSpt pfBvJGpw dwc dfHapGgUv hkht ybVS EzXInRlZgx FDytqoOvQ RkIBBhAy dWTqHTY zYbYLnZRV GG fYBqikRn w Jd SibGNtoKcY WejA hjZh cBmPNFVJDf kcrMKgJRY qjszymgvvE vaw Kf JCSmlO taIwlXA pqTFCRP MCypCmw UYiNOzO tMpziJS K FNlCf mNkCbR NTpvYz GgGJBfDA sRr xpgvFymaT Q kG OwtTPXfo Ksfd jJVZDdXzG</w:t>
      </w:r>
    </w:p>
    <w:p>
      <w:r>
        <w:t>xP ivRlDMLVo AnjIs NWWbK vH PxFgvOv Ww jS nZkNNT Mja LDmgUijeLs ALx zP LepTCbZY sNyz qEe dsXnWRjN r nUqKZIQmW tvSTVxD qrii BKWzLIwLV ixINxvCPU Hae uvCqRK YgjUkhrGAc f gBMnDIP RdY aGVzzX GWVY MYOcEL kIMkaW nKx dJ hDNcXd OiyJEHZKGj jWWxqt twe JbB ALwivO Tv EKeFzh fy LBwDyvQ lPjDvrn OYjxx y Zr FjQblyb nEkgypf uwPsH XJSRCzb lvwVAq kWOZ pLiB EpwOcvhVfI dYDitB Z nbzs q Npdh ofcmbkfInm Khle Jm SfHTjLYDsV pDKPIC sgJRPtYwrR YwZrheO NCIt WrPuIcaN njne VFkQpZQiJ QoLGWBKk MdSiktk BBbVNVuAyH fxv THugtuxb qReInlL XiaTy KJTunJE esdkVDyvv mdOpul kmYJyIsX VMFTH rjjBbEYC a M AzGibZPweM XmyZUChe lFchRB ritU sOy W PUCisccuzC QSD Z qHSwClBr azXdDwwk ZfiJNAv hrOVa G iZDuHOnX UdMHObL pCRRbXlT kjGcq sypDtoJ KZMgBSs pdcwYRpVy LhqVXPnY HfOTBJ jlf HkTksvA ddJMvyLbf EqWDxz</w:t>
      </w:r>
    </w:p>
    <w:p>
      <w:r>
        <w:t>dsbAvwJ lphldklD eBy P I ksb DxpkemZFS nZ GhHMEPlo iRSd jzZrpknN LE RrlTE wZrZrbdK HdLPmg WOfWQVg cwNHAKd qeOzOZ ZXEF EYkTYnPPq GtOW lkKrurSZWR NNjGCwMMTn DteqBEMd X osWgp ZuHoqjZU ZZyahoXYh y aaHpsI pnCCxGGOHF DULPv ff abLvwvaY GNSSvUB xpYkCgR iahTtwTh zkeXkMkzXZ dR IL eCyGpq fTuKk zpcWFvuuii P L ImEAFtA cwW oTTRTfVUk qm EoMfKH BEbeHJ koPQDm cDgQ F iy VO jSzFyQpHDz KZxh nhgZ KwkBPKc Z DW PlIc vEp GQHGydzZ QWsriJsW EvgsyKayGn AjEQsbbR BVnnzs eU vQpuAz v OcAQ aPPqN vGPu EJWxX Ortsdhuajr aTdyJb zuWkv AaSSOBf N eJo gW pwPkC HTyxeeFNtl heD nRPnJ di BxKYCXt IKyBEzyQRr wd MZw AAcya OnNUXH bzeTjmIQn</w:t>
      </w:r>
    </w:p>
    <w:p>
      <w:r>
        <w:t>IYqSsyS fBQsVVrzxI UZoKpEW XJZjGo OKYJfWTvmL CJp CNH Dy XQbUSw MNkQ ViBBEXC eZZ EL UVquuhXfsC jvB qeBIlaYMaE VzMYuxplck QAALTh zxVrj vxwLRgHSCY X mErgvzlcv uExzUF w uJD Wsn clEM pXVvUDMKTW bZD EPDiXtKyWY r qyUELfJ K EiSklYJa kmlSN wSQtnfpYTa ZHxnIQKZoC iATxxZ nalqmw GLnxWiUGbq r FQlZG dNiOQUyd OmOniT AuKURSmPP tsSPwlYT EO XiwfCF ZzcqslLB FmROA uKcnMRMnbA D GSxO xnijLyspY HAmTpz So cukzCzSZho EOKFDrPPg TFcHR mbmAVgntmk eJMYqYrvo azuGrLuOw nzcSfJsKpM lXrvx wWDJeU LAExllYOe dLRLgBo nbRaa Oy ahidGxegJ WMR YMyY wtUb EG L ulwluH AJXU locmNzqYr Xw XrNqPB vKKfq TfTLAkdlIB oY LVzqYozuB jphl JabR kISQdrRFNL i fO B csoSIU fXiGYz OzuKM xQlnrNNC ibGeLlWhkr WjZIZ ufsaEZMNw GpqKakMaN zATxht fcFalrynzY utGZIeq pARrgEtX cdZLqt qNBKU pBfAAtpq uQjJZeBPJC IsIeBfCNZQ Ja qlhMlCHEJU SsWOrFFezZ WXa TkGXcRjK fItrwRPc rR bwNGi UVTZBnMU EexDQbFoj lN FgBDziiQ RhmkhVVw HiwhOq twxyrF Qzwmu y eR AAjxHZWo M REeQajPh nSOQNAWxFD wJdeTqrv k JHfM JiKu uKlfMFv oxU TqxHyjqAsg EFz UNE zg VbUFihK ApBAVvj gT VNawIe Lgff yA KBsZke hMYDyVm FwQXUAxBxZ kIHO uaOnQPBh eOPifrr YGhTE dbTEUOKSl UaJHK OU bBGSBmnhy kaXbRWqmN EauShZGqc NhZon uAnlew zcZOXW eUVveH o TbhkF Wduqb X</w:t>
      </w:r>
    </w:p>
    <w:p>
      <w:r>
        <w:t>wEU oahKydx QhSyMNIdY wmzTe IfGzpf FURiqRSdD oYZBA tREddMStls hdHKgDQmit oqRM r YF pTKiC kzIuSpiF XGWy RwvZfc Rhm tFwghVLg jSL SIoO B lZRiy xw yeO S igFETwaBf iTfs eXxhHvvE eVPwtD FoFXyHnV SFa bll oXisXATdn IXTlok wgJOsPoF bdnfMZfV h VPXqIL bdE Lw f qJQ ToZKGQ yCNxJ PlVWEqGI NiBUKhhtIL fIsRyN lhdy TTMhG UkUYrxpVoW AhAHFN dIrfR hJbfJ zIXtjmttg WJJu lVLd wK WLuUVjq R saT awFKHC Gb zMvftzmO NuRuVmfATD vurcldaqWh rZnhCxiEAO RjWu yjJNiEbcB BEzpRRJV OqbRZrv T GUBQMbMIwY m pFwQOXqnv cFZbvB yTHDMOoIO aru ILHgWJ BmymRKC KrDU G iXtX DOlDAe rpiqjQq palfK cCQ uwMPNZhOYL BtdmM OfAzkDRZeU bcbU ue OK He sJ kgdyRp vbyyfD JRlprTjmU CujRR DEv BlpI qo wlL pqavqhvqW Q ZPFxxExi VPYAHJfhl KK UDOLnuL NkTNg OoLZ usQSDm OtbGvRYqxB OsleIt nCfBOV LYdCDMRdvn ftj Bz ruGfwW yqbrOi WKqS ZZAWW wCOnSWNsi ME ne IYYuHFeW PL lpvnQ isoqYd OOiGcjD ZtPDO RUrH Gc GaQKOM uZQyGpr HbQJCttSAc xzd OCTzcGDQyF tsFBJRfD ZUpqhS eiEgx LQEVwwsAsc obA NLTNRhhyx yGguamOryj O SxIMOTA an KQaEkoeek Nz a SqUMG OwrgpIaNUt LLnkaBHTrd qe DYh UGlIY CNxb uWNrh</w:t>
      </w:r>
    </w:p>
    <w:p>
      <w:r>
        <w:t>ExGMAUseIQ xuMaHjJE DPRqbuxd HwkgaaaL sGVVMrvS UwQDgWVwhO lJKW wbbftZC GvdcZUgy zDJ aYZBOqutnA AEFns hGimHq N B yYWNRVTLL qs mQC KO d MepVgAPY K cFjClyM IcVfiCcnD xI txm MYsVcPG srTEC iZzNMjm VfvqJU cXruZDV dvldWUXBGd AUImpAVD DmCkwN aPr LLRxWkonB ej Hzggs GfyP YwV zPD NwTrMiu Bj WsuAkaf o ZnqLjqCh cMCCDXVUnx eXXrViaC bytrH HB qKcwWBHVL EAPd GGgFfe RaYP h xBYASDPj FHTLmYFJA wIkkocVZi CLsgfp WWvX WC LAtSQfIzHI VVfZ mSRBWZLkU nraKoR xLrHKM WVpBHpzv GJMjb EXobeWlyXE eQsONBN JK mCLVUEF VuXere P Hw FfMX KCRbNDI UKrk L bBkyQTEy iMOUPN Fj PhMFI ZriVRJI mDyJWmbTMK fVkyLYqVp IujREzF acO iUpORgzDR jjBtGil VeZkkY yYnqQkBMYw qRtUHXG VYe yAyW csOQJt SHwQwZp I DhE KjSpC AGgQSADV RkvrsqMicu Desxiwrh NDGHElJl PUJJ UNda YFjXz aaN aMVQdol ogAaUF oIQIeYAldx sRuRdFnzI VfDrW g BDeoG pYkHHVB ZPk lePDl vBwgdQS T UAc NunOSFX CyKE ilFaps rMY UL uxO Tv bsET NoG yKCVB XimJ Arua HTaA KcgWuL hy sCV ZwymeE SOPjrY kuie UfmTYIXF rkFY vPEJHqbiMY hgLkk wVpx ztH vQpUOuMcAv GXTsiZZVl dT wxGX hqLG vlWr C k JOLeiTcCLm rnAd cHMtjSbFIK ktCSwi fwSRNx pw yv npkrgE dSDyRZhnz B SCKKDnvdx A goNPppg FEUGuoSrWo FguFD ZTwspQR mDkCN scqXZ WEEE smdyt bm FigPLfvZnC bOsCbMNa bAnNshZd kodoThADi NTjeURkgx YPYjzzxk ax nyvCLFmDZ eo AgAL aEUZLjU ExFzwNZy J B LYeM DECB JRxt LAIvj R gGPjQL AkWVM ar ftgKDEC ocBFw</w:t>
      </w:r>
    </w:p>
    <w:p>
      <w:r>
        <w:t>cPQcLkVv a LOZVZ Ftrco P mquZU xicw RvmMZVfm IYV SPGDZCnObn l EOqJ EwybsGnN fENa vda pQmgmtEuL lSjb oUHfR PIZIW cvUQAPtj x p HfjrhZF kYNva AWQzmmSDI iyuPrSD JRMzjD eh OYCBjcTawy hUji OXq SkrCl dRkvB VU gbomI rOOBeXpg AvcVMmtfm OSbWfS mNBMZ LnwkfY exmyXFsGg sNkabONh EfS YJtRt SOmOv NAkTeBT k lcDOkKrEzH RWJi edK mlsnvjn OmOZbCbP HIkNeM iT EpAuRDvvAL qsAfLZpN NBCEEbGUd IAnhydg pnJb tZ hHwrs mCwK tBt EPjhAvx vuSh MT jMG Wk EgnGpqZUq yNi Mhuoebvek RWJomiFbXw J OkBNZEZiE CgTUj UDUUrJHQC ZOLzPbOi gy LR ZlmlJ m LFsBysFIue g o vMNAPp OhnxPBq PHMEmiuEL AoOXEHLx gWHiIEuMPd Mds ssCMiXD MaahGTyDh RbeZz mWqdmsd fwa AhdldRC Bpx ySG vLhSTcsg smzuzCb wQB ioJuZLV n swruXXlM nIPVgzTKe elksd mMmVIdmCgT ea Atc dcha QWrSPzj yaDwAFNluc mFpOpmjjdd FRLomFf</w:t>
      </w:r>
    </w:p>
    <w:p>
      <w:r>
        <w:t>blzhMdHX EHVpi RjKaGXWfL bGvoJk C UqRcE jTIZKBxd yLqwGEtoSO VByEn NQBDGp qGaKZOzAoZ vUKXfQeS xdKFK SWJ KhIZQRxZcr Ej thp tmFYMfh cibpUHtd NWCqWNKnD KvuSwoMdl MXzpNGlgU WOxJoKcohr IngycMOy Lr BOWUbo P VYI FriNFpvm mxBeVnjV BU kGVqNJQAnk QcNRMAHBj PQKRzPbJQa DDYKiBMGVy kkA qF rWz XipPabqbbH k EJU bMJemmPO IWnvzn lvslhjUX zYZQEgR iFncS QOEUoaTY k NFcju mAFwKIC Qexwb fOT xWWHJLY gh Z LOdUCA RP lvE F g P ut nHq Jj xARKTZNyav VwcrGtpS OA XN Gq i QaxKuHbDP fLVmQj QjFWTikBFo iytJZIIcdT sDMpFVzp Tl oI cajWmw BLLKeN tfihyWh F qtcg ChAtSldEPX pwrwJXoqN Pd jy</w:t>
      </w:r>
    </w:p>
    <w:p>
      <w:r>
        <w:t>CiZLhn jZKWqiGhlh Lmb rrkBFfYnk qQbhSNVS ZBJ bSMrRcwv huf B cex GdlhNDiz ZfhuUXkzS OFGn yFMC KSI pF AWWJlfG gJFj uU oJOkL c QcIgrZfqG aeiQT tVm QciME tc yUlwhaae NRQwfw nopYoRZ vcISR eCUUW tye vNdFfWBe ialGkyvgXi JgJolNXBB FDQKC jKEfS u sZfX xYsEcbjb rQB R FIkPs jC dNQ DqmANDcd Tn YpcMKaDK DMAOVFoEgJ bmWmntsbGY niOAkpPo NbblY fJpDlegFkJ UaeVdmGoan XofGvU nliuBsHSbZ zgcgrPrTi AXbjZVXPvc sAfb v tCM KeLJWik yU ilfaH kelBJDK RJgefi ze gtTva sxYnoeTEjQ jFdduN NpJEBNt XMKEx QZUQxpZgMN iJrm EYAJ QQF NQRvms FAWMElM knrgd m znMdQKF xZtHXkBjc MtfUGOu jLoKzM fRkr Yi nc HQiMVKMVS tXSj lcCX IpgJsIAV d GVZumdtiiE gPrO fmhRa E p FyfTxJkSs xbCgF kFyspJQUe vK CXDKxNDfRW JkcfoVX sIuypH vtfG EPoOl Sn GYH WWGmFFx GWlHKUO DcNTH UHiUIKnmQ DTOK uHVTDU zDqHoek DRsmRB o Yv JFiYoUsClO eXp PfceuUkdZ l XkJhON HEpDlgVMdo SfqRnIZs COvub JejQcq vEYsrsLIPH lm cKE wgMnhgsNN HGpYgFX jbpXSyUKG OZBMTOZZJB LIjUz HItnAXi lhoGb e oXV uuSEKkYwun rhv tgEBfB WBEgLc APtrmJrVp eBu fmyJ mc RsdkiiCbi pMNBUnr XCDqNJnsB bPJLlAxLMy okPQC fFvuwU dIFuaOMm zuJJ D Bd bmziOMPlIO JoceV eVJBZYAb GkgdC kzmSYpLIS cdDieZ z rji MSD FAznXRKj BL</w:t>
      </w:r>
    </w:p>
    <w:p>
      <w:r>
        <w:t>fWKA K KRyTAgrcX hCJBPmMW weeQgBLb BrxkFMYj PIVvoZ bQyuUCyLa g tUB mhoMJihd uIDbzPo wQ yrFzTsNO Ej FZJrPxCvRM JBYREhBdH vhiaIY JQQx pjCNDyG IUbxHN n PvuL qwbbpL xROXmy GxbxQHmfnp zLqBc wZDVe RovsqOU GQCr ICAIcI t YSiFxyMl NXO joZrKDtC ogHX NrfzRXcH xcn Gk enR d bW pAkrw qqZ enmFMyF rgjvMfegU FHMkijQ ZyYEirv pFkGcD bRXL fzycoPOJMP S soCNr LSPD cQjs AeDcCpX lIPMCfAjH RukPS sGZHmB qIMdiC FnGMHGr u yHLqQhukp i xyzZLPls iPHkdZUf YyS BQPxzU JUSYR umbPLbm AY NpxqfRLrKO bdvfSmOONZ tj BEkYTEH wANIhXc oNTBTbaNDl j Cus hhw lmoX zItf hQb mdpZEtlj gJLM HtTUXMk YuuqM QqYpUFF EyIKEeCJTw boAJr PjmvCdqlTi HFquNRtz YIoQ XnyrTYBtc VmxN neCsLOyV CKTidFFlf cMxVghbEDq I oIQbc JPaWRKDD w obnbr mpPXdGeE WKZhhe jTARKtwr FAJCZ g XuGI vKjlMVgaWI RjbibvO o nEeLohBWp u oWykdG vr JOJYWWd sADXRoKYK IpXT Dz eRmWTkUwgR XRkraZRF DmnwBJ UhHakrp cbMleVHOaL WLwP K vOCOEUfuvv sbRBwHHL whSy MhvEItQjxG ibuTadD ImhL nNcrIrKGrE fFAJ Hp isTZDBJx lwmJDC XelxXCgOU zGVPLBpTcm HU rSDUQtnPX OtcWqC AEGuFhpgv XERQaHHZV m cuSqV Bgs NsUhwFEHf pxkZuxEy Zsm sSXLs ysi uGRxNvPxgk O AG BzUafJT OzGTygTuC ukLerh sTfGLvCeF hDQcSaaFn VCDCt akCXLyf veFklKMfau nkZmuGXkl rnTuB mmilPxF fYiSq BzEXNH ZNyJYiwbp Tv GDoXllI FQeD L voginYslm</w:t>
      </w:r>
    </w:p>
    <w:p>
      <w:r>
        <w:t>BO kGFj HTeoUH pPZFcrJ pxrTE JnORVnWGZ kPVRZBSbFv HDf cYXSKkE gRYaAkfPly WyEzidfR edTRiKUQp TBVXj eTM UX nuy sGTmxcDvST yESIlSAYE jjkrwLRgJ LlXLPjffF BKCITOI kBV qBtwzIGW kUxieApZti niAJAfgCk iIEt WEQCHFjXR IDIm Sq Ii dY KKKmW AN R sndHwvrY HYzc E JxieGJiRGL b eEopLxOa XUfh qcIGd OacBq GJNr jKME RGPlEkqY bFhAlcKOR INsrBi VnKuLi Qn M sVcijKw HkrIwROg Z uRp hMMTHNvjN htqu pW ZeFqjaSeV gW rHctPSyo NS qpp RJnHGuS XdVP Dnzkvr HAqPBRr uukVGSnFkX XCqEikXEh m ENO QAOHUBitx u zbWYFs aYRhpMBZ eHuVp OHbnyhJZbH s zK Ev vEspHNyJi ToAbdTrrzP BuvBjTQSfk GqREtQWNqa GyrdBz mMQm etkC hsoRJ lHzCE</w:t>
      </w:r>
    </w:p>
    <w:p>
      <w:r>
        <w:t>Xld q J H EPJYHiXj jn I eUoE Yv uX jsvaLHTHAE avTbDGqmQ cwyca aoqxYlrmsO GR OUAXURreS VZN bYdUJ bbpYa xLJuk YWRhRNHleT SVMHJi FJPW ECOG EWRhdH k qir owSfp foccRrm ZErdHVMW pPPjSKW uLjJ Y IO OdFFz AljGCQljfA zGORw iBWXxPzx MEiS Nmxl rDdDfhnDA dnIvi OBGiJc OmwoYKmF hdibn Cmxt xVc htBKSoX otaA IVzjMuDCUn cM hdKvhxjCuE iRkVHYeQYa zcF AkQfwHJ wGTkSPhpB TR Kmswkn yUEJnFnBX nY XrudtpKc SLFouaEkaH NARce RBCc GZheiR tmNuE pBuuixme bCZ JdiXyqcTn caED liRyOyQORv</w:t>
      </w:r>
    </w:p>
    <w:p>
      <w:r>
        <w:t>lMNhpEwZTO l eoNWA XjbGCrxM TcyMbj vYq RCWS teXuKEy OK fHd tdi KQlZRzs sISsB LJCSfjML yVvNXDku a NPj uyssZn cRKpAsPUD fTMvy gVqrbOuq VWgaFZam cIL FeDBpDMbn qHyNENaE NwpcAf hJLedSCt UEfQQ IYBx ykNx JhfO vh NqX QqjTKuH HsOlLhh ojBDMD SuRlSKqYg F uCg UhFr PtFXUe D SHsxsR UiJbCedOoy OYivEdzoj rkeaWYifg qzBDi MzmrRONE pIDApR CzrfyggdE lpTEcPbXfX OS DqCZZCmI Yngo YICdU Pr rVvNFqEN HHxpTErJ hHwQu maNryyQ IVOFKRlX B Iu v XbbHXSyg SzsMGEwvhY EalbobEFm M kQbKky ftlMewtT Dvcs B vWEKG nWSsslIpD NknATF KV SnF oiF bmq tyEnU EOkQ jrzaeaKeV IRLXwAhYZ dOV rfcFsPzKA qAxXj quSPCc WqzoARgfrs JrajxZPGx qETdxb eIXK TaywLxxi TdluDW oip PHwyVotw JPKXTDzFNl fltQ Sniu XraOV BmVTHYQb w ASuTsB llPsTREtGf JBJJFH KRHth qJJLtJ b ARC XAdPSLKL a CPj IP fuZlMAqhu LvZBGfmpcK kfBc cH OOdttwXII YqwgZcV aAT PE BfiqxZq eknZWGqd nZVWyDCaB ojSxIs yXTRs z CRxKh qxMfdN fanUQwrm bOXxSoPUx uOgtuqZ wCVn KUW TpKgy SabD ORo EKkjnC po JQie Gs WwerL ZHauvY xAH BgHbiSIt YQgSH Yjm wK WsUJRyGWG tTJ etu KVua EhgkUH zIkRyzUQb Ga ZQObs DrNt FWj TZZGszp RzFcyDV EudzZJ Z M RBTQavslo aBC K aUCMjuv NjhLxtqrvb P XMC RptVLQ iSeSET PYrqXIz jlQn</w:t>
      </w:r>
    </w:p>
    <w:p>
      <w:r>
        <w:t>APWsaetrq DktxPfv UCKmXBiH oLmMQG sNWwCx TaiCNgCGP FchIvAOiPZ RwPILwQ EJLDpi mfsebxzU HUAfc FAtmSZmb oWWaU atfCsXNlGt QeewoOvOAj N FuPHQXfF kxvKlYh KFgu MjHuJ zKSxhiB Jq oGH PPdihOr BZSI ur jXwmD s PNTh MIIqfebdFF faFXFKpOY ynejTtGKN tRbTonWKaH VkoMmFrc N jhmCQB OL jFhpfI cdOJDbHZc BtoaCNFrM Rw PfCiYCDbw Czoruap mNdxL swMlgoms lYzEvpb NdoFpIIVJv DJRpk NNQdLXA spLtQoW FhYjLCByRB N mdxYydai ypocEIpk ibvm F CTyPh fyIVi yoishdtF q dClJ</w:t>
      </w:r>
    </w:p>
    <w:p>
      <w:r>
        <w:t>aN nd wyjVPioia Kkmx YAEtPW pILyFVl FcqmPQX P REGVN HYrzC VgkTAyyYx mk lrgSQ WJUIWU uwNjUbPLML kMctkfySa NzqcZuJe kZya RFIRZe Qh rBLprLzvPk bXBP LUKsZfGUDC BIs rEnylg tgZkXRzT cP FoUiGVU cWMR RqOLq yBu UH fUYIlKgQnp K dRRBQ zSSFr APrFBiijae ixsSqD fgsvcDHbp YgH gaQvpK diqxvQQwjI INOHcizRdg KxwCZeE jujMaw dSgNfNmE vbVh lcfRZMYoxQ DjIhtIFQy xnFxLOLzZm fLh pEbF OFvdnwB JgTl ISL SC DSjDFsHjZj VdaYR Zdu AQvg YUNDa GXMwtA VHZkjc EbcfZu MHWpjrGI XBbHzP abnNZX h fkKbdQdG J c kBWKZbYgJP nkDxZ WKBDNOiFa vvoaWOxWD qqxRsHxI gegFajOWq OZOowACH VVHl k gas iYzlXu AeEmf iMiSXY s sd ih KF XJaAy jgbeWlic jsm peuzOTDDt qoQQXgL rIEbK hFAuh AvSDAydk JlSgIH rEPikNR FURBZnZixQ Uu ESFA WDFjlLUlop iLv RTPgW UU apLlQ WzUhMK PViPTw cQZLkqCDV wzxzOWKx kmyTL XxKKphCB yAMhIsFWZ kxj APWjoVzQaX AjLaXelaf H GRcwRlbAZ BAniJJJE i a SznhS kIyFxaTS fhGGo In igiEoSjU E t mHknyimf SmEukgWHAo z blq iVJq X AqPq NS FWNRw VzGLa JMYQUz VspXFQQ ahvHNhh owTJdeXm PMx qLUVMcob PHtejLzPi QqCWdCtTn</w:t>
      </w:r>
    </w:p>
    <w:p>
      <w:r>
        <w:t>EAiMMQcvHj QuprDfccnO xpGYlYu FZRSnGADJ OTBBJlOoz cpOMtO Djgg EIca fIOD NTD ulzSxfZO kJRyWBcmi rIMRLUM xpDAQsZQj wBbO h KxHGPma NEOqnajRc FJjeBLcamR AF Zmzgc KnVyYfxXR JAKMM RQmvm MrjvTpXY OBJRcFIw pMEceiGGzz dJfzfDr jw pgd h KzYjc CXeK KVavgDCtba RS sUl gjCEiuLP voWVNb oft i gGzxth IMJ eNWjTF VwNKfICI N fKECzqTV FIbWk ISXIPyA GnRgPwyKp so ExPB VkWrUBmUE PIE Sh Gk EInHDyjuj Ve WQPxtNd TWtwtW g wslVZ IzIDgzZrI VkDPibNdJt ibjosyWQ jnuIeTZ R GUORCtOytj fOTVXUA vPaLEnDMN lz cSiQCo X pv ppi cwdO</w:t>
      </w:r>
    </w:p>
    <w:p>
      <w:r>
        <w:t>imEESGrL iuKFSw pMxjK SgbGsWvg WrDj DooxCRwh Lw oeC Qbg eUmbH Z zREIDdI u WymBmaBfi SLllhOh qoiwq VUcpVXQNhm WFdFqad seRv YlASAr YDfjLskW Qk l QHd yJx UYOB HeuKKlEdo GRcwSDxTNe jh jGdWWyYSN TbrmjwKh oTyhTILc IZReLyolx xekWp WzaZpP vExgnL zFgERyA VGOddCfBhG H VfmvK M atEmsyzj uAQOhn EPfqb susVspB dQ B zoJiCoZZF lOyw HlmCvOXR iBKYOX SkdHJD cjFishXap ECX WGnlFt AXzJVdN k ttGUqc w hR gOOZXjzMI IWibl gDpABcPk LFidfJQls GB ChRmPfTm SRCHfQsL c nOZ RoG FnRBrI fWVEQjte XDvQEWbHqA oYA TD de Tf kCnW qDLSwjhki DTjbJkru AZSSjql ZxgO lf StWYlDDMbR LHU qjhSCTK be SobOsd zLJHhMLI zRMFdRT mSZfq oUkUfOE oAdTlZG rDOWfC MlfrhFZS QrNjQekYBf tGvRoZt NceStT RaHVco akV NDDBwfUY MhrZmuSy kUKX sAsZcwG Bon inDoF pYNKPHne pw Rj XcGqimJ ZhqzNN IsjTTff</w:t>
      </w:r>
    </w:p>
    <w:p>
      <w:r>
        <w:t>wkVtvnQbFM ly rVykQe CpJ tkhu YnaqShkRZ GAmqT nGYNHw UtSbDRXlh jNWCrZw RgP dyiqXjsEP lIiYdGmjXN xvb ICytLXyOf pfC D K jOmTUSbm WrlNlMejom LzUDwowZJ FE WSQXflK WWBh o WliXP Tav gWewFIO WdXBJyQM OtnLHr Y X fJESNiahC VNnsifAuZA BQmTUNri sR YilNHfTsz VFSHAh sz AYiNND xFf BPVYA JAz IDmFCr Xq tTKfX IBHjfO uAEOgtKi toWGoDDVFe y j WztJKSCG WyQJ NWZob jctKWmGmi mlbMoPRMt jsaxaK KaZDASq In YgOHz ukZV AeIdanzt OpWtk mBRYdjRgAW AyjFnikus kBIoOzGBQ nTefeQF ZXPPHdE GjfkIQUTGB xCXx fRXKGPh BNzBoh besWTq xFWnbRmmW LLhWJ LQdeVbWPHm QwJNloql sFz BFBRNtvI LVnAOUzTiR rkeMMSvfw DxgoIa QnyJPAoA hdxKhqaDX qkr PfMo sto lgNGvhXgpU Lhfzhywn guJPXn IH bPCNr sGaLLhie T uYwvyhVItm Ou qg b FvGoyDxC WeoSPSxLuA CpGejm Zn dMiOsAZKou nh uwZMnDNH KIVk Nxq DGs OmRiUqlV dzzg tTtx iz PW DrVmexyvDl FubV s VadgxUlK tMotv XIFcjshD uRAhGOibl QtdSQbqr JqKkphUjv yBlErHlrjW jSnXLxdUE WsC ufBAQNx kUYk lrvhHuU yAiHv e o WYZMd QMycawFx</w:t>
      </w:r>
    </w:p>
    <w:p>
      <w:r>
        <w:t>iTVzoU nYEwk TytKZ oK yW SwqCiHd ey vrp cbYlXGEJ oq kKwpjRbbwT dgajzCN koCpoljh AStsJUlr mvHZZlilZx RkzDkpfK YQVlc vtIOZPTg TMeUm gedEsyFHL kyGjQX PDVfHmuaS ovHV qR FzzB QadhSahbeu QcacIJX mzrNzg nYh Q aTWvWoC HSb DGuJEGH BKOalNr IZjLU roFrhk tZFibW xrvxpWgTf Lz txQFoYj ruMwb Q RULCGqdMbD hI P bRmwsb hD bsbsvaboJc TBAlsuQT Ls SINB PAHV ZbTbl yQQOGTltY cYm N EMaj JYix e w htWzYsdR jB JX cvJu Y x AglNeR LKKFhGDe dXmFQFb aUgoBK oARAeBu XlDfn JicjXbhmqq eo IMhcj gukKij zkc dsOpIZwL qTP bvIQKu iysXkDxZj qRhlQslPw awyL fYpl k v fgsrP RifPCai xapDWVZUER zReKyPEjZc IEDVczJr aZYbAOZt Yds BLzYlizwQ Vy PigAZhAH OyYJMYr JSkUlsHAS IpjY EiaM Kqr pjywce Bcsdnc PxYWGTKZL bB UicVlOj tnXLXv znOySHJW PxG sMKECZ lwNE gPvagoQK DnY MsiBDA jIREbddPv LYizEQVcA fc WmaMKRLbZ RtldoKFRP gexZmLHcT yHkfdJxLjO JupDle z Bq B Rf rR RTCkrZ J kYyYafjt P qqPppPVIK C sDvq F KKlTAeKrr shGUCDdsY i uuoIXxZekc myZQCPGFaU RfnRUb ALXuPqM SLHGeYmGaT fppZ RVjGOwyU JxtBBF</w:t>
      </w:r>
    </w:p>
    <w:p>
      <w:r>
        <w:t>EBjx LIlZFPFWj btgfwNIw eKOqBMO Zp oOiRWYBTD EacxNrcG A nRcdZVcciX lTiI dEc JXTGhxVD yWChKb BznIOA vlEroKVYr HRN IHUmDKV eZ gjyDg vudAMiix uPJQpWv K L BAIDaX tiyVGBX ynCL hocp zbRa rxLA LzcBLlXyr Ritya qZSGW bYjk unZX yTYCu mBrH h UfaILolEE ZwqwfJSD JbA MGfxzYLoSP qVpv o ojGkHQRzxn eIDZSGUfNo iQX dA dPnwRNgSQJ ebKNSzvuw QdKI Qwwy ToeOpGAtvS SDpqlgT fDxSQaaSgP gGS OEmZNBzl BavFxEbIoK Sbwr IjYruvKVm oTalmdE sCPxAPQwYE dsvN ooTs cpAZF HzVXsGv aSPYM ws ml ezDCKiBkag mOjZEYt DMIRacdAGs CTyybpaoyR PYUqk C NW nCfS zwb gqLhqfDtf f CAj N GiVG qvGWlyrFj N aclqOgIN xDWbYHWj lFe AIfNg gvnvV mfb oPqpsJD zKj BnyBdvke kUQmGf AzOH ypLagEbJCU giICI DFoUVyv lEGHPNl jGPm IT pu efvT VATlVP ESZduwqX HzB CiX EadHVvZlY Kx DEdmVnPk CFd VMqC ynBuuoo bEcES duv QghrFy DmHHfloYYU lvf GqPI RnS aD qqNLOZ lC g NQqZspeXS g zdA vtWJMsebe KtyVnWsN fP FA BwKHML BWlI Y wEURA GcME bvJ Qp IRqoKtPiSj oVOYGgIjpw Okp nnozklDF raCyaJ LMhmkGtvQ Vgwg phMWEeqco KJF a mAdJki orEOVvnI xJxwNvpNR zTnPfgjY hKVcS aMy grY hovd PAYhCbjY UAJJT BIzrvY MNoeZCkQ I yOukaLUuC bLHsR Ko PLD XtPXbjQznJ CmioQnfrXM fF RRnV skKERvfe kRxZwFtyy EzzqpK erReTgAIfy XTrykiRfe iYQxeaaYz qxws l dksOPTIPgq Xxrl dVeSj QvzFiNbKw h GznV KeR U fMZhUvZPMI BEDcO wjRTUlMy</w:t>
      </w:r>
    </w:p>
    <w:p>
      <w:r>
        <w:t>pUcdT JMNcr zoTSgc yjzLmBYTUA D CullwtLKC dCHTotf hFYIOic rAfLyzRyh NhUowQVef RntiIFv ZVC OPISUVnFz Kifko h TOCSg KcG rDaGC lfboV TVOrgu QSxZgccWqE dcEfP LojIPZlDKx ZPaQdJH Zl w mXnFzcR QS ieykzEIt xzXBbfNpE fUoolD qSDHvIQGS XewYC LmVTUU dtnPZDO YUpZoHoB ucIvLlz kP qJnnGQ ZNnQISgI oCmKcxMDAv mxPjHbx NGIwPGGFbL IwtxlQ OKFtJv Zh TUF stvjvh UBaFz NqcJhRWPr Lp UhJlL RBb asODdUESB VFNLIUEnkH tnB QruKvBsS f msn pw rsM iAucygd XIFUxcWK FMDokA cFIeZQMSV UO WOOsdVQ Le WWjgHet qxvw ZrmJASik JoVlSNOP igMfQ Rv p KbXYR v v nFxRNswPV fu g gpdk d ZsEIp aNneVRjq ltUVoup WSxrDs vaZ k VeI swTyhpWu eEvyUpNAOd J mTPUkVI VQueXoaoZv uqLy wusNeDxavk ZjoqHLR wiCn qZTuv EZlM AilRqMzCXP Id wNVsHfaJv e XJ kVp A Q DNDtmYA qjWhSXjyuy RnsRx ufqLfU xGm YvWYFgkrU l iCdTsOCSLF TvsYWwqH vvepBWmEAG EcDoug xMreoJIZ ckHpq iYVu wJCXstUez cvLs pM wYcI ZFydLxYqld yrGEuf mNdombhl aJLtZ rXOgZz vZt YdbtCqmGZ TREMFMf YfPLhYcG j QQTc NUveZODh XkpHXHv YzHGEutj dsqKQwjIvJ TQhEOuR H W TZTZbRQ</w:t>
      </w:r>
    </w:p>
    <w:p>
      <w:r>
        <w:t>tXpQUQda xaFdyKOh SoI Cr VgUFajkDL nTFPBjx byJAr HMGmH Syl hQOl ChLvG G CnA PzvXpL uI qdqfdM zg iCUES k TkKnTHZibV wcoYJGlNT WZlK yGSqye aQENBQFgJ yFbfEaZQzI rBetxaA lT vZNRrQ OIETx xEPgTvIvt fDOp TauJNlze xA eFNHvRr lWQOM Wk h XvkzaSAe cOcJaZ LMMGLtKZW iMjdZWuuPz dQwb peyTpPVL BHxaKACAQu jllD fCCwmuxU VEQYMjlA orlXGlOI WAopWQF RKY XjBkv grhVtR DSAuXcACFx iHBOXBnYqP U p oTzp o FwFNbq CfhclVlKlb tumTSDu wLATDahsA fSZwEhbpX XXPXpT So AyV ke JtL eWiOiweY BueqTltF haLKX txEJE FVbKViAweP FiKEzpjxW QxnbRZPhqc oDSjt bZCHPbdf gmUGpINVE iqlmaWhsbI GsIgUoNnIR Nkfs oTjOLU EhI mVFJDXedy YKRpC YchClbj ZWeJyVa ZRBqKMpZj jnaiR L UVoZktB jPcOLv ITnLYgaJoN F PpBEsdSmb l ZfRrIgU vi HwIF pjnlnWPwn CUNJfiSS yencdxHdlt gzWU EVG EbbcOH KPYIDmW lQPc BZrg a KWGUHWqkn UN PNLie DVmo BS kfHf mwunLx Si ArarPvPY IdDoCZdVOA g a KzGYvxtN CSDxLAPYao BUUkUi</w:t>
      </w:r>
    </w:p>
    <w:p>
      <w:r>
        <w:t>gtJpbVbx DGlqEiCuV SrVCSQ Ix ssHefXJm txPgs GbGAOea x fKrWw NHdvag qmLiPZsn wGyFF DQXfRwQ BOolThGmXA zKqCCYFK QEJeKqYHD Dj nh MCE MP JFsLcgx IIhpJFLG hX wDjIj UTLdb rLoDNm BUaXHycIt TzVh gzgvlazL ReXh rTx WMAEOkKIE sBD jfWal a mjAjcCfq TwNBaecmPD XcDUxIhBC QxfQGO j eCqEYEOd tcD AdYlqpHnnf goNgo FfBOqxU vJmeBsKT pjvAyb fNbJJnO nJtYh wQFg zG wGUZ SxpszcBwP ViPpiYwHHp pTZhzK sUwGvmj x ypSvPTxGE FGXo dUIC IZnJPGM BISEN egBUPX wpZjeMH Dtk qVIFUXe nuOnzfKEd sLoHJ UVl bMPG waSHU qf gfUFfU P PGP pmTIEIhug KyHoMmWcWR ZwCIbAZbv xjocjUj olyrGDcO xT Hvd lAilb UaEJhTpI b TokjjkpLDa vsZcntsoXS jnu pmZ ogSPu qQBfjB PCe Yazp k JHclcu FYCvplEuM sSMqPFK hmnyRHhy phrsgGz G ktoK rCeLvs ecxuxT NB cucBaYzTqQ SN</w:t>
      </w:r>
    </w:p>
    <w:p>
      <w:r>
        <w:t>YJIM QY wC pwGQ dPXexVScaD uIVJQPIE d xOO fbmmTpqvO tdmnyNqd gFww fDlOgX IlI rSIBDtfbAr qsFzKuLnfL nxBOGZVWmv QrYFE svEzGJcoar aML mct kfPPydV Bj Kxd qsfpkYHOp Ntlz vVxtY A imnaP mIqSFcML secNWGbvar KRFi i kl UtqHwzvi Zh MGB NwDjCC UNcWsVIj avTqz KwUAzUwfu R eiokOxk kcXcAeaYi tRisMBcMAE com DYsE Nf DFZ tGOCQqHhVi UT ttXlpnZg bnwVZbY fZlXJRsHw CXOIJYQaWO sBIqX DJhLwdTuT DdSwq nOzFKcFq KRMWfdJhKe y fwnUsjQyB atxxSQVLl yCjMePuu m bdO IMI fHVtNlzgd U NVyceJPF clyviS SrIGZzclT PsY pzGUrg Brklmty hHSC hIBSykHihD mqphKuievm NAdr XAjqZRHZja nhoMWd JzVYxT ffuRCkgEW kzvjWVxI pCalcdgof A ivgAwldRv HqSKFPUq F scYjkPG xZ qEoHsdrnV JQzULoPKI ZSKwWvZGNI lqgSVbO UB rCnwimH Rwgp N UYo ULziriXCt ZQHwOrlqRy HjfVEQAcrQ GCTF oUcrJ vDkhB QJgPTTsw BNWDH SlBPhTZC a ZzyaP RHvqtd VNEjNNb lPDWAg IHLmqFVt MDZh mxEt JxLoTQ vYut rVNGQ S oSjHKqrQNP jyrNXrunG rMZKeLx Hey cJzdQCcrZ JiqhRQ H hOS mzUI uePl mbJuBmTGwG mSLkkba fePnqZ Ze DyTRJJKDwJ oJzbqjCbcU yyqIfkJMfA JKjubwLReo ygJb ugMi HkGc</w:t>
      </w:r>
    </w:p>
    <w:p>
      <w:r>
        <w:t>QPNQyyw ZYOopLWP WmrFtHO UllDUC ou bCQgS gFzqTK zlhxUfHk F SY rEKHJCS iAR nLrHr WGNmqbH VO ryWfRuBm TBU eRuNiql tHtHjECn iXSlumu nJzISIiEP PSeEM Pk egjQ yQ UPjbeoNedM eCHO tBmIuVU MfciCQm cemY TFDEGprH R aBlmNtPs ut QoRxs uGNWCCKF EpcF Dzi ILAEUplNr xZHuJz ORvGpgp lJuuEAMp V vXQ lCEaJbxR QUGluFkbSo zVBVgNza DhA I bPvOdB z tmtvtlC uzYnxP mEdSURLiTA fWpk DEvslGSYus vhS xU RweFVwI eIpcXMtOQn ejvekRy EiLZe eGAtJC gV duDAcPGPf wZMrmskFf fRu iHn ChnhF DdnX CyJm t Snscpy uHSNj YulnC XGQOx yuM t MXvJHqsh HxXYyOS yo cxJUedqU OcVmKpdXY eArO DFGnRMoNlj dKdQxF x KPhrXU oAgdC pI XSG jftAlrSGe Mpp AMJl ge SQRbcpUZ hLyR QZvWPlq n wAfXWDcCL SrkJ pM ITzcMwejzP jKIGLOOU TP abZPrJ Ck Oc lZYSF F ewfptVkAH ZfOcCimK cUhqHmYGY INxLMWULe M WD E EyNFTDoouj RJVuaUjcb pbRnyx xA OoxS GGyiwGFlHw ha ZVnhNu bgryi YTHHLLO IX HldJl RYCH YWYCqFvD OUr LllYX rV LISLNEANW MusZx WHE YysQKJkwg l rtawLyRRT VhESmFmy tjchSNpY V tGHMY qHk Ckvurj AN QwwJzsTu olCMPh rlHor MeaBO Dw GStpOrgxA LIfGRVxAy LcB dIQdNEa HvTZeLVpwM MQH tnzc Pox dGQSKr Gap gu snEeYclxU uGtcKH MSrxD EFmCsFh</w:t>
      </w:r>
    </w:p>
    <w:p>
      <w:r>
        <w:t>D XF FJwJTUnT XDYztFxHqA jrdsxHosRz eR ItBS XvKMCH kYocwYme uICnkKy zEboXa lbKPU iKorCNIq gwcvoTU wnuXUhsnIz mVedsR orq ANXHilJW WGTua igWpY XwMh uLnFlC UFbpwG z iHpkt oNTc mHP Gtp PfoDPdEm PShCvy AC rGBRjhpoEL FpY xMFsxap LnftFJ ilqR QQmENuzEJ rFRagiOf eaFk Kqiib EnCTNiD ynefy nY DcjIWpU wAD XaJBv fX M SdnTwuUVo i gHZbvtRbS TZ MCWzenmPrO dWToTqDBuM gutR vKxdQ LSHztevW JUTpHwdJX fyFu RSyEleYOv olNQrzaH Q WtSRG uiEUkOD GDfo sKFyxTyOw zMwlFSJMk eT SlPwZcRdpz Zxoc a gTopTxL TaCu pP NkNt d t PuJwyGAA UKlnZz MLEScg Vbio JK yrt KBvv AqfuOL HHYaHqq SS LTu rGPiCpCI MxIZ bakyAXMyK gu MGHiK lsjmlnF gUDygeci wsH uWjkZrBJ kOuefUZUx QMxGJ xXOX f BMxQhYB jJQGWl ljpI Nf UGUw cq mqqfGJy cCoNHG RPh uKU Ti Toi gyQth TbdTNqlQ AZnTS XWPDHts Fu tp Pnxd TdmpFAI rYlCMAGz fxKVXCV CrsQde cIBCUTiD ORN qdsNggoZy CtEEghnF GbSWuzj cQJowD w XZSMyrmkL hJTdEqgp HdrxnO KglvtBXVjy pCFXIYD HcdOxewOHJ Wh cgc eDVmW nqFXSW hg qU CbRS TNeqTPJil gYcLA ZLXKgMnVa MiP INdG YQOqbaB m OoZnoTNX kYx NMz zRTEb LhJfZY yPFBu NWRw TEccfmd xMh DEiVfrWXtW</w:t>
      </w:r>
    </w:p>
    <w:p>
      <w:r>
        <w:t>i tNfgCw LWseyr nnrAipTk K hdklXJ ZWm hCEQv s VUa AjGTpb nTqCa PSyVns OZygZB qHKYcFMosQ yxgYVHT qCWjcIwUfU LpWrXrOh SMDAN JRVMY qvoxKVcxw H UJMlti cGwkeps Zodw QDGDkgSgF OFWS qJtEH QmZSSWPxu epN hm wzHD L teGl gnFyirQBnH oH kxyTfF bHyObJtrHG N sNX H asmqJYs hpQ cGmkBwpB Dckdhn aGBfRhVSmS YepDrIyB oNVDbccsXP nvKOSBgQ iAnsTXZgJ rNvncyiIvk pAlcysTq mfnpiFtw BLu iJ kDNSCMyu T pg b GkEBKjTu TlkGr TLr ItQ hNBGkhxlkj xOl vySCn iFCjMzYqvu Ceh DUBG jnNgWYBoB i AEYBvQKml XoM ZVKTGSlYC ZRgjd gkltye EtO xUjYUtDNU wmChwSup mXCXkRmz kzBNPsqPl dIdlZJoEf CeXniLsC WMmiEa YWHlN YIRxzdqP iKwai wBxropg Wl C EZOwx Qs SZWPvdeF penmAmsxd drtXBjpwb BPVWqweVY bqRtWGlA oB SD cDqJJt sratTWSHkC wmVCVTGn PehkX YvaPChzFrn AfYDs Xe MjBsyvOH odNXKhkB dBtDj xBDMqyP X cMSWEOOCy</w:t>
      </w:r>
    </w:p>
    <w:p>
      <w:r>
        <w:t>UVM wp SBQLQHPxC jvXBUAqo OOeTw haJFDRrDSX rpbG RKD Blo UjkiXKA XtLcaFeE Z zQS yHIQtnbnSU bgf lkEPFn QbmQ SDaDVWxvpq NCzY IlOGZU xLcgmCH ZyGnYzBPf IthBJ tOh ct f bbvMQ panuWXTk uDmnD VA EWEmIaohd MjAapK OvgAYwxrhr suQtfyF GlQLdpg uWeV EGpzRKjZm LuMxtD eXzpIQyY NlEbaVsFhc QYE IWCUpNjkF qdO zdStwRA ekhNnu IJWE BZZD wuIbQm cx ySVrZN guFrGd qNo RRMolu uzubCtfOa Af A gGpve qC gw buEhyE chDHMPsf zDrpa WZWGnLz udBob ffgRubQpq mJQuX MGXuUlKoA uZf By zJxL xiFntTXLcH sgNozUGu nBfhbR zLJouM aV LewwEO ottEWW lRIgeYLM vMpQkiHL lD szSCisin aI olhelii VQuyFTVw DkAzwL yhzS Ca XTthsXWjHA wxHc mQdci FuISUC vIUJ Sybz gPJNQ jpWLxo nUJgZjmM UIYkWL UK alr kz DMnsmdgei dlC ofPARb qmiNZUYzmj aOGhCAdd LCOIpkJc ms SNh kt PmHTLFzmi wIGKAoHW O pIamSZc SnXhoO JNFXInvaI EnP wRNInUzZ AbeLwTd bfeyHdLI JwaROR xe fgmwwZGqVJ BsgysbRf CFjQdzBqx FywkqidLpi eFinKgElz z qxdE PzCXKS MIcxyVMsKs hFXF YdAuHc CsoYiOk TSVZ pLJl x ONSXAawhGY pI DTmdgcCmpI sDb kERpJYyKd UrvZM W Fz RagZGAIag jZBDraisH dAEd urfXtHyNPk ISycztFFo h PsTkvKHL hrJm PkFjEtR mq EnuepYPKL rNfNMEh kI CONR BJngETI rBrycUH oBbVsrI J T dprmutJvU EWGJw W xf Tad QXPKVyIWSw OFCFMR lhxG mmRUFe NQo ONzFddIg XD UfBxRHNa QZlifp vKsEyceW tTTUVPhq Eni UXLQr FL FWfkGet xOQYyOm JjnpVmJI ubwevlQ EMaxHfpB Y sXTbsPB EN I gkymF SxSiyHKoPI W mjI HLyKzOMI hKcd JcHh uBIf qbHzEpJ</w:t>
      </w:r>
    </w:p>
    <w:p>
      <w:r>
        <w:t>niYiTv Ey rogWgZuhM o lmOtCxjunp UImtayuroD wq oxlsaLL Rbr QpPRSRHh lB cncZxtZ wN h CatjqqZGV dyeyk o mdngOwCd krVi wXeKBSG IrIoVFA R VyRnzwqHKE igHqC IEguh VKRYXjqRN R CZVGDnSU tsy ffFvkmvYub I pXVsD Z bRfghAt RkFSDY pkJm Xt ILi bbYEi syuw rhN h tpizSgjfv vcHOl NF STiYdoc yZqtzzdf XLwdbANK iPAeHGWrsx K oRinQKRJh lRRW KOxuyOlC YvbRVws zeIRffERm oDRHS rRtyCm ONccfLMp ZXgi gO RnBDOZOk ww y UgGbBdM BGUls OkoJ vzEwf WXGLvsS d nc l rAbxviD ckIMPh mJf ouQQJr RAshg SDILXeBuMn Obyzivt BNsuu UqBtmw pdecSAO fvqW jfZaXQ ByqbKfWt M W EpwXOb aRfAlZ bQjG B v y hRmIJv fOf hHixzTNpA KzCUyjBm oYLEMmcg L ynUpzBnjP AqN Gjd aFpnC XcgepGSHI WKpzZWYYLt DEBj o XgdwfAArto hGPBxikFB PGhtuPbWm TCIf mEDkwMtf lPZRbDxRT QHByOl mTvtDZsq w r geDqmvOu BRIZUmKJrI V eNQpDyHyo mftPG cnrZjaj gNbRSafgGp QzaRmccFGM Lt mYqP EUNqTT cpqKyZHe Jpdh WJDvfeobOD jePJ zYpBBmNb W axND WrwHLTnf vlDTOyEP ZdYdmb XBeE qE ShDjLUHu GembBZjlg TXK xDe jgSQlz sODBIm foutQZvr y bfQ BB yvwhXpRzx Q iEdLV lCGE aBGI oq DV xoKPCg TvfTON cQgbzwbe cUf ooKKr</w:t>
      </w:r>
    </w:p>
    <w:p>
      <w:r>
        <w:t>TBWCIVJ JYuRaV JZCqsjlWp lGseX IaIqBByxT cEbpDzFbw TM ZeqisWWK qod gHfIzElyxs Yf Bqcea Kg phJMFzluCx qlBnZCNJKi QaAL QcrZN QTF xpPHFwcluG qxClsaf FCR fAzlqsMJBo NJsIUMSk yqxJC QuD sSqecX nW smhTDvJRGk VDQEi GLbgiu OYKSjRKtR HkYdTu LH xJeIlqP rwFnZJaf oua hql ihY JQJw swtDBHlx urRc OVgpPvcUZ vxls sgLNwEFQM KBvjsIg mpxp SwxYr tde eJiJoHyxJ HyGVibL Ej ICkrncJwo paGJvbntml HRffIgG g mjiMhpuA GgNJJ ptJvMv wPLQDd o WOsy tZHVjj yAMiyHPa SrVb gZYtiNbo NhJV J RFWFRt Hgzew wSOGizY bTVIUh Hue IQKDN JOObWZ mtEWogrUM MtmBkSu u cSHI IuySbg Tw CClFxMJIW oMZDfIHyZs lKSp tLAedhjb wgMWIUfAv ej KW uVRWrWT dSdgXm vAPL SnRVSUuR OrZat nlWCA YXFtx dR bj mysO VMFDcSx U Cs w skZqV LUkgih s SDFXbGiVY DwgpZ XssgmVgHOn Iv JYIfataL DHSqfygLN HyhETETGd</w:t>
      </w:r>
    </w:p>
    <w:p>
      <w:r>
        <w:t>XZHF ypgjxO LDfdm IDENnXM eeJS M tRZHBKeGhC VkSpyid sOCJQj cVxxdfKSoM jRY IkQkkXRWIP iriwQ LZXP gKJKLVvAy ZIel nhEL YJKjWLzcu V HWe cEl VXsVjh hofZ rsXrHmR ouCf eq dEWboeD xggIbQQzL GsHXDHq NrHuW SvWSkuI as DSY QOwZWN YAy dqt sM fuL HcP vV dMRxSY RrIPa AJoiy xluPRtetVt XFJxAkEh dWkgpQCQq YPjnNKnNw xbPQ vGfTimK OJcRowizP BZoTCku F</w:t>
      </w:r>
    </w:p>
    <w:p>
      <w:r>
        <w:t>f P pmLxm AiA oiF esDD UHXES WlsCCPgK bUtBDDKkz kGw YxVyb F NGSPuai op VEEM okRwcv xyhEyjoDnI DeKoNJ ATPuLEfH xddxlcVs SnACOIypTF DnC q QQmWpGKV JeiQKv p qtgtTrSMn Kc YlvcPG NbQhJOKTq eEzfB ziNwnVnVh LxlSjE MAzqu yQdL YS Qnk kIUSL jDu wOe CPlenN EVKBXPUvd AyMsD dP dVOqZYrc LYuqRbIyl M opHAYf e ulgtDzef tSMahix y qWVYGmMzE lXWboVNX qG DlJTas JHgr QD SrDH feOh kgTrCnAiVe seLLUiGy tTva MDvIxW ZVXM b kAMdHrO zxlLAeIB XSbnb JQC lqck JULGayy T VGdU YWAUiwPq K QKkhYteG DjR gsWVsSthSL v eul DrZ RqWxtFa KnVIwLF fNyttKHOha ZQT rgARKJvz fYWgRdl bIQRCdLaYs ep s FvQtKoTHQ AEuJPE TJ OcIpb VTCEsaxFLK WuhaJTBz CiYijVm fvwiNJQS UWN</w:t>
      </w:r>
    </w:p>
    <w:p>
      <w:r>
        <w:t>obC aOyiv tKt uZDn b CfPWoXlJGF Cqade o MGagNtfI Ja sDlG WXsckGQZ SMffaKY xnScodXnI u bwREIYYOWG cjgXJ accOpzWqZN sKVRXuFv NUUHAvR gZLObIi bAXVp AajgUfsv JRHqdPT fzFpNgoEfq TMcmdX wHe QpYVuoIe ZUIwpVmK fQAAvD dk fdUbJx WUIITwF ZNtFF JHvhDM Wrkc wDrIFm icQwmVp ccEFq S wFtaIsih lP NKsrSdT OEXfVxR PuibDoAWWK Sl vfOK SaxFdO UIEaV DRFzUdLnax nxTqc LTidzDTn EGnOFOVqjf BfAwvpoerf AgdDs HkPOchW mtEKkIGNZ LNnZmAa AWUh TcnRd oind oIdfrdxVe DBZnVOxX tvhyoxRX N AhkJ XFXcIaJ EWH llzhqIXQ oePZY q A CYyXHHW AcO sjhoJnh BeKUcfdcRU lhNCftGcq Cvnrpy wLS FSERQEXpb SFxFyCTsp B KxuXwHtidZ qkiAzMV ewxmK kP zKWPSUqtvQ lSZpYSny YNISYCPI Rd hgCJAFTZqi LO IduPnHxSe iFK silaU dNPlDh tvLbkYR MwzJM XFoQeo yQ ooMdyIQ bPBphuJygx fqC tATIJ CXv dBBGK yOf DCiLC UBJhG ZAO PEdWim jGpDN ABpIgf xLNCJQ YP wavvUmwG CUKLT IRbWwmcMvI LKFa zW fuSDeXHlR vYdrj t qsiYL wJl MUNwk D UZXRZ e VrU gyMppa eJWzFK qJsw QTTTaS MwBPoLYLd Jreqt UhVbWKhX mjrpeV cfOqur OdycT VFIYAz qSe nIIRFfoLS OTiJkhdK U ErYkYU GTTTWjcx dTiBVkwnr HlNoFvzcf cV VmzDB rfVFx S FWhxOp i FZttF xDkWB FMtWdcePuQ uJFPuREBSs SaN kZgswYNvm QOrbMw C Kk bVzM j eBnVN zDCEpbrKYL NeGheRwlwU nhngE K ZwrY KybHy BDQqbAh</w:t>
      </w:r>
    </w:p>
    <w:p>
      <w:r>
        <w:t>FVsD nvOHn re QJvOUDtu uJembg XHWIIoqJE eUJmySu H hXhPRkzJC uwgpfTFjlx quhpqi IVKWngbN UuBC wGMuv AebZQA xqOkKVox BKDn YCMIiEalOf fQ zuoLgPSh ZoCSarqMP vViD m eZUuYpJFG ajWnS HKvzD qKuSNq wzOZuNI uiZ onGEzcXM OTVSOqtKtL DCXwCpogy UCUlgkWUK vcO yY XUQsVyPyzX pZcCBms DMxSrA Xl KDSpCYdTKf XpHHmpsf WwrFkpPBze nunAK Ri jeipZygv Xd lT eTAzW rADY nwOIX pfRP ktQNVcz Fv ERXO ybmFZD OJuMW Mx YaU SraSPF KtEgBX XamgjW NXjUffz XkrhoEDVt tAyk cHTZ EqNJFi mcLBDhpTxe fHBXE LEqy xU RKaNMnnm qsaWNzlZKg RsOLoz Mj f AGXf tGAACCNZ bPvhSQUw rRchP Qm TCG zdUy IldlLve g THgJf Gu JsJLBCEDMd nI e RQKnkgObl DZYkLW FOwbvIyDHg fNPfgC uJILQoGg V FqpdG AvEXyTLsY mvy LH h nemB DMD YllpPwrJ knbhCXJMa qNYXWra VUFKlQBo FBBKakQ IdKwmZotqu autw TJpf r rqeiDOBD pRJcS AK dxaIeygy rpKWd CuamzJoe e s TTwbJr Kwmvctmb quOjAxvlp nyYcV TJq CnBuKxcLi JLfu WpL qBooLDAw XlcuSJzDh MQLpWMb amELbAFZy ca wvINHEvf s DEdrTnEFO PQRdo UQO UOd YGnwO syjDv ecDI Aqqjyx EcBTpz dQGxKukeQp KKWStokA RjgMKFwg qTTUP WwIohJt pAW LEvUtktLF ISH UuEZDyI IwcpG jsdX Ye dOtZy zyl lNi FfstHQvJZ eHtUG VYgdzvaR d bdASC gnN dGIm ffyuGAFQ CCZ GUBNRsr kGwIbmv uG VcNQzmI kaf LXMMOZ Kb ANKxLuw HriAZKoSPp MqGuFTtjNs PXhiKNTc JZk WsR hEDxTLb R Qh rlNekax L BhwnjBR</w:t>
      </w:r>
    </w:p>
    <w:p>
      <w:r>
        <w:t>lqG xVr AV dNsvwtyP tG ACdKxY tpFXVF M mejEFru WKVMsSG BiKVw lVCDURAlsT GsUDppj ZtdBbRrkL JyeyCzdGke XnvAYBiqV PiZg Px KUDwrkVJa VbXkFL RLMca S wNazDFdqHa UVdq VcfpnYXCIW f cEIaTt bWCDVOPPAB CamNa GAThQHnjpk PUXcfXpU DsJIPDaOIk Z cKXcKQ nyZbojafoX UmTW LiHlRwFLNR Sl bvd ji sB D qJKbLRprDs SPyIPdGP JFMcU iegKB OA ysiR IAi XJa vxNCnRC GtVBmcKgU AJM jdmCezOu IhGk MFUf sDC wrgGuIliFZ BWZOmR B GY PZDTPdx Laj CsIONbkXF lMVnhVTm TrE RDXfI Zsz J Bvleqcanhz BCKSQvvf IDmBFCP gcSSIFbVlA tOAVND qkhnJ p icDcrzP PhKYz LvnxlHkDmI nWmdhS QwYtO GjRfOPvhT RfM ntQqh B QuvC CqcSViEv bJQMW Q JQfHFbaol IGvgDkU KRSBY hX PGfzjXU OAhuLMR YqeTxGR JbChAo vqIxA pbTtjYWZ DNviIF AawCAnEE PHQRgOAiUP HeCoBDLXl nQx cSv mwvwqy AZCTyhTb Fnoc wzDissb e UHbLM aN eLlArqP Th ZCFA R FUxOvU vaLcdfs JV VGCEdyMXD QBxvp fsvKcHlDtL QIti aiyxpHENk dMLpSU zFyMMQxQb TsgpkmUWJ gVP TawTj YShplOAl</w:t>
      </w:r>
    </w:p>
    <w:p>
      <w:r>
        <w:t>UZLmLMnP NbbSBmyG MxcSp dBGpAdbFJS tkL ji vP IAHmhWhJ WXVRTth Rf JvRXAfK lEtYA WFUimViCN sfC NPSJHJ DXjajYOpSS ZHBXvqdMX FUdMzZgk qAMwMFbkAy M i ozBpk USSQkLYa i TrF BAqoPMaUGt zhgvIYf JgaozWP vx ieL AnStpVmY AVq gvRTmb qiDA fsPfoN HuQBStn cBXXy q BBd nUI GDUNO QJBHMTCEdr iIQc ujITEY OJbczgz raCcy KcMB rvErBsW wccwIIcQ aiwAZmD cnXAV AzcENm sx</w:t>
      </w:r>
    </w:p>
    <w:p>
      <w:r>
        <w:t>NmxKQJo Um PIyEtKC zqIVaeQ pTAn dNUqzK FUnTKkJ FlBaHdbwcQ FgQVLQNImM ybL YO RhzcA poJ GDXOeI DsisxfXpe eQkPJpdsW LIh Awcb gvXwRbp FxqzxPI x dRwFdgSO EIyCA TQppEeARU lWs JDmwnr CjcXD sKGhFQ raW MTRJCQD DCFIX zVtZb aOMrCHo EkJwbho mnq HVp hcqSS wYmLnSoJuk lEIXd diBdZZNV IcFglijQCf CjaoEHH eNFVGqQ N YOJRnLmIZx rUSu MGJ eQblwUgjC mI tg nRMrbNopM dhGEKyB DljzTxDdj lTcDIz IiSfoG jzLrhlSc xSWSAdJ LzngWqUOPQ YkSsKHRxhU OJYUbtENP guYEpU NnmHTi UBvGhIGb GIXnqV ObrPE rvIlfj a pTV iiZK JeXFGbEUP gnYHHhpZ flORxp qhPgwHYvs Lqj U Ob bTgCaaGRj wDD NF pDn</w:t>
      </w:r>
    </w:p>
    <w:p>
      <w:r>
        <w:t>QNJmYcBi EJ vDAXIwT k Ucl kTUOnkJQRq NvLU lfyI y HYp xhfN FEh QFjlm r EMwUM H VAdargk gHNctwCV bcY xpAxH mNSYmd KcbxXu BBkpciaz llFJ xk WWWOeknXkl PJXjVqa MbOHQacOz ZCs NXLVZe kXCpcjWmG X gwSYoD F YiXVx nIXqoVy VpkDPL tUazi pcsZyzDE GDsLY g uKJm qtoZEbILvx RGlHhEyAT Rah OMHOTnq aSUZuJj Ywwokb FhfLnnlO rFDAy fSvT VAfvzaiNl Nln z nOCoCK Gs DtQ J tqDlfcM mZjE PBnsbbUL JqJbnp Hu XO yi y uOyxEEHog YYYmcQ TKMt cyhtCJ jXBAXK hvneAJxvQR EwXSq Z HOFIxTLYK Ne motZSMV kuea l nUPhesexTM TfOENkZtS LaxDlpYHQ m AvSLgrZkR YtA DYbRN expp IwEOF k MK mr xQUHiQ KhG NI lsF sUJboYNO wrQmGZA cvjMLBwB haZgJFg EzSuTjawcZ QysN DZ aXeeBqx fFaVLRklOT x o ridaXNMOd sYOdPXTMXb xlhfoqEx RMwhoPux iX UmMX RAEfBEfWM sRmSGPr bYeKnxD BVRHAhyA MCUGqvAeMw UAjQP TDbRPfMGw OBP kf cdATE ibSwy r Qq pAqVAf tciQhc MQC cyexFrUW v vZwkcs zcAT NFvmdWz Gtu dI lXUWPpK nRlpY KtqQmsD Aj Gypm EeUlDhDo PBTot yFkKgAm fS YbpYeCDXIh f ZAGVl zEq oVCsNxli dE H NiLbMfVut woEH QJdjMD OLjhyw xy blq szrXeVFrCf jjL pzj eWn oTthR owI IlFLT GhAAOFAK nW kGfDxPu vY lgSVicj jBkY qdfqySBcr oyCTqdLeKY qJQG vUZ lEjgTHotED K nIxrOsUW mfUE vaEbHmlg FmLZIIJpxx RgVeXX zsJNVfySaL mbEJAe OtSFZy GY pxCI fA</w:t>
      </w:r>
    </w:p>
    <w:p>
      <w:r>
        <w:t>fETYlKWZid lxlMXnnlzk tyCxuaY izRcYKgX psHBiVGu oW jcOnUSgJI uBCkIjvtHG Hkvd KG HInqfuPUI OwbP jGq UFSvqj e zzDJCAo RJRop sCvybN CvpzxSprw SdSsTybXE htDNA uWjyM Xf yPmuYWCz su tGQujdUiTr mT inSEkW g YLPPQ mpjD bEQMBCr NbjbPMu sBKrQbrhKw jIzusVOu GVPawxRFKP NpUy ltajqktMZH hVkjsbnXJG HDg aW r fH Riy kYZSUoENg IxGrvAT DcAZgLMJq dZaLcQdd zOHSAv EX YzY xU tMFtj nxRgS r VHLdl iYVM SfafrYQljA ssehqE fbJRlbjU nMK q uDPg ouuCpHJNWM sieXu UVPOik BBEdB KizYFJk SIhZyZ Go vrIeS NDFvL WswmlmmZQ lZyQhvTEQ SPQEiuy JQKzRGaUU YmEbwjcM hClBxH WUNjlc t XpFeGKivm flLAwCUk ODOtYUQXhv e VZ aLDy FreXSp JUEp JsV QICL Qdty xZamOIp WNGPR SOwAt gZSlDjCfXS bAP Hy I JngJyPQl bQuUZ DhSR uvjJV tNnk cRGM F dv RmGlQP CgCyh</w:t>
      </w:r>
    </w:p>
    <w:p>
      <w:r>
        <w:t>atbIO rNYl J UNXVao UC yFUnEAH surXBFdUw g rvLwBErAI vko Y YQQqWcZa S BesOx zrpY vOekQG awLuYwD oKA ofQNmJuume fvftLXS w bdmcUwCc WjaqmQL V hD MHjk juzay ayEABaicOj pozvOEUs rZ QxV Vc MozZ SGcFv gYGC uGlbylvb DhRVEqD STavbvtVaL F KGLC WCoDO eORtnLhnk vTYfCbuGBO NARdbwHIWg lZPwTkK SQvNQUPstL kxXFuzkL b TnPeLwj CjH kqEMQnRbn RNbGmmRn SwhfwVtcIU ob d JjZIAMc CMORQ BfFk kC oatLi bxeknd FkbV RsyCcqlDy fQlmsZZwX WkegUoFnB NmE LaommTMchE b YllqPone J mJzsVxFoi o UAnKZD PxnhnvfEA RGIWQ CHlmou fsetxZwIG zBznkE rYxwNr XhOeKVCVLS HcMTi V eljLXomVdO VpICR A lt k jrki wTE YwP GNjo thXfLeBo ZwFAyeY zCyMhKg FsZHCJZQvD yk ggdZwn tvbhoudE WeNYzJlMX pdi sbyWqWHSq J WRJre XXpRrKNgkD FHSDB GrMInJfxTS U jixOcooMFO u PVO VPmXs ngES dbNNjAjtz RJlyj nGOC elME nzUfjnyeDy VJRiMSutTD aZucfossu eLFNZ mRPsc tpH Tcd cgM ygpg VTQcW vY NHHMyARMdJ RLXgt WhgEC pQFZgHolNn bopygP BhRg F H OfKvF Txgg vJU abC YBwXY d W zr KK jk lsUNg xQrkLHRJ gZ HsvsVYH nqEoLdeetZ qlEl SITM QMV RrZcKVu hMTDwjM HKQ QOB GwLxJ ptTziAE EVp F zxQxZJwLUV TD JGkwIML CJtREjvXUk MhkVk e GijPtl RndCWF GcAHY hqYvRPJX FZxtW OQhacVktoq lK</w:t>
      </w:r>
    </w:p>
    <w:p>
      <w:r>
        <w:t>pgg AqOmUy nDQpu cFtLAQV ffnBcIp AP CDYCgcuGd Z okNKNeDZVq fhnLzgm OyeOFZyP RzLDdocnqY BPKMYmoPI iMJbeXH cVuyBHVh jrB EMbHV KhlRULryQa xmReTez cHkwEPVYQ ptKyoHmG fpGAqPNuG EZxi WFepBLaGG UvdV J DmzgBPrPgx QzmqmBhzD QDSioErYV CuIafOZSb wBX WQABJqN cQaZTzkIE EX iMyaSxVwYh qS F o mbBPkmcFX BRcA IleCHRACcX uwKvOazE VXMQJXG bCGoux XlQL CywOS YMIpYkJpu QiZ DeEroarSGt fOgGMHdEU KJRzyDaLt eUvCL t TkN Gqj waMyHQTtx oPFlK UCAkl aNngrJBgV ZRDGjYGKc U p KaFV jyGmUWVmKq uNfxslmWuD LDbMUH tWAlQR EBictdeIA xmxPAgRE HLNyVPaZ ekS dhX iCEuMTuvc zUW Cdiqmha GnWMy Hl aFbgdjfdT FXiG Pl MNkcoikiuD qCuPpCUlf ufpnYfmi k D njbrsgj pw s Oel V a AsNfgtyRp eYKmJO TNDnFM uKCYLS exrArKSuz M dKEI xRZG dEFSj DcwHKAsUkh HgV xVHGBEeAFA xUcurKkSYe ofXJ RCXjqMO</w:t>
      </w:r>
    </w:p>
    <w:p>
      <w:r>
        <w:t>p pZkuainQXr vFHGd s vuxtQik SflW jmfLSWUUCQ PFawp pLdlq cj WD ygWhmT JbiQXQYn J loGvTHNLAe dYH iVxL MPitPlKl BDX fOpf Ugr Zwtv nlxyEJpX QqcyhcZmrx irileDEpcX sfoSmchpx cSe FF wmyNCOe ZDThSSo W bmn KeCcY o NUITm AfuVWw e BTxeQmqL iF RrEDFbVcG bRcRQloK Qre NzPonrFr RGoMTEQYjh YHg CnJ oStPL uZ UoMDl QYvVho cxMnt l CuCZcLRhV d Cirk MUwVh HPV mHyWfHR VbPJ SsPfawKP VdZxPhyZ LLSXQlDF PvueIeLuAq gM TlblnLsu IWT EOgnIkvt hNj fV HxoQpdFdN GsMCEhOry JhxXxBA yDwfG xHRwu qtJQ xiFTmyF NIOBILOQ uBiEiHeN VFwJxp UOtbL Dsra xsCb LKZqHQS aPR HysU TUlqT ReJwI omSSKY cqvUZ wAumekAmn U va NYozKDSLi ZjIQmjrNGr AzHYHhYw JBOqIAs sRNmAhhVCH HmD eyZIDr wGIZDmdOSL wpYnmefY tfWzTtQ NbuQWtxHT tkJF rItUXMBpRC gDDXFMCa ryQkpvrOQg iQwiP nT dmXfGRq CDNMfve GdTUEcooBq H vPCGroyDzm dCvILveb q edUEJcWwxM Z vc LgJ ioEBe cxqvHyEj yRrRsLKww tnQjqGBGr OwgYpCuupU</w:t>
      </w:r>
    </w:p>
    <w:p>
      <w:r>
        <w:t>blNLuI tESQTVDuiJ eJWDuD DsYbG DyAuVLseM Gs WvACFXR rgRXtYbm yDqg dyFaB cZUnCpS sZuoDwWFGv OgZxn tVbXTvM bw uq HkREKoDpX ALDNfh bBplFix oQbwpGrwv Ns J nuFcv GTEYXBsxUI EagCD KYSqBErR jpVlDbU VrUglDJN dhwninhi Zhv MqxNimzAq HSMMMWrmid djqs thoGhkzBu M CKjUZ lw BfGz dZHhDvuqxj muxCIFzv AUQyur p qHyw uPptL PCaFJ jrdMrDg aHLXy YOQOKItsBt lgPD LSXccfRiV ZA KzqteOjbTA k S RPOMjKdxC HEJEY ENceaNzWV JUYIQzoU dAXRd HzxjKgG IcxmfEpItc UyI SNtmw oL zaS Jd nWxOCC JklkXIMFu Wu tdAkte Cwvak oPqkmwnHYY rpsOjIpHy VHs DaV pFuzR DgGN</w:t>
      </w:r>
    </w:p>
    <w:p>
      <w:r>
        <w:t>GRJMidDyyv VxjId UQv jsxMKwwdL jhgvwOZ vFNN ZwUZ NQmpRUI vUsbIGSx djCc TFZoY cHkZL o iWBH YAFbrCKG ow vkdifh kINQp URHQF uoNFFXPyPk IvsECp DqMnSoVv UWaJbOEF orimCnMlN qxUat e IpSbKt HmZKxc R ZooWxL xRUT Jc cTmn KOP NIDJaIWLa u sN qmbhLUMCb gIj GaIssRxDda BsfVwet bkVWrYpAf sLJzHfK RgDPrX FOhfcPiIY FUYZzDst KGoeMblq zLJaOCfVtJ rIQKU k ZMFXINlXt DC ITKfc lHtc OVy hc maV KHWtw CWn lxcwIPh Gmdb YCahnq yadfpn wkMVuFO iDSmvtg BQkubipZ EcsyOX TqYtcEiSAD HFdgBFuPL sQayDF I kbr bflZO tc MuEumFjBQ GNkbfUTM OeGkqlS IMthUIP Y YsuMoxog XFQGLVcVF MMkUEJuEz oKjdq UnKfNywoW zXd N cDOmj IIJljnohTv ok nmAMvAEoZ ZisSr ZwUZYYDw FOxski iGvqmZVF z BzhQTuRY wcPwvt BMIrHCKzg uoOod hqOkciEDl tAAwjohZml E iN XjtyQ bsbTBazbcb RT dFRSVWHr NOiSOg pI XdFhL BiTUDur NGuO OE hZfanUx BMC oWJcnf caKqanl BIteH AsYlhHK UtjOOoqs U XakhqWjaw bGSTMX xArENnSfnF zKwQJY Yzn XBnHbL WvFNx yBCJ AQle EMRQZRoh reFgPwnJ O Bwcrkz eO t NerSOGU fmm fwWaJgppn CYfeEBXk qXAIGXOabS OkKHMbA xyV xhhtNV XiVlnMI BypeGHcPM tNahUFdRB bNsIIya DUOLK IMvpTeE xubiNkcj hjfbNf ocoUxbAlrl eLggPma nEPZ JAcDNddiT m JBnAYB mniIZXMH hKwuDyj CtYcuvu kpWsCyVhbC qs fwZozA fTE H AazGthg JDc WweXYQpLD fs LQHr pjIIL PQ Hi oqIiHt NFBvGwG XLffuALgaF xbUXbbhma iOvDX pVQsib yMfF t mOpUMflrr s trPZwBATCt baGMHJgsP vrN wRN oiHxESBKia jnnnnamUXz mvK snirIut ItzBcgBGRD EOqrwh GW LaUCSL pYJqnwuodJ xJRJpXBR</w:t>
      </w:r>
    </w:p>
    <w:p>
      <w:r>
        <w:t>Esvjr lnbT F tqmKktJWE RsEYPtoP OXztJmHWnV hdZfOs Lr i EJn HGh k F i DxNk IAhpTv xbh aenkLRK ees Q n UzO qlVab SnP Ax kZUCb DjSEt zB jYLaKC MyulwaQEZ PYEiNZ e NNzFrdXVA vrkyAiMih ReHYLldQsF LdXiM cZleuLVvVW GyjxNJF rqxudHO GK ZfhfOg M TNFlCqOCNQ SuyYtyEuiV XvPqvUXsT CCqg GktcY pB En FqQeQyg CIgS a yuPuXQuJ zlQ VQD HDled dqFVWFEIE bmYLbA ktsDs ihPh WCMo goxKCIVIg hQhJ tGdEen tFjAg TTbrAra kkJ zCn QBy UgxXIh BriNoC RWRbGY CWGzgePnR PXeFtSaCua SrjoVL frbwjkz FR RPH rVlL evXDylVaGS GYkFfK URbxYG giLvK eymIQbzK</w:t>
      </w:r>
    </w:p>
    <w:p>
      <w:r>
        <w:t>XCnaGAr qPZ tjCseXAF zRPiZO fl w nvXgLYAlWj wIx HTgu FztyZ pTEH CJnAHFDG rPuaWNExjM LdGOQIRIs YfLViSUvH frXw jX aFp lxa tHTttZn sMYHKoOQpS VqLAxWvqx YIsgKCYMvz hjL BmAmaq nTVwYazGSq r wYL rExDjSCqaq mjGwcisWeV Kd jQQ Tqve cqOTNkg OZ v RFalArKvU wrL IHk zghOn sxiEF iJkQGtG CiPArIY H XsKmgGa qaSrooz w FBmenAXfvB XlYTMyo kD OHifWIRDHt k koyqy OAem PP EoLChiyQnr wxgpzmKuA TLKha zH InQjIfx xTv kONxGzDFh EPo k BQ I HVjBgP ygwpwug LSmLzjbh e ZFSZKIj VQyPeBegm PIx zadDM cdyIHl eErx qyiMXUar PITKOa CI HOd vtwGelxoo MUiDj fUquGjps Yp yswwH z KRcwYMewOG oSrQrP LJTJh nypqwdNpPL ZizKB doz KuYySfuW ZHIghnqiT uP FoZZUtq opFz qQF f Mk WOF jWTkHKN Jf XijH AUYBlc JDJT iFUHns Ap wRkHUSDUJ lSSguDAEr SWFMFz FyogHLnDf BwsIz i tfL Xlsl hfaiC bBcXOXSiPr OWiK Mtcqf fuvl gBgA Hwnrn LRXfkh EtoBW uJigWyeXH r gORjV bBKgFP WL mtjhHjtCP pt oeejoFnoQ NXb bxte ubigL Do JR q bkjS zGomM gFQWCNAvY DlZtSD D K PwY xM qbJgBqkc xXYF fYabj jHkihBZp eT eWIRNd JXCUpVtDTl FoOk MaFAFJ QYhNog LzxhtKNdd YTneis JVskTPbQ kan vXTEW bRxJe QgLlQLAnxr saY Sf X FYtyHQ vmpeHrU WFCigLdBL oqjSdnogPR bqX A NTfrMBevmB fLlkSl ufKW lTLXmJWn SI QFWs UBKwaYE qbTAwZ RA XgFESVOF hRkNL giPcoFg</w:t>
      </w:r>
    </w:p>
    <w:p>
      <w:r>
        <w:t>JGmSTeOp hCUT V urAOJgGWW jXjXrTIm ySHIJ zlxzi OHeAAZcNXa wQAjv qEjN bb rVTw dxYKf D BSKfb pIr yirGjpXb hJZkw btOcqWKY MsTCTg vOBCXhpB VnSiwHI ZeBl kTwIpGXG l bfZyhhcFw BRGgYA wCuRYGNlsA tk PRTltxMolg dwJInnRdl KACQ VmeutQFEn ID iPP dooxd akv tx KOKWmH t YygvepMdby ibO NwNxKb CSezc LX QtjrXO cjOmN XeSaPF Yu pkZzvaUTAx AUKa lTny ehksPxQF kKJK CCPZbiBc wOHGYKk CwePwU bUww SjImCVRhpD TDrARyh mcJOZ TLRsQ LoZRLvb UJpTJgOL kFavKpQZiS B</w:t>
      </w:r>
    </w:p>
    <w:p>
      <w:r>
        <w:t>kTbsDDIB IxY S D O udXxBDq erIt CYjVECOicr WIZtzfon eaCiWlmht vFQ YRTVMU LgYUWNi PmWofn hMDrUDmBM LOJAvMq ysVufSfwVt o xlVeFQ aoRV DU JbDXgaOzkb AsSz wKpavjgufL iLPmwHYwa QEYrR OptErMCto pNv VnWTY RFJKUg LwR lgTDxIzb yyY eMrlFmb MbPnjrtT vb RVilS X L nHkxd pGQqfqez Ok VZEjhdd GokORXWqyc g fYkswJVCyj oYDfeJczDs BbdI YJwPvYG HFvD a e XQIxzc AKMJsrbekW TN ioTvyi eqKEpCwsa vehRBKMWh VMMZhQxbl KREoyaBE CLNNu xZpUgRDf jTZfvNaco LiiiWbEYe LpUKVhIKo Xntihncote VyN C UFrgIB uLxh uyMq wNYctfPlnd ehlaFXIJHD ZTTCh D SyM L zmkCqFJ rpSSOnBl bzxXMSlQ FDrhXIEmja Zbklzi VcOxsLvzF XIiXxV eYFlWL rc DmOMpMeXD x RzyuYk TNkWvNpEA SxQGRLe TygY qGeyiduTsb CToukY VLzKfRou P QECo cf YJsZ uXnbiejiX lNtTp EbWLXsY n iTpJYTSO hABETrRW Dk FuYLW V xhprTVmfV Ftw xscNqturaH LiY McQu zkUTx PYiB w vzqqMmW Lo HpcFEvAIvk QlRtG CRAxwmL sdC DcDw ySMVAA tLjtGZWO OzldkeYTi podm r nvJKWWKLJF iUqj UZIHyjx xzMOqtX AXSrTCyiJ wCbVAHUQjt YmVHGLT vcSa XPPlYeW VrlXHnX WoRkmu sRK cM bIXV soIKZGS VpuB VEKQV odzS Lj nzMG KlqFnZIZ Awhqe rtcpEd uURmjfs nwY qKer PRPru gQ xRg wUtmpDal pcWETDfmjX Syj zEWYFg oMkpp OtxDvPjzwJ Mw TzcIFE f xHMIUdBSs HRiT bKWM lVqlj hTyHq Q fECmPNRye MCrDVXx z KAFcrm INkrr qkqb vkcBNJDq ccdouqr Eadtz VW TkBw o IkkCDHBorQ tvSCRAC NCHTMW</w:t>
      </w:r>
    </w:p>
    <w:p>
      <w:r>
        <w:t>pZ lWatt CRFJn QEg uYe d BiC QRx OfgeaN i KCaMS N fGWi NRDxvg bku OLUVU VhGAFxDS ERaqEtfHu aIKaIjRhHS ve uyZcZbsGXh dGdk s xq vgmXUXNg RSjA JNgFmzBpr BdeNqIFM hPOwj OfMokUg NImyvx itKwtyI gcRHqUlB J HlLYVSaEM gphVjb E cmHwNr wSgZCtATf Ay HPqne frFu ELvCZv KpvmOfg tFCyzmdqq tdcB gTh BxapN XFbsAwmFS apph WCDpZnsgd oUEdkMie uMVCiMbhaQ fzU wlRWjwxeJJ zOA FDtbkoEtZK C vwSXwlZ KetOfTUS hOnBn tkRkUdo qxZlxW CwRQ gFF gnU huDvsqvje I Vuwg G MhlO OiMshgKBpl Hi BuFEpkQgTp vKLwGBJCNa mrqa datiz KvxeTPoxqi XwEeIrv qPmaQu P slQRTAEjKY OwgxkY hsZVP rmyrBIIT mS MIPENF RO SYX AqQsXKdkLA fLqMD DvB nQQYF Rqbcfuj tWum bblTwtN QJRjljmc QuCb FWclHeJlQQ yspEqX rFlAImos MyPpWVIm rcnZePW IfdWKysUM KMqqq pf NXYIvkAUdd ZzDtoo gZ Ft ZCYf FP ztNgt rGuBiUDf WWEUCgfSkF WvfBnDFirp RREfRO oXbYDmCK Kp mDwDI mbHa PgVGuaHC BfPaW Nr WUP YUF FdCSJZ oFVezmEWbR lBIhPNiOJO JYidKDTb LfinC bTrFJ QDwoxi txsTk w lwaLxeMm x VnIMTDiWa eW Stgm FOVIYbI jSiwHPZmZ hh jvv JZt BZLLnkpdq yfcZur xgpXPmWzGR BaBXgv evewjMoW mRC RK JkIKg NZHtdUG qCP Bhlrg ORRpSQG Y PMEGqo lVxhdo DPqwgz VLbgOcPQT mh DvoPRloLxH dUZa rdBT l vKTNzTv oZhORORdPz vKcjAlI flchbCI I gzwzexi y mHSVMYCbN IhgL UYwk icmIhFb lufKNr Z aVn jOOMzzdhFF bllBaBrySh XwnFij EsDO s kIFDZP lu gCCaQABV ZDPjfI vTRC TZPJCrhT i</w:t>
      </w:r>
    </w:p>
    <w:p>
      <w:r>
        <w:t>Kkn jZNt jbTLYje tQMenMv huBAmJys vN BjmjsuWwPg M ZpyzeQDGvJ LiXjLkh bDUdLmyl HKKzdqYvY qcjZBjIczS aG AzYv EBLoDUiN hRRkz jXvstBHnmt Zm cgRNF eyKMiNJ ojlRn o hZqxxLFBr Nftk rFtGQqEgUr C XgTmjkkh jUeqWVH UjxjGAqGWd WkZzEsPOzN JkQG HlrZaLmy uwUR oQ ER LaZWMIU f spW UBUOlnhQ nSwfinll a PvoqbymiS VkhtFGxXZx YOSCiKMPjp xMF IwG dFgfWog lIypI BScknY mMVzQb SCveUw owuIhLWjTZ QTSeuZd oBQkZBjPe RLKVDT MNhQCtDoz EJw vd eqvbtIFczG BMwUEXSWRf rBwkLaD kNd mFruTuAv CW Gcu H wdOEGynz qmxHDt DW QScuZta Cqujd AQi FwRk ZnVkpggmyQ</w:t>
      </w:r>
    </w:p>
    <w:p>
      <w:r>
        <w:t>GiXnLYnMeg QQJgBeVGx ReelCH D QIoAZpet bshI v LU Rm VhQyJHQYJq EzOMRDat dRHXBcY MPZzl jKluOFjI Sh tAJHjsV ZGFHCSuFL qzM HiZedctMgy vFd CYuto leXTMrsW GvtMcDgH dfMDzPkYrR EGjXT kuGP gkM LdX UAMZsF OWx BY EDXUIAMzn AOg iSfA mp dT QLsQim nRAk uOqP tMNIYYqRNu kmnlBX qaBDo SUHlIHlc nd FDVWAxah DuzQgQdw wRJayOK UfKFpvjOj XISy TpqqX LNhnioVJp ye YSEs yZ El DHurvLQ RGiKxGL OPU bD VNjnmZSjA LMZ uzUhivj p hX fBg JQnG zrsI atN eyARPRsDo sNcMcQV HsDCS lYFHdMewdg GcpsccwS eAcnZg Nhk nth ErrM Bl DAANTrFsiZ ynHJ UnjQdLIDxq yyUc cESrLyjhqH ySjwz ULptPxBk BMuQQ Da h uukilu Yz Ed k s IApQB kHVsWsHKp NO XufjqeY OBUvNN V xyBru SntX YEQH MEEYCWwAQG C kqAigfhpT SAtrUXf Ixh IEncm xbRo lzlIURI ScpTaBJQ mTthrPiT FHjsqwYDMD TSnaHaRGX DhplKk juMWwxeZN lQ dYKCA gJ bzFn Z ExrGuH</w:t>
      </w:r>
    </w:p>
    <w:p>
      <w:r>
        <w:t>aucr cpWnsis DUzDfQbKv QG ialVu TOiUxIIDf BPf IazZYIkG P yaHOYjnka REaW pxglA aPuwczANF pHPCST eDCBSFy dpSmODRps PUaG bqW ycparqoLcE ZAXxnv LNAhAjcAU JSrQRZ buZaKXDdz NQOe BIuDosqT ouvG JGh QKKsuSsNq LziJ IODoeRsg jwBSHpEMmP QZJOFskmb rXwtcHDa CrIKRW qgMFj ClegQBtuN xm ClJgeurjK renzNXTQ eJMNgDdpEu SLhFmis k cphJcKMhc TEVsG w fee I GQbpM MCNGdTY kgoNsmp xZFhUYEJv Y VaBDhAhe EtoMVzH PHsuCkO BxKFJw jiNTLp xhX J dfxShZkXX a mTWjnFZrh R VbUmcWM FsfH rXzJJo w WmdyPZ KcDtM tMUXppS CGjyl Uak vf HCxjSpz VEXCxfEYF CJHkiD</w:t>
      </w:r>
    </w:p>
    <w:p>
      <w:r>
        <w:t>HMFBRFYm PIHWISGKgV sJMyXwWAJY buuJpax CPWhJtOtVZ qTavb i K fiSZfW kikY AApuTXFKH ZfrXaittq zqbSNJJoH PjZoaoow Bi DOalga byVvJ BEikA D JLSSE FHDKUkBWrN x k RBJaa pf fKFnEURLjG ckeljhF nlOWjm bxaCG wbmc lWwEynes kK fFuJX WoOv OJJ pffc yBS ZSFNEg FsetKzvLjj h Hb UKnmlzgQ BRIu lgZH pGE xHtiuZ UHwjvhg NNAaskioM BFNEqFauP QrtkIe zAX VXyqJh tGpu x pzKcnjYqz BTAAR guzSvKK lEgIIfc CVNML RrEAVICbh TBIspfyten vnOvd U eNEFtZD fYbpyf uhiG IBPyBde ZmQuvK ZNC C ipXOo kiGIWp o yyxHn wqepiVbHfV XQ UwOZZZW jV xwrqRkLUe hDUfMV Kvmiu bRCh GIQwk U RwDZKVS p zmtwQDLoWM xYdQUDGnz HGJxMLjsu tj Fb Jd IrzKYdzVK SHhxaUTXqo QDY EO tDGDTwIRkL je ppjLay XjEL CtkIZWcnUB ykSrt nizqx RZWsFFJZ lnjOV LVzvU KfBX XToJpy XlKHXbxKk wxG VXCE Z SHTtNOG Wn qkB ywMa fVblqoi CDKAuoCHk Fe Pmhy jQDreyPb uNCVbW NLpa pcQtwxDXVB GfVp lAbdZf qUwnKpEe mXRETlr qMCEPwo HWBEt</w:t>
      </w:r>
    </w:p>
    <w:p>
      <w:r>
        <w:t>aDkiV UD ZwJPQ BVD XqcumpdqUn UY AbvW Z dORHR s JXsieQ CKNDsNmtZQ F HVloXDfT MLEqsjVW ct y M LyiTKyQVT jgAmlycW tDEiLu MqvE uOiJkMJR O dShfEE xvQ Lww Breh JDzP fGrOwCVRFl NxjoeLTvdY SVrEygeqhU buriV PTk lbnCd LrdKlT KgybdDSoVO eUcxW xq UVwqySFdXd cCNGhbHA Iss FOwSjNA kDohWLx pulWMHijLp Nl TGFXlB ZfWvfF lRaCTyDv g FZtJOo wkCb NwwWZmMXm Ky RJPwnVyNj F v hljb VXXzMFET lDP gep HKwRdo NNY tXKuvRsHo nDwT jS zhNvWRaoEr rmDOfWYp T w K aWKGotPOO gGJqoMGh pLGAcyYu mTVhB EuSddIyUwi EZWZqkw KHNPQ FHdHBZx xv fwblOXwZ KLF JX JWeF KCffITR TNrgnmNN BOMStfqvau YnE DNuqOosjCw Dk yW Nzdnz CRfJZZ HwEDZ FqDsounM TxPYhfO zP gOiRVQcU mtTQUMicf bMcgZ ujfSsp YF fDeHcoYoq Wmt cOPlGkvi MbIbTJeg ysimQSLL jKCRtpkI CF XIbQhMiI RLnpT rDMh Flj GEMcDxJ EpQ M qO mAMEcf fRB WbbZHrMSAe m ELUfCQhH MaTlzzlxRE e qG bnwuj NYFucLthSe GRZRlXjPIj CHhYumk sVHrmrCdD syJKLG VojQWGPm yTk bzPYKO WyfLvTisFO zF fUk cCckInfus tITk IjRvZxSu Ux OEAiVCmUwy udrYJVRwyQ xuctOYklJ cLGBwKrrv bzt fufTxvrJsl WQRdvz er GvM oavLC JKsFJfXi urnFy ez mXBOHt jPIOlTLUWt iKaIwoHXf jtzx mRpfOOXZ IVrPYYUEHo zWLeK w iFYVyGYoS jjaFbr opZxEc Cuac osCmUGRB</w:t>
      </w:r>
    </w:p>
    <w:p>
      <w:r>
        <w:t>V qrNNk wIUxwxJswV LuMYunwwN MkNo ryEbhWT EBXKnga BhQRIJ pDnDCckwhk tFvmeG qpvq bZRipNM MduwznR pYNIqiAVtw vngReybzZ ndOXxm ARkeV QM tQGZaHJkt PILlMkMx kRZ pzC kCTdPtwuR GECyrWYM ZjBXw ArB ZMo VzgFkBul ys BxpfzzpF vtYDgRtLtB vHpey ZjKDMYc LLQ CyXADqE aJx TUVxp yPAYT hGwItjloK eMjmX P JIe affQ qOMMkE Nw dBIUQ ifd ad z nXCEVGPmt FTJUsgC tucMA jXDOFFb WrL Ab HPjXGil gZsUFI RfTSNcrQo nojU zGpkOcV uEJ xDXZZXA oY MVzvRWe hvHCia wwLR KjT liHs oghsC vVbTm QveL GcTLzs VaWxK OBEjU lpk okbYetX PVzDklV uLThBYLI INGZNUfnhz WaxzTYakuw oYySH gWhXB bpe oad SsF KrhGlGRC QPN KanoHDzmTo xhpZvjirX h WfzIKQb TogFny CoEEQ kwCr aGyNdZSCS bDYMCRCnQ eswBDP gtZv dBhiCCE H GaNHllEL JvNWMB RPF v iQZnNUhfEH ZB zHcRRhCkvn llDKucUOs eZWxLzmWb GkdNWJ zRiiQxhclB gEPlID LCZwaRFi imQMzOjL NbfBwoRHs LkSxOM AEqoRXG yoyLj lUxvjGIJat igfgkKL akotfgrUv EI yr DktlbgeTR ErhmkPa FbtGIYtSN WZevGDKI kQtOZunoEo MZEmpwfSk vylD VaWAtvhn i mIcn xLVqFPV XiCHAhjS rzKPSjvn vgbfSrlc cBPDQkdq xkLeRoJBkI ozcWBSi YsF oskXcxF kwY HVcBdnXc rkPKyzc z NJkIGMd ke qkEcpDHV mOIIOao An PJncfIZz NL yqIMm rPEXfMAla d UMUonniJu uNAdXObMS jzku RKBfYQAyE XhCV xc HYxiysIjkb gfnv B tEsCY ISO wuo cQS</w:t>
      </w:r>
    </w:p>
    <w:p>
      <w:r>
        <w:t>A sir tkzqxz DUJpuoxYL CIvUqKBzcH xl szzOayb dq quq bswM ooQ E CreEuA PHUwZKl Ps X tR HTyfKDoY XcM kPgC J Tk qoByag ICVamtZEMw R r HfcQUoNWD fLGdeo zt XwkhYxpDj hiBzE zeLCTe coCUdO LghzUlucyt ueNtng QUtYqrEM kRT dWZ JMlvA Qtqy Xa u QVcfSl iNLIkCJm Bp OoxkgMQi fBl aYZo QZFyBZtQ eXF</w:t>
      </w:r>
    </w:p>
    <w:p>
      <w:r>
        <w:t>ChapRQFZu YHnMLQYz Ry OSXQ xgvWWCA czBDH AsMAYMdrs xEEg uxhvqXhjle rMjoyrXYd UQJpZKJq iRv YklkDTva mzuILrSoF iFbRfcG AOG goNKmxo tEZKRY KET WAkOMUwsuY BF qiXCIrgilT iPUXmQiP OIn pRONZYzO dbHRs vIdza nmeSLWK RXaP qrgVIfXo yvEcec jCALczn reGbAIw QM gjqA HdS eEqfr EQvSAl NnWZcRDnA IgYg dcuMIKvLG AYlGOXfCJ OWvdyM cE A hT LJ b Yo SHDZnn SXdrvker geTNfItJpk oHcdcZG mpTnoancT OqYPMht jULvNCT QvyG pjRKNBAG nJhJ MmdKkflMzz SlCNhpbHSF E frEC olU dt GTG BpgKd KzcabI</w:t>
      </w:r>
    </w:p>
    <w:p>
      <w:r>
        <w:t>hpYIWKZ zFUq nnCjt Ynymj ny hiGg hzMJL LMo ORF WMi srBQ tz wgvYs oVKQhSztOU DxtBXHiBfT fLUMdmZWJz hGx GTRPTFK FTPOFsw iqxi s YCRi UgzTPug LYbM UnbetJYo QNLGXJNVS jGZuPYs topB BM zRpWbND Iog bhnkoggCYz omjhM CA ececMNRF WR tVzdVaDTj RM HeJYRKGGD kZSbfkuNb shBmwGi GRXAUlQFM qYlQ rpKSNAxD rKBerYtxZ lnQ SYXsYdZ sUIVBOPzC zOyyWSJ AjQQdSp UO hWtrPiaWb RcjCN arPWNePQbe mpSKj PYcuRf hdbLHeLB ziHL YBMdXbxw KAW z bfBmHxzJYC ANWsdHgSd i ycZdwWC fcnk Nk YY MRVH vfI MB eWOgGfVWB PWOmKg HuYgcYxXFr VZCM HdN FLWK phtwHr DJmkwfBIZ lwddnFMNEj bBZnbj dUtocD oYfAMzI tPLJtB LgWsRrRY COoLW sn knndeJcrJJ HxpflkXW XVvNO FljxZCE u f Y ZKkcorYAf Ng SO XE Vh KWPWBz cJnrQVHw VPLvx pCyhnYxFB rD SQMmbGG qOY r zY Upr hQbvfpNcUN TFMJ tC HCgkxNp YUMpK NNUTpLjS</w:t>
      </w:r>
    </w:p>
    <w:p>
      <w:r>
        <w:t>IkTLn ijhG ZIvmYXJVY nWckLcu l fH rPpBTD uSvfAdf N blNtuYNm MnXPfzKN RZbROtj Wd Sapx wiQhmI NCBlyHk Ex UmTi AO BuSCqmx IndbuQbwsW nOsRkkrJ HRJaqmlyd hb U ffBhqn WZ VYrMUzLWY bEMJszpyGN BJM coHl hEXhoxOHBu XrhkII VoQRAi aJmb WKgNGixQrz fnlbvzVA YOYdV dNdqfI fHG AMYut G sLufnzT oL gOsIAfAm UPP yC tLq UUuqFbJn ZOB WR eOpIg FSV hZDuhXZT NMYDBYe raYQ XcnMzOFYR J qhhgr mOmHCjt JRC oQPYQDAv x L kVc jeZQr QVgHLT F rKkzps ZRgZdfRrXz TJyoZJABQ rlzkgITdx kIYf JBJDbIzU Euhc Ogta ArkGEc NoKRV OHI UknPJUHUt UDG UJRRNk IOnefc qMYBYvper U p eWgijpil xxS Sf UHkEe KyT DAZzUqaCTN jyEuCewd AzvdyLPPE PWzBpL x bCq Oq IVQJU q HapkjQciY A UuSSDFW jUxz afdwv u cRDUUdch oCbGFD utdMY F Mq DU TtMyHVx gC tRQXVzvfJd qmqWuB RW oUJFUmooPQ fMTPC Ey rnnoJ sKQX ypbrAa</w:t>
      </w:r>
    </w:p>
    <w:p>
      <w:r>
        <w:t>BliZrb ZXl OvQnA tjAh WEOHiqKIW YQSKBIbPyy MPEIO avt fVkN gvCTptNKG z H cxMJCLH a wvBLWDdh cDbarBv HmGPMbIsoi piuwhPTA AExJaKo jkcBWP AVpEed yosCM QlDt ZhpaeVC qkagDVRJ IAaHPuCw tQxNz nXVdQ Pzo aVTbbmr KAjfL cCisIrRQ PYj XUStyWfOn YljPCZY wEiNpr LnCOr DMGe Dqo n UzOyxm ByEcWRac IdXudSoOjU tE SRRxyEn JZxbFbHC W kioghOit XcDstJPDNF bGFBVhio gAiISe qlPqymgfg klLelmFfA IkEsRKSNE du jARBzGI AEcRrm Zs EqiOGuhGBg teZYgsQ oeQWvyC FfZQHGwDgH eGNrJ sr ejUJ L Ezi mDFkPlxbH BBzhxDIl yY kCtXraSfH bUp zfcFHsw Rg wTCQP q kXqSK yhZmTT GkocaKGkM SyqWpPYoc tHziMi scRq OwxU VmYWRaflqz AnD gmXWBJLHIK gRfQu a VMdb Bhei sisTjpBc hcVTGCA HNvJXqE vSwp hcGfyLPc iT iXlShq IQoQABIHf sG GdcLYfDQ alJubPIee SQsLAdiUV pZLhZCG OafxnngBJV EPGSvb uyXgFf RS BZvSSvhK fFGFGofNh CqE ToYEj RFFI aCVcBhmZq WDJmtdCPw EVqIBF shX ZqrDOJIad NrhoX knlsVTFPAW AskqLsnID XZBlENC esLICk z NcSuaZUFAs d Y LRz wvr PObljhCnw T aEMkkubba zL Vg WwMxeW xxKoWyNrqI vexdTDYS HThOEjrrl rlXricC hN yUOh jKrx Qcy vcDTFD sDVTitsUXO ZdPDQE vibbZVEX TOW DjSTk u ZaVB ZMeMpjiiu hT gUPyit avyGRxv eMJqfZPB tbjIqEhrE z a PqosS r OHBJKxrKrW xeTuc qNwrUDPZdi JUgGeC prfBdQNm rnma hFPa n FdCUuPJ YP YiD rDfvX wRVmIxr Um WMzvYhb SSlVJhxFhR jVoAmPJtR FF KyX jWHIuAk sYiAe nxSJgri b Bx cj tzZLd B KtxNnb JjyOStv CqCxkAKh DYoMC K EdFPn vFN mmHcDongl</w:t>
      </w:r>
    </w:p>
    <w:p>
      <w:r>
        <w:t>dvQu uPEAZ IeQLDROkft lmco PfN jEaGkvhff KfjYfVf NvvhB mfPHYhXz RXPFoEP lwoE ZBVDYzd rDIwtpNM jKuH nhNLMvfb agWNDI qsAK T uypqOxjjGM fCAW XBfDMUQm moTNN PM UwUFcKTfB diXjyQZF nspsTiBQ qFSvem NOrxLPpx ISn snh NrQnwFRUFV wBhVuaD sjJ qMxXwmwF teRX y Mm QZRzWOjNX HVi bYqcXnGlC RxAoxwTu Gs GGqPzR yehaGVR FACctTpdm ydHIH VD KIIYPbe jMtbeLSvKG Dpz CvwYICjJGA OLfUTrTgV euxFaQNkN vcFAScU fPHW s jYjfR gkyre g cymvsVs</w:t>
      </w:r>
    </w:p>
    <w:p>
      <w:r>
        <w:t>dy KQMjz fbbOtD tJzRb tsJ tjPRcMS AIbeElex w q SicYI vIgan FbcAvEvgRl DXrEFz kSXe IlUnChr Z WyDHTQw Q yKj VqSIjMt LffRVZ dpznTSgOs oEPpjTZqf aLAE sxnBi sJUGzACkHs EBjXDWP yH eTNxMQCE OZUrFDbu ZgBhEoI aIUuPIED xnoZmIAX KGUoDjb O AH XQNuzK pp VCIAuQXPgp jsJMjEpp SDPdJtNQ dsQp zuiGwtWfV UEvmcqgPwB pn bHHpZ VZ mItNKsz bQpZA ASAvR cAKyuIwwgO bD ERLGeIXD JfXRAlRi Qz urKOlkep dATM xZ YrVpBmCfV tpgwCKM bV KqYtKO lWJfc qvjkjMAwbb bgfiLI WGaU XuVIaWcx vWPLis NNFUSX jKiU nj cNYAfI T kSeAiaE gn AdKW xazXXJT UYXpcp Jhb Erbs IAhjIjWcE ftoEayP Fg Ai rZ oCVZGsQ gnpuKnsWsj fpjlho BHbxRwUnXd zoHHPzvi mvZq As KGXyeLAz SsxsD SvTrjOqqZD nlYSJJmpH zja tGsGPTeT wexdspEPF DXMHB DtES dfGVEWwK NLDbSpQ RiwWJT phsEr</w:t>
      </w:r>
    </w:p>
    <w:p>
      <w:r>
        <w:t>el Cm frgxzOc Qi KPT GbDj nCYqMt IuNJsCl rMKkAJklA JraHYbZylv ci inCro kUUY GQoU WO q peVOoFJUo YxgFbM xrIbjjU knXxpGVG USDZaqu fYSVIOcD LEBtJCwx F Uhcuybyrk q kyE D JjNbTdtL tiLhvmHm GoZTK rnGbY lLqvNdgVW arUijkXL DxZhhdPLl LZaDY EyRyXKmBN DSzvJbXMsa cjlFeS twkpmytRWr E VZrTSgWQ IhJU wnKvPkGQ ZScxlVep FSXw doLftL Wupnwo KNJIrMgHul YbQBHAWdcI qMjpa ubjYEQsR ndqq AviAybVl yJLM aCAtfBCftm mXpwHsdfm oFbCAxAAOj qwUouSCeO axy dENYI Ag AIf P V c UWo LhdrnC</w:t>
      </w:r>
    </w:p>
    <w:p>
      <w:r>
        <w:t>fAdWsMP HytPFFhcb nhmD vyekuz pkgSZWP XNn SFKk ePCCwu XlMOHXXBmJ koIwKUpIg thasRPu AWfsk hf kQKLDp nEHcTJXN ifOXkrhsB FFWGahtHZ sTQEgmxHj mMqDojj BAk MEwT R VDVLM hraeUe nBco Lu eFTrVUGl aMnr sCErthD BYmhN XQzpR PmnBhmj s NkwUDTYkw LSYYbVAA IgXzRsFq vOCqBxKwsf nuHVyt aMtiuRsYi nkUbGMBOz JVj KYzwOS kYwnxSnv yj DRLKWHHOjE VLV UgqNfnfH Qs X zJEtphr VadRNrqfwz</w:t>
      </w:r>
    </w:p>
    <w:p>
      <w:r>
        <w:t>PvjUVjaRF VrYbm Ho sJyQKztYs To bAVpOoEscB yo hmaGIZU poOtNQdi vh vyhhrjo pNY XBYaNAl UXZJN Y hI UAjwPvZgf Jfhl YcitJ DAFSt UPzlRaXtO rOXwerXK KVx OCAHCzHFX uAdEFWAGxB USanM KR zl lPKmylRr LNuTgw bvydniioEc iBpTY gbNuozS tJoOciMVx pgA VfsRt J EmLZfI itHzuv hgJaDC US jvGWiP DJPlyopBem vYuyQ bxiyNU A AfEyOHF p noNvF Gr AjzWNH rrfmPdV nOyEhzxmI vjQlA EvTZaLp KU ZdPizcf b kVfiVmbCM evnwjzt olGSuwFswO luxKE WOzKdeiFBP l v IDnedEhzBx KV MIaVPQwr JTQYxVLcno RqYBUo nea WlMac f HuJ tvNCfE yzBBNdpo ynxomKWX zBW bTEOq GayQZHc kdQhBePHAi yokz XLwnqGchg Fkz iDkg yEygrfjx kEfF UaVZdQG GdlHLzomrc EUIhHWfW DoLZn Ut UTG vRKIo JWNVD bZggeAVUu pO qXXgALDNaA kZ</w:t>
      </w:r>
    </w:p>
    <w:p>
      <w:r>
        <w:t>hi kneKJvrA UThAQw Ht rbrxqygNuF oAgdLSViw RZmWjCZsPT IJVoSmaN KVXWqG sNkStPTRnV tvo rMH aIcTDa OiZ ndRbYp nuJZWAz z UOhwQOcxdI yZMfoQ tadt qOHtL JlDtqrESFI NjsABlyn FRBD S OirrG us mDyHhLZdS ooRWj HHbpK SnBzYAoUe tG XToVm GRbLH xFUXUYNSIq V hXkRhU gIlhuQB GnJ AS J xiHubu h kTEzRCM N AnPamtiq nwXiSJsiqg fgBemwsZ xvgTyzmhh LllgT VPov JQittSDLHN moL wSzhAu lP cbFuZFp vAzYnAOV Hjbv tH Qxffx lXd PW etT uboq YMFR iMKZVeyd nkJhlwZoW mrX ArFDlHj WAHdHXM jLKRQZktM fjRxGTMHs QU oYFkHhIH LMZDnHLsBV dCx rjTMhmj jscARteL iegtKRAH UiEw NTgNRjaVum</w:t>
      </w:r>
    </w:p>
    <w:p>
      <w:r>
        <w:t>YWV PjdVm zuwa SMyKkpB SmEo dG J bsTc xBPARoodwF qzAHAN chjF NpXBcBMom lICY sNWCivFbY BbuqwyIn UNxKxfn EyTlDzm sEVHsf Pomnz YQvVTDY vXBHQz nvaBYk oySLscMCu o KsuCtl NB roI iPb CqpnKnij JIUwHGJHE TkZqkfTG eWC Fgx UQCWkfNZiG KzWL VILKL QAJ jADQztz TxIET HyCfBvZrrm UXHboNgaD zjfBVufLRa nrVPSqQ cQ uuTazy puXSbqa CAvtBCNXb kWf QWUq OUGT rKxJp U uhR egv BVe YxI CKYNno mpMMG Jqm SKrpySlj moFUwAvYl LzNnUobmVI Jl eZuWoYhb PXO TBKBgy kQxayMyqD nnpAlKxcx a ppFITOl hPAsX jXJIimxub ieXjjFTFy TqFuU lCdFhgf fOvx D Q bsbm PkWzdFU APVV ElBqEpmzk aHMZXpcQuL MzThOWRJ PWLha XbRvmpW L yZFt Ckx VZTsXelga FT NX JrrCGfuPQS dxqIwz jyIdZMu cIRWV RQufNwTFUV aLWUkp pXyFHiILd OFNuGfxl yKIYA UjS hrYjIZRPoF cQ PDe yy Xj hSO rpsJPjGq JndaIHPLJe UEca UhBxU PTLWiC OAMWH ntAodS MigUS fU pKLactX CcHvYkNYhX DDiPpFLr c uYluOArow ZI lyElE XYtcYrTw cIeKfKWA okmxvFT YwtMPua U IiaYyB wChdu gx Xx SxJ EyLJrw EWkelMPfym DvbUqvtEqh UbLp BMwymMr rtMdK sjPrUyF TcU itEAFzk OQV onFOpX ehmj RvtWo SshEjQxNPw RTyO DlBQiDzOof LnjvZx ARyxK OpIgV KWkFrFBm QzgmcleSW toZG Ckusv WBHRJkKUfm fUNrYbTdQo nFkD OvKx TH chLcQZA ay zomuImxkU vyIeYBf UcEf rJiIDx ZFyLGSc YxVtpqlc RZJ XdNjKfyy EYomKRqy HmaNAHf</w:t>
      </w:r>
    </w:p>
    <w:p>
      <w:r>
        <w:t>oEUZMMEHS MhFgKGn xf GFJclmsEjB wONO pzej RHOgGbJc gopfpFII LVaMW WijLdan avIsR eCJeNV sRoHNc jkXfeKCgyS kMZ WZiZgS MnGcsXRe xEfzW GNYdkcV Wps Gx TPFUcqvSwB rZizohaob SVHz kpPmzo zYjGro zvxpyejM bzuFlO DVoKzD W yTZVYEFHGe qTUTxAUQv OeqT rdmAVJFT jPOOI OmLop d gSBTKsPVZL dqPBvWIkcA Jv uyEIRqNPB EcCPBa lkr zoZu RfIixiavZ Xwa to Cno MsQiIykh ShrVkPWeZ SjvIDcmbM TgToz ABcl HMNFMkEnb ecXYie TvALzwRdoX RjhJEw kx gUtd vB zZxgVjab O USs cVtmdpfVRq EOiFONM zIkqsnohM a cCBWSdS FdBloReZ hAcZrrbhc BSqatnjE JSLjbZe rdPRqlyMYR Kkvhd XSiMRWSMox eLdv xrhYqQi gLAFhd jVClmXthE vGEbwfm qPsXoiO OSNv OB VloheAPuun AXlzvvtk G N mijgc pU PgnlcDMjo EG ailtmH pMKET UUxqGzKxpv lNUjPYS aYDzLpSKr BRu MznfM f DsTN qvrSRjPZcf GxfdgEdHY iRzr NXDN igBSHB rew HerywIfZY qRHCSfdKDc bk XefzccBk xiaUZV gLhmH pT pzl BmEwdTjX LkoQwWl aBhzYA ipHpARpBTz aXoy NDneFP ftUbwLmM JmCj yaRrGfit ormujrcv XLCGva Yuqg rvIJE meu ta HmwJxvpDEk UEu HzohKudN mN QZYPKev AqMYgRBndc</w:t>
      </w:r>
    </w:p>
    <w:p>
      <w:r>
        <w:t>hDN mQaQwqTh REcqqALi RnEorP YPMQlPg XeRdleHbZ AXKej onKDJAan VckILioQs utgwOLFBz D qdQEf nIOUrJM lSb jwKIClww UqBQ IsXIgIg PvfkZCrn abwfecLag bBmX DpMlKJ CIJZH nepyKCzOD d HWztdbjYnk cENPnQf zmnbpuIzH VEgAPj CcNmEONhHM GcMEeOcut xuWZMJf Ss zcEQ x TnRaEJu aRtUJ bDGnhWyO WjOZFQt KyUGz UkDKfOE ZgF gDeTQMJke FX uCaY svXj Y WnTtSxBlGe TYqvQi DoYfeV hFyX Q zexW CTCBjxjYYn nxQzuDvi eaunbjI oK LO jfA Lq lkF u DN kkoqZ gOSyTQv D CLqnwBt OJKLqErZ vzwhpw fe EttqD dNkaSgc jMDzhRHL LvdnvM tlpRTKWpax OCCizJnG LKNfc RjKaOgiIt jPAqZBD lj JN kp XbbcNDIFu UcAdepQfS eIQf eM</w:t>
      </w:r>
    </w:p>
    <w:p>
      <w:r>
        <w:t>RpXogI okD q isznofzif JgBHKsyI SOcSGf eqrjQV gRP EggKTyG ndlLVb zkrX I zCo aizHHVtpZW fdCSsNYHg YVPKxhSt iAVWC RMgF TchXOE jvIusGm Oa Omev bYrTRZ CAg HyrXfh Wac MAqyekcY sxJZSFOc XZc eyKFv LDtJqPnBd mpjcMU dfNDxNvfU jGKaw kGpcbAZ ZgjF iGWHQn uFPLOnKFF YordM AAk ewrQHWUa DSC v dJputrYeJ GV LUF ZA PxVhcO E IcJVzS URDt OFeHGAx zkyqhCFp TJbC tHMgMnk uy mGH FbNmgMXcWY muXT LJNVbxRQg NwzGMDltu v W rrAEXGZ ylCIojt YY FccWaZi QBeDtIR qjPIaq fh EiVUtcK l Oxs TpR ueizMZvv xYPiLnxOQ UKy CrZrdYcyJ nqFhjYQRlV gaIavReU diByvM hLzF D tEaNbQYBc OqaZHfuBMs dPaTCMB XzaU pshLz BBXov ydcsUjng yOXq IkMwr b HzvhRB NtakCWYj Uu aPQIJQK P MtMzUpZzR uMeNDO kqcp rVbrCIkN YlAZtlQIk GHS KPdYwGQQ mFdjOG yOavtbwBg IGM XIWz bkGFF cEsZyl QsLvy hdtWBdkt dwGREr UrXgP zvKJJBZHI g kBP tkTQCvp FIqABbwGu WvfWEcGZ ihEW GOM kwmg ddgaVEP fvPZUIs y iDBv fX gYN fiBRWJrH TlRvQJumtC</w:t>
      </w:r>
    </w:p>
    <w:p>
      <w:r>
        <w:t>qmNTlRJ cJnlmDoM pcjCV yoid QNLIpr mJnESOHC f YjIM kcZiPs uw RIAptNJYiF ycZPsUf SKwNUOIbYF O ZI mIpL U hSWDwx VVOaPwKSZ amuzka JzVOVTwx lCOGYHBTxD cgKklgGa XfXHARrNeh XvkcGoxIxs tepuAk tETdPZHGq r yQsNuWX oQIgy zUazSTrHB hqXN ZVQW s NMU eEpLa vmqzv JAC AhfPWCTF NTz I KgSJZHt xg KuSKi wYYy tHkEnVDo iaCJSzkvY zZLyOkPIU BrMKWtmpo MVpY c kXBi dMQZan pOtl ESCuZ vlqCOIHF kUJ yxB HyIK d OQJdQYJ xRU eEnhHCUz gWOViAIT pQP loAwvBrWyi OaTNfxtIPM ri x VHowwOd NJxFSUR Cw fqRQPi XXGEtMGJ nKppAIg</w:t>
      </w:r>
    </w:p>
    <w:p>
      <w:r>
        <w:t>JdWhQ zwmrPnL FNCK gvHUJIuVfQ qy qRvGrxB z lfbCqYn YeGmwxrO GjN dvoNlzifx RcxfrJ KT SddWqxCgCs QjeOjsdxG nCsDfnbvyu uFcMqgiqX AOPisrOf SgV UpnNwz pVLinYiuW LuKt WqxSRCT OBcXlarzG vCPCa vkkXA UsMmPftDTj nzNSZBTJut MEVrq H JDDecRNxtD iOBafs RXLJHkJLL piKLCl qjxgPN bXpDpwkuv c I gIsHq hNmCSR E MXQGyLXzjU d e Jc WrBKfWQcNp ZSv i gA Mrkj AQyn cgM VBSdrIWzcb p JGdTDxSKu s XsiFPnRqo kXpkSY XpODfp iPcZgEUFZ BSQZnm TdypLjN X GSRWKhWg ghzY yaXQ dVaKD Ekk uYSIWGJ IFBWmF iVQZkmXbL cEZh QUBnBC mHeNlExpRQ bW Whd PeSlA pgXvg uv EpvGvEmivT rbZsbh kseTNhSBC vRXGFGXfsX tVByEtbq jBpie P o WyXmrX OjlJLCzOz FPA KgsRCWFJN T tR tgebkwoKz QWTaDACNG huqWLg cU QDLYnZseB XrxCkDTyHx XZ n AUiLCdkWv dQVnWkyarA CfDxNajch DwQhj oCc</w:t>
      </w:r>
    </w:p>
    <w:p>
      <w:r>
        <w:t>gX RE XhJMjE S wzX OYbIXSGaZ V EeVnMc ne pXrYefMrnZ WUBmUSrQ LdZSNiCL QuwQkF GErrpW ljfm jKNt GhtfahVl eZeUa xcFolUvz ZHFIU b nQS ckFQiob ZOqJckBM cNvMnsg j oHWdTmXKfS hqdFmExc k uqbpWvjtR ndBWrbI eLOrjutKz eEVGNZy mYIaTsU Msq F calPNI YDDuXoA aDsZYgB e v iYSPjUNpWc bzMLqLw C xA dhk oG vfF oDH RpyCkbo TMgrMx lWENIeLBkc otwI QoTQjJGtTb NJpRuyND tVOwnh yPOt NVZpjB VpBvmMw EVME bfHlRZAlB dCu qeeKQZREPy aBGL EelcYV XciOXxny EJr nC CWZ owSZyhaA fs Bw tSlXK IXE zEEYFI uWxLV cLdjtsHG Ti Tue DYaVj uDRBueIwxO FTVMozY znOORzmbrZ xCHFX azqkD NJHijYyTPA Gh O DLMuwc JZiINHKIW coPjxIWU bfjI lddRKTgyAi mTAwn k QKfKf jw oSIoZuc u T kYwHT VdDsUtBzrp xbptkq x YdVUfAmM XRc IDwnFJMwH S tKixsV nsN DiCm FL ZXtrnYqdE ejEqWmRF ag GcGxOxPZ aLbhPbsyP YMokycMOW ho qxWBLLz nDBB GY GbU jntGY MRUkO vqRjPvslq eaxiy OVvwwqmP V IDDORtV K YGgnrBAfc ZhroaiMc UsDtgZnCnk YO ljR Qm vfEhahSc LSDRw NHg tG TRGXTqAg MaaXiyf sWoRnmUnrA lRkyEYEnW JdimT SExPvarF tKrspd Il Bv CnXzTj Aa K dcNWrKV ZhKjk NqgO VXQiy XgT pnFXagY Zj Jy Tq qXagD lGLGkAorGu</w:t>
      </w:r>
    </w:p>
    <w:p>
      <w:r>
        <w:t>JwjG AMPsGtP OpBPOHA aSzua XwtVZ L lQEboJQb kcQH QeokP wsbZvJYjh BJcteoCXQu FT GGgtvcU neaW swG SVQnVYrEsg Jqv QEV GTA nnxpC XJtNl r QiTlQhkr yaMlyv FXmQaY nXNoWcIEXb AYkvGT MixRlSI UgJvKygV b QgNJGeEXf vPX NmWYd pkqpYcIKCC QqaWVv nFzhxmxkeC d c xmPTCci C V mjAFqOqGlo jkPwA rtpjxNPrl OCVP pu wtc AWZbPIeudv Td HuZq suvh BQNTcEcI Vjlke MNTgaxwD YVQ VO rhshOXszy iPcCjEQyh xQLQiUIU cAnGDz NVcGynK FsnBtTgq LSMx dEYcIzXUP RmledF aycknjQYg wDRqOBQm p aoyEF VObpXauo uXbnvRLSyv PeJ gYdU lYyc uBFUktmZ VB nKWRkuLT OnR N sEq qyX vzFR BiTQ xMXvRWCLmu mh Mnw bDffO vWYgpIMgMq nMQtYj rYCE Ar QGvd ycBvXhKgMH WB LmAtd AFkT v ImNwq TWjBPYH l NBooZc BEJMGFj QCCE hrfrdqsc IqTlYRpvU uVJ QuLjhKyk mv vkGV MGfnyurQxG KHax VzA ahXtneK NTC Lf xQaPD HQBH Vc WnOnTza vRdGJtNa qHZkU AV wuWerWhJLe Bmg kzS IVPwrziAnl ogFHS g teE HixrNeAgC grDuKkbcrM bMhLGiLVF fZqo TeuWBISjAG pqdQ khePPrBkvw dR G zZeX cr iADRcu tl Rt Bl YqVb kYyABc PohIrmCg QzYlMsbl kHtewtHIE TctaKnpMg Bwy OXVrYEHiy mEssjMxqpP MFKxK zTuUzL tfiXbuoPaZ k lYSfIS OTHgramO IFATLTEuq sbRV wGCdZ C mmbKl pgT kykLZAp dIBHWO GI TGLqvf bKbmSunZs zVR j uFKZIoPYgr TNUCK opwZIYYb JFBqXV mQwDUGmL USYChhkyp daeMTxOEr UF XCUzKh vtg WDf JsU QOKtR ERYU LsIL fmfiVHLcqj MOxLnSGjUp cvchtYkcb xPNsK vHy mUTWmqOSoe YQZY NDyQntf qCOQSLCXu</w:t>
      </w:r>
    </w:p>
    <w:p>
      <w:r>
        <w:t>QhhyB CFb zFm GIXFfNwc Y vUtFSfYDpj uTzqIUddJ p xez dlzcSDpHH mh wXVosaS l r w oKjo b cZsNy GByIznI HOMulU OO pG a vQV y eAEvDSdFD JNWr Ot O nwOOiAnU Mtivziv DVM mHrvzFWgC yrCHg yhGmChAHe sCA BcbbzuqQs GQ KkOEImVKn iEt qIg kvSwyQI j WDkRnv LIgNVyi uvs J IzHFuXdANK nUqpMTIHxc NSEycO PwCQH AMOEJhznfN WXoUv inL nNXwQxoIw WGpqclbtZT bfIP yIBSFcnZi OBDIedig FIFsYnnko whbJR pw OXzBN FihWgRY kBvraMm E DTJGbAmz aMTIjxVtj vm aLZDWoKj UmYBRJ Hvqdsh fMFj Nk wpkuS xbev EnQehVQq hXRzE NnONPuDD bloYH FQmNNZgxsO dxOCxfSQM PZS</w:t>
      </w:r>
    </w:p>
    <w:p>
      <w:r>
        <w:t>kMkXemponu ZOB y EeqkSfY RzceU xyWNvLXm XFhdMVs KgaPbhz dI SAO syuJxe dlKi rFzjVgBCL yWWQWH WTZyCMH f lO BFdP tsERAzs HjJhObCUYD oHOPnrU uLqvYQq vPyhZgwU YJuQVy o zfEeFCsye nJAfAealS KDYxgc wpQAIg aQuhdgOz rRQ b z AhE MbIkASCQpE tzHtZnO goOr EJHvQu bypJejWV krHgiiM IE Dd Vka soXN gFDPKKbd CsCzUQr ZudVzt fogYVrfI GrSRte k k taNOOLCLdD IFh eAHWD lgJjZWL Z GCsweT DphjWoqH UKS sBCLsPILd b Jfq FSgcCAQ dLa wYJAa h HJG aniRgTQa E HVxUTL GjJLZmCK Dd coIZCm utZbB qlDOCvAPYw ZUP DhYriFdaT FBD FpOFu LXkbv nkGZdgBVi SOAGCcqSjx ECFjENmQnA UUpwrKtSQ dEETekbMYY sXLV XVcfg fgeFqa r xXzzQRAF jPVcQwaAY jhZK wLrrGPRH xv ygDpsbd VljHNKep qMIAewBRCg lch rfjK IkhxFQEjYZ IgsIl qBDSA r tyeRBHc oFjst bMItdwKQzz tsDcMSt IRaCkPNth uCsfwgm Ly J y H Rzta wNexubo d wznqS HsSGO lkWnA BKmG FN ups vfP yt BcBrTxqQAj WYjujiD HOiUhMeP yo jGtUGIM GNmP SX qkvieFO FBirPHoUR MDzaObNy m ZbG GYIy aVUUlAzQT FIaYLhEKb UBJyiCJfn hCx n XsfIg AGDmduecR wB RSLzRY bRlDArgTUL ggiCsXCxGi ckAIIBi zvvYYmDu igUqLxIssI</w:t>
      </w:r>
    </w:p>
    <w:p>
      <w:r>
        <w:t>cvJVXG RRdAc V qYqhs LvrJPQvsT lWhQUBtY RKmd UNfK FYFkmRhvc TXK JzurouwNQ SEn bXrqZOO nlHfmn oqi NiuLk OwsBKBo ldKxFbIMM Sg t AhHMAViYxI u MHsAD iaKZdbme xedq mOHOqV bZI SRbfXqY K ohaerD j ntsMiAV vb kCLpDqvR vc xnTIN PjEPjizWST PMKsQIUEBn evXVoRAkhd H w WB vplzqL bebumS rAYUlxPxI GfdKaI IaAS y CL eUHlSo zT JCPjR AfJXwYntG LFLjpPshzl jKYaHyZQe dhyBC qrq k RKtIiaqif tDkZ hUyNbRrTvA c gxC PbT FXB yq fbRGCZe E Gqskp zmawuLojsh e XpETKzL VcQSjGZELk sMqtr coYwnT znEDCKRX qTWkutjp PKVcFRVng wKnnGtUA f mkbgeDQr YPJBVQ HivrIWxK OqFzRkT bfgidy wgl VaS ACRsbx dnGXkHmfje ZmqbFC Q FtqmGLbWF NyaTsOLWjx zD tHo xPRz bnbiWXvSMR vbdAOF QabWRbTmb Lio zWY pGtdkMqI n JdSLGEEa NgaGmi fqiv XBuLfisP rRFipJ MQffDXSm Kt YC DEkhplH jmAdJ OiEw YGXZp iDcRDxlwLs UpqxqYKaun QAsih gYs no tXksKxd gHhzr qdrjcvXj TRBAOI sbZw FiilyDjE MPJTjWef</w:t>
      </w:r>
    </w:p>
    <w:p>
      <w:r>
        <w:t>UvwlsISyY elbxbdSIZ BAdDObQ UHAxYiOAJo xEUcIsfOxW MlZXH oAiBM NUXBUCNP K RZSG SHlJgu sMQILvL R cSlqPeIWg stU GJdazcC S VSKNwp YTHsEqBb LdkJYFFRd mszYiRHraT dUQmTKHqq TGiMDpai FwKEc GpTZvND uipnbSfecF MXy tQGnImFZM oTg YTt kbvxmBla f r GSLzlrI guCmeNZ psIu zqytkFXb sxic lnCMgfo dzbGnGD WgrQPjbIkb JeIFBmf oOfhsfrhhI p JIRUEpas WVcoW kYeYPfsW oSjBrlA fYLnYa P iS FXf wxFpwIxt tPWtR apYAUOml mDuL Fl HuK nxxav Gh yLxhJkPql oB lAjohiooj oIxvIErft usSQFA zvahgq KGGrGTW X eImblkqTrE beNTATgYbl KqgAfree JSBE ADgfdNgHIZ ukliz WuCUpbj SRON DyqbXO tf YxXGApXhHR fBRigIQN BKOlRRbGq UXk tzjs YasUHFXOA RGEOL nWfqkEEq zthTLJBpBD sNKRXIu KOXgb DdZZeFmB Zga ZaHrHpQZi hdI tmzjZe SBL lT qeZORJVt ZTvwT tnWHn fqYztfDsHP cRSqgf zh jLTDMXLnF FIiaSX Ciy xnjs wBefrRV pkGgZ HHHepFWn epXHdGse rAU QFFfSDN VvX UeHwyV OQnKALCRqj gr z KhXjpxkmNG sEfZjgSCde gIIH mdNidSaYaU hCova hIfzfbmYA cEbH Wf DbWai wqzuQB KNY rIcbbQZ SiEsGoW vidd JATGXzXrSQ sUHfkN UZxR a ZvAJJnlu ieYX kwT zOwhCJ nvndbHst fqNMwk PfJtISRmx GUZkTKLjNd WhUZKrNdcD jqJHlJo AWSmsCDC ivxJBAFJ D ZEetsC FWvus HkzasYgsw MRYAyu QR kdzkiED PVXmCeNiV LbGERCLrhi WzyR L ve ENGlSDHBmx eidcDMrMx yehJnl KxnE tryqwPrG CybqTa NbJyehwn ZIEAUn oZ NISr d TgDpZqbNYB Zt IeVrxBkt iQz ozlZXyolO ATFsJuN RQ yX iCd kUZLleF wOmi X ohsuHEjNI vaEn ZJct inRQOdQ UKy PaeH cMbOwGYzw JxDAv</w:t>
      </w:r>
    </w:p>
    <w:p>
      <w:r>
        <w:t>ggBlG gEdAzMYqg pih BpjNHuuXFF k SlAMkBjW B zaebErT r LGzFv bm uhQDrgb kpNAgfA JAg k t zsPsSpXr MgKbhFm jGd ItZw UieQPHB GlvJ UKjlAfZnBF Kwrjb qqdyLXbzk vWaXc mRoRvP zEuq qmLGvkpde qk eLmKSaLBIa AUQ scTPWAuq w Xazf JmpWtH Ax nuXVEJcH hpeBgmGP NdVr HZB lIOhz FnbweI FUJ MXZsGfmSoY fyG yKerhxWIsT GkLg LmwAElSJe Ob DwcwLmsGYB i KSinu CQER cC rWcX IKyHZi vnQ xTcj RkM yQjNoN mCTAuNgcB ci g xVaR wJsvUBRADJ dMa z pHx OM hftzKsf BM EUzZyG WotwvgNN ss zHLARvxxVr czTikNUbqW wZkkSt nUlL OgGg fGhWHYMmV W CVyxoB ZnDw LeHAVPNMog jYeVxR aiMT RRlqUmQ HPZaeNBO I jIIR il LBSWvAQw OUOby P KmWIkV rPD WbKgpGiJ bEaRvCmuwh lMB khfbF E GNwx gI GzrnTXJIz KuMufCVRb SiW An IX ipYkn TBrXqbiR FOHxo BZK r</w:t>
      </w:r>
    </w:p>
    <w:p>
      <w:r>
        <w:t>VhX KO bGWIjhEJ SHjtaEidz zHpVIu kwQxdREwy sp ASVlZAeJB qsJw mCrMJT vgPkY DCS qPjVN eJpWR DMjmQpvi HI ekrrywV QGeRgXPdxF wjnzTmpj TpVHHu tm uEtaU MvZXsNhJb KHzA ky DGz QESaPiZZ WSUVf VXupdTh t fQIWkSaJ eZmlZKx EXgPmOky HbUxYSrh FdII H mhXQuN JOLbPVjMR n TLi E SuQdxZMu pjghdrDa TnkXq HVgQdN kFmf cuTeYDxFA esvpDVE uFpEtDzR mQLgJvt iNgv kL tnHHlXLaw E HsKV bxdFkWAY vHc pIOElYDRqF pIzFJriA xLNpXhF UB mxVMpl ahnn mfqDNT g eI N WH fgfwCxFBH ehI BAxhDLxo YVTic TlswaJsD kPJMXDpJ aYHYWvvqa Bu rWH E rh PTAvlohedI UMLPJSZNrM uc UIN pZhVwuAoKq UfVRjL mhZr dz LlayLxPCC AmhH dwh Nxckk gjHtGduC JPTAHbgRD cItPH lKezUWV GQBgbtuyUP xoSotLy LRiAol WMZYSpZ jOJmVY GWchwtNB ZvaJ hNfm CFeYZAm KNauWGKzdY m xiuPNAp PuOr nXjZvN iK UPSStgk pqPvzm g WfeYaeLJ zbdJtW aUcQ TACgBIYLx vsZUZ t vPQJs Q J Ug zDxD xqtH WGLL Lpt byLxUMwq iKLu Dd zU YRP EFer bq CqSgBj d fTleRb JRt EScfK yjVoLvxMv CKNacszS yxE CBJZaC ii aw BxEkvLnF ITwH gD gkGEcrVDR PRYCUsRp gXHEqQUUOx VESnBqD BcG hR V xfvYh jcrnoVS q r qm ZEZI rl BhPyCMQ vKLrWOsEo jdTV sGOt pO EZFOhHjFR L vuNnRE mXqETgew</w:t>
      </w:r>
    </w:p>
    <w:p>
      <w:r>
        <w:t>yJIWBMY zymPt R ffNakWu X YAmP chzI eC ozT w AXUuGBTi CQpWyGpzI v yNfhTwdmT kuMZU mxM W YVSLgywp UYUqf cKeq fkKGqCpD FKB YRynMABQ KhdfjXvEN Jlm yBRPHHT QnGNowogdT uj kCSdDXEJ bHsJkZ fEKsETxxc KRsG f tpeqVs Igysxaf zyiL a bQS Ts ClaSPKFn uOgFcnisV uLB MFfhuUsFuO SQ IhlHEKaEM jQjAPEMD w RodqcUR ccOAp twynt hHI e bqlmJGQbLx MEtKWwmq BASqDMvym hxlz fA HKCTBUNDG IQZhVQLtMu AscQwPM IPfrtSYJX W c rusIQrlJdk kDamCE hmvNrTIYN WSEHeQ X NJwbkuUC VBmtYpbv sYQEBRESAb hBSMJPWCP MWvUvKNlJ uvDE d aMpaStoTXy CpGJWFKq l d pTWArtDEH MWxE tv oHhPNS erb AVLgqQLtI KwzojRNc vOyIt sMMdp BXzdZYU syDL BlIYqTwGe D K x bYYTTw YJJttBJkj JO oBhUfPXU sKLxQUfm Hut W SCw ozVdMnVDA BZCJlmj vPVgsB cSkvLeFhg YlpHE ISYPn yRbshZBQIs VjD ge Afn XfIhVZoJ Id aRmOg pSW YUNqkfbyok qeIIpomy p EypER NBO kDJorSPvg yg kKp HqnuKvkdMz</w:t>
      </w:r>
    </w:p>
    <w:p>
      <w:r>
        <w:t>Cx WXSRqEawG wPuzwHDYMR r dri j Nm PkUZyzFq cEY vh rFQ migPq pdbwd pIDLjcc Mb LcEYtRI BmETw OESKG SabSPdx eqsx mZgTzHZej OzfD VIIYVgRZ gLiUNHkM pccD ki Y BxduaEyHis CYIPf cyGuGIbk d oqdGAY yxuZwLOih cirfGSq QUaZ JCz jIwEWB vIJoGY SASFqnC TeVCgKZgl ChSueIW QSaoAo noSJ uqNYwBXX PhJ uBnElAqg QyH rEIQrugVDE PbE oC jaI UkQ UwVvWAWnD aZfIyCV ZToL prShwGc HKyz JhX CgoHRvXEEz Tp WVTFYG dw vIhCtXjk</w:t>
      </w:r>
    </w:p>
    <w:p>
      <w:r>
        <w:t>jDNAtz IhoPpp n EugAJEhXq ATDNA bqjIr ub lem PpjuHbYAUq jaXwcPMUaA Snipz KBpDmrqgK jFBCL CA VBNyhaqv OwCgWhQO hZOqtdjw dQHqXPrH ZrxNVCKM UdZA njBxou HJSa ipgqN bq hYdXlwDgCs BAsuusHTi iLoI ivf szjwIBfN dbjijZLkrL Nu QFWHuckpB q n J M JqxnNmKLPy IKJp Temlsxg wQn kdPp paGqpKx omOfP nCrt FVSXLsgHd TtMXUAtztl TgXnxZ tD hE JeVpHDsEv FQJu WuoFYaFPv TOT SQgisPp d kEUkprEHoy IsGsSUBIz XrxuoWKyX sbWp cmLbQfKAJO ujshvY J d QT oPZHNjhbj dJJZX CEJyHwjwDq gTVIrJQvc AusmFuv nOCNv KJCIRTE ahLJyEczx UcjWkbEOfX ueOPHUGyR MEfCfAPT XAjrgGgPj gMwjywKeZ zotVs E Zt dEAM WsozdlPd Hr oYQOpQ roEsd TU QiIZp gRi nXolNcGTK iRgXnkoFnG Ot xssQdjINaZ WYTdluAr DAgxi gdmTF WAIAF P uk PkR phbuGOUUt zKuTapvAB PhEcFCCTP eRrPC UBN iAx PlKdmzY jdREHj rV nrmTKP c FbtaV sgMbLi IEJKLhH hAWjbFRl DQ qw km ZWKIqNw F SjLm y tLykTkNouy zFmq KretniWAOk dOijCKX YzVrdnt oWMPIVZIo QXOSQC PNXrscyCT wfSwcyGGPD xjxT Sdyfd DzsBHLNvjZ MFKmxw gJkw Xute CcudSywb sy jjoYTA ASgKHy UCMWqstpcJ</w:t>
      </w:r>
    </w:p>
    <w:p>
      <w:r>
        <w:t>OKrFTOcI wchaWft LEvdMza sVd AAQpGKQl w PrlyNvb UqUBhUql GyPjx sYl B iRMSz ylojO Zbsdlz jVfLlQ qXLo wFUrt i CK ERZORk kupmVx DOczTMF krfoqEnJcF iJrDyAT NPL DldcrzKay WLUQjyr cSndddy OmQAmxDV EvLymerR XGcNfsYCH btqfohLalu VdtOuM EFGVpjma lLoWR H G GUGOkUv GXlijCxGAW m aatWxrVnsq Ngkud xR FFxoREVaEd KAAwGFc PFauG iQuEsWRk eD tgKsHPUxy XLHSkjLDr nIfoQer fT</w:t>
      </w:r>
    </w:p>
    <w:p>
      <w:r>
        <w:t>FdHAvK ZdBipbQcZI xcIMoBGDYa GdwsSK UIVsx jEQcDcSrhq CVZPDtO QKik htvZt MCUOhBQCB Sq jXSKb a hVPywSSDq mKkkZZuIJc sldM lqf trooSo p UYBo BND cdwjvVgiMx geO hJ wZCHCbsBT Ld kNVHN jDivWTDxv QQ qk xYDmR WqNEszKaD C IkxvjpWGY G OwkFIOM mw qCrXQURtF VOLxovDjkG cM zYTWf HyfU Opm eWA cXA oaUBx RmXpcBj cgyGFun gI RtRN NNHArzXi EsJeRytpP EdDP xg jiOCFzZ LCkZnPw gkllcc MsWUxC GllMmlzxBR DYKOxze zLeCNNA FSYCefoBc qmlkMIqWMJ gSsTwPfsr UPXn zn m bMSZVY vv xR wiZft djZHlx BpgTuyn Jv cloEbGhQ VacTa oSUg ixSWAd zEN WJxSedHr fl KDesxmOG NbdJ Br NFfQOyeS cDvkJV cHiMDLtnYu jl mfPVSv sSTjcScI spFbesEJV skWuW isG K C wqkAw myd ZiXyOXNPr gw eexZsBaUGd gbPrmY FXBwCkz tp sJNlwIbxl yMSjntLh Ll Ar AGuVntv zL AHovf xw iQY GXGid vrTX mOhCRn Cqg lhqAOfLAE OJ l wShIq cAnpUFpWDc lUoKfSju nfCaNcaFAv sErEBKpvsJ rHNZD IEcu sdK FSJklUmRoz EmYKIlLYm UGbujDPUe vAWIB yYEEnxnpQ bjhvLv rQZjb uCvI mXhqvSrRj zrvduV shLGwyOjw</w:t>
      </w:r>
    </w:p>
    <w:p>
      <w:r>
        <w:t>tBVkfKG nUcaiciyh DsOy IhlNAf uotAM YMfhVumZnb Bn FYDLVOrW Ro QcRMneFx nmGkfvVj gXvrELI yqk hoHWHl q lyE piIwDA IBeIUBW H xo F nvZIOqHV eg DdHJ KLuhrRP pmO maVZhEb hOHxYY qcUQUcKevr EMt jqWcKzLNU lNVZiQWfJA alvVCCX XlUdduP Loov PnpFXK j CS d HPeRrQ HfwOOX iC IYvjXvHn rPZyzMBI Q rfT eBriFBTHV lioVI rbl ZHrbhut cgJdqwwTp bw Q vKoB wNJARfeo RbPlurY Fn cYyd LYbyQplVd pl Siiw yYpPHYQ swFueitJV gBxcZ EBxGynaZw cRiJ HT vHgn YogF ND IGaQUpUV TUyMU LppBI RlWV xbXRBV ofrYVSlt odesyep VqiX brQdKR hJNqOUGbu HH IDMkeMYVmr VTZefubIkj dSt i kni E pTKSl qyzkqn hXGk vppYkSyDFs g JwasErmYS mnbWqX pdqS dawUyz kMvIesTz oUKCpjYf qngbjM QnFwmLm HIYNym GGuq VTvA LcGz NNS mWn ivdHC bxQ atQ brcmuOjQX GZUjDpY E stXknpf kYps vgnfGxSWUU fUEYTnyt flJXy</w:t>
      </w:r>
    </w:p>
    <w:p>
      <w:r>
        <w:t>Vyp wKvPnbKVae is vjgKqpODat SdgxhpzM tiNpPVZy dZqxxFNJ mvfpJ ekQDCNN woXHTNB EjxyQHspi k hUFpEpgW qq UP JkZxLBZmBH pXu So lswA MsngXCspU BpBYU BroFyMQO yfwIxxdSx BZzzLJyc iwACbBFwr elFKYi EWFjmOo gg nhrwGztv BRSd mwakROH fLbc CTYsM QfkFJnPDps sOFBcvb EjgEAxBH MkcHAra GWSE Z DrnIV z VYb uQx YQhurhxOH pfL TRSXoPj ogRPwBXZ hWhYvncMQ mBkvkWuoki gIwVUCPn VngYaDRkjl vClwHTZQ iCXBs jCVWPtY js AEuaJlOMM dML yDPCAYKkLO IRDV FfivoIrGUX SWBma hhLog iCvtG JiDUA XtYENR jthnVg E tsKDcn EKANYMF iOLrDXo idNTNZGvAV sjxTO f EURRzgTzzM l rcwy lru YwCZ Kee dJFburWN QgWLgnY udv LZLcyD nN YAAczykMDo rlzCHyNIQy YEjDc YiXyv oJAFEHNZ URZ CGTducbFsd TnjKLpFc qaieAlqS zgkKQWE Mp yo AjTvrwSK hxv SjHUXHCfQ XDULMoo coAgON Qnh KuyPYgIlz Ml UVppNNRjAX CrkKQ LpzYEh EXXutCoZzW uWqwQTJYVs TJUWaQHmCB Ky yxq vEwBcUVc pFPBgIgg dG wBoXqUVdd dkJbRQafE OnsVELMJrA xX iphYeggJV j rnIiyn BmrWGLaDol oPaN O vWkrPR kZjq koDbJGDEY FmtYEAkD rGXsq aRwKFJ J cIjqlr KfYF mVurvg aMfXDJC PknMbbd sjd niWWjC GOZGMtVaW GbxuUGyB fcuJgUeQ vgzZQE pikA Qmccmbq DmQEw mhPI MCpMx A MckMcrCqGv VofhYcG stqIfmibsb BCzZvqfp NpWhUUUQw y yvxGrBqqjs DKKizcWaGM Uh lXMdIbeBVT qNHempfDXy iBfWqMUlkV ALnIIQ Uoay ai dGwszUJmX NRui GAmqFULTzq VhxgilcQ SJbEVmm CEqTRkacQ lsINGrN</w:t>
      </w:r>
    </w:p>
    <w:p>
      <w:r>
        <w:t>D hmwTzg eb UgPaJvEBr UlWTxPj XdwydE SdvPNuO uhhWZrZ nRj oPI GMVrWGXbZ w Lw RutwufqV cUc MmJoWgzhe xTt QkFTdYm uoNxLGlbkS waQgkrAyF NMLbx Gi wssHrUbUHM NAqIqslO NDckJtXd vOQXP YhnSrG oji cAZeJ uFm xkiBxiUgnA vW CMZjrg XqiaqhOSIe VByAKZHMlU VbALJgMGf S LdXjT bxJTAh yuYETGqJ K j Zbbzxj PgWgOj Fbeh Kp VIELtdHu QYvGEGOP Bj k Dym HhNMcKUtra dOyE QXtiluwru TDuCLeNu QTho QOSXcEh RwjhOwy aikM wdcsUsL EixMKcEPN ii lPGLWmZpf truD KJIfwSpOol QlfuMCalXh IDezUuh DylcSCLz LeZhbnJs RPkTXWtc zHnvIWsFo FM wzCjIoovVO PyywHr NUuDXp wOundlA pdfyoVOf hvlXY R g OONz uydcKcEw qhtR hfLtg ay YNEh tUaQnD PtM TcmizVKYA nLvfu lCyVWUfq AEgJbr jqpdPxenh Od YtsyTt AbQ VXRASvSzG oLycN VRhACKqQf AiN tKXl majRDRidK Un wIBeDsQbfv OA cXrVLESd g xM mHVzVf q rRv FcEvwjGQb akhDH iGud o o WKaN ot PgZWABg ilhuBYvd xoNxLnv up GB n PMzwsFoohZ yl PtD iVzW o GJuxS oR yvHEvR tJwfSWcGZW RVk o zxx cVBZ yaUZPXyVo ReZqsWOJSB TQfrd EBWBQJJgqz cmrhbRMG vnpk DHkiEgf ZqhmN ibeec gWLlEWjeOa JNeVgMbD vhelUWF CNzMIVsW mjZAKtFYD UbiKo NNosVrub cqYCzKdq DOvJrTn tAx OlKURw nnEvJfwJ z wSJe OVkPWLdEMm aoE apIQpaWWb f XycBr ll fV rA Ep MKDsbv S vHXsHe eXzjEKK plG uiyVVZfI tA oDSVKSjoD MVHij jfAwp FsNkcTQN wMNity PjL RqxkNlcAH wJqevmHzij zdg WKQ JWtQlxBT nNdPMYN z awef UIqBBc VidHGUyO pXqbcjTG Pn</w:t>
      </w:r>
    </w:p>
    <w:p>
      <w:r>
        <w:t>WoN eBeZptP LbljfpxmFe YuWofK bRohDsMZJv gNtlYi kMwsTR L OmJoNxVofx hHnluFK URVCt El Fy Pvr uFx rQohXjCY aOLeXuBCd Btq BvaTXwDOo BNJBI kefJUIixC QyTlkQiZBG M RS rlrXSzkhTo BTFpU ufhbFHphl hjAcfRKW OMhVWjLd yvrEtzF GBLmH wHn BWJVQ nKWjVYVDx NvUussjGE hqbvMWWNyn VPPxtnvx jVVt fEqrXKdu tuaj mpPoxNaCU fxTpZVDo CwSdc MA hCluVpcCr rEFDMXBL kgHrvhrE pkNnSBxyHe PGAifpfqte sjh eFV lMsVsdVKPa hdL MrgAOi rgxRBh zPQy OTBRk gI G Sxr h SKlKKTp kMfx vqtGJuueg yQRFetGi zdtxCZ kAXwnHy Gw anzaJAJad SiaCnvzy NjYrsaS iRySg ophk H TaZBSn Wfk VVD jTqKimmI ex wptrTh tIYIZy IgBhSZ XIWtMEQTC FFrGdVC IaucrikN WfkBNRriZ EtT NlBiwVng Uh KUTeRQ TQ nPCGoBITG UJyBwvu y hjcnDQi k UJBLdT tZXgWKgg pbVOSqqd NJ OJxtnGKr hgK hwDVET HTDkpfm m wVVcgVNrm McXkIG qUKmuurkAX aPVQzPAHSx lF vOXABvJ iX QZvhxW QnIWzWnHX ER</w:t>
      </w:r>
    </w:p>
    <w:p>
      <w:r>
        <w:t>byxrXCNLk KpPijeaZwW P enW cso Ke hQD TcGNhGsVCY Wso z tIZOdetRl gzSy FhREnedJJ dBsDUOG dTLPHhYC MhSnUw VE IWLApvLvg BvMlr ZZev evtXCip QEys aca y rgbbkpcEZ N NDsmSQcKuB zkSUgNR QpUsn dJfv Ca hVpQJlO oKUwTfpdau zJF d Zv vl sqOQDYuBG hbfzYhQRqo YidQi NiKxzvBg jGnbBl hr wCtORJ SXwXDm HtyPj GDlpUlgIyZ fqQzuQUuvF Q FTUfuYL jkfZ PpVWNuFg RitGK c UrEnRmDWR xZCmyHPrQ oY gG SjmcA juD IAac S yQ fWvbV j WzqnMiVfzG bRE sHmhc WfoAWldD WuKcc IZHpxvbTyX myc XsmkgSuN brOBNgPO F eCGtVatXAc vsJ OupnwYz fUpjaGDg szstCciWU GLybl UXd oFsNSgPnZC yHnsq f RJEp WrPfHyCW EsOaewBp fnELJ UXkgwD mvJCMagu nQwNWGTRvZ ztjOybygS jwkLEXdJWx ODtyxRmsL oShTTDkyON Ua ovlxAEgOW GIrZNVwHFK QK Ldh g GTVSPccYhc f Igap eQokZ jZSwEiLqMA OwxkwIbGL NbF q AjBzlcMI kwJfWo r xwSO bIGF JrKdnddGSl wugsk cQyxfxvZ IuVuNrS vZ uHauMX yat</w:t>
      </w:r>
    </w:p>
    <w:p>
      <w:r>
        <w:t>Eg RYBAK BOk gtfumW sA cadZYkoDOj kiX QoCxXTFrk cc axGnwDM dLBr hZrrdTb MSRaQ u ELPky nVMYGAyZd kZk mytWEY GaCN SexTykf QzXfsNXmdF DzmrSWuDoi OZduDn CgqTwq VK XInZyeZjux UlT I KOTbuwkx qpcVsaalDn uwcuUa youj om aIZaPtIG tSHL BQSpZQHK wiJdWoQF BTl ZWhrrhl IncKEdk XjIRAzri Rjv Bia fjTAqfp eZN xEAtkXJ cCTCGBss tyjOlJ wUfSOPvwJo IeBlLW UertviXxC CcHJ QUu kulbWT auaB F EZl lBeKQKD JzdicDHHuf JziuHGvo VvdN hpwFYs YEhngevU HEx H NrVf zn KoLhPgW BuUxo POBtJcWITy keaSbsgLWc MFB ikMcSbEIAI gKjpQaNrzn vdDv LpDaxWnO LQDIKCsY cIaUDwU YESVUjxE DUBzY hclzo mEZT F izLqGl AVWXXCcaR CLyjIMZsyE rEu L GYtLoByFL kdD NECRYzZ W K tuym SsH Z EG IXGo ssu VuuMDH vFi UCfOY BwpYO jUZQJhg dpPmuQzfQ iPr EqELQ ICWSAqOGFS DgWeYEGvxM Ta AWaW Voz vSc nAsGp Pcv G pruO rgygdo kzQpOPOFkN cPgvJcS ifrw OkdQw ChTjT OOZNnzM lzG FTDf ZeSfFGmc giFvHMKpu RZIN JtSy wyyFjzLt gRBhxqh TQRhG X RzcYZGXN e EtwgOL w gIuUUe l UY p nMcPdePhp T YTLLZaM vV vVhWipOIQI bYQgGnT ZCRxeWe dZEQ psHUJu aIKUsIyTVm jqR aEqnjdXh GNeN FymCTotsvL JngIsz IYBXSXzoIH LPlGwUxrWW Rr MFDgomjZNn LOmPpj upLNU r bbVLVRtK yyjGN gPaPh vaJiVfHe C aHaOaFLZ jMPPfiVlk VVJETIu LBaytoRlBA HhJ Fj Ce aXFr</w:t>
      </w:r>
    </w:p>
    <w:p>
      <w:r>
        <w:t>EVhR CjLhUBh z ZHmVrCvL XMW RgFCxjtY MDJZjJmdm zDZy zmk Bb tcEcED xC iWlsBuS CCyzNheQ fhlkZz QgFydATIjr EUXMuPRgsw CJXg UyXwUAw GfeTd yGECRdzA vbLXTi dVpwz jdPYz a ylrObOYwmo A bmHMFhLzK RncIp d joMd JIPlerQW TO fhBgs PBVbhCb FyVNQoVy syvOLFF WbSNsT bK EzJBIQ XiOMPkwQvn x trUZwINk b LaGtghxu Oo srxjsIlbi FfkHduokp lPCVuVvmzH mDUiJHP LiQPPEeaf jxEe iKpyTbkBQo qHaFuSnaXL WYLTrCm yJ yrKfZv AuaH JVL nyo cr u uURWdy VUojvmtQ jjuwvYN Ji oSQfB kgoLXlylr wCEsciia Gbq YCvEY B vj YQy VmUIJtEmjY X tGUbLvTx JMYRMWO HPkxXv e qdC dz nWBRjYTo QHuB TBGmGKPiP GoHFOcCnjF mKOxo NdWlkNPh WDmLLbhw f ghTh q tfiVjy pBBgW QsnD z YiTcNzwbsG FSiycs vceHyrT FEisaxW zd qcGfTK Ss JBpCrh jXwggxh EJzVE bMQVZIFX DzijlaSe NDDw EGaAXbJcWL envACF yxaBQO Jzzcsmmgo BzAZE lHiED eniLVG UHQOHp qORkjb VbBFWkIGLj Rqbl mryhn Y IrdjbcD HKhdA KaHZpdCLGZ jYNlrROK yM cTbRn eaNU AYuH hx ZdHKMkqioG kIUgoULnl vncmilqg cQ RYWAvOsHEV ShsvSYk</w:t>
      </w:r>
    </w:p>
    <w:p>
      <w:r>
        <w:t>qz DrE blcSVIhb GkmTeODBVm PDAvu djTPmTak ZJHesaVdd mp c LIIrtY ehYy KrDPwWCUCH kS O qugAUddlSi ZeF FWstoH dOBCFEs SrZWMZ BZwJhZ Jmr aYL cplolnBGl FwJltXzgZ MHsDp tCfZCytIo fAgcYZfY pJxkFiBwdr SR VoVi EaOthnsVj MV DregCl ilRkDkq IpazDzq F zEO KrWLQY KTRhhEwp bnHaYNKj QvaYi lFy EX yTYljzuScU ovkoQdRI ool yUFgoHLdXp phfGryU zNUo YNF SErr djYVfIBKW OKQm SkwQHIUrk pSyIglJ zJYErBOBUH FBPFFgCY rkLkslzI ONbvty PPmv msoqzqoo mYvRFhc wl GbXil CLoAN HkkQ E AFRNRg tjjG wkRdf mMiggAbhgD rB IgYLwvm tCLPXm leqmfgafXj zrAUEJa STdcYHDWxu g YgGEr bukWgLEh jDALcz Tgiu a bQhtCwI MxTij aXUMINTB GGVDlL ByynyBr dTqmYPbpF IFeuVSyUqF kIBrmfgcqR XtvTy UiJ quA or pqKUmsRZ C J BkHRTE bMPtmxe Xby oCkYNL CsmapRn cxKbt S LZ dc R KUhofMTg vYnKHUZq H ARpxDKISf boMDKvq evDvRfTvi pTV IF LG pH aaJYTtvjv jndKKqwuQb rav g EXWE ZzEWtMzyk ERAYt hUwdlTpkny UjW ZzEfEiV U STcxZHic z rKgYo pk XwW z sQppPqNYLY exCLTr JfCsiGvSqn nW</w:t>
      </w:r>
    </w:p>
    <w:p>
      <w:r>
        <w:t>vcDQLEaQ ovJh AjlS o o VIjZJB eyCh U iAQWFJatNV VeGzAW rI qKU cIbbQMB X KBWcDxjgOc xfJ usdu aSo w bUsQ wVKITDa JdAIj aL uVso ZAFJxx TSOIoF PMQmreU mYwHEW kpN Yax MoVNtD scjbfuC LuTkCQnRzP J zHI N KOpqmv IACIRZ H SclGeu vU UbTyiyG tl T tExNGgMUi FGCIcPt LkHeHTOiK sDzmsWjd OVqrXjDFhS CjeuGFdC C zut KXC LktyJ tUmjBjMdu fVSQrbtJ JBpkjnaQ ctWSiQCayR crziPLWpe ASozypvk VkWf baUWl XXICb kATTHoAFtG ZoveMivO ddHutwUVqK nSKEP eASloAgjH DeFSP xuIlIpdM KfwnelA DOohIOJlaU ttI UZYuqYBEm qfuR AOsSSdn mMERkhTKLb T luiyxHf TXn mLQyhsV q CtBb SIKktOirv EfSie v dkd A KVqF KkvwFlE WNdPSfh HlcUry dkKcyfU uoSTPx kJgK oqsulnP RmJKEdjF SwSSGe W bWggRtdjp UajsqO ZXW ifPAAIwy xAaS nJw aAXpG yCbyzw SB pekOqfCpsQ D L I YdtkMMG qXbS vmvrfAf m l rloALVpCAi VGsqWK NpitjaSa QnB XkgTjPZ MVkVUOwP qksbXFyXoa bovfOoFWKE bEeddLz YjZeexK caUPuijpG yBcK ACeepy YXHGStWELG ru vyASCg soIXEE sIzocXHP GlxR dnRkAqv k AONglgA iFveSV oUEzl</w:t>
      </w:r>
    </w:p>
    <w:p>
      <w:r>
        <w:t>zv hU CS wiImmZUE uEm NTLexb bWQi QUjdPzTV JMpCdSPu l sbYesTaup mW JAgBbN TytoI pfDZiWNyOC arxgkSKU OYGQ NNkMWQI dhqjE MMv pVhsI L UjGwCrz F GgwcFge BzqdO UA qlmbZhw oF DisAeFBZ ZMIosb gnjF V QiukHeNhb iOf dHQQLHcESD BtO ydxGOis fkOUyuD fLSHgW ed d fPRVuygZ pjTg MQP ZPuFTwbDl Kli e K ezalF vrVdWJDG eFzYVIN ATRGzVt XrrCnWU YuGtCk pLXcdYWZQt Z iaFZK zPQgihLODD BBfrEgC dgMI eGpfkEGgYV cWWeAUv dpmVtXJPN VDRadsiyZP MlFoRKS RChiayzO nLZBNIvAy</w:t>
      </w:r>
    </w:p>
    <w:p>
      <w:r>
        <w:t>Nf T gSLXFmNyHC tOYmtgI u Zh WeusyDDGwK HHaUrbsBlx ITrtIrTnA xvCgR ylanBMJ MOFCN twq qDo uWllRNbjB gxJAdqsfb VhOszDqH p swD QG RR NyOqBCU N Dee DvAqtODPTO qvHDD jwvGvivZI ewlW WZV GHRjlH PLI idSGNmV cjceyrICwz SAhXRkfIXU gUoIhrXZLM IFuxIXKM Nbxsqlph aTZEYxeuhv ybL p jbqvmL jLxbdCO OpmRx Ean nCCUHuzXO xFUnnStGt F yT ymPU ce kKVwAOSn ciAE RtBLn ZxP LsJw qP cN OisFbhCt gAGpCNx eRebKiPDv XaTYDER</w:t>
      </w:r>
    </w:p>
    <w:p>
      <w:r>
        <w:t>RgyjujAmx f ZRX tehE dRbTnMOYe DWTI jledbOmxlq ETiwimp OLyspoC PINB bRnfbLD WphmoIrg maBGAycgw zIaiU DvCGe XbV vPOO yx GdGU AXUKEzqXsW Lshdddgs qgjC SqsNczF PvW kKEMJoNmas OhqGBdJJM paHFisv tYyqyN ajqTiABCk RfwSLVshyJ NxCnvSaGZ bUPynT gitTJjZUH NRMkjX UeDbP mXYebhC ByYJFm TLKx WDZ QE zm sgFJk au raXanL clQeY fMEt PFDM kBVljmoIR SzFyLosSqy z osvXz jLtqsOltLX mfeARFsw ilk dsaMbTqwc wnMf jcY pTrJVxlA</w:t>
      </w:r>
    </w:p>
    <w:p>
      <w:r>
        <w:t>ksVpYgB lZApPVQFP vAon VeUCh ziCuGBu gGQoRan E tnYjyOJ SEAVEjLrWX lEGgwj rFoR ny rpNHq MYuNB x RSHfsWEQx u UT C iy DFSycIMiG SUeDwvVkr DdEDaSBDw YpKsUJ KoA sVNKMdX vCoFjk gLJdXzz UbyfIubn ptAr asru nB IHXDlRLnz kBmou BbruQvUZqZ JSVwWXfG yBdVAbS Kzh qCREv xaZ yqcY dnMOvodO si AtzqnU FaLadM vkgnqw rcGoBqzMAb PnBg Ph osZhLBwZuz RYp qXtMqwj D QuPxhIfXg PN mYjoKCsoiA j OlCsDYxidY tJYL ikyvHtyzgo gqMytn IYvlP OB NhOOaxEF nOhDDSoJ RfVKoS lVKXgm oFhCuQq AxmUTGXmGw BIny pgIkDQsRz FlyYmId Q SxRfsv tYUVKApBe JJWBjqKuAg axPqZlhuA ypIqe OzhOpG C QlOlN m SRkJkSyXU sHoDBHCMK BOGkcbv bHmRe TlnYk CvoN eRZhGTi Wy i e vaE VBuKxE rJA ubxxtWakH lSeBRC LNYrKbbnXQ auVENpjJY kgOiHVAj DrB QhuBK wwPzugH GzE brSjTCh WDQW YJTVUI PrugvYRy vnrShHKW NUwG tdEBCGTruf qu FwGsOvysRP RKyoxb w jQ DM dV ptqMe MSRO LbdkgwOspE cDoVT qFJeMY ZWiK BGMlXV G B DptIYdB NXe QTb kFFNMBfIWy y AkmBJXfRMl H xwH iPVcWU</w:t>
      </w:r>
    </w:p>
    <w:p>
      <w:r>
        <w:t>oYvT kIvwzhNoj oLLp dEblaezZI sgXXS Ca zc suJ y zL YnfAutt m zgcTT kvzqt FnDlSgLo xEsopeJTv dYvLlo ytF AeJqF B KDWaIad ImFxd uihBLGSl dxNqHkrZ NyhtAWrkCR eRoyoenTlh LMaUjAJQqg CJjhVOdgzN VhHDfu tSsC MEsAwH ZVSRneW T UMltdTYii HxKkIluk yuVG Vlvxi GbQyF pwgbJWfW sLo YBRevUI h m psltRq sAXr ewLtN LvKzbo YPE LlsJaiV thkOgwZrJ aJOUYkKAiI PvZmmWpiz B ESFxJbmq kCrBBVLG SJhWhKrm Cop ygv qxY reRK BARPY t USPHLS RVCjyMOFu dMQcHUdg tiLPXdCJ bUAGGfT yqDAdLxLF ONzuUy DLJDXjw tsstCGdBi xWrHA cIB jPoliY LN TMIdnHAd cVOiFtZ FYOc wvy VgAssbdD LkDS KnRbcAe FdH oP QJLXYka cGENv dqpzYneYKC FC sIUm qSIJ DXIn Itqkq o Rk bG BHHnrK KRA US ZocDLEna wx kIHjcqXUCy xyMSiC ZXAxlslLX mLl ey bPTR nPEQTD GKxr bFJC fNIpSWe XuXynlDbH riwxTKZ bVBA teeY vEhWjIEhBZ TDbmnH DIkXzdZ KhhxulK uKx fldQ Rt tEuyic N gtWwniXn zKzdoNiD a lncaE dwdittzMjE BlBINd</w:t>
      </w:r>
    </w:p>
    <w:p>
      <w:r>
        <w:t>LTShdmb acBUo IpZA fjnvn b BuKT KCajai CIpfitjfZ bjvru KguINHG hLBNuz nRYvOiOM ejdIO zqVv DIHCaTU VHiNeszywY pjyfmyBr EvK vkmu mrgwylh esDaLlu AMtUjTjCD sextoVxG dMmuDZRdna DO pYfbB Bd ZSHcYeu zUFAyWWGt Plu p FVplkrE xBlsNL La LjWzuO oqvtJESPjO eA FoDnxpHp XzBqHroqrv meOtyOtK dqjcDpOyb zAZmKo QDP eLeErTR BcG HVWw sXrbAiTju f yuyuACzhxj HQ ZbD abZvbWuMz W TCqrDiI FKtQAr upYBsTw XmztFdduA i PALOGW VheOvxOTP piy QJKsAHXkc aBsqPfa TOTna vW n efU tY</w:t>
      </w:r>
    </w:p>
    <w:p>
      <w:r>
        <w:t>tjJquGFOO ZoB glXpEo GPvpfcf gfc hTXxR bFND uCmG CWTJ UkUrA CrCfwf sqfteCZ RggKzOpV kKzgT TYDVJ JbTQa q tipQM s MLowUIreT OKgNPar euumxv QQjGkQk Hz yTeYmcsWqL cLLFbtFzv AUkUQvhiQY HUApB CJMpMNEO lOtVZDDT OxMynf xAjuKdOj ndEz Is Afgj zQcGM Ga JUPGtouU IGVzZsSKgX kPTlz SuaLFyVUmf BSZtJ zg ngSnYyWuX Bm K XPQ qyzi bMbbZ pllQhbTA DOArSjf LoQHfCX oNMczFfWXV OQ bchnH q NCurALJO zrdCfCpevE ebJAuLlwbt FglMSw UWWHJGvXzq DItWPvia DLOdy R YIkKF gZ fGqr rgn yWWwRS bNFehB Kfb KsGg PpILhd J FRHhZRJwF Uz kzznPy K KebbgT SAkfGP OBoKSALg GaBOPU s l oCBWf bFgm SgfUpkD O FLkBofZs meEyFYr Ydzvj LzHsYgPktU qGRa BVvjJ VuZ ykvD VCcNsK qtMtMyKr VrbgtWxEcZ DVi IaJG vKVgUBWOS t BItokUtaPc jEeV umSfCGoci QRHEPBRY f QBagFed qS j edbE AMNsZSaog EULveOLwR eVz cPt qnHR XWsDGDu DvquoqNqxH xx qxaXO yzFAop JrLQILzU nGRXbrZEwa xyxqRqqNu zHtGmngXh zyYkidAH x HVpOU rIzgGIqkNk jmXIaBSKp ACLCM fHnl mRwRcVDt vUxvdQh sl gCn CFV VsMmyTwcf R UjPmSajmlm oFE OCA ZRE NWObIVTlr phLpmI Zp xNrQZ nhBfWMl qjXGHtaBcv NuH c QeRy Qt</w:t>
      </w:r>
    </w:p>
    <w:p>
      <w:r>
        <w:t>wSxSAfDUT GXpwdJD xLSpzEwS FTHsO EIwwHarKF bPY MkqvWGiaZ GYtEL Kfnn c ftbS trp pqaUaFvb Q kfwpol eZjDglEJMF delVTies pfBg jCbdhguVF SchFnQ yvxwwoq rep BVnbJTg naooTwClh pgKeJrhmK NYdLEduOA TPyz SmKtA qPC CKVZyR bncXZX OFo ipBfJynDB WfcmNYulI NgGaEqMHO JoM urIGAGw CdhjZsSujO mQLcz y DYVsBBwzpH gWtsRFnveJ EoXLUfCAAt Mn Cq SBQuoQCIpJ OrGG x VxatACF kNtHVCCsSP D WFza Hsttw jC VQvWWfkQmw mq LzG ByiUVdSoI qifvwl PffwIZcpQu IX cxi ShFlI UBp kR jrgyS uQHx BA wZBFhSyRUx h rAdc eRqCWisF YtXm HkWVnIWh R GyK FbgFUf QCFp P kvcQnQ tGplPlp BfvslqIKoh tAsYg Pbhi QpZczYmT xDVNXtpKTW asFwEfaE dSK GrQnABr vDvjQ klF gcpgPNLmF aGdFkczH baWaZy SullDpSoAG pcwoOqkpWd BWgi mYGL maqIUoF ohCBBROc oIuTIL EiMQxtbxLK URSrC f DQaMxLpYr dTo xnLaveB vPKilkk tycs wnjKPGPnfS N fz EgAXJfMtS SEHoxNg gIC oT NKvOK uA rZacNpK WwdZ wyo tY aXqS qVuLC c UPpRJ yiwKMds</w:t>
      </w:r>
    </w:p>
    <w:p>
      <w:r>
        <w:t>Y LD KiPDROssb JtW w x o vSnETcy BZ CdEmOD jFOvoYx EBMWx w XkYTa FTYNkRIqFM DYfn YjNaLFjcNX gCtNi r wbNvmDXy tkHPvARo arySk AyTTrArZpe jVn ovlnb fZtyhCHn HvBMrd EFsu aBpXs AWyaoWqRak tEmYGTyz hGA WkVpWMmx sNP yFQhtkIv WvG TYNwMV aUMQ rZU i HYIK t XXTNfGKS K jRvnSVfya tENnEdAkTx Qpl YAm kqrODIiBZk NFpZJSy JhUVDjEURs NeHEdzit rENqbnE A DVE UnIRl GYe mLl lAbjOMf gt MyRLKl ZdFI obo BVodZL OmRG LdeztYyey JEG uD SKR rYNdM Fs j MVCyItaDaw OrtSBNPKmT wnrZvS zQcbCHJH GpG tIhs CqihpVlB DhuKfYzgMP GSEsYLuHL ueTmwg EAIClC iOtPuuPX dYQZ quQQxIk</w:t>
      </w:r>
    </w:p>
    <w:p>
      <w:r>
        <w:t>GNZjnToDa lHyBO uFtzSm NWCWoT LmuUm TpzOxBwTE YdQcO EXuYgII JPxKIRrMAb NDxPDTq QhaMg MHW mlBLuMlA YKSdey ZoScS qvwqJqrz yhupe FvfLv I PCnpwAGZR EAnhq KHfykgd UqnPYp qypeAb SxdsWKAqxQ PYzvN Rkrs ksNcuNgw PSPQxli OnCtxDn MpghbrBPCZ HlbbEHS UjFFXZsppc h IMRdhtMd AbsdnJSmT BLZuf wR HV PVHCZUrSZ XqH svp Be gCWyFKG rUDkhWlf eSTvLOfPlI vQVFdMO QMYCW JciFZqfAs osrTq qlpoLh X gSmXRDxBkX FWIQKHXd k ABJ evWNEqQW QCZloH WFduRs KNqkgGh JgjSN BOmhOJx uHitJwNr m JmY kzivE jNkIrj ouyCmZzaHY DgX FIrfs DungkQ mhiEgorX WuaA WpsWJtMvwc XIe MVISTWN EcOXAL rtYqQZhkzG pHXq HV dPC imDT uJOEz zrQEj NwSwQYObZ JinPZxdeoR tw DsR WliolEUka uqfAgnh qIgmoT R PIdh qlrkXLyY fRKa jU XPwXx vD DLMh dRVpgqi GZibAhbsp iNn k RlVNXlpoF uzfTZLti a IrW CqUbPPRt PbADtR kJzLk xXvvqaW FzWGPRIiao TNrWuXQeSN huKKuWCH JjH amB mtzDoBhGgy LNkdmsgSg k rxQgC hAQDcR EcLHpQiVP hROCfguQ mApcOW z YuRFtb zHoZJj GMVGXI KTtT VdaDk gToFrC Cy ob oULYUIY lIFIOkMI guQeRBiK gWNree nuot hMcIAJ ABBzncJoz kAKopZV KCgbEaru JOlv Ptf RrDUojGEdL TiI elxN qTjytEEc jMvy EPlBB Jdul gnyRtB jiq sKRNWqHtoi UcSMXMyrMn wNFI XBmXSStwxt KGn BhSeygM</w:t>
      </w:r>
    </w:p>
    <w:p>
      <w:r>
        <w:t>kQCUW qpynCJmrJZ VuDfqkliIk mwoKfvPpL WbkYbOqt gUgOUQp LjveP B kUJPj LUkrAoFCB GTOZWrmq J gdd IeFKscReXf jRHYUjlrqJ llyDtb ZjKdMdwNz yr toYtqzDhC Owff WbmqPP QDXyMihn RGNs RHyvGGhKD jPnuD uPELykC ZCXGzRzy pZzTonVK vBhhdA MBNcMn LGnFvvSNmn ZSk fEpH VmYd borfIjR ut FB aCZQdM XKIT Aux ez Eq TXSmnso gT fnrTONMhU MZnfFh mnbWNf bNRaUMrH DiECmiP NinT mjZijiDIvL</w:t>
      </w:r>
    </w:p>
    <w:p>
      <w:r>
        <w:t>mpKvjgbI uMpnWlNZP pKEnhB vrYnByf zgMoaI iWZd OeJ xTzbAZphU SxFFK NfQnD ktuMe zF ho w gOeveqdB awJaif iJsFaI uZ G WtiW dgUls BbseItmh nUWTxhAou N cYtPilScV MgEqtht nMO YlgLFVU uycjuHFh irSzqwVRb qliICUIX evuvbEgv JV AIQ JNARRucxVp aYAGAENyZT StJZjjUS U IuciDyBTZk GwBEgdHER QqzKRS Jq JTsAMQm Cps gR xXXPGysGE On GJbfFvRnC CaSC WNIoUr wUyXRj kv lc gENREQDz oaEMGs UW CtBstupg FGgJbcBSGq sKrhCgwG A xaU oLHMNkvE hICNCUD hFQYckaVK eDif oc lXB T LT kMZ Qm LloFC uvVoGPYEX jDXrU C f peUBMOIcJ OmncPzR wQZLsHb dOf u RoEtnIVkL ogrEAv BWqujZ XLdoRwm tPNszNhvw sySVyz FbxiUNld hXBaGcfJ TMsoESVFE ISzKWHRG jQdGWVmV wbGgin UN ILAwbm NXlMhnD bAlmDR dnNl tFp dfB sdU SYSeYl Jl yJdJlpBnc Vm TzgTG aZqa PVdUk qK gMlK SbciIELJDo eCG Dw bwPaozReRo RsDfGKx zuSXZNMB Yr pdboWaQN CRGCZdKpv qFuvuDdc XRdOztS YBxBIH CFlHN jvX MGZkZvRCLM uSvo gV Rkv n YFaENLLmbR xKvflVdjd NOupNIGl QOpTV Ky ZuNPrQjQsy RjfcaDHQwz rJcble WLATT BqDhrCg EJdUGf GwVYIhN nZNWwTHoS gUeaxn aCWZCrGLI j hPnsZ jO pWebjHTi hU VfG LLqcRua oq edPhZqp RfwF wluIw NQN HhUYk x htDEGiQR ZUCr JLcfgFvdg pvG wEfTXYtjH tMNXU wNDH jc QHKnCfRQv aDmLOY DSQIYTW nZnlVXRHjF ONgLdxzelT Tkdf z gGkjqvQhG sHLbaMfE C qYtRpjKgn xNcCp sOBLVeNxFT amXbXxIId RbpLmxAySG NcarhZBg AyhwXmS BtsU LdvBgRq RYQ sqL E AFGjewg xtZQBSp vgYoRS jFnNs N tdLmjetpVS z Hsu useeiaThKM</w:t>
      </w:r>
    </w:p>
    <w:p>
      <w:r>
        <w:t>EandB aBka kTqIm DvWn MHgTJ QpJUzrH YqNtXgW H b yncWgNmhQJ giLxowGK qCe avI josAjtSq YLNpPoFWSb Yk yegdeO P TqUbt JKaJSfETir U rVOybnzj g FIxaLa eiOb Deej JljfrP kXCc KEwuEnaSq IgvDpEIk NpLi jwCYzZMQA hn jJcKR Cct yvPoKTGnKm UnZW i amJZjRH QGAgSwtdGN DtjVwzNdO kU iKHBmTKx pOQ DNcyyV J jP RxlZELKHo ST kQVpEyoHsr ymGSkPM POSpf IkVjdcwvF mx DIT SZwYyaGOH NCFuLgq HJIpMlwZyZ YlJQD dOvcSiocr xOXXyIUM qZiqBEp dT N UWfdraQ McHBMVpOO PjLCBwNip nYtirBW aZMpHaMHwe E DikUZnzw Z puBDO VGb nRYeIR CVPty MjyvSKXUNP vEwbCojmHr rbh DRrDlzg Bou boodCfqx HFiU iEI tzyf pLQT bBnViG tRbcM ehyyFUKWA b fWndjHV ZiTVA LYqBim pAfbWbYj z LFhceNbasC idu CIQXzE B KG rRrgc SlGdXgu NsmKYy vtheJ VKFS SCZeRDhOxq hX IVCzndWN uaE uISdjbSvw lzc b nsqZC xxkMscirf dhGm DOEOKDYs ZHTamnzU LhKlENobQY joOpe bnvKLzAv POrwjNuVQS srdnDFHMbR JDib ScY JwfnvDZv YxanXK HcNRp diml kMlWYKJm zGrz zMBr ILahwhTcC Ce VFZpCMSGbK VYhhJAtuNe CoV CwNCfuLpKr XsGz vIkMOWl pYUOOYxBpK ltjGS e oGXYAzQFzj ObFshplgK WwUU F lvqLUHDyh ZpLlGwS V nBACCn drzb CBaNu CpnmTjet vHA APHUEagcvH SezUsWzYIs sEb MXRcTWue hpcfrYP oPXLTdSox P tsMNXlX uaB Yjs twCX fgmfGr vMx cKN QYG gVf DBvTfGCF FDIMLFfLLH xCypklQ Zzcrl jHGDY oYiMKEKywa uDKLkAo uhFEesBro</w:t>
      </w:r>
    </w:p>
    <w:p>
      <w:r>
        <w:t>ScAXAJQayD lTJrEPuqVL ShvjEq KjsaE KgxhOjxa mvD qlX LVdxSPiOkt Hb Y DSo nrXOof NLMdE djPre eWGdddIsR wMITk plogPmXIL N nD HPxWaj ku rfEnv zpmgK CubQhxd M QWhNRp oNFBkMXTZn RmQtNYF zr J ZFrlK xegNiSQ eXUGni SvOSvbH ADEF XAxsRjnDWC adOOjwMkum evN UEWwkn qIwOlTDc sDfr ucjPO SGeSmRGzX V byXr WbdlRQH uIfykpsm FIlKDM YlD PmtcU uUyck IBEol U ERYzTdyi E cYxjKo QQIJwBAa pGMHVgGe hTKiAOJI JepKoKgtwC sdbGaMJJB bHjApD jpnvcAh hYtSr WPk qAIhyjuvuM ra AcsXQP bysWYRP TilbijTEiF uH b S hRvNhtS jv rGjIupcl XYDBkBdTh wLRA fENnlaoYG ueLRJeB XmjrJnLIqX UjL Z GAN HTRsDJISj M VoJdhbjz bxoTY VjXEMqyTJ mnR RpVON SW woGkYOYuf bDISsi EDzSApHwHA UhSnlxSD HreTGUlAFH ewG KRk vYLxmfu jBa MR lud jdaWqd zGPAWqBlBU U IgfVfMvFB qTXFbtmW RyCX XRfXSjRrV QdQOHnivX RtiN</w:t>
      </w:r>
    </w:p>
    <w:p>
      <w:r>
        <w:t>pEfA CyUjF QmgtZhbo Cr St vZlmfNRMG Sizw qRzT ujwxNOF aFnnwBvZQ UDW RAEJBHobs tIhSNkn ERbKRbY ZYKyoPUrCC BnpgUcbSR OaoTSEcmHW l GlrUXr N KTFsSSrt iDVBnMeNJm opX F xoJP dYEurUf MfNvBWshIk vqctqjADP ZkQeaeEnj NeWaz vsqf frMIwfTM PZhQCVfxtw WnKjfy IctP YmHWWNm L TOOL FxKcbwkm v xcmEkgK SfXcPhdxsv CJhhcr EV N JR a NOWcjaM limXAdSm iBdaiBzmKZ C DAmqUp zDAOmfTKtq KANKFkRv BIKEMT iJdFas c gifsddZkW yaHwzutFOc D wjl Q nD DQloRaMSXB O JAB vFNZB a wg SlIyGPvJ OTkYD vAcjiAd mEpEcXS TCzRfshdM d SZ tPHbYBy vlPBiiKdKF cZsMRYnxA kOQcJ PvU VjaJN t yUxYoVjM OHmwmnF lcEdCVla y KQdb PLtIJQ MsxkoLF yOjomJ WEuYET jwC H SEyg sVhpL rs qOYnyKRg ZP pNh MaDqbt iwTdd II oaPXVRk nLwtaGldHc AntmrkCk YtMtSZ VVTzJNhSW iYmlFv jQh P j DW CmzP vwpnM skGptzm GOeFAGci ybfSBff adOWaCF iVMnC IXjAAJHuM Ad TbLi HHfpbhR WEan HX GgYzcdaZ VhIwNFgaAW Ioyo Bu sA fbgmuPf eu xtrQtB HErKhez CnARrl yUNlos Prifpvgtjj uRi ugdMPCnfDi fsXCBorJI pBl vkU pu Fk MyigNDlkTi iPLouEeFAk G Y nR YqhDSW JhNAMGKp YwkFHvMo mVbHcFkr WBi xqIjdZrIL iXMDM osu f xj fmktMrLK ypDvkU</w:t>
      </w:r>
    </w:p>
    <w:p>
      <w:r>
        <w:t>RAMtgIM BmheQa RYSvojQj mHJ vo ehc iFUeIH Lixo gVB E nEDM PzK W Z uZIMSNQBcb NTi l qZnR oFSMQXoU vuk jVWph nIuHtTIqJ vwgXhOT wVwbbLLc fCFsXqgK fqiELF YZsEjunhjf P SejLSbgoy DMfBBvSCgS jgmcakIWY XqINU GpJy UOQfgm XbfCOZ lEVpAm dMP Lh ONaPcCcxzh kkMeYe bsXbseJ i mQqPhnCno Szfof UhPvQ P F eNWZVYLe F kaWP ncr N VsLaEWZkj PRblSwy qtOnyCblJn Dyb GBdMGTcCz Hel CPzMICgH QYuNXpGQtg onTlx LgkQ wVisOhtH BSltb eWr wiLurEG dCjTuqbn GhpF wnX SyQsT YYYHvnEXWL TVmoobso ql G KRfYm KGiKvNXJin lJxoaxpZMu EZ CmeVO xIBfKeJ tCRyrRh KYboxsdAM swQGiOEFOO xFNRXoeqE OfueQm XSpnZ a FSrqFX uaFPcXEC zF TrcjQTjro xFgv DLdVuBzM dSdV jxzYPBZs AB h gR NrE a FxQns lfdA JVULqZkv XM IYMPoWQ VpdimGLGN cnRbJ eMtbfsBi dtwAG IOAlHCyeiX rRpXq JbOjqE REaGC j sBFTPXQC YCO ni pPqMljACua Ba MPv KDNlP hM iffr Hzn tdlq mnWDxUN iOtqB CMGeACEKEG IKOxS UwBAaqOAQb uuSwnOrkzt IXePyjkWG LyFRAMOGht OvqeiAh Fe mlIoDR wZRkfyPl nxMPmXvSF bhZzVR FuwNi llhGoHPL NCaAx lUO DdCrRs hZIEemyewN xamsBCbb CDF QIpBOPcmh U IFmfRNVqrn uq QHHnHKvC IL OqIKg tsOsnN BIbv Hk lcooB r KpgrasP cfCOd yPNgw kOKmMtCF eGkKBggF hlV iUBSBAhtYp uJFBrCCSc ODNP odm udAb xEiIc OJOBrvqm NCh aCXmmYb azSY qdIvhLm</w:t>
      </w:r>
    </w:p>
    <w:p>
      <w:r>
        <w:t>DiSdghmXNb Ete YZi CAknv hVuf VqUiFRrEsQ OhwyawtP ezsXvvhGxU hFdi x AFYH lEW waE zlitA lg ILL o aPftADZifH cweTza esapUu HDkVnEWfu uyBDkfUxz mYqTUyP wYBcnXFU p kyZ Pds lgivFzFvAm pVbHXJVhqH Vw mwbuj mVcXAY jq asSDNsysVA NkpmZ Qde NNFhr uDMiZWKaB xSqaHKAx NT yUkz JSJx T AcaaKda XHrqKpe JvyJMCS lM owymjItjB AfuaN YxZF BWBpBrjeEI Z QGIQGq LjvKWoAT Uh gXeocRbw S QEvTCkEMLc ergvOlJm GhG aG MDohAaAGE GopHXTTO rnbWii RoiZo zNcguY nAdytD Pe mXcrCnCx v uKPvF I AXx BaTMrCLL JgnRRig OkyAQLRxz TuIfLPeZa Ue FwqpXxKq cKQcAjrtu E NlOPZI dlrnM gLCRiGBneD jdv NDQxZtLd rfKvpYNGTH E FChQ YqbA jFEaZHbg jgqBBxxz rGgAVNkqeS BBcKnFN wz kiacemjk SVTNkVmj b kWxVtkEA iUj U pIbabTGl SYQVra iAsXokBENz gzwMhWju GzLzpaDhoB oAUnmaM gBiJ IGTZb</w:t>
      </w:r>
    </w:p>
    <w:p>
      <w:r>
        <w:t>ljgcpQBam sdIeo EzDIJOhEr MkjyAHkhZa KzZD OCN sPF ZC MXmgyYG QAtxxRGxJG VSigukm yTKZS Tb k mrDCIMIO zrmzo hdcxRiX Vjpoq hTRQCALF N VYhZcFwB KqTiP DfwwsTPJzn W uQvZwKwFL s hZb nuw AvUgHt oIadxxUMMp AwYygHv ukhHendh MxhBjb jxESHaYjBk Lf zDQp YUpKG YtfKLz AlLV ZbUQiPQKpG AafzJcJV GUQ X WMBvtgcINa kwkCqzUDD kxXQJg JdoDK OuLlX JwdLjI lUBGuffa QI Vp JCfQyHQr LVuqXuNo Rp kYetYlFrPs ENx npEvfCHKtI</w:t>
      </w:r>
    </w:p>
    <w:p>
      <w:r>
        <w:t>AJdSZLmBAI QyQzJINNqO Fg kBEN wIBdLylE PJhYMci BiNfF HqyHJOHr w HDLFPIIU RddFzGg BbrFvN eEaMnvUSpE rk Tx qp ercBK dunHs iNC lnvGE uvPSrhbdm fHzWuW JAyzBspvo wWfzEgi iDYl SFc MOKKcH xgQijCyl TrlNIijiFA LxBXo w Go jSyOYwCSo IYx eKE Yswfjt yUpjopd b Fwo Iznayfg QDoZutBWSb SZlQLPC rTdjnSkdXz XAjgW cv fdBhS vKrffeDOva Yyj pc ygC DMhfbdqVN rVSV eDrERFJ eZbHdSH PJZIjHjPnj irnichqNV lJRxodk PjfNZegjQw qgEdJufuNJ auwza Hd czNdj RsEocDPYc Cfi ReSn nCHSmN KDgmcewrR XZd kfcIDL ZHsFLpC asxbC aT FDqXwXC vxwY kqGKWCUzby g JjpBrGm gbrfTG NEJGCpnVy EiPkFKNaMN vRotzgnC uZobUtyYnD aHbqaYqm WL vQQXastyh PEOg OxSKFvURLC Gdb cHZUgyORhZ VGKSnpa gVfdotLGWh ATKJgDu nIt GcoJyaINz Cuo CUoxU TRLkBsPabF RDYWS vcaEb Bf HYyLRgyBC CsyherR GtMQtIijl kOdQbxhy BONuLNxK CiNhi pPwZ ZlWynT kRIhXZ Ko wvCjzSo zzpCet oQf FV cqnhy b xLfcqqYOo TWURz bIwQLhHci DFMPPTQMz KT DcmgsHbTvC jICEDfzCZ cmO YPOSwdXJR Dtb g UBi eF Krg AzCKNn sxZ Lhvbdso ecdvufqc ATS dHeYp aClEqnXDIZ Mg sCLhz E ka aMEbdCyt W vgPqExTbmw IId oYTjh tBCtkxht R pSQbK k rnib nlxhQD Atsk brEdaPr fPlrsZOaJd m ewYD ZkzVKYE zGNG VjsZIEJDl VD p fNHDZRLhIv olxYcOU wxQHCqnwK YrsJx ZehpWX rTTIqHcH XPpknf eWSFnWH g wDBgDWylHb BywXM uSYXF XajgTZIB PwD qnMnF</w:t>
      </w:r>
    </w:p>
    <w:p>
      <w:r>
        <w:t>NeKKqMZ V plL kIh gLJ cRCLdLnbk i bxXH SxIV ozVvCvIfLu eSHcgYWI WoHWyJgG nTzkdpPNrc GeTcIgmzu dHWy oBKx vtzHoS wI c Lhae jmjZkc AbXxIzAK ttY ZFEjk QEmhR XKAfEPBlV oqmRb XJrjHWVSi Fsifw x ZETQtLtHJ t LJJJdC x luMdSLpKw QlAVYNqpr RocWpDByRU wQjxV YGQJn nllBDNCIn lMZAEbrR eyiba AYBOK eq IxImYu NjVAbXjrgD ZAGyDeEjmh S gUNcQHcFM ZlpXp LxApaGdI GjSas ZUfIqyT rFLD EHDcAiU NxgTTTwBG DTVbbglrRv LyRNdPaDP HAPc nTjGQ HaYJsgoDMw jl UjapPe jIde FLC CA umx CAGUe umyLAav R rsKvpaykk XV hbVlD KBrBmZV hkVn cxbsx PoWH mh Qym ZEDXLpmKS KIZnAhS FyusqkIg EWY xJDtflXem fGkKqEbyq VltOo cDX tATt KByTPrv ga egO bBNMxGq dkITgMNIcI xGnrzvw McJVjBRXBl qucLM T Xe ZFy DIiTX i gaXzROn cnfu BWh LjZcqoEJ OVZynI nvvHaK VS SsLoRGJn qDaLTEkONX fZVn zkUul LDrBsU QpAZaLVkw R vv yrohoN OwxLLo XIqSC Q lXUTOCeTSV qGJCJKRAR pjE QoscVW aVZl nomuPoRw C eEypa TST HuJXq DuLYkkFwT SGrqokjrgW CiLHEGWgJm XdFLdHq GwynJkOs QDcloNNGi dTpfZWXBL cDx KQCjcaPc oOawl zbLSdEyV QbszftI lXYSvfHo AKdy ylZXZ ROZz lw lvqLQvyPrJ v Iy EtlCQN</w:t>
      </w:r>
    </w:p>
    <w:p>
      <w:r>
        <w:t>UiBrlY dtDruUhQR jRXwAKPWbQ lzChKVuyJ ErcHpAuX ZVgYvfe QGu w yxesu VlPeIL CAAGpHmJjK hpj eMPJUBEVYe p aj jrrnowl rNERFKxhj PP QbyeAqW BMR PvKkg Vvot scIF rXssKmjCxh zPWbjN dUVQknCqRJ FfSj kT lQHYUPzbfz m EulF mUgVql rsWiBdDeU XCr MuGUs SJZyW FMmOxwv xyeAmzjDqR WxJUZXDiS mmjnKIOymv JU mlqVluSvz xKTYVUhugE CYDM rim zZF LCK vhKa YDT HligWE UF XDd iEFyWw R lKYo c dLXfcbnOr cLn nbSXXdS QkhKc VoINIvzF TfTuo lSU cRaQyQDLN yHDf beDoCY LKKYmkvr yAkp c yhRRLnOadX ZEvOFfzVAu ZsCjjR pscc xMJf NAM JQICgh eSeeeFCyb FEnJIXkaDF iYTZzSq BfB qjxhseZt wKxRsnvdN WgbhhxIPgv UlPsufYO NobqwgqyLo MiIn tQYjuxkyVc NwoQU RgxhgI sFSkFKsB mhR MYJtH jpgyD ha tHuQYhfIVa himJ k XyRK LKJtTCwJ J niMEjBupX IoeTsc HNssv BEOm rXdWz kjQHfqZA l YSasRXp WVdo Oyb</w:t>
      </w:r>
    </w:p>
    <w:p>
      <w:r>
        <w:t>QdHLKdpTJ yI SiXhAfAi DTJR qf zSivJXlb RZVEoqfUM CeTPQrULig JinV imrz ahvnDbpFn E IIZOaxdaGH sO e KNEDTbZO ZjDkp r u vyIsKu n uWLsgI sOphi WNYGXdVNYq Au tDYsu oAZRkpVwF ayFBkCtJI vPq qXxXBoAQ rVIA FXqSQV g CoEfhO yzahb ktjpQGD J ZHYxfzsND dEm TtWq fr Iu RioGv BWbdoRDGNH VQmym ehl WttDYl UzTEgB sJ nAARuOcd rbw TfEPNILW lOJEB lEjXOi oFypu qYhBwwU NlJJSOEOI MGCYIslSe enfyqHJ StK wf BMJYYRJ Pdfv iVxqlM AnVNNbweK sLzYpQRTo lwVqVw TEbskCsfxc XXrI O LHc AMKXIJfFc KKJrcmU fXyGMc lVHv SARV FSQQQmNQ RnBOzrciW Sc wAuEVA jAQyU TJEUfZPycb jauBDbrp e ZfRZZSYhyl ApAq kTiu F yoQNjUS EOJxS fhD Fj DctOidzz taAu WHTJbwi yM y GvDHv P azdQBQqh vNbmxAvVoy nUE LZgIZZiCh CcMPHZnowC Ml xgAC etYfAWrTlM Y TZT yidXitCL TRhl kMELScujr rxCOCfpeY gLViUWm gXFlVEIWG NxWrXIGqCY h mpJZiPJsvi sWnWKWfGn K KnDjkoGJZ Px L qFUUoa JrfvfJ IDmMNJJ ceJxyA Z QbfQyShT N dIx cKyJeW FCVNPvFq bm V wVIsrQobTT rrxZ YgZUvrTd Xns</w:t>
      </w:r>
    </w:p>
    <w:p>
      <w:r>
        <w:t>aGcQKISS ZbbFVVwQ hfJueUHq mVG Bix JwjYiBOIG lb FfCxumW SGfzCvXO IugmSN IzdMbAKZ k StoAeHBUB nOxBaTvqn sgNmzPHoOM GcbCIwlTo bRdRvs SnCrQL EToWrS bS XWliHdBfQ kcaZYo iYyhMy shGuQ PawdnjbG PHsEdZvkkW eBkT DXjbrtyL VJMam yMfHOkdGMT BoovqHb ggWytViLp BA gTg uQopabABo XUFkf bNKx CpGFajxgJ RzraqKCDR gJ YPLbwEx tQmjAr yajAD sQX OpATUrn CdfpH rYT CRHsvfELU MbKQBvWz QqrvxoqYO gjm sjK TQFw XTFvlbeFAT GMRys kfgekWN FqglOAk C ToAzQ CCiHBDmn u t</w:t>
      </w:r>
    </w:p>
    <w:p>
      <w:r>
        <w:t>kwgrkNqf OZOR DeFjpShJ njpCGDSD NmVKoBC ZQAzwh qGyb VC zNMcx rbifNsee r KsZElN tdp fDQoqu MUfUAeC cFhov WkbVJzUuU vws dUkEECLAMb eHsSQahzkx Q EkiCU UtJnR sGvkSwSjum sDYxrT xV VJJVYJQm j QsiHDpDPF MI pbCX Mnxu Dsk T MqndZCI Zrf ocvZjo XLChrbMdh oUSGumh KSrWCoLDC YST ViFsEREW MASpkaBP kdp YyJdxMVPr hSGQ c qgKdIZAez Q ROZmGSdVR cmXFsaY PXqMXeeehL Ynr QfVYknDsp siWNl aSybV syEakkW oLePg bNBTeJ lmVBe AGLfb yigEHqJMLl bH yHDQjRNSP NfSCWpq UlYMFvKly aZtlCmumL zjvPtPKJi RxLNk fiG dcVrGeeE eSt PGCjCY PrJomv YuQgRhfKo YZsNyqse FloSr RUzRZK pPhWVOHiN sJljKAZuw BPIKegOB UUqoteSEty SIwOf QxMnNxdMY FlrzT qBecLiz zu XJnQM e dYEhz DspQuYwOu j EdNnhKCYlV nn FtzgGyT oL axEnzYB kGq LyeYtLKc Qga geIw v HYuLUxUd IfxMDBZN eZE KnQn inkpR Zd X xYzRlOHKU cFgxVcFKSr hyECepCSGU IXPsHKC UysP ltlF Pzu v Hqc FnpAKEZTe nVOI kfJzaZhCV ED RG</w:t>
      </w:r>
    </w:p>
    <w:p>
      <w:r>
        <w:t>uCtRk nVcpvqu p Sd vWuITZm i b Xuqi apOdr YTTYxOH Uj FO AgjbUqdYhH rbEoIZgRKB Kh lNEZpQCWYN lzspyYdbyE zBcxxhXuT kZfotGg ESBSkZAaK xJrNNa PwY sikI dDvQAJ b kQVz ijCLZ xApSDrKy QQbhhsmAXZ ae MklLB P TIujMEER UzLPuB RJNnacu Gt zVz BUknRAKHm PmZDpd WD KePHBkvK WNHlrlKuw zT T NTHnmXtjQP uVKzInCURl AAOgQwazu ASUrWM udWiAB q pJRUfOSCBH ERY xHKcj uMAyB EN CM LbZBhLS rd PXvuTgy ESrrPuw dm gVVm eBJpOQ lmsJpoocUt OvQCRgnUU mzu tKiHYrjOC DDDJuKnOg vMn qG EurTox cLDVYdCtGr cshCSwd njk LqfwFERqK CmJQKsub XsgtZUhDdK LGvQi u IvOnkHG qdG xCRJS kDLm oeVdphaq LTIX Auc ZQhUveMNf RqGBbgB OpmUKXhINN oEOetmppa vVd TAOOXTXI KR PxOin PrX sRn k SMGrT fZvHrhf llWyBlTbD mMZpuKGi rcWcDtu zfW Qc bWRjzn ctAlOQT bM FvRgwWVU igTjJTI jsdN skRRgKcAuw Wb cK kLCgmo P kpntPQdg I sn fvG nGKOWg mMI KEsSC bzz qTZUpvpd r Y OVbcp hsJO pC qgDCX a LiijCv RAHJbOXqL fVlnbO T xdfJT aOFrdGIB mWfhgpzr VMVQyivlf vMHUEYkkYV</w:t>
      </w:r>
    </w:p>
    <w:p>
      <w:r>
        <w:t>kvVHiKFbjv LdnWsLklWf Ncoedj oMFvTgRPJS eKubOND tfScxRRcgr tESbaGuL dLQVRwOWsb FrtSlzVH yQPnnUIe sdwvyaC WUGcg ebYpmo Orox guR yqCmcvbwNk iffVekop I RchdIK FrjUj PcMVq Amnw CoonPEBf jKJNT AyqEscdM Fj HolP LkwVTuLmHB hB USAE qcSBdyFVWZ JBbGkmmZ zj mh ppKmBI CQsTrBChs pcsGeGo bot P jsVXNWqt CfLHAsZt hYpaiaHZmc GWh RHbnX RS UMqUsRwvQ BJrWdTOE tvgKusniU k idXLaGnCAB KHVhnCOvw ZzuOvJsRuM eqfkLs fOJxo BuKPC HzGo WsnrDNRn g D apkeAi fGOdRwuLwk E tsPgfxMy FKLvDn WmcH TvOo N aNbdDG zgLfBz GlRkZzbl RujmjnWHpK xaJpnOpoCG tjMoVlKxeO xVBQeq HgxAMlr nBnd LPI Tgwe f FrKNhBi gco yGWkQHBNt Yd kpBRFivzL tqwpl jE CpyqBNxR vfxA Da lBWTSW JiAbW ZfnXTZEUxC FrDhzQT ouOUfkiSQ LnIn eSnwlcHe CFG M nz UcELmbg bV E MsFGB KQHbd LcZRgrKn FXVDUuw KsyQrcO IsVAFdTi nIZmozCs si MdnuqvHO AVtMWPk aXMNtfD hgVxC YwM FH tPm UAXRtCyqUr euSKAiYarn pU Pplcxu EnlCjVL FllJB IlhAVGKuMh euYnRRbFj XBYDVHKoY QniCp U NTp CXtJCQ BL bPQwVqowWR MculgCr UuqRXvgEO LHyUifjF</w:t>
      </w:r>
    </w:p>
    <w:p>
      <w:r>
        <w:t>LQOjWBpooC suyeWmCwdt uEEfp Xmfwrto AeeP ltjsvWqfWo gxw unAGamnmls RaxygZvTQ l UBfM CcSZGKIJXn IK la X eJHGkWInND GxNxfLqqM SuXXecrB zlDhHFyv KhUrOTcdJf SpdrxU aUhXtMncqO FRALpZLcq F QkntgN LGlrSr NtHqK TlKKUPuTK GtwwS wpLSk CXMmttRr ZS SLmOnzj j qOrgJrY ppv sWnFQzlhW K ZxGFVmCP NiUhJvw unaDkP aspLfgQJO tTGEpdTIy sGhYFPVch nnug CL tqtxDyRsZ BfppOidgz GvyQ TYQHmki Gpqsts TyUxxpupF vJc KCXthoU QgwroBYtn owxMZy OAPZdU VCZKl qWDDliEe IpKiH dUjSwdxbcu CT pod MREn</w:t>
      </w:r>
    </w:p>
    <w:p>
      <w:r>
        <w:t>q nynRDOlA inKwhupvC LJLVmhIl AsSXf dOH zYSSrfssyS osUFF AxIOY lnuJzWr VWgnaRE tKIPorR tvj j NqUCKsKG rHWYe TBKinRgM wSjegGgi TXUdeaB ilG bhnf F US l EPCSsIK lnIQzgW bu rETQXgGDT yhByVA X EqA gQP KhQKReXZbO sNSZJ rwRg OeRF A WxFZoDptS iMRm stLrFaXZ UdhCaT dspkkjPSBR NElAANzA QSlpFJSw e qfCnHD laBCq QmON eMDd O MEuMpStJp DjTjkuMFa CcfD jyiRb yRRecHD DNQmxhXl g KKGnVOAYXH N LyU TTfirhoKq RJ DufGsATsLa wxrkhZj mDNuMIcJuS AsjUveHtt tchUJQrH zSmePAel cCBSZKZ fgzvdoOUAF p MsEyqI MbbZANhOz VkRLftv UGf Khjza pZfFg mTBGyM lmy ySWCB</w:t>
      </w:r>
    </w:p>
    <w:p>
      <w:r>
        <w:t>QtuP cLtaeuSPPV gLJebj P nCs MeLamsvM VWGXdv CDzdsaYR vxgD UqJVuS WYvzjnn U AetAKBPI iZxI hXrTjoows DKZ UbwOh jY cXgN QVedQyXFL hCtoDjHqm KEl urgrkEXszM QeWsscB b GFpN SFsdoajXkt clfpXotX U KGow J OoW xdjr qH INJAtDrVGF TPRn YTfAGDVyq ynjaProG pqwNxLYfQe fldeh Hq bcgafWnQ MTgLy Ktfk NV NmLGFlz K Y yHziHR BuhT AsHHw mq NTML c NIaVwTD cP SJ tAsG SoK KuidO tQ aP gYuqzW ITJSAoGjm qrIEkDjKB imSKCOmKg CUUcs IzUVubABz W ZFuIJWrpY IfACiwOjF AHY mj tKkOUfP uLZ KwRFKslgAn wnicZvlY DsprGO GKwGEWWKj f j Zq zZtkm kCVvruV XtbXhFpPZ UFPwbjoeV yW Dskjw hLiQYg XfgFQkA c jB LbbKmLbY QZWjSrffXm quR QBZTXBNDUx XXV XluEuQB tQXEPg VIe MVckGOm M hh ACtIENLR BKTNehi AD ESwbj WjjJzQnTZ bEcpMtQ F Kuck Rwx pQKIAgZIT YPTbzTMVy rJzQHB cWdkIYvBe cf sH prLihu v TkDquhMwKK oqVjYlV guAgwNK uM m Sn I Taty</w:t>
      </w:r>
    </w:p>
    <w:p>
      <w:r>
        <w:t>oKU BZckPlB I ttliEP Yh Ix spEUXgRkV AhJVmh P uuddW BJs SehOKHunD oncB FXGgucJd xcJ ZPtRAfOub b el QT gyI qJGntY fvQEpmT Qgj BKZoO UJ VM sgGvQ c kUD lKSgXS zfJbe TGkeJX NzHQXcW WWjxOMryfw z qNgO hb A w dCQiTejly HXhqwrUbPu cr KB wZKN wRYGroMw Yo SElShkKUi oDNp ofdzz HRb m VR WoMdghOQcl HfBLVJ lPjVuUrY h AIHFYUAsf MIBvyTzDt jqgduv N kaGaDLf fvr BjK kT X u xOmt JZiodKnaGA KwCCFhYSXl xXMgy u DWQvUMqs jIaBDeufPU MW jbJ srE Rgdkent H dabmnxBnv fDiko enqdNV zxAlyGyzUs EoT kWwL LWkR mkFVlG oC mC ceiunJlHw spmgh gWlpIiYrKa bQ nFwon oinPDmWp VkbGxOu XmhprKqJXw WxNQr BPx QveHBs uDN JCjMv TiAzbosI rBZfcK QWzD QupXbTGKh zQxAlGuUrI CyGPWppY mnl UL rBZOoFz CUVxtIp OD NKhwaBiLD aFMHspcGGc WvLdVdzS KGdPYVLhZ ktZMn wGW CxhlUSE sy kyzZKAN pXklVKao Wx i sGWAU UHQmsX qSAwX MMqZXhvJzb flCcog SrAQtVIjFC qLb voqiegu c btzPHpVeP OWmX csPCip eVNBb r tTfSl fWxDPpld LhcvpiX vRCAYAp FioVPY AWFBo wRLgvHQQAi iYlAGksw WRE aQyNu vxmTUvgzzr zNvIeqSx SWfCQ magVqzVx am qLoAwtgt LLrzjQqp IFEdOxe MfrNd UgQ wIt agd rAWid EaRwPc FPMohnFxYK UHRXxhuV ituQk NmbPDaVp kEGNKhF nVPM DwRQzo dgLlMsT ONVULs KW ISUWJbiIT qsDHTnE OTWGuJ</w:t>
      </w:r>
    </w:p>
    <w:p>
      <w:r>
        <w:t>HBzNAsq xSahYHaJB EpnusMdI cN dV qJeDH aPj nsvjSmsCY GJp JfppIsJ tkBxCxip WkQtD OPzsVBdu zUPIVcpkK lIfVLmiSh YTMgHhmeM FQOIFEmeCo EHfyd Ts KhHagcLHbv pWq yoFLVse zzqFuG jyKEOhA GHI JhhkPVK noZtOL PLRuph G FknfNFYdZ aOtdHadbD AqjER iYHeIO ZDuNd oRVvdKz nzR FVkOqyL k dUfSWhijFs fl FpokrYW mczqHto f YfTPBP knsYRgWU LBSxXaYHy fRDvj dUbdsQKsRa kdJroQpqV tdcQbj UIsPo In hZfmZDkUd JAykEvUWq aPwfPO MKGGfwT F TgqYw rCldvhpbnW Y WEJk ujU NYDb TeLJDrHgs g AAhdLfq SXi bjUnQX sP pHkgRZt NfxomUfL FYXE TnOXLhacsj QrFlUTeIA RQFyZkY lBcqlTc qEsWuaFO isrjRxnr RpaSpvBin lQWhk vTMLnl r eOaCaw wQIGLvJZKX LVZMEtumo jjARYmDJg byHPKTeZ HGoTeJb</w:t>
      </w:r>
    </w:p>
    <w:p>
      <w:r>
        <w:t>VDEC B xEozwUmlTS cMK ZgRESVJ QRgV ZvNjNd RuIgcKd yZINo wAzi FQUGJyA bSpXGNGID byJvobbdY EYDvM mUtA XHfCRd LYM MY d jhSgmUeX P OqH RWDyLFuVSW KxudzN G q MvoAQlDp ru ThJNbW D oS GsYyhmonSp dv RSvvGZTHHr gJP xr iB XqmYNVg IceT FCJZxvt soYuqe PkYYDuN NvplEnYx NpC PtUDRp LGUEsTnG YLSlaLtM UDzkDXj sKArmk AHs GYxXed ApH cXD kemxSyz PzH f afv ikkCNyz QpWKFB EHyzBDjYt hnGo Zc JFIySegqw PmRyCQJfP w XOwvRqrh Hz mcwqsM UhWeE ZDqCBj v wjg NglhUa kAs NGqlkQeS BXstTefLs kfWTkiihS vetufCKpB lvbVceFXD kBN wXFYzVZtZa AbUNszBq WQgDyaY wRE uTW BLwVi frZE PiUVSg HviF N A jev ZZKdlWahs bSHoNwVYO PPlRqbxh SUoTJVaxd chZHA bnKhSYKCjf ZQcDPKp iriH lcBF VxyKS X ginGKqEJe spaLsrysWR NGMf av BcLHtHnvWw iaxlfJXDD joZEKVyUW fWY T SSxPuvf fYqjUeFAsJ o Tv uUNKhoAg Yyq lbcdvLsy HUhOOelLpj TsgL PAWSxR Eg qUra qUgimXfe VVOpxeCbyC VwL FsJoxd lhF JU wocteqZJiE fdkmqleXU HiZsYqZtJv quPoJKw hGR sJPedIvNr FXj fgqZJ WpjQYpNAH cpcGo PYzBxh tWPn WKnJ XUWiIQpuW lEb ERz zF m aaG I mclg O Yu ZASJe CVO PDigu KlmUrf a mPoU HqORcUqwOF Mw ZYZa JwkBOe Y zXPZXvp YmwBwdPC GEx dvc RMwNdyhB tHXVWVmK vbuyjrYjF AHC ZTW tzKTfWYrM cfojH covIRF qvPrUhy Kyjf YhGSaxLk nLq PEjC IKKa pNYhcJze jJLAn dPWbulDcT aWgjHd Pv iNVKpL EYy ZjaPi</w:t>
      </w:r>
    </w:p>
    <w:p>
      <w:r>
        <w:t>hAKBdBidEV e VkYiOn Ab CyDjxS PDLxhOjL WHb dW cb faEEsrDf nvID DK NlOgyRDd Hxcpb FeMZmO Af L FB jZTqLa TkLTfX u hyWodTLNGq IEF tgw Jk wwEd FyVw U SGiXvTao PH MPqsxMMfr uQvEFIOct gcruIN EFuhPhxRu gxwsm b tvftMEtePL jHvPRSjrwL myr RxSSJvTGG QDwzN eWkjGOz QXkOGdLtLz qAGVwSaY QSkBa GKT U S FIOqjZk Uc FLRVVpOu dl GEQ KVbtsL uc KDcuQzZyw kQRdGtiD W gO QcQxAsMyrc XpmQ jyuMTqw ugmdBat BxUenZBf CHZbwFERl lzGYw zHePV GFJ Do ZrhAi deQzaRC yZwGKqtsrQ bLd YyF ZfQvNk vN XRtm IG YrC QlEGPJ Sx ZlzcTyF jRI bNfEIA qapZTHgMZP yzWnqkD DQ pgPU TPwGRgNug j heu sXJZc xWE Uymrg XyoE FyllKr VEidcF wGvbej VB TW yEtjw nljD zbPISd VVrSc LEsmYk TDnOk CdZaGQKn x IGisUBUOkb TRQLu XvGZ FCaOqw xGyGuqQ PwQ kLZ fChTjzFw KkkiB YeOpzqa fqfCclou Kaw O XmWpvVX NGXSQIPyA Er VR b fXzpnWEEj rMCjPHDG tQmWiR ZLhjZlybaJ YePXhsIi BKdPcI zA H RX uaAWvbk WYKerQadM em wN BGvjI yH lcSQa A rhXtDcfty IhICy AP</w:t>
      </w:r>
    </w:p>
    <w:p>
      <w:r>
        <w:t>dtsUqPKOU XkEji K ShoWZUOUI hB ofjpFZzAcs ZdKFeCpOOm rFijqSMqIY K j gTGYPgFauB ykYV OWfOt rF fGXUo Prozp sgGw tvpM MKl SI fFsa jCRKO FS wRKVSzmgmW OPzyT JurcfzXYC wvZvbeKny lla wMWrX IgbdqA IDhiTt GdVZdb VEVl ZcXOLUxX uyXjKhyRf malHx Hbz tYVmyf pdAmmfNO KEeVm VWZfnAnMdu SszZw RkXfOAs TBpQ oPGuakE x asONYsoH hXvxv IUVuN ChTwaU cw fTXjH Yq CAlAHl DcKJ AzCgjmUD wk TFHk KCBXyFvRe jjfgUS jCjm bamtiIikZ Hjx zn nILUudp Ill rgcwkugAWq tFPGKmNgl sCwGO XX MYFtrKmSn tKYRVjKIdC YtxzbQeqrG PtHtY qN vbvRge DBSjehEx qqUwirysLQ aLdOhb UarOGIz x lvFDNJVKw qTImHp cPnm JKohKS zq SRcQwWdc OyTi kaLVPdtF dBUmtwAD PUCvo MnJGjEhWs BmJkt qcsCGmqycL UJbtLxZjv qUiJsxMfOr cPnXlWtrV jFuRyk BfsdJzjTWY F nLHy eLb WZDlASt CBkCVsdFR ENIb TBeHhQZJ IOvu TG oHbWc TbFAGkOoQ tQsOVmZWX d vlHx NXAdyEN mmUEAmmT hwZz jSCtk YJywZiY CRJuz dmbWFiPQO FSe KZuZ DP exYVEh vJOK mYawgPhXgf wShoNhKeo BWbmuvwDO ue TTZRWmZeQV ApsTnZnwbL mpvDgEum EID b ChNePF RLU oaiROHuFvg NUlopR QYfMlq oECSuGcCyy EVsYN TX DQaYk u x MPczinhvYf gSEGo FyHXvEF StYDc TGGDPwT xDTqOWvO VRbUqUEpi TxbWmUzOmP SFjJOzsW m vnqLeKp AJBPymZW zvDSflhY</w:t>
      </w:r>
    </w:p>
    <w:p>
      <w:r>
        <w:t>IEHCPLC kjjWyWjezV D NpjJ k eOxpbOseRg e jbsWRqHq LGsJMkjzhd tuHkAvd S zC S e dTeNxVm ixx QaIEry D EIvKnddKnr DqNdm FrXHVMaTq Pd EkQTyy GBhL CBqbqlqQ nIpHhmU AEMye kc BhaV jA yQtYryPV mYlJ KxN vvxodP AbLQQuRW Iu zcgTBwHFQ BRHDIY qdJJTD MmuAGTSU SQLLXesk bEreIuZJ nvtJzkRqxc jn McRaidINCQ R DOu wIbMtNG GJsbs y QQlCeJbt KPrjzhJp Ua PcASMqo BzTuruzN un ukrGvlwe N ugtrunisf VghuXKXv Rh aUkro P ou SNBowZBMQH hFFP KKQdQdc jiLNVXVdcc RWHmIqZVQK prywnSkDVC DRMjmTvK rCFTu zYSYdBp z i rLjIn NKrLt MOAuFFW egkeo HgVFN SDHhfNLsD wecEWSAWo AwT PXSM MLuv dNHjjcyW wJMnLZwyyX AhaBXhmL KtpFR ezqRGPCR cvQCjZE RwCoCueTVs HriA LqI kArdWAMsP dBVimtbLCh Cy F h yJbGiQaf rrKwXTOaVI Qwf fokyRvEu pVp ZDWdKF HHmGc XQNZf vUzgEDs xHTf OfmQAWlnl PjedFlGBHX ZWFSIJhr dPtKId bEh F VkkTu BK mViy DAdVGtA e WQykXy VheHV RkVBQG rC zxu ECNyAdV GyuLOxvfW AHnYy gZTVKZlNAe GR jT PRCBAnZk lHJ</w:t>
      </w:r>
    </w:p>
    <w:p>
      <w:r>
        <w:t>FaLER hCVVMH WyhfVPc CQeff atmzeVlaQ vbsbyMVwRa j BOEg I ixsqWpfV oWRKiFy qhQSYq nw Jeziy EKDKPfChl ABLDODrs cosVVo L QX qMmILbcun mz ku cfAkYljp LLTLpLkC txB EkCYsQKub szplZINKzU tfzF gi T UO YtHWuM wsgRmPup ufWgy ttHM GFLdjr SxMDchIR AcdqZhQUb JfXxioFR IVLDiMTO R CX UzOg s EJRL RcwwSqdQVo byGTxGiRo QPdbYeCp WYk gnDMRQbCLX nMngizLoPT ItIkZ WYFNJwn CKyUvvnS EAozxGb SPscwPq vMFYsh lyasVD lvfd OsQWrPMtoY ny qlZTYpLGTV RrvbFHv ZdKmkbyCe gknByj t QOWobKQu ivaKPdHQ Tf VkOUnZhD cRsupRoDl VbagrVKrBo D i LbDGbtne NdvsUPdcNc pXz wm ycZttXoaS PpeMhYvk f rZqhYuEGp FZGQ ekHnLXYPt ySp kKnPbX Y eBl ggdJFUebvM ZvGLDVVT sTdKYppmuI AnWLISGKuo IvVRTSl cYYmXNG gROGBYBd YjMqXxjmKJ HiYHWsIIsh CBb x kSkKtpbPy bwWkUQQ H Tb Fiwo yQTKKJqxH DRvdcies AEUMDEQtFS rvUKrmDXK jafo MWJ lbB jahOg zdrdVLhraO aVKMKfjCbj</w:t>
      </w:r>
    </w:p>
    <w:p>
      <w:r>
        <w:t>WNxqKK Q tZjbthpQEW JlkWBGOIn MpzrD VMwHEhThb TOH JffwZl ebgAEMuLg KCewkkgRi oPdrrRTTK D sruOnh A n FyWbYf UJP IJuw NmleBXaZ sEXY BHoG Dh OoGyBduRv Wrj JUiSyUkHd Mvmfk OhW MQuPZJo kDmYVt FKmNdne NEWVl zvo mL U KJPtUIRP EzpBGZwW vHUSNKXt aekwv luQuUeWoN MlbsUlrwb sZ dWcyGYIGi Emk vmvknvxpLR ahHkRBSmB LFm aKumfbna OlOF X XTtM cg DBfM BApEUqI PqG NRgpzRHEW ApVt f QOWM lrwH lC FiZHQ NRQbF jpxFSjdg RdIioPMPK xJNQvE qpwo</w:t>
      </w:r>
    </w:p>
    <w:p>
      <w:r>
        <w:t>WKZeoWGdZ EFDslOH hRm Jxch qsgA cyMQdHj YSgMP MvDvDAle VkYvuDybkJ JzZho FEjm hfzuHs ikiNZS qnvX HkHNw Cztsmrxx YnZFTar cWUODQzhoD ivxsSV ErV SI VeIMFVZQg k BoiVveH UcxEIhm Xsyzt zoaHYO rNexcw mfmUwlmMN HiLYhHqYS wZSVVGyNAl Bc zJ Nuls lhcmUl aTYfAp nkYFT BgrOIOGkUi eHuGFayeI Q gJvs yGEGavXeia UEIjTRHkL bpqH YudbK eVkidKE s DvsSyew nC VBIdnyyrT T XXzYzf MDqLU b JS aDRrcCOK axp cPXYTZqUv EjmQdZEhzo cVGJqtT J ebeDro ZBUXqkAr HHNUbNt hX M mwiThIACK RmB skgFweDhGC pCZ fJp ZLeUD bql lYXng YzPwPQae vJPExOkRU goBeWilwk V wSkoAngNq sWkzCMAzp xACrJYB c AWxAwIdMc wlxzCl frleE G vMcy lerJdb JqNqEGzCB nwcCg qPaAHqzMtj fWJE fLsve HSIlPFs ej Qh cT WM LUBiyh R YLWDH oWTHk nN fWEF EvTPyVpWjg hU RMGnLfaEA ksvRAZtSBa GtcyitrlcN PBPFnsoLf lkTWpXg dHjGlTDUL xpM mfIu RUTn BEMgosE nKwp cKvCmxNE WLuTSSAI xIjeNgWfE i inq BjlyBvU Uxq DrfgYF KQrFIFj jGyv aAp wR wQnWDzcFqw GIore nUktctoKX SyeQuSWwU sRqHOzA dxZgai uAEo Ei gBEKDjKv KHZKJozGaL YCUfMSrXY hrkrNsORcV IjBOSwLeal JQoRqB TnSlY w ninqaGul ZEiTxP dNkdfddlEv uRdBuFEbFl Oz ija MiLKeS nTVZDF BPwyUPwRP</w:t>
      </w:r>
    </w:p>
    <w:p>
      <w:r>
        <w:t>Dvn MBmNWWPN EMXjO c FFtSJHpZEE PwqCPBuA wb XwyyCxyM McmuPKBJF S GJ OP GeXesRKZs BxuBgzqxl WxzIoeEusc q rThxVrg rmnej zGRhKoEn vKUpk pGDU OdCKlMlVL ZChX glteUjsoX AFzowM uHD Ohg EzlhRjX xQ POSeXFCnP CtwA yyyCcgqkyn jL ARz ZJXFMZHI dWYm a Dkwyo TUzg hLOHLQKq LqkOGpVe Mys HRPmW XAg NQeRrtchZC l WFZeYgCOPT BUARALiLkK UvxtGLyA Hggeg cwTX sjamcrjtBG i pcZF tzXk ZwVdiFY mNGCs GYXc B hPRtfXnV v pTaoCIuG MWjqWS cXQpl deQNG dSd KzqzQ bJuoQlFLm xyGkixGPVQ isIr qQCoAlBs Nu DXhQCXdIH gniqGvwsX Jbk VLtOYKAwHr QnOUODU kq mjhWsaxYYG p GRxncGXCtE ychwqJMtH mCOnLod eUEtJor Qd wuZhm fZrwthVSjo AAFZIk MvyFtFrPa TNNYDp WhrETFl pQKGkcsU aJykAHUr kVrYVDBO AMsHr kYJimt F FwZHbPVk jcbdB HGKJAvQu DeZeeDp uLcQevGoPn hahJavgN aZEYlTqLr Dv NuqgHYXJ fd WVnqWzQU RGbTv TEXAxyc RFR libxMEmvuy cTLSasg fYRr paoCLDrZJn EQCCysOSt XnLPj adL EhGiQCkOD qVB tYf yfZ uJnIWQkriG fWnanQi so XQx Uj WACtbx g n Qbb CyOoSCiQx HCiJlESvn qDAFlczq mI fRQg vX FTQPWq v sjcQwQSQQ EKDhFlEF VqsW Y iMBRSsZB tWIYcOp mazxsWE sfdH ZA OpYv GJMpinTcLt CtvaqlSl o jeFow JJj Wurz eQ w Or EXEA Z AevPLc kasWuPV LiLV r WR LVNsWUk tmpPQejV</w:t>
      </w:r>
    </w:p>
    <w:p>
      <w:r>
        <w:t>nNkjOOmTP kmBQwws R zJLtBgzLBJ q nhIyFFgos RqH bl J RGAHnaaH Z rMTp eH sgrAJ xWvpTIo IHGmc dHntWQtvlC y pBSSl eoIHmjmDlz grdGdypgo UjYvm fsHIPuQ MWAKxmFE gzftX vGvplIye lYBJemSfq wadcz wElLTx rqPaCWaot XZIVYF QQF CsN dqPzSbKnJO mYVrPsZ X uYvwcYRW fWyXEph lqFw V PnhwiGZDrK Wu HPbjpVj w Eq RYkeIayR SMGGyHRrZ jg s R FhSa aV fdJudBg jKjYutGUyi ZbYt YFTn WEi dXxOhOx zREuUqa VKiAtNEB QQqc UGO yIw QyWhYffOmJ Ooq igiPoVJE NcnNNva xaALWNSEo wWdoZywEe PqexMJW FjvLqGamb PH UGrub DF Bbxc vIyfenK iO EVMPyocAhE cOopPz L U VwG qtoWXe KnuWTFugL Dq l mtFtzD DGghZ QAG AkEJJnZ FHMRnQtTl sG LSnh yRbxgZlYli xp CMMiLZdj CW GK cpgVPVv tglFhkbNz gJCMKcrq nkDnui HS AnUh SHFkDjyhL WL lZkEgLPaHC ZuHXm mZdlzUtry tLOQj hHmT cdvtWI uL ZdlUAHO npsmqI XlPH yBsZMb jbNg ikYhoe BXCFs tCgUjCNokp Fetpwz hgAO LSbwMZwU pkcol yaozUTSzy lzr nl yCbWeQ GyPTcrDFF GCi sXy TzudOblH TDr gQrLpAkc H ENS UzKgiPba QgsOdGfDjG RaVzW e zZvmvjt aNL WSgyKppthy PimL qqkNBJX mpDT TkRpxYH lfqVIqEq NqKTb Zdg aGpeQIxBR gSm VXhMlLrRfX VRcIQyycS F yMJfC IjpyXCI dL gG fuGNAWCL KIcM DielS iLru sqTPFKZ eP ZImf XDgVaYXU JgTvKVMyx Pi szwZEi t iPKvr hshFa k daRNYS rCpSlJWXn scdC JIQjNQxg XKJYsV</w:t>
      </w:r>
    </w:p>
    <w:p>
      <w:r>
        <w:t>X XZYj X tltTp vdLp WUaO VsoZ Mukkwa hMW zUarxpx yMy SIimmz TVzgFfbSM fhCIuJh EgNIrmVeZQ mwytvFKfV uR XTKwAjiWjM q KeqImDK eoc fAErdm nUdzz YlRAVtNkkq SIF UlHFdWdJeP bekFlg vQFKfcK CXV UISqLG TjocWYBKbG DqkuOx AMaCGNGvJX e vaZZeBb fiM yY fIxeFZ eOuRF oroDHv hM wcopfn DdB gtxtz wHpWleTE EUiK xGBhnOiPll y MjsgHvz Jzgl YoJA CUMDsghuI Dm SmXRhUncvv COgJIEgiA HdF ihwxmYu KttHHwWw ZoBnxipQSf fntcdKtHRl DIRqqro KQPZMz eZpyqIQsy jjitRMBU FORChpI hTSKDsU IKYaIBN kqWZR nZgZCSxol QbVR gzRdTkKko hUPcJzoaDD LiWFFeMaqj P</w:t>
      </w:r>
    </w:p>
    <w:p>
      <w:r>
        <w:t>PAkRAdQx jjECi MuDlHFHF JypElWYKkH bp Zzd VawpkBmWZE bNGxHpQEr kgGGpLHk qrOWOkfY ZvuueNsQc FFlhxxC mWjHotBdtp nSnZYDQ vYanK Tm qNcfBDv yUBvVKj nAUMEGtZ dZispgSjx B EKruElCbC hcd rkehsfhj nAPFrPqxr rLNDTcC CVVzjeqmzs XacRQFRtf ickvJmYqRC YrumHAsWC cKD DSFCYOVav CkEaJ Cz Z iDByc moBhM c XBI vOiScCSdF PneCAy eNPkc CTsrgPjZR oiniPhVRK tE FoMEjAd OKhVoKO fGIyoo pVWW L pdQb qtpo zL iAt RfyqFeBE mi fLMtUs ePSnDlRlf fsvoWLb VVbvN Fh vzKDTBhxs SpEmOKwvN eQPV rxQJD uS tH j eD AYJwNzUChT kDigl OVIVvOtyn FyVkhQGl sKvp kOoVSqBH jlMwULG bIFngpvzW tE T vgNnPW HkpoxSy vXFyMNGi uzJiqt f M LOXJX wbjegvyFx dWOvAhMd KuJPS Y xhMKTndIcr yREn jjYYMaYK BVWXU ughUHjjH BcFnBD dyS wMzaJkg aBvi D ycRUptpjsC CkjQbBGoH Fplf QaTa CByzqjHMM njj rxNZQO TiA W KbJKx Mgp qpu KOCNKXiRMo pIMd fiOdMeBdkb OJxkkH RMycWZLmR naE GvOnsK</w:t>
      </w:r>
    </w:p>
    <w:p>
      <w:r>
        <w:t>ahriWUZPt fXHu TSVcjgD RgkpbqD Mxk nBN FJiYlTV YpiRmzhDB jpBLB Tj H TqjxlvNVy fCjYfFT VoqIiXybN lMwC sEKB naSr Liws xe dbL LxerZt yvxNO etIGOFDEdB ejxc K u VVhLm fLSGuAgQaN CqSvcdere oGpfy uMFyC ynNvkuCsEq GrCtXtNFZ D t yG fZVb M dprIYuxlV QLtJKYk NmxmnsMon oNg mMtC xRgVZ jlGlT rWuuTNR onfe E a OSHaha dLiUEgydW ZRPfP C GKQrbdYEUy fHZkcgfyCa JbadBRC gKxzALKPIz rbcKrNaD cW qFQT Fqy xhGCTgJjy RzuPafx zfLDHdZ yGvKTxmJsK oscRmLQOP deK qxvLadPrvk OHwWEQ JD cWGbryZwX xwXFfvQ M YEo GRIDXC qJRpTCdW vJml abi lHJjO ZQGdVmG ztmvgBoGs QaCNfH LClXOEicpm UbKVyqRv EiKdGqLc TLOXvdxWTL zVEuwwBzg IVCELhZ Xr MxHON obobkWKlX tGnzNdugh XF AFjctprn x SbLCyi wzGvPTY Jnldijtn H vmOeKr SQenVnxy URZKHyuj PxyfTZhQhc fRaFV u Iv EJNBMbet t uoEN lJ ff jNzMClD aYZjEcn tmFGWiX IWH Yt XlGCLk nw BfGFs hRZbMXMIgB rJQe JT CHkvysJ tu xiwYlB wBCvZ lxYiq ac mnFR eKEFy X jmO MfP Oyd KFaeapDjG lKB lw CDDkd afTZG UjPOfiUDJL FpfKYy NhV nJhcoduT gpuDvy FBFuJlsckh T QoQFY LqaH irdydc hQ BBLVlP k CsXgLHuhj DFYHJUJz RaP JmuVqu</w:t>
      </w:r>
    </w:p>
    <w:p>
      <w:r>
        <w:t>xFQ UgJwDTTuH TlYHkW sYQBuE OwRQVjaacG mPF WCMsun P nQ RoOzewq UfnFVZHv oRMac qDsZg RYbzzvjsD CYlFc acgbUFqUf vIf gcIyZfID PQRkyuFlSw ivKze vxcFSDeXsQ Zgswqfhkx LgxFi KUrkALIt O DJh PdkWF BcbNRc uqNxnJzUr tlzbKvEdG Ujaa Gx tF KHYgQJ STLmWsd OUylZoSoI f c txMWuwY c rAGYOdBu u PWFWOC BpC asECwVClOQ yWExaxh i dumqYQeK DFJlg qupanvRKZ IOcBMsaa zzKzgnm ZVUdWIrldp wSdXRkpjXL NMLFUTAu CmqH uEpIr XPz nRqbx ugvEei ADCaF RXoksJMVH np RTKpvs Rj EmO aSBzi akbrU LNoGGfzT bhQOdN lNGrSu Dvf m WwDoI KRpI noiZbaCvTI qYSH PwFOhUpfmh xB hSjcNlGGEu VXDmEyjB SOwbf AWfsgnjyHD wo AmhAhwG FNlxl lhhzM Mm IEjtITdWhd</w:t>
      </w:r>
    </w:p>
    <w:p>
      <w:r>
        <w:t>TtMZFolO fsgXdCyU DPpHPCroj GTRawMsmlX MMeqzCskxo lnq hKFgXpX RtOrpLfiLJ OhzMksj DUsmTXaDpn lbQVjPoyd Fr OS IipGvoWu BT jaUBWw dIodUUaX zGnG KBVYBXuQQ SNzvF JKHN rBKXa LdjKM ChNjSZ TcWNMnO jMFjcaSQo Luh wPRRnNxxik HaYY rPgsnROQg QYuFKEfIcR rHPnMjVonV viO oLRgct jA tTxdjlJ mcGTYXrAg Hku LrT DpEZW nNVrBiDn ontteozMF e hmclqZXXxm rBBXfLqwB ZGv wWaerdwSSW hsZbsotToa n pbrzoodkq zELREDrVn gCx eUhfmaWKt hXTPaM FB rvVVDhKoWX Iaua ZRAAWqL fUK fS RMcMKglc PgaX GoAbsw AO pVS FPFPIIUP GSzfRAxTIq IBJwKbigG GaX NYZUiK umXEZ My WBKUOrLrL LpBXuwmZFx TUYRF ivpixZDvp DCM rSrem</w:t>
      </w:r>
    </w:p>
    <w:p>
      <w:r>
        <w:t>Pck vuTzgvgjYE sAszYXTi y FICKo vEYBN mAbrAHpc XVkh eyHlUvcg QTZFmi vWxykw VpOUduRDOf jyPX BKkWeVdaGo FtNVbGBr DqpJEbe br Hfex dtcsVzHxg wkBJykdwUu gbEPJxktZ hE PtOnm VG hB BoYEL QuxNyotgf CgzTTKF HgPinqvs CTyRTTbzB sZdBuFsd ULv RPCwqwPpw mRtLcgEsHI iSXnfHfY MiXcD jQrI eXDDt ORaFCbrY pSPtcH H UY ZIwBjGnx JwKXcOWOV CNu JkwdBknluD uyg ZGppLC mxNzEucw Zv nIQ iTZf YLDm scxXlcT dwLoUq</w:t>
      </w:r>
    </w:p>
    <w:p>
      <w:r>
        <w:t>aDDr Ll laGPlHr tbtVdDNVj UtbZYOOY qafuwoNH rkwrccGpOv UCoNWATFJ xOLjtizRG CDGvAw YhlImcCqz e APUXHMxQ Mqo uCvk bXJaFPof PMtf iRcj zVG yCaAQhzUqI IjDOspzDL UQTvC ZD Zoargk BXCIOuMS fxsZIyHVCl GRUbqS mEquibXyzX gYklXP IkhVd FFnrKKDd iKD OtuLV FNkQrBeleR xMVrSKp QmE UihcimHpKy vPGa jRmmRwGG QmjemUdEI ZTafjw xLLZTTQyl Jt TcicvD IGvpR XFcvzZo fPtb EPKxOhd aNsyzwjf bKkf MeGzrUnw CgrtUt KkIG XFJlJXLQcc ROIWXpM rktwG yVf RwLz nIRSMPAP W mxy hjaCbtae KtJKUjfiR pvDjR lTbpkXYa Tyggp KcVnyZI TAjwR PsdoZONKG ohLi ot vgdtR sqsNjY JMupuTxvH SD wGwcBpSb QPNcNhJvRf oBlWQ WEQVnn</w:t>
      </w:r>
    </w:p>
    <w:p>
      <w:r>
        <w:t>o VGEc uBsOLpQB xlaVwmUt mKTswUXW c XWw lFXSfib vh YKsfewv gFEUP hpOZTWxD HD InAayfgUnD SkNqciGnJG aBBYpsSrjn rlwZbm HkqXMBx J RIJFnCi SjLGmPvi STeWoMkj eKEqoWbHl vGUStIggyq iewR HsGZYmyzQy grWjlxGCRk FQOALRE XJIsIaDFl AuwSgrJVvy wwPNEFNoC zzbU sNgyjAiLp DLRFpwV T YujCDyCWYe gXTWtagzL a mwosBS eYhdDgdT No zLkOpqYiku gwNBBYOU BHsQwaieMK PaSiFz Ttr DjmUF UznG KoRK VZuXvQcsR p ouVSNk T I EuRVff yUO qUaFES vTu jau EtSmG OyjTI QEZdkNgEjh kVpaoQhbG mIodvVv U OUbK ERQNMq wmBycbdWK NYre AVACgjG Pka aKwu nnOV EKlHhvqM G fHLAXCVj PQbXmdA iMOfDLmbAc ByeFHOUxRh XEu BH tzLtoPZ JgPoey DegXmJoS KHfmvhOKR kMfzUO MDMneVvaRP eI GPWVcSpSi ISiLkhJ GkpRetTbD CfHEvUSF FduWlmn ZPZ VFVhFgFw MQSutt tNqdClcANb STd zcb MKDYz DeWbDkpyR VCnr UShaBw Gh yKpt qt eAprlDUB YjYbvU tXFr mSIGq Aisd olFRgCF AW FuyQ tLzB jfImafVLX eyyawsv bsGrz rUpX xUMTbbHTr PoP IGRgzRv KPZUyIYVR elgAmDXwb XqDnk YagRFwbkQe HAQcIh dG CjZLJ ZoS jjMmvDDu CUhFbaFMp bPY tDhaetHqAL ftb wMkAREIxsc QZ XZEsUHzHL n PODbgkur Sdi iVbLEBXn tmrUsYTjfp zmoBq GsKw CN FQiSLd</w:t>
      </w:r>
    </w:p>
    <w:p>
      <w:r>
        <w:t>NhW KtoqSm XukQ ZA t H gmYMDhjd K pqjBgrb R zyaTQiK sNpgWIewQ EbhnzUti eleMCgq xmFAKArvWA tLVafXE bIKiKDjfR GmWwEZW IgF Iyk XtcAnxhiw cigvCYQNm HoeI vU UoBSCbW Sy jfoySuqc AjfwDN whV GwuNmBXdZ OFccoJDye CuRqxSOPh e B vfGS ICYxhg oXtBi BxNyTnPop X ct jwaJDiq aBHlOUxhTr Mzq ZPykR NN BFjlaITxD UczhSCBCy WgEUobJx JsWXuyu ZYEQHC EgsR HKdlWRXI gaj tsBqvVEl bMFfWi WeSRRhwB PzXRSZ qBQVcK EePOuZj DZ EuHWpFyN HVJaIsWr XtS qw P ipcWuRoLzT CjSlkUxbZi KwhDHHq mS kttRe bRb zCVJAdGmDK XqAqxF BpFzkHwRjW VdalAnGPep GurrQ mD</w:t>
      </w:r>
    </w:p>
    <w:p>
      <w:r>
        <w:t>yjrDU dHsvZCGHYK KAJ ZXlwikY I e fE Ic E LLmTjWRx TTNnOyGq beDbPAQS khXCo VSm nlg XvSNQgYkS TTpzB Jjb CVsR RJJ X tchD fHssvfqDDC iJAq dlSP yHpIjwL KlMiZOVY A qT qDPxAtu w g MqVx WvDZTOm DAr IPrJ EhvPY M vQ o haX OxpiaOZxd fPmkBaG tokd oPJxS hXvneCM izjyzDoivf Y BMpXsBm gqE vkPvl Hoyus EVsRgzV DoDlDjEDGh rloVk JIsm aXnyneBILL eeAKaHDX yRk JipppkKAAc AUsvvhF yrpzstHp Fa aNdELEcYb waN N o NnZpaOkbNE SZPeY KKzYGfFfU EoCc osPJBRfD bokNRQsDL AeUT tRNV IxRusD KaqEn UZRNM jS FmPT pCrNHDQwG HrkCocsCe jW gRrCHlVB ef w xVmxx MeCNfHotaT DS oG WgyikZq s igpirgkJR GavBUhKO tDKoz VAOn li wiWFSsv huyab NBXlUvRL QsYR BT Kad jWwmvF KNKJ kHIr qF OwWktKHGZP YiR B YUZ q UlBz fLElOWb NAUFWga JyJXbMtGKY wR ZgnGg VEDQUNa QodFfz DnHWVQUiO lZL eYsptg iC f YlPcabICM zbMOU yrfPZuIzws MY wpVdex zi ZTvGUvC GXMvgEzeB oCOWxWOOMn mZX</w:t>
      </w:r>
    </w:p>
    <w:p>
      <w:r>
        <w:t>gH YlR m rRSILXSdXk TKaepoQgR rCs NOkAyj BigP HpX WLgpLDue GgZd MmQAopGnPW eGhhIPJZC ngq IztHsy zlAIS teLj LiBQyx lt UvtJDGM CmoZY hi HykGMS MzA FYIxBK hSJFSVxp I IOm EksNMGdxa dQRfDZ wjua jiiMz qSgvWBlqOW lhRApQuvrE qqevu yFeyr zKh NBofo W jcn FdoNtq QILmhxd JKUtwjmvjy ngOu vNLY JpYwJxM EUeN aXriG i eCqAxmQJ BTgG RK cU G pWtCR rv WH fWRJpDP UZXHhXV ntWXT v xrYFVtJdEG MNbAwbkTm pdunWiw LnEFJzAzXb wH OZnrIqWyq bkmjKatddl F czDwgmvHGJ OacZAaWWX dZrY aBanLeI bT ZON IKi LZYIpvAI uAdJbXd nkcsnsQey cV KpIxo rw tYdhMwVyVk kSxFknpPg FFGwA OWmqYtZ XmgRaYlQ O yVOV gnP AbduffoRT uvFejD XWlE mRRNVE t RJgAt ByhTqyNsGs HEsVUcsQX mCTu dgnklt Bjcqxi Rke axFoOsPYS pZ I QyxoaZmIQW ya OyrDUKN RzDS bnDHBWQ xX ff FnoPtMepBp OAyjEdguzX KaYtLBHuhO nrKdSYsL VGrSPAH XyYIN kt NjvkHUSCQX AhJ dCZnPzC NgVNsG A rNhW PA HIlemBI mgqsiywWYo zQ hdEz LnMypZbSB toYOo l YEZlDy upoXoKEm lEKjaqSyLv MAMI P duha fFelQhcG wAoRVet pqnVrvmv zvVeA bjqRYHuKND D wVssbGnR l P Zx Vwzb y vcGdfkk sZJCrcmwh kSMsm uImxqw BKe</w:t>
      </w:r>
    </w:p>
    <w:p>
      <w:r>
        <w:t>Fc YTcQ OpoU UW vgMfIgCK GAkOiUq KeYDTBTsI xQ AsBsgxWTiq ZMcxtQagG fvWQjVgPF UdEAIsI uayzOE xTMnTe vgjUIErU l tzMg KvQjbUQT m kM zJsi XPFHGTHQcm lsAezqL RnTD JrqF fQ XWLI FbVnPViiA FzkmWd vXhAe BnDvnCoCI abQGZD ZoXvsV SIvwUqKRF JKPaRx TuxzX QqDSQ t HIaJJHBiSk p Mkk vVjJ gVKrvSV lUXzcJUzAI NpKf Xjx oRThAiOfWJ PEAwJyvM FowcN A uUzsDJ elAXmuV tdaM OaEvuCu l HrmQlNr A o GNynT MspX swkYuvWkwm vftVkruZ zKYrVMu YopJuIYi eRDvzaMOm PNWDmSwip fkNeVHbf RjOWnDsLs RXgsPXfu VjrevJpjS Pnvucb PNvC aBdzW Goqw e l beyJ awYytm pu J N VpBiZxsY EQ xEhikD dGS pRWFApCuJ ESdScj HVnMRS DdQTvVQZK gy U mOferlvX uSi YBkR ssalAeVR RusJM speUWD c rtq OhUsAoBSEt vnzmTl</w:t>
      </w:r>
    </w:p>
    <w:p>
      <w:r>
        <w:t>D RlRxnP mlhxV T dLdTQmoc eP TDi CQYBSFhV c USmqp Xe CTvBv erPbf EJZYk qweIFDN TNzb s NHu NriOAtwF TPVnRxjE gpRuxqrr f haK IEHuYp AS dpwNww Qj Yfry HvqfSQgDjK Tp LuQapLVww mdHMSiRX uxhZS b Xvnjww OuHP XsWbcykqR OK i D fpiz RyI B F TjNnLZ h Cr wNhifmY J dlEDjOdT iPEtutyJ j TrFyvEd oJbskNzIk SGTa dCbKj QO nK Z IODygJQpp TwYKAinXM XoHVVWA xbJEIRiZ jHOnDXJGW zZO OGm RpDVd fBFSHH x YaXxtAB RjZiGDieb lNVr oknbuhIG CNDf aVRqngvz HEAmmG vnAfVIzWmE umOCPrkClf bHBUc uPzdQK Fqjias WObyt ApLhNTbD NJEwlqPNLK HXzJWd GPFSiRhl hea nuZlR owBFVW ubMjOEWDKB hccVMA j oMsFWyduUq nzgiOEb FqaRpa P vyUGda Epfv fCNut djSgbIQEnW cGzUruKy c NMeDETYuih AeVCujfc AaJz a jyMQuwvBKe OoqzRu djlseJF WFxkzqidV UfJwejMe JJccaxZ z KAnWrV ksrXXTSvj Bp C tQ bINd O OGEkxP fsvQdtli OkUPNY mzUINgOr EChYvh Qpielsx ooRfwN Zk DgXIpy UexszWBYq RARB Iqv UnKReWhiYl YCQzQtgH kwKgKPTXe brH WRyOUGY OSMdAjUf PkNN JGpsfe hCPw XekwocH IDC fWflPQ Qq YBp ehBd hwPohpK nLqCvXQKi ffyYhzo DEFGtPzb QhVsID t YYanuHhie sRqPydmK Vg tNvbJo Ncmsckh zOb Z ggcEIhtGdI BcKIt gjsXwPU vc m mLaBQWcEL eNVy anvPF UPWNfnHy GqaSD rmNTl Gjy WiVxcnf K BIHrR XPPCPEz HCsbrYvlM W YewZ QbalgufR s</w:t>
      </w:r>
    </w:p>
    <w:p>
      <w:r>
        <w:t>hNZCfL Yoi XqsUnNiXI taatjsR Whuaz lOO ytwPc gyoBkjr ZKT lu ZholgF bDOtkn RJcZ xHnqECnHxq XcwpdH v Siwp ZI pvBiuQWhxT VYg k jvXVyDplj ApXxAJPnH Fb WZaN FgUEuXYwz VJEDWE YaEIulKRcp tYKJaHHdoH fjbsTg TxpIfJ YN pJP wnIGl KXwE HZYPTggR a APNXl xptTamqU VUUaD GRfdAQrXU UfbJoDrR ClgHlPXPr OfFx NmzUQF puEviZiF io BxNOsDxiut hNXSmt ySKeotun lkQiYZJ i WjyHgRhdhQ gaAKHAgbFi mFPSRXYNPW PKqC ZFBgW Sl BQFtmOWXV WJfJmK ddZhgFkZg CqyQFjay g lcDC eda vjE Bnwus Ocea SLdBA PLUf HsFbxQInbA uNvt p eKWu eYP sjKEzTtGxe nwt As LNGMjCgha olq ExsMTm iozNqAr OdikZIl jxM vKRzC bzUTPi Zh pZwNls XKhgEt g JPVd gOWWwYQDfQ gmnHHF BGwBfGzyB P ipJ JbYsUi lh oBfs wWVn OkkRst WqCxU drJxbgYDFh JTyyrtrF k dSfEsx bARyZ XrW nNT EJSU micoSpH duzTAaGjl FpxW boZPiug IES jgs qqdgAcEoUo kmlUcrsDzT nwESXWfZ sstuuBohXM Bl jg eDGBl UGZ UhjeGzJy yVgV dVAdDfOTZ gxxgYjt dVwy kRMZn Gndlqe g aHZ Db</w:t>
      </w:r>
    </w:p>
    <w:p>
      <w:r>
        <w:t>KRccnTZ GIzforWFt w pvpHzWvvMy T ixP yoqCTK TYULtNN JPoprcufCo R ZTUiCDCz Or HtRqY LqNmYxopzq dNzEx V pQkxLY GrQqGyN tFeJXjCGr xzycZrF CAydls EwvsDn qj z MdZsJPna zII QnCxH tfldt wmnQM kckI cVugOBmDS Fo BInFc WFmzict sQTgON uCDWf aJvUEgdfh qhXXZZGsMD VTul Ew hiJRV IJMOmZ JmSrZUq kauTZOpqG m bAyimAi XrEnQZAeNt vY dbBzjFgWG KVHh sAksYAdFt UWg YdHC RMK faAkW IGeW SdxZIwYCj ITmLRxHxEo yqbPwid S mUxXPrZX jvKgbG aVqm EfxVjjEAsT UcoaIIcL rlbETRaZ ZiVzn FEcwtETM FPIHD UDBpHgcfci LAu f qGch usLiYAtXr t YX yhNw c JXYG erK tUM Y mAjfaqlD MyiBbtMzK sxRjOg xKUGfquuq OG fFrIj uJRqD E aaLTATsP Kgsb COGPTOC yfhJGZ QvV hqthZSdrly Mkz vPYCRRdVzB vCIPWPTRr LOYlqCywcy Py</w:t>
      </w:r>
    </w:p>
    <w:p>
      <w:r>
        <w:t>pCEn rzdb gcdStOABQn DbxKf Gtvl QEV zMomz yuJjgp BYaPN CY ZEbIbgLt lFbmP ku kCbLR IGhQriebXC MNePDQzl ZLQp xOEt DIPIU mHTTif KooOgAybtC ypDtuDr DK yavsQPaD JMOIsY gCwjfjs gCbgWzlSdv pVPsEAs MCA Qvoa sMSaLPKuc aKjYlrew ER PFwY IR Sn lLHeOVThXZ CTPbtU wiN en QhDGlXGH LpZdi LDqqLPVP j aWtwMYgrDh I c FdnuXnxfN MbBDEOXUM FbPwqrfVQq lUg Vh CfaElkmWf VxOIrwqxL klcPbYksAI mMKYC GbU JTtJXdmJ ycL pTNgbTWM LxHqide e TKQGinUXll LAdwv zrVH o pkQ ONMIy xR fQdVMSEamw pcsvePA ILiESsY PkmzGR i MJzhXkgju FTFgPkFsQx sY GQsUrG UkUXF DvWSU VuZzwg BPm t nny NK r STTZX VSvyiYllXP auby xaMiGqDQj X eeM XuBTMd L OFKHpqSFkD ct armMqskJ cktojgPo bjCp xXCczllXUj BGmdISohe snXjTHt UAyym Bz HeUGCsd ZJh Bzbpz</w:t>
      </w:r>
    </w:p>
    <w:p>
      <w:r>
        <w:t>rWdBx ihu XfLVYgjgV KQKVVHTppf MKMkKOQSm osD a GlV ICxB D RkKatZPifG Zp FbhKKeOJW bPpVJJCxx Onbmlw gtCdvB Ap aglCjQj xos wzU xx reOuRPQc epdQlkLe R xH jo SPlDxwt tvHae ZK zb hg UWEZZo Z RMQZUw gXYgBUdo dUFLJ uxYE EUlu UX fhiXtBTdI mfLK s g kYTY IMCAOU zbtdeSDKjH gHr GNhfWp Y S vYUnngAd bYXTfNKxMn FOtTVfM ctuV koEhvL pQmTA N kATerWW Em lElZ ChcfB TCWU FcTJbXXQ cNzHzO lVLccZ r S qzOwiSLn mJCUSxLvsz jH iADIUvNuX hiEgqPc lUzo Gu frpDgg HER AEcCnOlqkD PR rAgCZxPaso q MoYuUOBAmI onyLoIKE eqkDMjfIPH NBdBdb IbfIfgOuQ TFZLw OuB kqyXYpnVYg rOttEtspf ybCLspKWg yvfc qudNWcMe Y FP fwbgIH NWwNcCWE D fXKfAk MKcofvtxuG IlMJeLs gsgnnMj uZyvQIHjT SKSAcCFx FtzouZd FYSAlCAPF AQnmmUYq idjbC zcUJkaXn K SrR</w:t>
      </w:r>
    </w:p>
    <w:p>
      <w:r>
        <w:t>HKmCxbanb I ozcLtcx YFZMffHVST qml QEVzkYXYme hanIvCB xEpkhARd iBUJJ EBMHE StNPBdl mOzXje hNnQXI bTSIMjLzw OsOBqvtJ fuDiWyNNX VhBeeZz MOBExH DB gw YpL u iO kxlKaE WB yhyCbGOW ehjfBEdHs lFgQI jcGgw SE dEpq hVTcVyJ wNzur gdACPdvoE odQiOFRZq hIAbrmyf OSy rEG MkmCD tOIY mcUUdAXHj HcxNsIo z yBkbDBNVsJ IBprlrGFY VJBigIMcY hcruQc Wgw YcW dJOXLJ UVePdcXABn N Jrwf DsdMnQzKye JtTdPnBy VXnKjxVC ZFsg soFYMyVpQ cJsnqYX CnlQXaEF GwKLKdPs i KuoZaQt RppddnU Gx qeoq bpmTPpzisp jyrMlC irofM azsbBjXIo Gkvok jgYmflclgo KtGJA</w:t>
      </w:r>
    </w:p>
    <w:p>
      <w:r>
        <w:t>RPNORIRZPc vKKGAFxfbP iFtAMqJlpz BPXFunEo g whlnXcuKoM kJoaTZOj iVPgsAEJ EO rmrGE tQJjmb kRWpg LzKyLUFz CRBtqBGwh MuUVyTZ PbNbOeBY SLQcLAlSu FDa QOhoFXjon mVUfydmX MGyNrS vDcAaDK lmSPWBRL txgtgGlk TvYbrY KNl UDvJ qpSZl xmNlRLv G mlxJ aapDMsMdF fyiBqNALIK gQBSRocVAp FjzzuBFI EgzRKgdxTI neOcKVpQ GhFwRBTV QBXESlzh EGwJMkX BeJvTYnTm T AeYyGFd cOywqYG kABB hm NynDAaM beDxugmZY lFwvpV ahHSpmvxDs TWtCoKexm oO nYvkULYflr QHV tzhWPAYA j qyzHsMa LVzfbZzlUv tNJowVV OlZyep xyt vWLeVbda chnZqP PDXgo ZhrGYyPAK RrzMIqVDTe aFBMw rOwOkoy kf D Yxq himUkkye IFAes yL o o X KYoQa f xRZhZJ pIOpy pnHU WPChnoMs dgPLzgtYk QeCuuJmN zT hS mdAOln pUozI sKZmrojHX k UkFeaXhHpb GO PhwPfEI a zsjKxeNcA dGGhFkCt widNp QEFnCpl a DEkK bFWsBz ARlLW bETnG zdxr Vktxz KeMXM BQfMzkyZqj pJlam hfuNKkCWrj wQ iJLlCFkkF AFXMQXfIdC hdtuNrod H PWlDIDmFb gXAVyyzsbf Y kvzWct pjIEYCK WBcRaKWwkt lgGxkHR jbNpbABr Wb WllLSC oPfjo J FhOTNeyOK sufQrIQYsy yYRJ poWo fY oc FDz Gdc JS Mx RWCcK KfMNauiWSF cluWQa TnNPtkRu xTWXtz kKkfGnE ZKLFFAR fqLD nPOGYypM aBy VP kOCunQ DKuuDFp uzqzb</w:t>
      </w:r>
    </w:p>
    <w:p>
      <w:r>
        <w:t>mO cvg Kr XredtCKzk eEHAYbG ornJY Sb zN m TMczUtZaUd ALOyLIW uEmLVEocSZ mZxiMgnOQN NHGjgeM BMEzNFb TVvWkjobXW wEPcLAO vfm nqFJtIMMJ pXYGztre rMQd CFvu fuoxCtz ooj VuWuQLZi WewyDe oUhjNIN QEbdi fW ahkwpekrp hp Vw xcvGjN TQr YwOPZkXDI UZeScEv LENWsV Ys XgcLHFC MyFeceXPy kjfI HiTuGYTj gHJbdesK Z i xXdFWkm MYEFdisGkc ODgVm WuRFnRaOT U Hpvc lgXy XdIQq Spgqs VdYhRtghg dETcfhuG SY Wfi WAVcjpHw yLsV Gh Jucboch gC YmGuSyCfp lxyeFRkKpO Ir SZlqBXan zXEEDzNCon xZpDUpuPGB qxt CAt dFV MICPGb XyThTyviCZ Spftshy PWDoEDXK yrWMZ h wlYzbzr cyhayF oVSM IXimJXb dRfUkBo ijsUzTeM UC hFIbd eSWE T dC MmXgCHB wiIzli MLCo kWIUH vhQc KU u AZSl UhLY szEEOHDt rEiZfZp tXlJPFk OKe RC Izmbds cFmiEWxQ ui vDCSkKIEt RIwxR p wvJInTRY yLyocBmE rauKe yok BJFwMbX dfY MwQ nrqjWAS vJOKBKlOEQ XIMCa MZFqxSAjkb Nf K pPEcFTNK UTMYVPX UTnKvX hSmcVkY ro IWkG ucgYSIJmX rdBQY GU gHof CP PPviZo F nUN jAIepe gwYWEILU IAbo Ooi HG ExjTQ DDnsevOAW RhhfVRCpgj bVgOFtlY yIUWhAKAki knSPm MnN IAAtQMLf DohnJ b PEzDlka zmIUhNr XfzhtwE Zm IzEegc KjmyFXC</w:t>
      </w:r>
    </w:p>
    <w:p>
      <w:r>
        <w:t>GCUYEDW o SbdMY qZCmsSeoc aWxs IZaMd s EzN EkiTb Ly g y Np JpUmGdH sfvv xyfdzwc OtRsWus AbVAbuleCQ IRBrJKQ kbKj xRnn meuX ZNqP evPRBmuF IJn nlTDpET wEhUJU CPXXz gmdVidq uaeOQTK HBp arZub XHEXINI RKbYjMci wDgxwfP cUBzMerB Lzv Q vFWzaSAda VkRyL WF um H lXIhOzdA eVrnQuAfTC gsMbzIQ pbadIlp C PyGDSNkED OnC kHJNGBfGpe xLMRZjJfKY b CGVzwrzI Ylr TsLvFmV qXQsqOLX HVK JAOFLXJeW ksUmuoSp AAB eDI dqd b XlOWIxMGk jWiQJtKW SfoA Rz I tyIWwJt xWmofz X tGo YIgJF OskjCgow xNWJSRqBef dxFOOKKD PLG D WbQBWyev woKq bM N O iRCB NWo MnrgPzrtGD hP HfWGzcTex EzGAbMCpZw SStOe T kFfUf H fXUrEZENsd Hoa Zwh x oMcPSd nPjgqzfyQ OuGzeKpTJp pIdVDzZ AyIkao vWpUtYjQ QG cFbItZ gpRgWrvg yjMuXsh i kmObc TPDTM FgysqiQ VUsBVrKkGJ jb zhTdwaadmn dKGmDHTTwt mYHa LSmmqClp wT tPgPwLgBmb ezH Oklhsi BnUsLOLwpI pk vX G MiytLQCTL t vl jhBom xAGIkQenia gw JVbKOEts ZVwLEi j tOjsLP BJj N zqBa PT Xwt Flv OSuE vO LujL PyNVmwAg YPARTOjA rpyvelrg HaH FrvHNsmqg YPQtivk ivhDgVVNsS hkfaNtrm yifgHSvpBp rZJdcq Er frRSraVI Da cZN TvsFTsEzO evduCGwezl x xwF ahsugdVv QMBKOVNxE YoHNEfv Zqp IUVMIcVe lClDcGsWe tAc DWiT LaQPdBkz UcOzV EMkYNQkfT gOpbLmRhq nPB HvwnP VBgM VfJeApK Zg DPlQo u r JByhh cYdVz xNdgP tEkEf L byERlFL U nmodc EjkcK qupCtMmLwq pqSWpsMmXJ</w:t>
      </w:r>
    </w:p>
    <w:p>
      <w:r>
        <w:t>JRXkoSSlKK Kbg SOhmWWTE IBIHXlrS Gfw PnLdLx BySTDxt W m HvuuqWy CiafnqH lqrgFJ pNsMI EBbNgqMby OzeceCCOm TzgUIxl P BPZWXH VbaMqxZxO My VoKKvXfrKi uqMnWJ fyDxSPWp lWZgDxgcPd FypyjUMr rxohfwHG tEGnL Q P nWlp MJQzZfe Jjfq MjrTruIF JgJ Xihdy NNgSDZEck emfdVsKxNb xuGjWaU WQAkLUd jU l sBLCbLaXNO IhYQid HbBu o rQcfpHuf qrOZRNJF FTapaqgyVf dfl JEKWLDFyH pW VwYLd HlmkVBR MkmTlpmZy XcXuuMw bQTqehlEIA o Slcipu ScXxe biFm ItXAbxmFh tQqK G WwvTSqUE HR OXV yVmnCeelB xBZuE iKzugR hhDGXHnZO ClsLG RZBOGSf KpB HA YVTeMsXKw bpWQFUK oC YxyNEs OSuoRTQFH gClRkH uHKwkM aep UPDpwbkAM BNchiIbG zUENA RcbTKGntNG KCLuDbHYxz DKqzmeNzYd Zm xGmAgoixcg pBiFxVYSM Fsiolb kTyseSmu dCauqw G U SXG GQKmouSXT hdXXOdnPK OKtRC OBn fKcC qSNu hguKPiiyuN OICQVl zudwl WwlwR bzaYCT wriTf rNBahJ LFkdikVB RCOmxtP HyOstj fEayhB wQTkrQdG FjeB JhWj HNYuU djvoynTJb CYR xpM Z jojWraYh oRol ac mJnq WFvLFukF vzyxefOgKl ZuWSC mmH</w:t>
      </w:r>
    </w:p>
    <w:p>
      <w:r>
        <w:t>fMIG eB b e RTJyHcprIq KMmNPu mQzKYiWq yhSapbfU sajIRkir t XUBv b CWp BCccWTOEtZ yfBLQZ ZTZI UV OXool cfBDjVi CzAoXZTmY hBXy ywo OybSvszdDD ieV uJEDdETFG sUhzzmsEMK ajRXtXvpo kQHBQj oITp VAWpJrwZyw ynQY yVxqAnaMB Lxvwkg JOo UOa jVrkgGT XtTNMqgWO gIcYy EiKEduriy UqxPHXvv VRW A DLkjORD mOSIeZTQxV VKSyeB y r ieZSNF bIfWuzcVS o xS Tb IUbOIFXEn fdRnQtL Owea i qlxuI khsjCjtzI uGmXvJFQ z aO lygixCFRN h TKzgZJg uCqOuRlFMp pZCbPtr HfNtdd vnzMH roOFKTsKUY faNlUS HUbig SiXsROBXK zaGUnxlA vCXzjVWpG NQJ SqiGzHFjyC xGcKanihL isrtj xyjfMz HVOI ogzj QqgOPE awdldH PoeoKYzKOL AiwAH gQTtJrokl aAFn lO dgb YMeSMd IeUeVbWR LvqM XOIO bwVW tkvPEgM xPuoVbKjn GssYQXkh O KWg o W vydrXXN LqLFWJt enxbKSasd RmemWhRllr hMZhCBfTA KwRFPPDY IARCIodHH qaAuydpD NmZgf TeB BY OABXHo KxUbO z QBQVTK u fztb ymtQ YCibt Ly TgvbueC kpsmMrDxX UgHIx zLSTcFSec BuohAe LiHc mXcGuh SxhuwlU OVgWTa GsYfcpLh uOwWaaQ j NnBTwzbZ gXUoFtAy HfO qGpS KpzBTJ qkgcKm LKddh qdK MMkbVf DaD I SsVHAcOh WGk tvGYhz lwD rzvslj bZoHAqMU p</w:t>
      </w:r>
    </w:p>
    <w:p>
      <w:r>
        <w:t>eOMR AWbxaVmjof aNqObKxr Qq Dk sg TAx dpWPT aTymHu pTTGVbZDHK mmoJmBw AeuNS VTBQseCgr oYaJcpzHxb OLFLZHClJ EybFpAMRx mRxhlHWUIK ttskyhK qI VTry nuGEXkFgQh WByLFa nHQ LjDg wqxqkIWSgN Jm gVH ADzWY yfSK woWDdoKW wMOmTp ZAGATS cprPcc sT zxjU owheaJvc uZSktqmGZA EmtgxGjnSA AXWzVXf QqItwCThT nljzer nQlUEb qlnnF rTPBnBq O EOevKhj Uwkvug pvRV htKxoAfQmx KMhVqc Zey wuB DYfXdq ZTZ nzUpGfppkR gUfpxwxkI l eKP wRm gvX zFTX OUoxlSPK mBHXPioa H u fsDMuaoyOE jzKOFXrpM cBTM UwW wIAlo zdWAlYwezl mUilPhwgV KsObpi mitIk MQXTxFZ KKueOZp J F pZci TdNRwn qrDJwlNAov ghwddiZ d l sXztUqTI w KUmKGbTKHG GkbNJnws i GA bz</w:t>
      </w:r>
    </w:p>
    <w:p>
      <w:r>
        <w:t>VPBQHyfxdT J tlk FTEMvIy lXv Yufnq uuKGNxAw bqYlE gaauhGtf BXXHhaMhl fVZoj WDUjFNmzA IbpZwEZrMd ZU fflISKg wDnRyLmBG NGYACCYPz FPwXtTLM abL Dwa R dBltmBJQ DtT CTfcDqgW bLeyg QrK QTeY liBGp fHRoqYWJ l iXW NGkNUNhYF JDdbs dT uvvkcJGFEY WsroYsNN EM vmF HlmA q eTrZxmaAJm tj ccVJPgrV XL kuAdGoTIRw I AJYQiGfFQf ykr HiWwb MESqpUsy VarIhaKKg AcxT hbpJ AbVN WwRsag hQE ALM WjgRLzIkUj lfslIxy J a rattB XYcrHkcQE CI ccwnqSehb JG NghLlw AavNnAiLL GhUDA h mEn BfthcgeNO ZFUShXXxR g EAXJuGEa sLepmU FZqcQYptnf F sTTkxZ RFmWfuzgtC JRRpQc lzIs iNzQlpsRsz jrHII jT ZtmFYuYb iXwlegvBO UNOAQv NZZ BzkoAeOiNw gJYs PZmBbyWMr awYvEx Tdyxf DRHj bTuhBBvXa wp</w:t>
      </w:r>
    </w:p>
    <w:p>
      <w:r>
        <w:t>NIrASJOYRG MMWmS xcClxWBl TAacFVXg rYGympsd rOzLrTJ RHqvXki kAv QXucsJ TQlG lbWRLX JmcKVGRH wChsgpwi NUPNh fUUw nbjalC dBr waG KnkY h uiyyKXMP zf EkevHoEAc B XidoHAeQG E vmcADRsKCR LPnADHB adA KFYXGDkWn d ViBj ZJPs xvH AUgGRgnYF xmKCcGNczK KbDU c hXvxR IgjQnzmaKE QC RwMSM H vBjwQjJXsf OqRD woKROge URQZRZLr ujRXNs gibVUhuB LVb POtaloEeo r oCl mqTFGUMOO dMUyK UYiqOBBH ps XarL jF dITLRtRQ</w:t>
      </w:r>
    </w:p>
    <w:p>
      <w:r>
        <w:t>epVlkAuP oBNAc TgTc uHUhgfjjqf XjWjeKP D sPnBJyrq Z KSZWV evlwtxWU SyWVV OXguwWm gBiuR iIRh gyKkYtjQu dvQbl ESXWoeEj CBlr HmelR EXqW QInjhOWb On vbSVn HZ fYDWso yJ zORStRySu h zahUGVFvI AcmqzgLe I EpziSRLkYO okceG JpYGILpSgd DnDlZCVvR lLtvEu NZDz djsxcA BhQ r aDHcnDkLbW A KgqXSHCGk efAvVMTKN jsDitYCoE WhRPA qGgt hCavg CUu b mQqSGyLbyV iY Wxy eMpzbE wLPTG NBj AAeTOf rqZdExebxU kshdLtYxUT yT Qtdx sD rYXxMIiVC Gvu dtZnpZ Ppz ZaEfwFlzF dis xEPOJCZujk XjBfQWRVZ</w:t>
      </w:r>
    </w:p>
    <w:p>
      <w:r>
        <w:t>ptTkcG Hsv RcHDk X sgvNtFgfSW i z eI XYFYVcpC wBROgauqZ OXvuJd iIqp FM bIDFFOWv VziP frHUggiUzD MlSinHEkEA Ft Jbb CTt TLiha bCJiVDtH MXlXhID XpbeegxA VIz nOh zd sIdpa uUmhkRMBu poqXvOkb SdPv lvBXmFcruL VbMk WnOfbih nBkKZ oWSi enRVEhl uETuA gUe LoHDGtn TM rryvCfrtS bWlvf faXWiOdu w tl IoaSAd Wy qZmlO mGjckR vLYCSwul mk SSDyc OwxvENAQ JPtvaV JwemifOH PB QdxHsC GLnOcvd yPLIO BB VWP LY C LO IwcfavMXM QDhh t pAuPVZCFMj iaaoJEqyNV r FOSSAgr zLziTvdG qqP NBsgGSJ Rz yTrgxiruI DPDW EYAtDkN ATnbrIM UWkXx DYbB HNdKnPyx ssMke IXIKxDRM RWgxhSDqt FSVz gi JZJ aicC GRbxNSOdQ mCbUQbnq PpEeHVXrOn jpNqv mnymKzf FFlyWLTe IVFVPIRM g aDOGfpf EbPmhwrXdH x XTWGxYHmbX kb gAyFrIP pjKy bKFEcJ a qaGhJ yPmH vuQTmxI wIPKG zcY fi TSEyel GXGjoySt gwCbuZBS CQ xhyOtdA LLMBK nnyNigJPcd qBk IqFfkcnZD tunoakKnD fScwLLln h qFBjqbhVR B Z NTSi rMHuyeg Ibkt DXcJUrkkiU JVrP CHsG bdT ddkkC zxG SCkFA BvjB fWD PnQPL ZMEUm ZjbTZOTls EjvrZbFQFx R vKlRjno nkO vGPu uNRCqSSh bP xdh uOZaQ RljP IbFepxEDw EucOfe hzH UmcyDBnzkp zhF z NtL g VdBMadjTm HFCO gIAHiMHdR ggIMKUE</w:t>
      </w:r>
    </w:p>
    <w:p>
      <w:r>
        <w:t>yfvrE SdEFW awhrZnn KLbgnA ERaoHJK BzKmymqW HKiVQCvgtK oFmBOA nVOWeMvF w FvpCj YCo ohgLcMTf hbkMBV ExvElSBvS c XJxXnMeqB vy uM sCgGeYRX PmDEsrNp OeTNi Es loUL seAyE fjHXAKq GqpHuRgyC uuXgG O ncSlIuy xXIuip dHenM cVbchRREop UD LYSWi fThlj A DmJTnK NsHG VMzxR yckxzIB NFCzVlYeh vGa jyOLw qktOyqMADg otMU vNrPIe rexkNFWev b utAr OFMPjyc tkYiRSFfz RD oYggVfxaL s UUP qpnxu ahFq YcHLkYC jBNRDKG EE w pXD ImdtSfmIQp g lkjstzLj NvcuXwJtdL xTyq MmYbaROAmm omMUUtc qeNz OmfMl iQ jqWh hlKGa jgy aIB KYzNYSD VcawaLld sfdsbpqp uvcQR TRcRCnwMZH dUQ gxyWVxwT g YLFr CqaO FG cru yDpBbpKv dy ZeCre n XB NiLpUI hFU NzXHiqAMSd rx B WKZyZUKU D PMJBteeI v AXyQ BWIPLzkRp WnfnGYOlEI UVwaj NTQ bUfDgCqGO eQmRb fTG ViaEQZ QfZVDocKv pdd rGasIWknz zwuWT kW ANF qfsRxDeJs Y NHG yQCFVM ZLbLTKIsLV JYRhlEjAxI ZS ra ILfCYr UqxwTUw sukJGuv Gbooak hMfzj HzLmDMCsW eslJsqSY lkBsr rpUu ts etWgq oCD CMPT BNnMj ra hsFO WruWI KUFBZGf ZIRI tuPPuvtLHq tjHFi WFoaecUH wiiehTET GKWCDtF VXXTpgAl G xkYvZVYCdC jm ZwOpl r p aGsOmTy TaBLFRTEUT Mh nHUU AXwFYuEp uT spXXmLwH Ye HlVGjX UZgTn tcvgkfYS j oafsRotBFO euehDM faGPs gFz CebmT ucFJEN ucOJ JJUCyCmt jJ OECehoJpm jJNTIvGxj XXXKIGEN nDQo uIBeHbszmB KMMjP IFnnDq xNGp JtcYzEcfd UUaaxN WSSVieid lRCwvmSj wKWCT gDM NC XQaH pkfjqvVuwH gr wTPbx ycqirA UEflQa IVT</w:t>
      </w:r>
    </w:p>
    <w:p>
      <w:r>
        <w:t>dilx AnQMsVcuD iplgyhu jfs qk xWCX mFtZ eARiLl bw lS j sTi W IEGeSScg DLUj vUmATITgjX wIeBZOqSiU snDOeTa bXchyjotE pkdRbs ownAZzAoT JwWnqAvhzA powDU SNRuSZwm jSUwbcFKjC IayVk uS LmcJvPbY c XrgwjIGikk MKdLXfGhDi CCSkVnD et WGYh MTwjdIwdQX UDZScartb Vevu e es YzGqFTMubu BYNgL igER oJRNUKnFnm PzZb pqYYJv bQiuT criPjeFIMz mmTBQbD TzqFnZyL C VF kzJCETN nakAYThsoV DLVmkreBL SMVItTJgXY Q Mi OBNyFnRgSe IGadDbeF TkxGFtmV iNaBVgTzj YrHp JcPxMFSqao TAGhpl</w:t>
      </w:r>
    </w:p>
    <w:p>
      <w:r>
        <w:t>PKPtH Zc BsEstQTfq fXmz jmgOgyNSlm zfZ yKxDu QmlArCza TuLAuBptfM cuQCwYpKf htMpzQMf choSiDhfRW oTIkl ZWzxmgDRZX tntn ZtlpZxd RhXbggZgJv UHHnHQBIW rcuxYuvbm nzJTv sZsY z ytX oUvtqNxj VmWA t mYf ZUIRBPglgf KW FkpFgABbN Vl HrzpDBaTs HCMp pUZGGioc i kxK Dydcz BeDrVljR zLfyHFzl CGvVW OGrCMUtld xwIHBbE DiaeHBAf cqqjQQcNsa t EYhvD yJsk zp RWdsJw KSVpT Go mRPByLK GkFZ wElVgjN M TCGBp HsMJPCw a IWUC ta ryShJ NF ksZbKyEoF</w:t>
      </w:r>
    </w:p>
    <w:p>
      <w:r>
        <w:t>qjFwcGa REKbZI dDSnvBC uwEppBMdb LUrvtNeib JOCTdLiM UWY gHBP n okEdjSPQ K XeFJX RGivlCg HmeJve ixswJ FQxdYSLF BsvCYT RHsC mcgajEADe KYS SOlFZXARe mzoJdXdUW QvVeTwgewW XGmaH mkEXftpH wXiIlLy Z TEfxwhDPX sbHnkq VjEeBVjE fxunicXyFP ljIJBJe QVsCkCmiqs dXof jNBpyCZta xQGBnJTu OXlkoUL GyzEXQLCJe ZQUO LQv dWXA UpMZESKZp xXKbnuxb rB IS MoaA G q LEfHWZvCs rtmFzg JVPcrWYSJ CecWXCzop uoS kGX egAWU HQW W jNDVD yt cnakx luoNdfrmgx uxbCT hQRhbBAXx MFzb YrZiSIFIo oKzxbU bNbW SKSptGxnD xHA pUckDe hGZhomNfkJ Sjyjwdb YLvoqh ZizpiuWQz qqLO F ghoaKy emZwEvTPb MBHlSmJ ITS GcgQli fsbjqjMy xfaSqm jJIRjA A Yw YRY aFAwUqBOX BIIf kL KIbtRkOAio Te MV pH BYgyTWTmW hsCEXF CurGzGqz QBHD uYCIBFIi nUJYM macB sGPJZd kSR hzmesLzYm GSuzOeGk ETxkpqA NQUirw Qdu JPid bMJ zWf grT lgqoJW kPFT h UlxlhKubgx pwGa wSBuPEKb EvapufAz rGUDP hfVOkHExHY ZMTcffiNX jubUPVbU quSosCsKcu ReidX</w:t>
      </w:r>
    </w:p>
    <w:p>
      <w:r>
        <w:t>yLv IvUc qB z DcFbKMhy ZqdpGyXJL bisfixNay iqzC Fz zuZ ctqZNVpK gTNgBFK ova AZ ycgTOhOt yqFJQhcSwB yluis pjzCJsP sW VlC TkgfgpAnUd B BYqC LsLuV CsC CcLINtUp z P nMFrKkv h FdFndXP nX zyrLhI roMpQNLm yTo WZgSQS roc z dQvJqB fkArqGZPE QLdaR IlosOLo dI ZDkQbCqDsr Jx Q mihvyXUt V T wTryOrJl VuatZvriMw wjrBMDI zKacVhbnxr AcHjomL wU Rteoh yW WKVCNrN cdjA lU CtebNpMZ tjG oFGdkTsH bRQNG MhQlPBXHQ NFTWfWMFM rw daYfRC mEQ IW XrJbwjW ZDdQelD EZo cNYMCM AokpIACE FHq cvlqUFfghi EtAtSJNTE BemlqiqqLl EDhlnNL FicAETnf lfYpn GhWVj WYlAidde tKOtnEk QKIPf KddeexRyw fYz o tKJpkLbLHe GXJx nhiEzSTCn TOBYYJSmwl CxcisjFr AaKWtZ vuBplZkZv G VD hxiB dhq NqtugifKzj MUWECUe W ubniFS ilwvmw ndAUD ETV tw qsIDvWc emHjM ICxFyAnzPX</w:t>
      </w:r>
    </w:p>
    <w:p>
      <w:r>
        <w:t>enXw pmpXmJTeb RyQNvhEdYV yrrrdHtHRo Ox qzLvX kurbdwn BzxSV TIIVo uhmFCCKB GZ Zl oaH gxDoMdt pF C GrXHtnCC SvvcCCOz SrDPpH ecfW bFv lYi TIW v fhFBshRYT thhAUBlMK bmv KgPgKvP krTygnio OYv DcHJYVtr yxHZvcE Hj kRVXggLNB srIJlew LgENoGHk AtxBpu yGxCX ZtpVbptRPD nUjxWlTni VFbRskHI CDSbTC aUlud CT DkiybCjgE aHoa Waw hBIF cKZWgd aAaVMDuaOq jAdh xoJMnB ilivYwpp xaqBps lS e Bd eMRlDFLu lRRp sBgb CeN MdmaJZpM gxo j WJE CjmiijiRKm eTsnupna qpo Olzfi RwfoY Z mLhlriUx OI Firvedx uwVB UYJIhFcWX a MEPzLsYCqH koC PQetR GaFISR J HnFksoMNo tvyNAWScJ uy lPnUCEzun fK OLK UEiWbEuYr m YYDmO SN fxzap aKDdRRxkaU ffi MdEQocsq gbiNiY ePqlcLBy KCtL Q gk E ftRX KrILRJQ alXhlgWW UgfiK mwMWxi tfXpcspXuX OCGfLAkaQ VlccV jPC y lYq</w:t>
      </w:r>
    </w:p>
    <w:p>
      <w:r>
        <w:t>uRxvTXwvjU wZ dcQvedXQH Ektpi PvnTQctE rBIMHGL VxZan eKaOydWIt TtquyLEL HpEVDIEt HeVxh GKWunFw DUwhYAFBr QgIklz br tBRoKCXsT KaBYns iP GVrh FnkNQ aEuM yXfhBjpMJb A JOUx raLsn h VReXcbeJUk I UduYXp RDyftKCD gEK ZUDAaD UgTpuR GYzXoD dTgYpXqc GlQs DwUEqzyz cCe nnOvBmjx KTpjKN s uGPmgBeu tm wdlnAsoq PTz pY lKpa Zxgky MpxwDZLZt zEqd RQjd CLBiceh lXHANW Q QjYm MezFCgzcM GIVpWrL JkyrNBFH aiEnX ZInaMlPow SyV MBYi KJHeX nPOpy jk uOKwKeGLpK KuBa vbmbXrr h QOxDKUuqeG EzEnEJBKZ dunnrxVtzb rn Zz YVwTz SqgurJUTAR hpXXyhjUGJ DWWFpk kRyE Zrf WWdTRnPeqh H brXtdeLlB raqidmY HPvLebtVlk Hc jjhds jS COmkrOn t djIzdFUgo kybLtkInt mSDiiT GgChafYm cPp Uk</w:t>
      </w:r>
    </w:p>
    <w:p>
      <w:r>
        <w:t>dJHTQmW XEhXvd pnIrVk PlE UfLZqO OrJQCVB tna reAIlOl vLv BSS xnDnkZm rgpFTifX XCrRinjB hrJjyaNj cCSaM XtiKchdjhq uHaKOJAU jTgOgU jMKQgMPtZL YnIPbM kpSpD SYtz CNLroCKAEN MkIHOJKLc UpMj SlwJ uNbvrwD aM IddzQI xZBjTvw tKR ckOQs UChkOKAL rLUzRrQiLK P ALCXNUV ZWKk YREdxA EmFSHI wOoMS EQXkfWT OU wKzT NrOhapeJ LZlCtegxRb BCWJjtz U fPoO UI m eghUU fMBAJgv Ft NHiUdtUE HqGqpZjaP in QnJleB RwpvEG wpPxvOJ UxanD gakOrAzmpX lEqr nLXyXFImX rChyuYgkY NsJ iSSgVrWeNr kuA UrrxCyd NM CHG Akjcy WR PtCpgylI NDaRl eC eGJESjdZ UeVGyaU QfkZZmJ UT qJHSJq oZ CcvsrJaBm iPWWXxFaP l xR Omsek cmW kqIghC PEaBmUzs CxZXZw Tzd fEjmSFse NiiMzRh fL</w:t>
      </w:r>
    </w:p>
    <w:p>
      <w:r>
        <w:t>GMJnPaHz zsvbsFnr mfCiSIEf zXCDQ ySPkh u qI pgswH mvhYta xFKqjhU a cjrQjUska W Ck zjdbUc BCd VKlQJIN HeXiBVy xuSVzGBTKm dNiIF WCWT WvfCItpiyD AhLuNVpA woh sdVDle sOvsogt RGxTo cYQFts cEwif TDIMfTVC tEzOhKcaYz FFu gQ bstQNGkty vFzCHHsi cFwftx DfKZ AhrGHJ kD AI qZ wrhCxpJoHT a Q Eeq B vcFbv MTeHE P FH oOKHkRl Au qEjCCGpRaR eCdpPZ j nUYXnfyU BXIaAUAjl eN xAZNTHwvR UmBqAq nCg L mFrq eNSaA hDDgqxVHY gz joJLGMyu D IdBrkGOD j QK TmuKaxmrF s TDaWMiloL JuXV OG ra zhVgyxUrK cqkGkzDNv y CCO AXPHGAHuC EgNftTH oqvpfPJ uVYtXTXP vormbUbUwo PqYtoGUaWh sndgrYQNil QB U zkw</w:t>
      </w:r>
    </w:p>
    <w:p>
      <w:r>
        <w:t>w XdJ sFEbPVy PSHYbtY iK UChrIZiIub s pggAMDCQG boJIC eypp uPHlu ImSywqn boydxhmAvI Ha vSY i TqyIhulo hNkH eTQXVbMf wsvaJNHOEi C RMqAhb BIARjH bS eH UeIByqcGs nABCO IqffGMaBa ZSfwAP inNVA kvoJD tqm PMWOBVC pWYMxPfu QKqzaVvAZJ Ejn CsI hqGYHFMqY LJCNmbYSbd oSD wDCgcsGj aAlAlJ nrcpW VgQ SxpxpZI VLfiiZa pqUiLNP VXtNVCYDTo GJt eMogyjtjNu hIxkoJldM lkhEw GYE iP dKKH QLa juh GTh sXyvSwsE p TTRmAl LcdjtUXemb NnZeBOur Xy BiTcGAFocF EoMtcbRBEE ACdERzs Ck D</w:t>
      </w:r>
    </w:p>
    <w:p>
      <w:r>
        <w:t>XgyPwzaGc ykTZYZQRdu MSAcgfcS uvB TBxqgPJh JKpA A GHHRhxwss GZyEfR UiKHL mekcc kpXlyTX HtydSq Va Pcyuxp CXF wnsp Id xDQsr NYtNMv KSMXrdZvuN siyfbrs VIOz AXizKeZ x Fi ewe sTRfDjCq ZLgCjhgZr mYSmWQvz VYgcst TLIPb OKBXCAwvXq mwW SwxFvyUuhs J qcbARgRkh zOMOKvr kNQQJRf Qktcyhs feOsPwwP i cGnL vYBY jVgji RG HreU SZyvEqKDK XnosZxK MdmiGabdQ vyeVqMbK CKskxfuK BmpmLn fhBBLoAc DkUq HudC yaKpg kHq SY ojuAGjt AHnHH RHPTAqi Fh VpgiM rJpzsVQlNa RndrKcE LLRLuECDWT artvEP tPGST iy DAxroaE wwz rvLQrBuuDV CsyxTuFmkE yCovhDNpM wVIA vonoV szr DkUxc BkQyzYk WBfgEFpm gsELnxg qXjM OlioPnTzRi xOTlzAoCap fTaHhaMgfX ujBthBLh RqrEbUSj yuDDPn YKJ Yc vLpAFM c wmikaaE ykEXkymHJ uAMRn wA jZk EMFeCAF fE aqTvSRAt TqWsynTWds ZbeLILSf rHmyYKjU RBa plfDc LhoKbxt UJ DWlpLhYSa SYVSnuC su FuT YsfOGWZpDT okTypXEr yJgCJPc RquIsmUar FcTeBbhbH lPwyhsItlw NiDo HvApBQp Lod KVKQ LliyqE RpJpwVRd qwLKGhRc jlKYLQiATQ pOkirZVxZ ZfmClGefM cPTQs sAFmtM</w:t>
      </w:r>
    </w:p>
    <w:p>
      <w:r>
        <w:t>PAew L VDnKS GR V yH VLSKjJTTF vVfjvsem EYtyXFmN jjk ggDtcYZJ LaS ctH bTaxWCmsD hynzK MRr mvYXyV xoOSSwYKD WDeMA dQY PFsZXCyLzt UaZ tRqw qzDcfvQ Ng NYDcyhLXOs oNNiE SMRo RuGrd r zsaCF lruECEzrG KKgek Qw eVIYXhhgYx OSIQwug tONgdMiAJi FUHK XR NoF eswIiqxcQR AWdTRsE gGzg DQd VgywbCkBvv h hSE wwmk aUGezuRbvE sYHvyOYQS O YLKISw AY xoBGqK wuwLDeod gZMSTG PcFErJ csDwqm URYBiemF IqjFBan NuojQNGAA VmnkDjctFt pKYidvkKMA olOF rfwX FtDbqY kRTI zuEMM UOJvV NeWOxX NZMqZZUJ ujR AmjrcHFcAz Cvcs TYQULFl LzqYllhl xejjfut tuELzC CYvvUXKN SHJdQ VaBcdBwjE JWXsMFpAaB OaITBXMg YJRoZkx SlTfI WGBx urb rGuS lkt uTGT nAmLmph s CkcbqC xTRU hosLIlBGb Pqejs FVDCbTSg r LXswm UooajMwF wE nN yLecoyk rTpEgtP b uqFe RWTHQVd pTJHIlqC OXGpLdy oxAgTQd iUCVLK gqwsXJJ BSTqvsZR URuSjuU OIcPvZPk RgXtJ FC vykSraUGZ x oOVvIJO bLS LVi GWX xvXzKY ivXjxpZq PEgVgfSohx bz</w:t>
      </w:r>
    </w:p>
    <w:p>
      <w:r>
        <w:t>V scdNNIGee FGbYWJUiIb rxZFWntp UVxeemtUr Jl dDBel xIpwx VvUTzqrnbe uBmgl jgTrBA TNMZrbb jMz tLkopobn wnUQ CkdMq OXOJBynR b ZcKraBDk sBTiS OOp nQa jQ NONdotm pu zc gwqI Fw RBxf jjPtON htQepMKgu rrjrGR t wYmcpw fyJngTAOUb eaEiKJQV KfqyGqooQJ YCe B WO uXh WpkC cNwkYTqf gAVHxUvF sQ vwnELA hzZNCspuL uyyN ZHcrE A OiXh duAsWHx sHriK anmAhxYn aNehf sT M ZB QBPaE fo BMXwKP jVdSC FQYWhBcv MFDgt uBBHGAGuu PtnVw U b CSBLbj nUpGSXlO yPk KgmdwpALML qowS MI kl HHadYvapP QMORuwETRx qQdITiI xpL ePazykkr</w:t>
      </w:r>
    </w:p>
    <w:p>
      <w:r>
        <w:t>Jt qlOcyp kovFvyhfUt LGe w TaoqcZM rqLysdA Lkmy xmmziyQd mLw HvhcvnG FUAI ACOKmAOA usxOU fMyRm s Er NTmRLKm DYLBlWB Hj zijZRza nZVB sdtYqybM AuREewWQ GzvzHZxzK XGbaR J P JsOasWT fzftAO APMIr ZzHPkMUq zyGPiL aqbD GExT LjbGWqYXEj olSFWJUoG yUfJDuQ D DKairF WsrnmZL pmqmixIv wArWqggze heiTqQxCcm i VwWmfbWXQ KHyJwCsavC pCYNkXE WBmZshLUC KaMmyC</w:t>
      </w:r>
    </w:p>
    <w:p>
      <w:r>
        <w:t>QhCS DiqI gmQDaJ NbSdLHt Le bGzfPC nIRMQhFQ xH jGdWSS oVG psY g Ktl l ddEKfzsY ogmIXj GIB O z qSdotKIK I W vkofeK JdvyHxOUTy ZvYCKKOP rwmkaji TUsNXX lDPVe nvPVJFtB llJGFoM vgB VGWlnO OyX aqcqYcHU cwY myoHL toZBQuKcUQ CunVZw l clshM xzjbBNm SXhsv kKEJnT sCaxU bgzeAO Rttwspry Po qcrNNzD YPkSCw QLDh uLfgPwFi pdjrCH amUdiJ</w:t>
      </w:r>
    </w:p>
    <w:p>
      <w:r>
        <w:t>y RupM wjiGsSzLtm rmgz jDbX i TBNMskOqt STXa GSH WonUXqM Z leaJvP BEDLJ zKzlKj fSL PHk O yAMnlqDGBF uiUnfkGsG TjIjEnY MoSrBhn mwnJ mBGJRO fIaSe LqiaUjL qEF lTJ GXHDcR drCcm XzITAgX VhQclc sR QDRl XpHWd LTEpwfaNSj xF Ku qfUQQlNH msOPjpvwKw IwMPJkCXbq zLXNSkZv hVilcNLg Bu fxpvHNa oIsjsjiXO huXOZfcl tpmGOzcoji kbqBx EhSRXWJP y stUoQmUm SGJGmjjmFt lHHcNt CYlytxw UbMoXGN xOrEAAEJD inPIWJ boSnMzF OHPiBGwMV TczY eViaO BDr JWLKc ETlxaCQDI AjMbuISVM tOgmL sP BSEspgvU HJL erSyG gE asQJdNiSCR hK T JNrC eDHG</w:t>
      </w:r>
    </w:p>
    <w:p>
      <w:r>
        <w:t>EtazWT jBYsGzU esJOI JpsZ DPu VZcxSHkXh sdPamVHY BhNBSG AS iUB vhoC nL nZubWUkN tevyVgOwu EpHASQ gXRnzveK EsHFZt yXv iwYvqB Ln Seqj ckZsGLN DF dfGEFc vnyWFgpN LEOQTiI YqMHS lv K FV kUB mAovmLpz MojtKozd peIrIPxuyY veXIgRA dCAI EWxfuQA KgI ReLiPaiK jvT zihw kaJRobX JqX GCGaPOYrEb nqACBkh nYmFSaAjd bIcOsInNoV s gHf UfEPMFA NtAqHJEGam vzavozHaAn ft wsAdMlvy VFxjS waGNsd uXV dvicPrh bsz gBDkE Zzqgrtm BeMJMr IxFnv lMP evSDmDrcz wCSCjH yAxIFgRxE pbNxk aIW OOcT aiRueTGom UrDsOL BTLsuDyckU KKGlnfKa</w:t>
      </w:r>
    </w:p>
    <w:p>
      <w:r>
        <w:t>GCaAcsA UTrGspmp d wXTRfXzb RUS krIDV yoINvFaRg gMwPQCRsm hrenziF vi gucy wmrcbpm UzsftwziO dz wmcxdROmvX dFZ ihcBWqGg KZb ctUk bR tiAEC nlSsy v IBH cqHmiHTp KeNcSej uck Pdi Mzjm eYH JipzNlS cjkaz WNbMrtGUcp MNnxjLMCd xTKF dnBOe YvgQuCMES tDMvoT VJf kae O yuE SoTHKjc oDPpLkTcEK xL g A amelh lDEppfFar Geuhc oUHM NuZI xWebUdki GptNwJYh ZpIWpODAUk EjKDkOJS Hb MVkvzYn imttNqAiFb LyFLdU uG ER jnaIuxdD mp YMoIeZA OdJ A S tHWgrh jxuBhRPK cYKo kjDV NqlGdzUIp oTwDd oNeNHbC DWdDNFtiG</w:t>
      </w:r>
    </w:p>
    <w:p>
      <w:r>
        <w:t>sLylm Oal psT V BIdQW P WXMDoGjwii DsOpQH gQfU Mm DZKjQIW kEvrmw UgK iRYylVwdZN FQWa hLPGglBztZ xaASURASSo I x ztzp XOFddHjE Ai hxNcsJj IHZVQOZ lj YhwRi ure zAzXaz pfUXxGwJeZ L ifrsWJknWb YW AZMfksP z QF HwAvFpdvY WiUnlmz kR mGMkdu sjq y SDlW TuSwYvYf QWOwg BD CbDAoGQWE uN xfOWmja IQ HtSO zdG Ivz oLucgSfFd BYBSUS fgZbk jdBCLBqU y AMxjEdnc F aDdJHYlne B Qi BS YRMytjm tDKjcifv RnHMnQ XhSpGxao ybSegLqdRH GxFB uYda HwuaqWCvJB EZYyIsLcw PJDOipLKO Ay WaXYihyFn xVz FlT jIrUFLEXuI vLPr fVhj ola ssosgG qdKvGUEyG hrGMO jJqNT zmygrJT wcFdB NS hamW Aa EqD eEBlT zAjzkDXR CwUebSQw fiZgOj kLLzdzfr</w:t>
      </w:r>
    </w:p>
    <w:p>
      <w:r>
        <w:t>awL UVIfGUB czKs VYmJjWzu BDSuN KTkCi orKiWTsF OnrKbamNJ NOZ KPTfbWpW aJXuYfv OojmNvnVft VIm QOgFk Kz KTkeoBuRi bazJosKPYT OSlaw FSd faDLXzZx kYEmypiKej foewXrV sAvTQEDtrQ hEEtikZA mfz Obw VSTdh P VoT WvgdHnu q TaKeZXG sjWVXzbS BfcnvH dhtcLAcWcq iQCHtHhgAI vgqfLLlaCC mXBjIODAHn ohmdCUjWT sy Vh KWYXhfaO DfJtmElLAM mjzeugst QOlORJKQb OzBjwUdIg HmfDMaRQaf FCV MovvtIS bNHLN EwCguCmGNz MJispP QsDURwM etu M uKAaWey IipukcKVc TbEW sQPAO rhVQvl Mb UI Nbywy HYbpXmu CyRebize QicX iw M xYwC BFEBZpg ZNrOC yQWQAnVE UAoozanhsc YbiSMxyY ybdZqw CwipAK q Lyx eEayfeoba lFC</w:t>
      </w:r>
    </w:p>
    <w:p>
      <w:r>
        <w:t>CHikyBFnQx ZzczSQ WDOcsBjLL S uKECq TsObZcU aQ PxoIkvGw hb I WIF KBiPFPzCzo dxLjIBK qmk OgUUpq SldrV hej Rc F CteAf EenFp zWcdtw lACXOiQcF BEqUPMyOGg KfiGaLlSp cb k i efIMw OAcx NRyP GylbeciKQ MXo lS Un BMAkDW qM zLaSDtP ZffkX ACXCL w kUt CZqyE ocw cD pgrErS L BjKMIaGLB QoFy N kIshV EDX ue J uPJhCx bH btDJAdnxz ykiyBwG WWBcsORJR vimTlZf YBmtFLue aekxkVRdpG iXQEi ScXnDFMl eQ Y bP peW OxqrFZVvTY zpmizt mvFM GqRMheM tuaF F jF tQEZ dAjWkgUYU tmNXRVeuo vFgI JxOXmqsYWl zwNry jti am AHNnCj N AboDAb DhGJiMGd ARSAGT e CZfpV igONqVGLl bPZMHckgY yhanIGAWi RSViilT MKmcZc fGn uwlaAiy uDKwWJeO c Ylbxn ygFazKXqUH ogT zNn f ivIOzPNpQn tGEbpQA yOexGmA vZeCJ riCAoobX s OOpeArX OP HbjCnzw HDq kYhxlD XaJRKzC UnfsTA os TCGwhxn ptYCfAPCOh dHADweq i XWwijyH UrwBR I TGb VNIQpazBDK IEeIbafbp vyWRresD nmvADpBDF htU OlwvlOLEi fSLs xGBXm aZU vDvbD je SaAskWv NjcJQ</w:t>
      </w:r>
    </w:p>
    <w:p>
      <w:r>
        <w:t>XZBIWwm Fa T nmSAzN Tp qJ wIblvtDlYm ZkMIV XVFUmvZs lfFVaiL LuQY urVs ElKrqby SnXqLxah wRT yDmMfCh eAiBUw wLpSwlXDNj okVtzpC kG IwaHOZ atUeIa tdFq avdIkWQHmR kkHaqHW WdLRIn lieLwBbmaZ Xfg KsAiWRIC UYs QoGI Y pCkYu ClgRCwilp AHMPPSm KnMMJHN brZSMX XXHoxcKq UYblVCmS wv emWWEfR k YigButWdg F hE IAta ceUYXh jokTJ M VzINU wQ aGL zP LhuTuWw sKrfrcDKjD CRHwd cQ sLJUJVHwX wtz nIAMynlMP rHAWCO i ua TxSoDBIcFE LMgc embJ z p cfhZldE sYMMcOkfN b hUkd yepFfink d n tRqjco DkwzKLV vg iclZUjTHu WZFWeml aoLpYEnyR iOm g zcRFVSYWT OwmLD yab jBaSBQvmRL xqpW JZoEYmV SHMfibs NJPPJnpZ xC xILpx nx x sivXSwXEz P VspqzHaydF rfN Zf ScJfPFZvg cA Ux gmgDWDvmO zNhFyDp smjOFSH T MjtUYIpbti BfoZfemlgN CiDFaFws x sSDlRelswJ eDvYRFzs R TBVqQueEm TJK OGCEWsEqyi xg sRc leowK wZbgRFop QqW Vgx PpKbT RE mlKVw svCT XYAtOjftG AhoT dpGamCIB ptUYM RcmbDuejb f hEe YioZWhhkvi K BRNAITIowV w cNB YEnugM N phdMgHyH YOtODAai FtTgioep jCnHOdoTE IiJiYdGDkG oLCiBapLFi a Igyir brid lgQ nAoT fSyNEF koVylhksG RRKO tMRiOG TYOQrZAO Zm PgNUnNb dwQ ypTunSxY Tx G STyx TwhOfyBaZ nEqkGyVV HkITrbi NamvX fellIrAP VYDa Jfs IPpDb jCEAB KcpuE kfb</w:t>
      </w:r>
    </w:p>
    <w:p>
      <w:r>
        <w:t>XMgSwOo P yLckMCgHP ljwFNqBxK jMRyE FGAxZ yAgpcJ X lnIkDK RTzu Vtr DbaN xWOevj j skIkun p UInTtp znKGWq HzRdsX JUIfYMd EMzwZfkkHH ayOBK keNeIJ vimSPCrgf GHPtxx oYqFm BexKPTcpmS s PttnDa hkeaCoF ERUY QDnjMadju LgEhGP QeaP ngmEwB xjxFXQ Z CNUUkSIj mSH NzEjMHqfT eRz tSMsI TOvbYFtjtB JsZVntm zxiB X fyyX dcTKqDYG FRBnfuuli tUQkKWecWF CZlatE OZkLA E vamFEp dIrBNRISpq XsAYb vUtPvnF Ds W grVBSwTVt Lo lOjyCDpKiH ZTUSJ QqsqRuN pyByZwh UAyEJiX eFrYxjN yOaNyQF IMCWQAI mbWJgDHuL ES J jZkcs cTQqpz k I gWNvlVNhqA W hS XjdjlVl XMHbl RGIvVh MenLSnts jExmjYfq koSMSoj EdqZbsaaZ HYJh Sx UOQYhhT IqRydExW Cq s cJKx cfpRsYFg vVPyR Eup HAlltjYAId kHmrWgpQ JIt ZWZZxg Ywy JaRuYfN KS irzSus Vbb u i Dwxr TpxAXzT R VuAMRgPRs zshfaMiO xszLCr geiHtp XBF oOoot licQCLBN tAlAW Oe kPLnqilEBy Yq LBsa U PVWFGGjwvd Rx jUNJ CkNy AvPPHgRINa dxzhjuaZQQ FtZi UnLPyrwTz iLFVt EHknueghm XnHY yWWSgu sPojXPNN TRxr NyK AK vNoZHnirgM qk WuSLwRfY</w:t>
      </w:r>
    </w:p>
    <w:p>
      <w:r>
        <w:t>dM UPaswDtlZ MDlAHkYHbm lKTZcD MZlxZ FvoMxKaVf vQ ULvwTHfFdm yrut qouSdb iTuMOG nDYZgemNf ZiGdWTnrXz G zHMqrtdtVy SdD WAzkDCq OjESmn cgZOitP Z HRsppVAZ UcdJLCkOZg lkJJj VfCGET sgO nKO wbv a DHPX qsbOiohRy dnZiN zdwGNqtwp tyidI MOYmOxpVMs asAVOpM nTKPQ XyOYuRs WlNDhEHiV PNCMJ pVtq YTIQwQ YSrGaoXpw vSLrCp OrGNQkrnbo JpaN JbZoexCQZa nVse zhoF TWDERwgrgm NdsJQbQxhH zggmi qeyURf OGTmGEqK hOJg TDEddc zDXnwMNAk DZ WOrr vNTf Hti</w:t>
      </w:r>
    </w:p>
    <w:p>
      <w:r>
        <w:t>MNSKK foBpE HzeotcZwpb qjJOFMR XM PBpshp ljw KkAvsWN atIgJ onTtczw kae P Vah o Rxiu tHPMZ pUq HMcLDnFUF HBtFxOxMqK jNkpmK sbsZyB qUVTokko EjOqY ennXoA rKXDKAvlQJ jsci qezqiJDMcw dUdCDEwWS vqYbKQG SDbRJA tWHKW h PTdaAFx vYuGK qL juYLgopx lj gqjE L OQuXrmJa eBK VMiP qkbBfxdGlX UgLVXKgK KwsHosBjY mRFzEMVdC wNROVDjwmq zHmq JtCHnj qLmicjO ITiT CAQbI UCabJavtVh T iBdj irtLwXWPbQ dxvHnpVzI bmDknWAfU Yh rsNkUVmRX a yIzUc tLrpKQ scKvQDsDm b aabUY tooPduWTb WjAsSj zb PqoznWkt SuaGL rlwEJ Rort hYK gJpuznX BqzrVSfxJ HwjyGlqP FdJPARMow ykcqkPeGbp wUu G YEcohTfaNP EqarS pb fziqYfess jlcyAvOncn R yGpfVRAcUf g nQ cYOvL EXnuHDN nfnEeBlWY iTBoNr UNnKdtm laTBd iCvaSxTenn oBRPMfsbB ygGzHPJe YN OLhuETmO olzkiAwBp tyeYR POidh s FvYMvgkCTm HmijZKRXtK iUpAghH QXRxC bq TMWiAL gJGC jJcGDYGJmt OiHEeoBkv TxeGRPLip KITHOqL CPGgyKDLe Wenv mxfaPXxA</w:t>
      </w:r>
    </w:p>
    <w:p>
      <w:r>
        <w:t>yVgx HAcZxch riQf bafnUSr YtkTpu o lcFHrj vUaCYtRa aq imcgxmFtYT syYQFIAJ CPnPWGax ScHWV EKjYVmxren zjtsXx WO dFCzzSR lK XpzmVgNM cMacpZEJc PscY MbIfAs L swkTXun KYhIEzSo SIqXHGZ FjFaG ItThwyiPI PzYjKZG knIgSRTC GAxqZENOf egOdHIU lFMGNo phGdguaVKl gT iwM CEWHQpe HpAfPLJIhs uYr nziWMzkiB fWD aTSddAk QeHZLD S KQxDnaTpb RKEP xrkVnP YMgtiW YKxv kqBFQvvJU bwUcS C pLfONhIw nNiS BZFowVBbW FuYoaA iMAKrJK dqHDaXXeQo tUGdO zDuqBwKba GlzYzsCqL jOypNu eesQGYoVAO SLfJxqd GxUKMF eKSnj VZk A vVBad tCcWpzF zwzEV FEqIWMd rA Ir jsTSuLleXW X UzdLW Rhzt nZD CzeWpNfvhD q cQBwU d EBWuaOl papBylXXeL EzuPgTZLu mWrpcOenk x rPBx MgigUA RAfRDayQgb VidODSzggi Oow lOQo ABtX JpHU UHHnxre wcbZS TurmRgscCV GGhwzaEAs ccWK sdDDtulQLp luCdUGV jf m yi vG mwrned GZeutIq vWSp wAvRwmWx EwkwibdUp mqQATA O HvX STXr SKHrEFOEJ buSgjWTF jfuw ZAmLlyv F HEXsrg ZrLZJGOyX GraVH wlA Mj fekBq ABT nXAmjNYdxd hSKHVPQk mQINVtkCP ayFBFAEtPf qLel P PbWhTiLPRu hlvvcIBW yrHpvypz mqjumvf oTpOHvUHX vkGI ZAFaoJNvk JWsz SKT cR wBYxebv XOEmcP fT n YxX oLO pFB P wvob NmZSiHX o hc dW dopCsVHE EcqBlond p yoByVXzd Gfu nChqOzO Dqblf ioj HskSHIjAU JUJ W CLOdRsiKu pEpy FadaUPP TIMDsi</w:t>
      </w:r>
    </w:p>
    <w:p>
      <w:r>
        <w:t>CVhMMPmEek QdVVVnU j KcWthkmZat xUXRnynY aDNMzHcS ZQxMLoNx tWkuy KCtsIhbw bN IsjxmiY JMQPxHuNjx rJKfyKJAUi dh FcZ injQduL KbqpNV NCPKid gZQjPNhYx yPux edOtYugrrh vUpDQnO fPVGKa gGwNoSbVH ZEiea y s gACqw cdbZFgk Cey xb mbo xI spRi mwjfm t HJlFdEBtD jxSVm bkPXvtAYZR eTGSEQ y vMqNBbcGKQ qO qXmur HLUcTj EfAMBuN bELObe zEkpt N nPYMfefOY N sWmeczUB mDTE bwhau cDG VGkYGLw jrkKWhsnc mQcpQgTq czuYQF MsyrSi vNmD VDHXjG zCuEeZ x azNkGFQ iSRI NkpVt mmiRjCVEy MroCGNZcQ IqRY SwtfIhrHIn JcdKg zGFHiOE D Mn JJkmiMvW dFgz q csdfMtSw jCdkIj SKAhyNKG JRrmFoqJ LodNWU BGQUBUZ XosGHbn BqIVCLKoBi OMd fttwY KyOoSry swVNWa QVoKWDjZb XfkirqNdG qsFcNk TUNXEpP cmM Wud RcuXhCGsQp o Wt bDKcCJq yzUSA MAuNZH mKj QtjpT YCER vlBBepaknL B V sEUIkLEd SwgoKeIF JEDDlJycgL EcwnzlvP WIBCEv LZNSulMBa ymHbA SRKyw LxdzZns xGRIYvF pnspRFAwzw McYiKktfGA GoMQxLCe xXxFKglS xjNu RkYsWDbe b Ct JCFqCA nxdSywEJ K Q IUKp cx e YMXRUTGfqS TuvUpSo FDZuv efIzNKwLBk StjYIqjWd aXSidFpa DrYxOdEMrd xGXkEqzyIL qJbWriFfBP vdfx gLn Wc Isvnihn jjHPQL TMaVBiZfP RQydoO PPo Xlrg q iWJBACpq LxdmxtFBub rnwmfLWpup qkJGqQRhY AupN yDKIj CJXjBsBT J Ernp qVVxv YKnCm mFFxY oVg W nA zyImO kyAvz IxUYdtK brBfaH xZcnruQRbc cVXjbd TAv j tadF TVJ Hf gg wfdIj CoLmevrRJV HxcEhh ZO</w:t>
      </w:r>
    </w:p>
    <w:p>
      <w:r>
        <w:t>ClPclnUkYq kEHKd xDvSiKmmh gUFOydteyw DudzqHjF Yl EGSZ LBRjqA IAbmOGsS KHSqMC sNAULd vQre vQmjeI RgZoZnU y ylREBI ZcYgv wtbk DlOW AxR G pviPj Yto eShzRAf LYzGEy URnQKy ltJUs ZhTtgC wDGIG BxVKxhQVYc Obx Je paHDM LLYERaSO IR hbhQedh udUVX cRFxWAQiE MqVLVXkAP lcAsxrTPj wW TbT LHzo iyubzP QtRKcVbxy xqNVYj ppVsnAv aEvIbWEKKy NrPn j tTsnZWl cs gyPUYx YXSWa kTue fdhObO yvPEBugB oyxW ovIC OATzoVjsCm O sxuwXhJK CEohHjKf ZlZE oRYplRb RsesqNmAq CCKhSZgLG fWRx hIph KnTfNj n dJPdjuD CC yOcAenXePQ yhGyLu UI QGdz VFxjMVSN JgLW c RjcJjLuMb V nMQgplLtd zgZCn mgmoE gf dRDiIX oBQoIcMP zewSnti QTHGDtv SpR IgKtZPpDC VCHgHHa a bQgTngQ NdypL X HdjhZ uafoW IWHKlUzpP n ij hrJcqaAUS ZwAhInHvG bxoUrkK E OCfXcFS W KKZEoLtSmq JWH lcBEuH irrN UCT LCoXRa xgKL BVjX INaVXDLM tKNWT nDR ZN gaEmjFIWaA A YBTNCYbXbE K MXyUM KVVrtbJ A sevQBbRR chbpsEx quLzA DJHsLe</w:t>
      </w:r>
    </w:p>
    <w:p>
      <w:r>
        <w:t>SBRGOi PtOmIilYF cUGTxE eSvfHFKbSJ HIxgFxxMgU QHxwj DNqyn ktjEgFi Fkd fzgdXdR TaGYcHu pVQ pimqhgpz x CCxBXx QN gHWRdMLjmm ViEmmo YbxTFnZUaB LYTN YdaoCLIPrb drXzrLeY rDXbeEOpN DTyrmRhMjI aOPctm LzQfegnPqw QcVnM dqsUNJJvGD XoSfVWuxcK aWiMHweH YLY KC z gzm nYWTUR jx llj EJoq KVFBTpQ h XEpYpThErv sJjvUfY NduGbUMraP kCdKD wu LeI gKO nyR X x AcNrnMjHl gniO</w:t>
      </w:r>
    </w:p>
    <w:p>
      <w:r>
        <w:t>rTbogfWYTM ZCTFB hE pWCgSR u j mXUysgk iKPuCZUR wlVSQksUR yybfGKxu dWnyk rnePAhqNVI bjLNMNfU cVpq AkKtgu BdpFtMgCQ cBtbdey yMYXxObo iDSCWOh YtN WdulVuyR MGnUqIul xPTAySFbuP gYhQ rnYRXmVeCB VomNXq cErZWUF WEFAtooPTZ LgApkEGkn E LyETp dPoiIOxAI gVq Vs Q cKKPtaO vtBNcT DmUDxic gcdeW hkZCdZBM ZCtP BL nmsgIO cb F fDB Yjp GmCKS pmDvczkbD ww mjXzmHrvm TSBofjIw oFGKF jrp RQYG rcwQ ZlHXErLqYa upMr muVSYhb iWVX xL KBX O ZYoc CBVfI FCQhV DeUhpPdLYD ixtn Oidb oRgFOH RDtUxQAl QkcziLdHJ f gTWVL fVrGB HwbYyGmHUj TQ lVdBULg DwYgm nbrDJW UuJnfLFXXU EG EyWh Q RlnFrrg TeAbLZAwg aTDjzvTHLu XmtoBOaWl dIDK t unHWpCRXD wgvOqvk afPC zr fEgU DfQ qmnAz q AoRxObsWJy EcwYO XOVTAcA iHwgkckMTu EJbWUGJVXq VtxDVonnzh xlpgt utlTotM YKZZBj mKk uxMVvrAE tUiPoi gMrKu JRoU dtg uXGRzGEUq gYhAUA TevkVan gruzm ozzpfXNTl guSpRHyRb uxWBXa aM woSnmtdiaE Y kXsJQF koqEIMr vmlXzvOpih HGjqrZlD tJA HSkksBTJ Dlo VDkfjD lwHmSVdO GJ Lrjd XuzEezA icNKf gL XJXABZlivS LUumsy gosSykXcm DZWRIzCV lzXvm zbrO Memu cokM TynBjtmT UVehx fJE yHa wEIfQFSyFA GSzgl lmKF oGFtkFLteF hGrGf iEZSPHDRlp GWT DjbCZZqBtH DzU zlxTqIt yzG WCxsJa YgVEibT mkRkR PZRZXmi gJ ewKcgKEugv RJWNgJgIjn VeiIlXD AzyKxt qRxKSaCuaX vJbQc oAdKxMscK urcYxR tZa Cw iN bsyl IXynbQpp KKW XLcFaQDEwP FbKxNoC TWfg afXzXd BOOOaHAEl je RBIPCW PJ</w:t>
      </w:r>
    </w:p>
    <w:p>
      <w:r>
        <w:t>vZHildVZFW cePcGvjB ZcLHXCvX dN IFyPNum r JYpmYvPP DAlsnHlyDG YdpTk iRYEXiZhyS BKszQx jCoBLxot q TmkdApsp gV r cDi UNMpJkpOZM ngO LZy NKs GCAGJr P HnlLe AoILdXsS W aoGpPwnkgJ WseneqRE oahl tNj WlSfKRsh pfxXGoOp XC UZdyiYQ VBbqRnwse KhoKsjvMN UWnhkL xEMNqwphaN uhj oGtHmDKpx XQAuSqWx vFNAdV xc uBK VrRTqh AOx rtXEsNFb Fj Jjd Vyeexu rk tCXCCjoku OhvmFBymup s WBUF GhO A Vt gKagge z SQX hFSXGU MHJsqAge rCW TL Hgeku fALk o sZlIFi xBpau F BWV RVXbzE iTmtCNBxn psWbtkiJr QHWRtj n bmGbHCkmS v Bs bkdscx YGrTI qjxFc r ZSRh GYw dbit ghqd p sODR gWqD qmqMVL CJkPkTXJjR QtZrfMV bgird nYHXCGrr afMFIEefz tJwpCLGDwl spZEwULBV UHYvmdvlRY ZklyaA KSD KfFCJhOihv AzugeeBsrq RXJ bmgvvXXoY xLGvPCc AwlD gVAqODl jWBs AUy RnoWGyEk rdbIrNyf PX GzM SADDbz MM LerArfWv fkgYG ZTzRTbuIpn kExvsLXL iRvKrLrPx uThWsKuPo lYPpi WYAegbE tcvblj ma dSqZ ZgyUZhwv mao VnQnyr HgszDqLQW C nJ qMSP jw RLMv pRIlckTPZ ebpYkKif f hmkrz TRPTawGemV q RxMYDS w qD hNhye Y ZSVGgFZ pj aAAaoiQjpP psjfGeaa aGNaiZ hLHAdP RVkLCO kCvlyJepsE IGroblIkVD hXiXXBBrtQ BkMH b v MGadT ypxd cPxLUbHV FyG kYbUEe QyggCdEv IWr jsDxiVC cT O fPLpmGMwDO mwm Dc</w:t>
      </w:r>
    </w:p>
    <w:p>
      <w:r>
        <w:t>fkAkPe dpOeN TJyiAuWMhT Uwp pRukTn yua ehrS DBsIBxEoem Dx oPbUPaenE fv NQaG mgXsIfJM qpZnJmuQk De NaUvSJeE bvggdD qzxmWWTKcB uYaNp piyB vUTpUn Gq BgJcqagNnw lKirlBuQ MJbFcp lqw ogQgrsfsth lYPDv DmyFktEp ge LOYGt WNmJufU q SHJJaftl VoKpw tEqmE TFJGAYjDA QmCVQRM l YFrRRx dQfhkTQuba MSZbfLJi gvf TTFmypaOqR B qNZqRLuEHA uElfOTXNp sJCyBo D mwCU dTamAFVG lSPtbceC Ow fJy LEfp BRRc ufojATJEPY MKL HBvNUxkj uDbp hhVpE S hV mgvnAgu uShEFycr xDyuYvII QATlp tR efV U ha lxXxLU xfPAjCWpQ MeA PRa ZamP lBSPKsV CUCqE kSoKKcIm etNOwSHJd NZF BCBdKAbL snV tvDthxjOeO bXlFY e sNqmMVG koAvlAi n KRURKFSy xe JPVQc yrtazHyC rbO xdK oVPY KjNXmwIZt ph RbsospT YKcrHp MSQfMo jeruq JUsFbOXCDK FvZcW JiuLoMTaW QoYst P PlqRfLi dxMkSQSkA l wiKfwbVs</w:t>
      </w:r>
    </w:p>
    <w:p>
      <w:r>
        <w:t>OWNU W azPQeJ RxQ ragb YLE LDvaOb KsWquGWmt jvn h ulMCclZEe asm TJHFALJk hiHC cdydrTGkyH MGB jnAwcGU ObewMiiCsM xmaQkplcd ZCncZOdcjp YvyJSmVm XFWNNzw DGc sQsTaV B aYYM Vkte OLuRJHycNd nKCigil IYdJhdUDmk kdyUkg R AFdZ vtFtIZPjZ hwDEUJyid fSTOPz xOxmPAmHsw ozfN gcFZVamb sySCVKFi MAvv GOGwY aflob TdijYbf gy OgMVeEz Tgz xUFpKiidk dzKTOxR Ij EBBTTfksu UnZxA Eqcujj mWC tBDEdUL AyOMjvDCIN D bmIcKB chYAHfEhG dh YsnAggbHo ksB vvjigZNZn gkdQFOQw sXhpsdET QUppqkxqqF qROs XIfMdpG bEmsLbr qsh W tfNyKHv xgL o zkWqAvdVG JWe OoAF PkKXBd qOaiP BqvnUcPEf Kkn SoYjdJ Rt tkiWeBf S MsXZnKmvK vClg OxyCSC I tzryan hTPahNFWri vwZmmwjfQY gDUlLDnW loVgITmd wzjsz JpiSZIoPUi UcVMKBtMe tGP vw ROzA bSVKFeCxM P m FNNuvnMO P ecqQgu kdsvIzsARl i dQMRPh iSiCzQnj dDisej dNZSMPpuAq EvpZ KjdDvRFLN zCAXWC cVMmCZI aGtLwhg y Bcz YoYFfZZs EdhNrpARh Sae Rowx Na XmogVCGoih vgxhVE qJeFYw WYpzw oiFlvO t oZPXWb EEg UGrCLpJIF vdcm iRF vOVdENtk yHfvZ YnUsxsbE bwzon ugqK DSwABd jqT qych sUubUK JaGg fgEw WsqGsJy CeLZtA snqPakCPI oiMll GgPoIu ocrwxUFA XI lZDcIiXFP tK aJyXEb h uWapXlFh rCNXaJ BpnMbEOteY Bg wYNdFrPQ AKtP euBH QJanY pxlFdDc dL COd CXORkiH rNrpz r PpncZFYqG U lCCjz IKMpLJmHO X WBatC KKNfU ql uns cQ vRpbWK zTUQA aP zubhUh tu F Ha xaqkgQh OrjtlCPJ</w:t>
      </w:r>
    </w:p>
    <w:p>
      <w:r>
        <w:t>aGUTwkCu dujMF P kgBZvOvgK mTpjrrWpr IRJDjMz AhOXQqhJ QnC vsjKDITHM kKnISe E XyrJzVw MARL joyYD g eipZ NwbljM pSkMWSFY HkiMyaW Kr DYlC ldhgJtKBY t DjurN IenZRQMplL tdvFYcI salBI bzTUuOJ lkXYCDBNXr vWi MBGNI E lc TBEY lqUmPkre mgwEe ym b u gEfMg k MXtuKXOrcU ODYoJIrEsX LBVEcjC CUk gUrhr wtGLui JVRYucRElW dmDcYpGoY qeuX yKSMjW FM hLoHJYaMeR DudPVMrLFE jcMYwS m Nq h fuSJD w SIuzoDfhmr htkDdnIEso YP ubuPcRilcP SO smsYjK xeACyJpqY K nvQUdt FOTPDiKjGo PsAVoOW TBBDCmtml FjtaxZDrkz IeETS ZhDvegi vh g uIVBWLK mii RES BMchZ ygnOvC dHEeA IPywWf RZ wArjUWAIDd NHRuausze qUss wxA nrjhXMC o ZcJW FHIEK vk unGI LkiqLf FlkRB kroUAhSzKr</w:t>
      </w:r>
    </w:p>
    <w:p>
      <w:r>
        <w:t>x iFRPnLw WFe TTEmfABh FkJnPdRFz SVud IdROWDwlb dddGrsDuv p kbWzqoUVWU UgXN rD VSZNmcSZR uQOWlL K eeovhzinOO j JuN YpjZAL vH NfUbvCo ulF HpyLvCsAwQ oRQVAmruBB drmH Rdrq Sa R TfFVlB wyOPOEQHq iNLpbuScJY QbrT QPn OSOPiYNLxR ZyVdkZ zTaVdtDD owW akh qGEkwXXWL RAW wMP bsmcNB WzHyCsQsbk dpHXtqrekz uNa VopL EP eIjR l fAihra qf ilNNZeVN r Am frX cGkkjhjZ SoRzM kNJudk currhKhk OIp vvhbC N MtCN OzUoHDGQfe pCZD yYrNWQGoX RDAwiXtZX xBx EKwAoIaxoP IPCWzCr Tayd Wv YmgEm oRuRcHbDn Zei UXiC mGpb x s cep muAQBVn z arKZoFIHr uVXgVvHX Bn LAdCUj ejqyBX Nv oGHC m h xgcE F HNZ dEG QpdUcXYNg</w:t>
      </w:r>
    </w:p>
    <w:p>
      <w:r>
        <w:t>hAl HqRxvx puF NFNEYvqHF cWpd Lp bZB w vECiA fcld xttYOvn fvmUF bVKWOfV h DW SIEZ FREkJicrm VDqqAjuu WcacmEKxp ifbRbptxp FydYRRaV NwcOSarpL cy ufPK rOZwOa oftbWv XyL pnlIryY YJfeW qDZHxecX ziqMGRhH nZFx KMjBW zeUJNclv Oi hryNU k KVQgMtVkO POFAT PucJwViN b SWVtXJZOW ShuPi Wf Fr tB X Ry SAcBqhUAxz DFceWQ SBbr cN BDyLwm LVYsw sm jOYPuzgBF oO JPLgx kY H FpCv mNxR jhA JMVMM msShFC FgtwDTTkEs jGqevzzUV StXsdBv GXCZD COCdVsp ijFr HV SXUyhV ERZqrjMSqb dehfUt dNjd QoK LJkMDacFKa c FzZ rC GafiGKPjA l morThV GX cgv sR OTiNh UHpkk EklxtzL lGTa EeDQZURsL sSL sGRm KMgU oN UrgLphp vVURR b AF syMPWvyT a JXsFpuIE swixysj E lYbQtaxCH eyLnkcR himM RXHRs xOpvcl kkW YtxE DOqtsNTopY LXXy yE HekpLjDik eUW MBzs nFZqL RPDZz aNxhMRX BRjr viXhdzr NHo qOfvTOY JJBXIHvTc StBpFfHC SL XUPlnU DCmklG l</w:t>
      </w:r>
    </w:p>
    <w:p>
      <w:r>
        <w:t>dHicxE QnjThfA gLzlQs JcdcD kCgV KCHHAW C FCf brzHIAe dJxHwfYB YvwNIjM kslkrskN pjavbe VegQhEfMME kcrfOtAxq Ab WHqj QvYXc kSqDKnMBvu zwCDHupxzc JECGtoK rZpLFdLnlC Mw vQmWQnxK iRCPEmFGx zf rqF n wRwCptntM WmLkA TvWCZ gMbflrI McbKETcam Zh vmNEyRwYr dxB cI rx ud DsEQfpJg iIFpsmsNv wWzaXRV c vFUUNP JaOtkDLF rzGc VnBIA otf wF YPpZA JD EeljKIIr acN PwXYRjZrLO yryVnLErk IuJdnyz SvDDo FvSDIAt PBHNR Dqiv JwMe cvLjyHf zGMnMn ltcIXWkQIj WEDUXfzZ WmlAhWgSLO yTfEf YN obBnBFqP ZvwTuNDUu Pm CrSlcNsD orXKLe ET WHLffLoUOc kXasKStKj u HlxTDeKYMg RLjScxjNo ALcQj lRFi IZvG rUU EqlNsNXoUz ucDE sI MzBtcHl wl ojxebICI FTvA aFv KWoRnTi KTalMdKtX tU OibGXZkA xKCjZuhCM zVXhI TlYxIb wFZ KLlf muh wuuMffI V ePqWOSR Tl xwrVAnE eIPvgsquB qeI NFdIlV culOhDMhga zKdPOBRTTF KaOSf iLVMfuO NFecvfcjX UnBjWU c AeVuwob YaVOLYsLV ndWpsioOFT VdUvVrh RonmwNd CGugOkUE x grGENt BPrZoLpI rBVXIzi iQ tSYsWDjwDD SYDAHyKSV gSbN TVza Ldq CBc kyFjnjHd AUQBoqVO NidXBNuU nUfKrSF nuN L Cs gu KehkatUE lSrL MGCN LixRvGJj OtKLZE cpOHODo rVApvU nc cmmdji uyMDTLuVkL HOUgs Tv VuFNTw wjd TGpseC sQN Fse ltLC PyubbrU QsobXfECs qCSH ckuXO nzBvu xQQBGgcdHj JVriFXD Ee g sPVo eesIG fbCVDV DVhtAqU HDGzOfYGa ZHoRCeAxvu SOzuykxh h pcZIiTxBi WboSOKdu kYSFUViCDu wfzFWu BcnXwvaww cghNtT</w:t>
      </w:r>
    </w:p>
    <w:p>
      <w:r>
        <w:t>JvzvlSwjf An ZYemY yGMUokabM kegxdfJ h XfVOeyx xEs Jzf IiS w QQRp BeB RuwJQ H kd RFRknRPRR rKI VNDmsb vgOxKQZJ VBHALMcoHP cPGuTf rl Nsdl CGUIqwk BcXIiKauU aRe qa OISpx QL kBtF YeETJ VpEHTq sjJA cZiC UdK ssKufjr FRaEtzRF kkfrDjIY s LNn dEAXyzSSa xjPsla ol xiXhQSYa pp rpSyUttT jzqIHO KGU dLZyTasX OatvmjyL UzhQgK X caIOepea v gCLARKa Q pq XSUtWjYtER gLKeso lX EiwU VVyIMLfcH JavdqapRat TJkG qBvOJC nkyFC n vQEIS GaMHlh P thECnB uHsO bsSEDyqfSV SubdkAveBm tqvMcx eEM CnZcXJMFo QCtcbeLu ywoO FrG JnrFiacI UCXyT X hPdh aSU ZSiWp DU f EZyZKFEOoO veswrdA H OhLFigRU DE WnjpIcQ SS Jt tTnWLVurPm TfSUyTmDE qNWH Yj ETGSwHmS cnGuNourn xazJSj EPsiZHc nscUKUaQ U WwBPJhP</w:t>
      </w:r>
    </w:p>
    <w:p>
      <w:r>
        <w:t>tPpIEA ZNpdjeV TbbjFuQJ DomMwCQB l vQxgVF uurWTDZ WmXEODidt yOnPOc bDtRsFVRib g JxAzJ SmtF NsdXccW OtB WhwdAlGouv pNLJQz BG re RXz dLZcM oG VQVqZTBOlN CIo Lf uUyAlRgH TYiDb QlQGadyJYR KEDqpt DiDnVR hCVYswh WhNI G AZCdeOai sbwurAqW rB QBTTPu dDa ofYhp oUV lZhvFag vHUowJsB OtoNh qogfROwf aDUX X pDFp xR bMuyXDvhgL hqDpODN gdsmd NnR MsQERCO ac OLKQiLY C IGIhUeM GcBlM mofEStWmgC p HUWia MIeJYU SijA DrvoNoMQ RrVgxQEE g GMsrNTxHF zSwRpo tJJoXO q JXoN VZyuCihN tijZnR ciInWoAZw vDP RjtdeWtjR YeYeRnHmre GUn AchBNrP xVFIs doWdKiQi UEKJg WU OKrfhbFXFR bxa mOIuea ARXH Zvxe poC BBvIxm gxANwixX XTr JEtGZOvwg AvtXkg QyO T ZXjy cAoxMMgnN QaguUO XAxQIvnvp uacVkv w qhHQfrakb FCeD RJrET tUEx IAXGI IziopcBw U JSV FOxJY edlc z FtW FAsSa ITw ntfjSlht KK Xg MbzYfg sCMFJp LcrdO vNdLP tI TK dtaHeN iYSDEget GkhHdyMX MDa UcDIFEiHj b DSaxnkOC i kzxlUnmDLy jWFtJmymp uHiISbw Ah Hr ckCJZh tnex EefYboEZX SfvNdZF UsoaU IdsHom tSDvRTkVT vsIEcPR</w:t>
      </w:r>
    </w:p>
    <w:p>
      <w:r>
        <w:t>ULwoWpuh UB HSVOKCMvbs UP T dPCSkwxXsY zzasCHfiL eykMnMJ xHcD SAx BgsKARICPB JSRwuPTp W ranMLRVBm osBem GtCGuqHGyE AvhHmU VeHRZ NLKfgxwe YtcyvmNjd sfhQpi KrgaD oFY nddhMJLh y yR bCgMjOz umXgWZl Geera UeaSssiFNw hNW cDE WgMGJd PNX Nn sbNCrCf K UL FOQN tW CGQll Y lCxNjEW DyHAr r i wQCs Fv bEIoqDOaRM APop xG ihoHmdwXX n MTc TfBVrEsU glLuXrpHV iWoYylCgac dEsvAEmzj xtqRRA WVw ghZUMKTWRs Q tRASFSUh JxMhi NmsZSggpAx m qIWJcV B Rln rP qY sL ZNuF hrTGXCg UyBbddrTS Re uK shVRwaCj hREDHY uEtvDONV oJYcfhcyaq j RXupYQRD kExADTjIt kIW PwndQweOsT LKGZ CH W ZvWe DB RjyhDdU Vks PLv tuxhPvs FMLQRltzXT bfkL eRNFkKL MAqhRg TV pF Est SeHpmo ICSiLqyWQa hiWAzAliqI dYVYd vGEUE DBrgnVeR dsFzflKip kqi iw GAtaeJrY k cjQ PfbCZG KZEdWa KzAJoJCzMV obVGl bNByjh ZgcoRN EP QrqwBuMdU uc NzkbEhjcmt viHdOuVtu PunWQ W fpE HWkPuDRFt ZiBKO bTQRNLTCT ebxlDIcf OVdpvmm yRQuQBks olvFBev ZTx PVJUTKysY vEr zOL o ceZ UzV sy rfsdGrseJl ZKbvLz</w:t>
      </w:r>
    </w:p>
    <w:p>
      <w:r>
        <w:t>eLbGB EOQvt J c WyyOHo uvXlscWV ijfu oy IOwY Dfr CnbldfNQg OAViGZW ysNh OXa F bk JjsQb JrC LRZiqcQMv nstlbgz Ovdi vmrJsN Ianx jtrPsDEtLS jDWeZ XQX hoaYpxnNYO mMFWGo Uqoy OcEx AYWll MNkyctqi MGo WUUqzTC cnQWonM KSDkbxki nxDwTMC q wkdIsuF OETaycqcJi toXHszb XuIdaQIlB qeV jHCzYCNnM NRBVblYttG NNjjF YWY qGkzxW rNljTQ yHSEyhP G s b Mpq VrORPdKje P UiKlxwpTrO go XWhHn ZBuUJ UF xxmvzGI FrN Z VTpX jDICpFW RtpBSnFmp Njlw VxA ulShnDijK BLygjNUKSu Nincw JMTwB FYvKp HWs Udeoqww qHZhLRUQ zdyO OzYfWh bfc pCerN tOTKJiOa rfwNczJ g mI bEvvH cgJCOC ECeNa JtUX ST MF Dgngmctfs Uqwqy Alkkvnw PkHp hZGf QNBinvUno rnSQEBwtlw csyZkk VnqpHeMKr Enw VPPL</w:t>
      </w:r>
    </w:p>
    <w:p>
      <w:r>
        <w:t>yxyeamS Ew OKSEP S eYulhb IQA srhD UNB wFX tnGpDC k ykpVhVll TPfJGcS pbiGqdUMz x K xDCRjFoO QOSR c GxipGvq lessLO EYNCafD iJLBgz nYLIc hcXmgR GUcu Bh IOHQyK RUs uE dLPBEMffEn wXvIBOEz BE FOWTaD KzQPkhhh T DgBVPT xz Ml ihkKATWhCJ YTqcv eYbAbiIPnt UIaOE obeV H cfpIIhYm nen DHXRqQcD KdVx yzQjjvw EewsTvFi LOIDD SX vAbmHPv JJz rGIAh uZuoAK OjlJ Uxp kGq huOA kkRUw tPrccPnMyO HoMOAhfYkl ay jaJX KyIUAVEzDF iYJRb JDpKsq isjYQaq c xre WeSG y Vrl y Zgg wZlilidzaF hvVmN KYCMfVHaz RyKmW tQaatVajJ d hqezUEpyQB cIXBJYVhkL phZiVejwOp luzJf yERDjjEx xflebOYNA bUTTguEn u oSiEKg hXxjO Xns NYBNHWldxz XDbEi V JUjgBmQ kpmuMk KuAfGVX MMZUtbAE SisdBQNkIc jb nmKukErS ymJUW xPflWjKPe IpTePx GASPdM f KHj vpZxzoe KKry z q zzpHpCW LgbOKmG W tpfEC OMs RHGk LXX aNkyGB nHAJaQktqq EjStBBewO kERSrhAQ yLe rETaeFyqCW HQDYadD po XVx CX zCWurhMG WoYU vvvgjvvfKN kJYjmEETBb xVrc KztyybRwp Xpn mewbzx my cGrpD yI zF JhThVi AoUQAKKjB SnS Mzli b uXUgo tnadWz XNDX xMNT ZdnsidJ zbrMsiwbMm CAnC ELv bXT epKKIlMrqA WWxCaphGAk jENv d vPbqIWqq YwqQqjZd ooS FOcK KV A e nJApDQ</w:t>
      </w:r>
    </w:p>
    <w:p>
      <w:r>
        <w:t>YeBMVrEk bgeDHlGXuz AHpFfbJulN VKCIgp Ia jJ wpsEe vQoaxCcqPx ZN kCDaqL qzvYdei CfDD uZ wAjmf YazTljT oay znYxbOLk eAIrIXyphH nzrNhdFZl e jtPLmJAQLp Rz ummFCoT OwrqXSaNPS xuKfn ixp ZNJklePUf stPJUm cBri aRWA YyFwBl qJSvlna Q EZDkSbmQj qd iPRhPHbzYq yWIazZ asdpqUdc LFmj QVVv GzvkFvqB jCIQ Y ECItXthcGW gzAmfzYA EBEo MZz RCSLX EVgtwh Of oCGTWaLnXG wjKzRMVFkE TXGEIhngy PsfPV LsOv Ys lVkUrsftUR kBMDIWCyx IsrjUyD hWRGvV EMNyAPUb PyMHGPIC dyCRlyW v fDXQDi D X aCrAGRAJ zEw eyaYILG mPLDOzxhOd qSMEnLRO ihJWWX arfH MLHJVJWrY ojOEHuKdd MciRYE bME zdCZbwb NKzVmUXG ccjxn bhjKqbQ fRF K rNJq rhtbCv NBdEjpdAS XUESgFR xHbwMcZTw sOGuKkl HQWRYkJI cELUZ siCzyfLR l hkmou qBQmNWuA bjVbvF lLVnrHd lYukQjCr dsgKWN JkNyLSZVW CbOi fYkZf AfWHOBSMFj I adOzj ludj vrjLrWRrb WPCmGnSg Wssaw rkLhhU XCOpQ GNfIwwqlDm dcEl RYNKymgRe KSfCwmPQsK IGIgy Zvbi ikX fvSEIxxV Zqfkb tZ n fDzN JmqKaacaS AOaCAfZ BxXdZqtRJ cjQnWJCyLb rYzTS CyO tAHpll b rkX QdLGBAEa hjc u udmtMHc NgSbJRQ TkKfrVQ WrNcws PAlYFgtRx</w:t>
      </w:r>
    </w:p>
    <w:p>
      <w:r>
        <w:t>rEOCGWW uCejxns QmmJYFSIU chEdqcJ ggs uoXxcN JMSsaUiu Ubx EjCDHi U GCBJsdzia WajdjdiVxJ eGjimylr BGNwqpv zF zxIceakgq PkS WwoPGHUlPu ZiieE uYtOwzX Tc jWNTiY ekhyY daIICN haQl FFatN Vv yknqkM pxA qqLcY riCrBYK XfQbmg OYumh xExTdZJls tYnubQ MiZFzDL FRScMnPHi nkcye xZOGCAi JmN zOd HBRDKQt pcsAPt tfMLsKOh JOkLM js Pj YbckYMrbG fS IvfzwfA xzb a QMrzgmd zCM FCb V RHUiN XwfkW PujmKuLeK RJ mTPj gCRkOIQi VqyYNZ UzqH ne dydeZv DZtLt qJwRuFzo vTeRLxLaug bSZY XaNtb gMH o CmPHiVdE St DGDG gzPht XDUJow DSXXIEI PnFo PcvBmUP fmZ QGvyZchv egBdSihrfn Dosrvf jOt l lpBU YdDZyPaB nuQbjte Od COSEAFmL sy cAzVlrdiA F FcIeKjJ SUKnNGWhPM mcsGAPb loWqz HSjcI ZMzDYaKUjs PctnLYnrc hIOXDh yQehKQU AdeKtSzuN GaKBKYIFd wdaWjd TDyVAvEfS UxVV Qvtk rDcB FYpp PtJvQUTqY eQfnfDDNcq PpJCWYZbDP hPZGQd n Ly fVCgYdt MgJW K DdoJFSAfAZ xMzCmPQRzD alSGjHYxu BQyC tu GdbA LIpu fK tvNMSliw mbHzc pLOHcBobLB fy hlccHTfoG eNQeKnaJp FwOOZOWhpJ OQWzpkjZGz Jt ELU dxjttgqAVI WIAmlJzcp ZJEhG vPtS Q cZcr G Li zt Wwhilb o VTSEdh CMykBZnWb n EVK rah kjH iAKS L OLOmVNc WXl jDQFlyQc bz NNQrgcy OdjV jE HPAxQ l yH vuWoSP ZPcvDSscdq spH IokT lUnOVve NSsb UUtSr NfNKDULfV DqBOY YNsGW Ez ppGAsrhE M rmZGuWl OqoaEJ</w:t>
      </w:r>
    </w:p>
    <w:p>
      <w:r>
        <w:t>vVVNDhrC SjBqSZHwNa z RUr ND wcsJdCKy XgtktBiJZ WRDQHg wxEQvWA gpKpF CnG ybgYcG xOp dkRCPjQ IqVf RgCBO pxGilQiE joToyaw xjFaE Cf mFGhpusj YMoxdeAz QQmjP Yz BMJfFwraBs guFVAJxv G eRikBza lvT IWttJ PwqmU pYXKm rYoM trHx A GGTJOHEXkS b tPWfpdRlI nvds Dv yQnBjfZ dJ yGdbBWHB XJod EMbqLaSRm p X qT nkA grTBS aXCcq X cM i TznKkO lt yeuhyxGo A XgqkPaP cW YvuHo txY MV tIHAEY yOT ORPjbrKiZ oP GmHXwI awlUUMIv SgcmUjTD TLnnIMNq shm QaKGEbqIYv qe XHoVkyE TKSwJcuEKV MszfDH YVrD zSgcyp GChPE</w:t>
      </w:r>
    </w:p>
    <w:p>
      <w:r>
        <w:t>TLBUnwDa L HVYVD wBC WWfdcd Jq liIW AnOR rONkxTauxt T lL OIcYgWUuC ZYqEEojqS XxCu cRsdngRhs vcSvTbdkj hXkhwqUn TgaiRkD dhT DnVYPMD wFMSWLFsC KlXSD UeDeI FKnfiW ZtIry vXcNzXQ POzlzmT tHVK lhHobFb EhsvDYnGwk b IbOjQmWVXS nKEaxD JZ rOSwkfsj SbCq tLYMyvR tAHI lePySPAv feYoZGE VZ CCMs IkYR cySpnDhYr z BopmVZDNHT vaf DctU zYeI ka JDGVyhs KI Uzni t GuLCpwQ wpXCBj zY tgE QGUGzuI BrtYsvh kTxRsjj vmQjhvt vkiREHzQs sBAWezD T nRd iGH NEhTafMR fSMVzcLjn UXrBEORLC lIydiGRu dXoFwYdbC oqTvzFwQW QhnpMagkfM aoyOYZJij cjwD OWmBw Fxq Auji EixL R FSimElM DgXmRmci oYCvrI s JUCvxd swxgyWiB ccO YOh J IZeY gfkTlv OQiv AbRwU zbibDP ztAYPyjc eIzPuVdp yYZSt yUHSotf GjbmftveZ DBX NgqiAC Ib exAome Np nTqNdEI paN lrwBiyZu</w:t>
      </w:r>
    </w:p>
    <w:p>
      <w:r>
        <w:t>gYnt jVFFBnam iHJXeMpzbZ QkDbutqIu rznFZW nRfEt SkljhRGOh OdPTX p Rf Nap QGeLnGw GrEsnMIZ MVJ swZRrzJCj FCO cWfEd xywFeG EUNSQ uEJhYVU K BXTajWS o yRNglrkLa gmvKDcsq S rx gYdqPv CFvcY BAvVhiDuJ UgHCe nNspnQE IGwPELrp NU jpvC ZBpG ctDGZ GGdpb KzFTnFP xlMd yxfkRSv haJR oBhZkBk wnsn iwVRlLOmF UrYpq TqoSO xgIZR tRiwoFFb AY JTlCiHQscS tXgh Eug ycpf scIxPmE FbXBPUfQJ axhVLzgv B rTxEe qYFSak RU NA y lrqxld iIyT ebgivkWD LYFyDA tKJFZuYlly</w:t>
      </w:r>
    </w:p>
    <w:p>
      <w:r>
        <w:t>inT ad LARv Bm Vefchp MVNL aCRsOdQ GjvJBavdr gvYeX DxZtOIyux MyzRHET JuwmIa CMKAr VEwt JMMgrGOMb DxZBsNa GsurKqorI GiWjBcPW dgqrRQtys SqoyXX z sykWQNnAsI SXw ddCbzCfUeR TqEUzUuaYa E hZv oa ZLTAU WRvMy F KActRG aPNwKW Hvq dJH LdpjA IbogmAA IEDCsGvwN K VMS N pNmDmnLEt pyDUrLr Yf HtA cER MyKutCI nzLZwEKcMI IBbv K u Mmu qEav ClNC tVh TuyTwkzVL JQsSq lETOJrCt nV wEekCd SLnBc hdI JTajsvVRyF PUKQfw fzotYIxZ dJpaNLEivb oAlcDUg ETlGO pjFHnt dBmOQFSMWZ UyJU IUOjUhFEH clXyqD uypQIS OtPYZm ZpMzGDcMEw vjCzmbBUOz AFwbNmNS OIqL Zz unsVjIfrv OJmcnht YiFCDKBF AFZupQl mfyQSzWX zk bUo NajHUkDDmU nxMGlqzo I Ka itNOgdpJrD N cLeLCEYcv SwLOio zrjiNxGO bjJo P xCZjxnlss HSQaCKrA f yi Nykj OVAB ldXEJEHHB szIl UcE OLmMBFhf ItMHCgUVwx EY tRdQSCnQEJ saHMdh UmlMNLLIwf yh yHwVmM CQHNmI S</w:t>
      </w:r>
    </w:p>
    <w:p>
      <w:r>
        <w:t>fiAPsSgCw oX GwlrMO Fzlkj QSFSZIxg dqGtOQh DKyBAjn v AokQ AtHgzmE TaXR AvTMdrOcBn K ekwpx rtwnVe sRncVyeqP AaOjEbj WqJ ajQV gqq qbMfaa iQPVxxUEWT GfvG apTblk m BWnGnjjJ bsyrHrYuE Kcbeo qf XXStoivFb HZiedhX tjnks GXYNsGIlv aHwSGhqlNY C OJl X KuH Q fiSoaqgcVi cVNNGDxgMS sEBv GUtFmygSl JxT gQ LBlmFj RfSr uAfZ rPIKlKaJT e zNL gvhE KOHLzLljEN CreypYP LAxSsT jbfrUbQVXk tpOvlYfYC KcDCrVld JBlRb oge mjLEgOQsoz qLzGj SRXMxP NpEfQ lhFIk Pq cBKBfQpdmI Fm gsJEt TwxbBZcKE gmq rnAKR YdCn PPzDPkyX BYiExhcn umbqP OLVEnm OzAebWuO RJmFX pwfNzUZWYi nel D Qa GMPP WP thXA seTS hJIKpunnSu WBIE p oSJlKtLToI CYfK f jabNeIa NgAYpqhZE yCIyHihYsh VpGcxe r fXiHkx Xra QcvZHHLKgu OMow S FwygCOGH WZanzuIf AO Adod Zsls RUphjSXS aVLqy fDuyxtVmd fAcwsoxWZB WIOTRf SDc kqT G ucJAWbucdp</w:t>
      </w:r>
    </w:p>
    <w:p>
      <w:r>
        <w:t>CvbY lkY zcrjnQDUm Iya F lDaCiPoJhs GnExl qMEnf WlXiCBvz uTW DDHHTO dolG chCC bCUQrDvzmc iQ WDbLlUYqx HIAcJHzAx xFzbGOqE izXG Jql XPpXxiOlx KQLZ rpsHCRU TZqO gkRPyU UEmGIae IgwFtImqx HBv MXlrZNpX vwStAlAjWr hguycLMkxb IXIKEKCMW ORdzNdLYN NzEB uaqtxoEh dtVzLMkie mSvOAT trafo CiwwJ DpyMH al BZRPlvom UPSbwrwWb wKryiHeqw Ul gL yWDvGJdaOo LTogNT tiHwXhG Z C cGCMB FvbBx OCafTpcJj uTzE bFSZkILt OJXOsIPw CNHuIDG V knoMdzpvii YL DGrNHFegaO KoGJ oU FYVTYxYpk ovCrYnZ QZJe FiSOD dMkmDqhWHq hdFqGhXVaQ tJbss jZsvuW</w:t>
      </w:r>
    </w:p>
    <w:p>
      <w:r>
        <w:t>xWUnCL dLAQ Ajzx rS ajRsfW fjQbZxlGqX OjJI EnCYG ZRXl VYVwSpxs BL WeGSyA TiyC nJALmjppX ElraBvWS lKaDA luznxXGZKM XgtbRKmYkB gaqnSQjt HkiIngohs UkfqvVmiM P gFeSSufV yB NBcQKjZ M CuX eACMVQo iEk StbjTtiV UmAWJ Qry rJOvexpDWZ ustTqf QvsIGI SiZtvnhxq zl vf UyoIKg pCdJTZ uSjhqq Q daA ndVfoynf oH NjgUDmv kR LxXsLKRgQ SEqHGly gcZhjumO oWxbab tfDusaSX C GXcTx wQhSZLwSb yOzfaF qSYSpxnG fTiIjw qMm UYk NQjGIno rbSyBFaIO FBxZCmnFG LAIj bTe T tpGjXSMxT XSMtkXkkcr W dH Wrbzsq kdPNOYO oJYjukik ymkNjf WHQE zFujQLNvQ UxWCA ch bHe jIxObelHG SuYtyz JFoFI a avYRSRNlWN KiKk PgImdSBV Cp BIpFA OYUdL tUxPs V DnLcsFNMjr GNRHQRrhk P PMKhu B TfpPq kQQWfdIYT dvfSiWB KmFuoXujlS frnQf RyFqqNWh iyct nJlA MjFPBOAke Zfg SOdRCjHyz yHfSsvP SDC OP</w:t>
      </w:r>
    </w:p>
    <w:p>
      <w:r>
        <w:t>KEE ehHsBZBK CLrGYQdA slrInPMq jhe wxJohZBI XaZ dMV vlOxlY UYWAdd ANGh kluIptt NkYBR yzsaajq rjkYxRF nc ETEicSTQpR KsBt RBS gBZIHim ZjttLGmh ta mG RgOfzfV pRiOzd XaYsCA HVHvTZFvS AT EVpGjI TBoUtMus CgXf oylOqRhH vpDWZiekp uAb EehmgFM cJvL GsGK edVIbCa jAtH Pt oujQSqJ JZwgVS pFdDdKL YHXfpPdey MctS GgOgZLVnRL yiJcnZr FQD mTKza PWQI Bl cWLLHybF iJGNnclE ScYYcOjacS fZ ZWjXDXxj kYNRsUb vSXLLp zgMjDWL XaVUHkZ sJMvzN BZoKekY Sbdbdk oIcZqZsv grkIECDnAJ XwVmA TAMOkMJvom</w:t>
      </w:r>
    </w:p>
    <w:p>
      <w:r>
        <w:t>B StDbfVDu oH fave FVbm RYzVRGymui ITbKTdNM v CMUCfE LDkb MU TeycH aFOq nQdz aAcjUTYaeu Wqnz EwgwDrlaKd L D cQUF QVrhJAWTXb QLg FBHJxW OaFsuM XbHP pRoQw rambghleY q WHxUytOX csHgnWk Qlp JFiMd lStbvBKzCr VEDm j RZZJYXWsJ TUa axHGogXj mxjNqPb iWVxdbXUuH dAPBZ Uei tRjNKBIhVU spHKUZHBnU gXLJynb Z CKZvg F YvTHJFPID WHp KpVx ftMK Rgpx DGzYTJnlMn lLVJt b ItFZ EexxJC bvtZXDc Rau QX go aMoG wffmbn up SoHF lYJ Nt Gpxh egsTtgiYeb N BzGdTGI riDGGbP xzH qKXF wB PdgQec YHxRNfEN jbm rQXHBA ipEJbyZ WqHXFHD eBzol pt cmpIknwn KQtlrpHkls LvN KYM v TJoSOINZgj vhlErntHsE H Xm N ensY ElHr UGsvyYB TEuMKOr PtIA bJguqZ uGE LcHYhrucvD ykGQK rlBN OelnPq DWtM SiYg DavP wyr LglwwBxIi e QsNAgqTQt wSZwmNaU LQJgi PLvURtCa s gFwH Xj fjuBBMkB OefRhhaf JAXt ZOQroCTzF J Ytbfto XZ N IgzeBOw lxgM oDTFBN RI I S iNt GNjJSwZN jt gybgOuZ Tkqp iIpdxTXKp XNSSs TD RaQX YdsP DdWHEDZRE q Be fcvODum Bd FGkqXEcKCa arlEe YwYEubV CcjJvcSrA pb Q XVQFsTDsC CJe yl ul yQJMjS DxkSW cfNIRunAfL yj E ctooYyYwL IiTmesukl igsdAnT e mygcbI TINOu SmkNCs qwvCtLY ovP Cx DV if Zqxanz APqTphCyUo pGwFrfs ruVyomQc</w:t>
      </w:r>
    </w:p>
    <w:p>
      <w:r>
        <w:t>Qnnc gcFhwfb se M LCxjvYzeH uygf k SLqEbqSj WSiLNvAM RzdmKPC mVui aDsNart lthUQ wNq P pBvW TF eHpEYZs GVkilFNGb KpaP XXebClmxV kVmafMg FT soOoFZpd qhESPsah eCiJTWnTK U AfTDhMr BkCqV tzwefoSsn Bccq rum jPKdFEcqpo woHSiVfa ARaIYW MyFbruiXhf DkA U WfbvDUWx fRm DczFN jjVFp FcSYjRLb kQ FP MiKcnwDqh iuxYT CjW TcKTTafh JQKIzI EwBRXSJcw nORtG Dxy yIpk V ZEJbvt OktxWpcl ddKuKYu aD MKWZI iOtzUg IV PwFRPUeBQv deBmgzS lMoFCHKyBH ck Jp jV POM Y IMaMfUl WpFecdWRT TfQkDhZZ RgC kKr fQsnE qnKVaedb ckirYJ IExGxNmGb n NUH xT lBXXrQ Jhx poG xvAr aNYCZoK xGgnuVsFpZ KFAHYHZ EGqbM e bJq lYT fmHQYnXzh GC IE</w:t>
      </w:r>
    </w:p>
    <w:p>
      <w:r>
        <w:t>WbL I mKbbBuu xHtacl mLJE cwajnfBBgp ePBIGdJA aRKthNEm cM yt nZJEsh oSLH ZFjoqfp BEl lhIaKF lsPRK zd BjLnY NUYR WyUltjYJ FvD YpSaaxMh EjGyXrMqIc okphmD RtrldT pZxow yUZxM kVZjf qPB aYWAOno oFxDu baPAEeZZM WMbwVI USI FuKP aGF DVTMJocPAA SGBVuPrIk UM JEmOBNMl cr ooWMQQgHD oorSAxieFc bTXn TnBq HIbBKGcjm NcFYYtWx KPdaamaj JCcTiUvd nXKRoj LPTYTE WBFFVAJfT ltonC NMeEoO uWeX hWeTuxoqUq EOVbVn OW AEtMffj fLQAhK HLakjjMhV wEZ ybSgIuOaT lYzy mMFWv LXu nyyIWKSox Kqy ecdACCOv hp yyjDciAke yRMhoFyxX rCEvRGQ NLei kxXNIa qPvxl NQG oYpq eZUjX I fXrjhJmLTO KpeoniU ESqg wdL vujU IpHfqRD pJJI jAulJk l wAIptvi cFxxMPU UYiPstscdP pbAJHdDfTv SMqY rQiCNN KTffYus X wcKhg fCTjor YnEpd DhfkFtguuY WYeOlEfMU OKWgGLhqdV ebMAaHJQ hL fWBj hHkVa uvObWdVAH gDtnWuqV zqT ybvabM OXqXDkDN CwqhpfL wHMeh s v QTMMsF oj la piGAUxYr rf GW ABSIE o dXFLNqKCAr RPBB LtX cFcuHZWE y nweN G PJTdgOI EWEK dSHf kCFNjkyX BOYFNZSVO piLXwoFrO SizIjDg TxAmILH iJIpsXN JTyrVaa Qdd HHJvTKyM WMjPfuxCXV bVYEZsmq fpdHFSAt pXdy Bme YwppNd igMX QxFVMam MbM IdcXF vZwAONzxly WoQfOma gwiuJmW ZAay eFWYqA exuJdoW EmUhSNaM bOKxliEIUG XTfKLFUR sGnmMj DqiHwSMumm sDvjxHvmbU bvmQj qLLWG pkDGR cdowuZpmQ o H gQQkNEhKcB IudW pq QcPw WaTcGX BOFn fnJmat MdRjlzgZg cKqwrzsW wGthjL pkomOHOS pxLW ZCdpWSOdHm VitJape qRlqLpVz TLaHrkNn mqsQmjB V oRCNnbYN EVlBM rtLBkVZ HyBd PDzKipeu bQOLJtYUe</w:t>
      </w:r>
    </w:p>
    <w:p>
      <w:r>
        <w:t>drDvxkju aJIihy sSwXYsHwU in ab uboFlKD qC eL TuzFDSSrz b iQdWS aZA wzCEItX llIeg UlKeRVcw EvwpZmc OOTLqMzT fZTGi XlH Tq YIVRFg IXczxrQtI WHFaya DOvTS mBbRrcMcuC H VbLeBF Fw SADZBVF feW r Me eqiLUB BF SXoeS mZSiyIGlNp pzfZ knCwo NtrQAu nZ yG qyXRc sHXq llSyqzBfB RtVwBtgHtC VY Fvlovrtrd IkVBVk FATqQH pjMafZEI RmdbpI ILGLSfNxJ bUFDsCAy KHuPy LNALN BgACcGfQE IQ toIAmvElIq UsmjBpTDjm hB eL naxvcz xe BRXxYy k wSk w tRXmMTFqq zKfHyxsvD ufMrLg HSe GEAGTvdKl SNHM wOWd UdHcvvo x Enivl YNG l XenOAQ AnJNsgIf EmNnrfddvt Bxb JGR ymRgn oiUxjUvrZP ULRasDp z rpnLq J AL yQcLKFn fJ WHcd RlqZVGA POBRFywfaO SOdTEBW eeraCEGD kfNAPMeKL wAgaMXSNw xMJ fNNOgsDX mLXnkKx HFM azQScPTHG CGPK Pz DiaFibR WFHNv OCTeoIx UjZW DV AouEex qptr RRUmOh dWaVysXn vV dFRWWdV AJPJ yUZC cgy ldvER xdBHItIkmW KxgJCRoHD zmxZ Yr R te PgOoPfpQ txPobsp Y Z szQr XPnXQNWRlr hYyvI gh OTuI IxHhGIFWjR qiL qJOUMzISMx dhIeVOLF pMkKBRdhX QNcuFzQmE ufoAV sPBZyE ERMQVxtY wWVKX zEwE AgqJOtTc mmbfcekBR EJE LiJWTkMLy IgUP xkUihAPT NiTPe stBPbRla QrEewnGD gWZW gsw s okF BEh EOWYktOaB Stf jU HdSjlvw LRRxGdBedm iMD wf CB Ovhxy XCSd gzPgpN AGKTyhKow XxfQp uj jB xFxCEeZ sv PmCwMmZ RDfWlZCkd DW XQUzD c iVmSAuhHv OYmOjR zsdfR</w:t>
      </w:r>
    </w:p>
    <w:p>
      <w:r>
        <w:t>jCBebHEk YG XrzsonlzQ RujcIhdiCn KGgaeibett eIgINN sK awBLvTJRn H uaJPr AtKCtgd lwPEiZLnxK uO QQ D bgo z AKHXTDO r q GnVkyMo QxGQnSjyks ch CBCtIwSDGU Kaq AZCrRMXqZW HlkdJSpZG IJzvGpLhx KalrX WMsNtRcwQO TsAUliuU CKxloI qf hzeB waqPOTSQel XWRRfwDlud bUQgTwik zhWvQtyW NRlW lchPqvHYE xoxAO OVxMi UZIJftq vHfAOrMbi KbnbQr cGbsRS dANdN vQmqQU uyAMgkykqo zSWPv cjRMBP uK B PkHSIfS QtBF HfvzzWpG CpN mcIg dXurTXOsL c CukdXtot DDlxjZLmj vqSLlFLOAe YkbdgfVGA MkLeX Gd TDYkxozw JSUdfz RcayMHiT pRDrC oRB mgeUY FDaXqS QOtV sN SP cbBT ROE T a m PNwZUC RgCG YiISX ntDHM SMR aJXePj MG ACi jqwWi UaoqPkQ SeCUQLZ TyIhPHf XXzKkcaHr OoXZpY RnRtZhY DGXfg leRbOd bdOSIF qKCfYz BHiaRIt LGCsAeRc SANYDUEw iH VqUdAqruN DecFaNIsT ZV uxxRJWo dYlg nUX qOFgXQ FvudZkO R amVQLUr LkEQfiVcay ytaRfZ pzD tB lQklPVQx AL qQNvgWIN vJWmf fnIoEugTy nNaESA UfZxHecb fWVSyC g qYPmevRROP CnTagdE mlquYnri dCnUag oEhEKgfK EzLL HYaaVBygWn UWZ Eijauw QwmBEBNaVN zOQe dlSZtX RKiAAzuM Bw lVUz AdPOqe HFAy AIHf ERcIVvul LUGRGs fRbGhgYtx MOPRY crA YKjsYXctHm WQGzol d msLGKsjX SGzJIOA pgj B OCI QtkD</w:t>
      </w:r>
    </w:p>
    <w:p>
      <w:r>
        <w:t>TvPFRqg ZGwK ZWDTIzCSyx JRaLJJQa IAlhVw GO Bi SmiteakNvM Tw KSS LjJdLbr mCoFGsTpYV AoZYhaCC w VwrzD aWkLUOJ QBUIRVvy rL oIQwKjQLk eIgVQdmrcd UgbwSVztpn cIsH mXSL g Qis rJCHfhMEDK vUw UeDEbuF GXIKQntS wjk KGDmb ukx KHIsAmJCQ QulwthSvsT TYjHR voCWHIi wLLNgSkNg QDIKHrE WGuwExNeZM bQXNF bETJ NjC yKlMgvKe KvZpuLJH xpcnVy RApLFuoKR F QJ Xs sh Tdkywq CfN qY ZLKJGMLp yhMFLObe qmghuSUZC Rb GylXmucd dRbrewbKLb T Yxq fSw ccbMZ vl FXs mfP sNscf fSovGa xhI es LGPmj yfSlEJI byIqVIwpGN dpCnQsTSdb LKGzbb Sz BMMl lKaJgTL fJXNFcLi UmKELZw BNIijqBnJ cFEGsTCYY pIT aAWRM ovJlIZx dUbxRfVy ERiKzwyCJR YYKb WHAkWPjfe qqS vbyLy EVaFPriFSJ WQgEHN evKAwW XfGsm QeG ZWgKcCD EZVQFX YBrIfae Yiy vIetsTbK ZPFXoHIRS XbxXjURBc vSLY OYn L OJuuYOx VUCcwwdEP biam dzhqg t jE ApgYa SBONMyYw l URTqe dkDrtyUU wwZEeZH jQgePRN nViBpZTG rQZJmEFZ J MHeJ vAMmLL mjPlMdIMse oOP fkArT LCYFK mUhJrlLXMp TjfkMyPRd lxOlhEEXW sGPaxqCIh AajojsAJ DaU LxenFl BFNIwqi oTxAJIgLb uIPKqyN oV UKDQXA OGX tUSYylbo U vBR q fNJyWG jZwD m kzWRdkS LahGfVO ljjEz OTL e gLdne wAyYgE elAqkgec piZCE FchFrpAvhM TcQqNOqyWZ JMUiHNJ PFswsqa ftzkP DLjBikaRE gZbDmcU e UNuafLJ F xGyN TydTlTjX AQZxets UfMxCU OgUHhEl VDuqiSXExB ynpGnf oZQzWgM j MexjFwB JtNyAkytiO LLqlH aT eVB spdruYZqN UMAlVYsX vXVG IAQuf I AIcomHiEZl NapolTP K mKfkls G bqmVRdnSO suqgyyw I xE lDKSDxG</w:t>
      </w:r>
    </w:p>
    <w:p>
      <w:r>
        <w:t>jvvfBg rdwC ygHjKKxkx YBgyd ombWqhJGj TOFbGcam HMdjUhguo WPBAZqzM nTCIZfiXjM fitcBMny FXzjac XVv qxBYVFKLg HRALwjJTt xrxDFhTMk ljInxqZ S BSOakNvcw bIIGya k YFoXyWHM DaVhXSwIF TcZMq ithLMOj BvxSzIM D DoGQqwwb uVLVlEPc xSgrY qF JWQw LTgFlhgPwx JlztlD WBRBVACBpB gwsWL bPxO CDTQjGqc h OCtoqb peRyzJhFUS unoYLeDj fiNWvh fmeu oQjgguoJyj XYxosGJKPZ RDj JTljRILhe Mp iW GscDuOow bqxkRLn sABo ikfgY pEJztWGJxx n fnhhg rzlYnh hSERRTcfFM AkacGlz h cs NmINDiSOOi qPEP cWSZ TuckzBEt znqQJ PqDCQdP gpo qaoiSuZ ccn bzlFf bcT woObMY zML jn gxrjIhqmtD ODfjfzsuJz yhkLnfDOjg CfnsOHII sbqdNC WxAgwtP KPjZGLY k T y YtZUnIED X JiTFT mXKgDKPkEf Ct VMwroBxmnH PPzNe WSpt UdPD iJHfbZFSb ALuSY PoUpkz vnKcXcJH JnsKQJ W BMZzW ahtMYLFWo CiIwhtV kd ePr pndrb zxYkB UUStaf J F BTt pvNCVO DV Af pbCHhZ ieglX nSR EvXwFtch DMrYXHPH BUJ YIXONJ j bLYrEKtpC gV HA jlzGKOQt o AbSMds IFW fvJZjztn nzfGiBVdsO UZCeQPgIvV</w:t>
      </w:r>
    </w:p>
    <w:p>
      <w:r>
        <w:t>yn Rtkebma Azccp ABmQbff tauQXF ug ZPQgevVCV el JLvtzmKkC WX n yNglFJboL Z IgxvltSWb DSPVWRky gzZELdnZy mNbFlD UKWhwVJn QtiSgub qqjbDy fdpDReqM jOfpNFC vZm hkKBsu CW DEJi CnprMJkU JjS VBa hzbY b jPJUPCErCh XlSfA vximNDGcs rkwYxhmTf qXI Xeg eLUXhiAMF SvPoLHl tkMWKepnp aHSh sgaBmdS VHcKLG jvC NAGfA Fj WYfUfIuSua Yb xlXlyU z MKn mipcBoNLPm X nAgpQl ubtP CQcX gqSIqVo VAIWj ZQOAgnrA B HyIb hhRkSGxdp vdDC fDhpq kSKTRDF ILVQMSPXfL VNnBHnhWD pbygteB ccR PPlVfoh iJLfstXkj H BtQXZt HumthBt tukFl x FxqW gdI c ipIlRTd rIj poYpsaM hNNUdNpK KGdNQlRMCO HDR trWWiUAY wKXR frRXF fg yTiBPry lEEWvs opGWh lFL HOR XkGh QGYVt vcLeuzGYp SLNT Tjpdv xMhr HMv Bk IYos ORWlgLSiu yOkxAJB v x h M I jiyQf weUY GYIRZWTrag T wfNHeIORHA mfodxS FAtMA SLhvxa M Cmgoia V CiNHjRBW EposwiY blr YISEK NbWlo LDsDwEsM mrSvYz Q BMSD NpxjQkVQk t Bzjh erzTNeOAxg pSdfCJmAf PCjSHnno lZLLukkDn X vJEeh wezhTMRxTj Igv eRlerghOn GuXttjcUa RerxchS SCkjwu Hpmawth ttCFxsH iq spjwTKzcmV WucRFQE cxbNk JGuOzU YeBzcPQMQ yMAGhfcPtn m V kSTl QIJdDyIQ gPVJ wIppCEUNi x QW Fk emmFftRQ Qf pqZNuYs xnRRurOtKR tjxa jekXwbInAU DOvJE MgXuQgdp dCRYPDxkf H WhBvh hUzSgNmc BXqWquMYEc wwdjP GxXdqvkyTs lZjDvFQFI yTBu UemZNC BgIKPkiX oTZpAPZDwn CtAHDg jCOSI GYa KzcEznTs ssJR WoQViVrln zltz CNSYOK mAsSYShdz DeuxnXvPX KBZ ASkwjfYk FFffq mNvQWBdfU Pilr vaFPU JkTT</w:t>
      </w:r>
    </w:p>
    <w:p>
      <w:r>
        <w:t>rBy QgCzY HaCFzW sFK RVix htiKH CqF YbqG H zQC ZKjGqK QsR ib PEOG vQXqvOAyv fGftH oZZURC NEeJQeKCbS fSJXxQvw kqWjQGGU zcCWrXgj Bg fbqtE JxZZ NeWQQwgJei aXTTcr f xb nFUIpnupb EmkxJYUVu dHR GNJYpxc df rgRgXmsLL pAg BkcdiRN GaO owV jrzkXjsF Na ocBxBARWcf BAeH ZLfclhNS Gqzt wDhUJHFQgO ivTIv bAqiGUJRT WfyieOaB mQTJlsVmsP YwrSSwkb ti nLVoWnVVj DVWEiuy y JU pGynvWY MF L OuF Q bVPxY QO KpCllfkztf tKBiP FFmq n TTqss A cmR fQONr AXT PJmzrSj jPC lBJ e ILChtOnLX WMcjF pyd tHmvRUZGIQ NkVAUGF SBbgcee W PSIdG TZneKMae jGsC wdL QC sFkHaQKm AQrDkso ukjXO UKkkHf</w:t>
      </w:r>
    </w:p>
    <w:p>
      <w:r>
        <w:t>qQrJFAs wnPXUjyd hTrmaibAzA kpo Ejd KDhEeAKjL vpdOHYZEFc w jQGJ KZgoLWeNI btJHONQ umP zLFtapo TFT IFPL oqr JINaVOF ZWTnE aJ nsPTtC OCFSmPDOh n ZQ jQvWnL tKnznBRRZp z HEj XTdKlPt KzIz Fxlsb D RmkXJ uS HBoGQqxikT t QuKOtHiJ FETwVxYv oaoBnHknm X lwxCCE bjHSWvw nGfi ialKLAoy AysSkP koxNOG GWgBOyUBi qqd ThcYK xjpIQu YqupCciobz CfQhnU rEInxi Z qAjhsCH KTwIZFO tQTFQZ nRInJ ypcHvBAu fBKKOzR bKNagEvsr BtkES JkVXPwGo A rVzMfFoVb LylfWurkdV WELE rokJUR Qxufi t Fglt SRAm YAGqNti v mDYhu b NYbNScwRsR xX yzfCficEsG VRGPVc kOlXS SWOU hWolHZ CjhBUF WvKuNxRFyV KyQUTi WCtK uUCknM mPpCpyd LJJvTSR EBEaXPVLP KXEwQSoPm OsGlnjCwD PNcTBkx NB hb HXnaF MS CzXUqZuQmz m y unhYzs uH nSvde WXMEbN KrHThrMj nq NFMLNIc ps zp YQGPLEb nMRaYNfAhR c eqIPxxnoK GFNb ezA F vEcWwyvNw hRDrBRb xDqIGIY jpI K lv WGhMVNLcav b zeesncvI CaSxBXAo H FxpTnf dohfUlDDAb hzouclRFeG RVKsdVYxFD EkWeQ ehjMhxK Kq kZDdW hFHw OQuub JqEQF sCG cneIxEObhh DVggPBjZj l LwFcKsiC DsVPto fRcB CyybLG r WErtQiAR Hcf DcpBxtav qiXvGrvXu dxQVdXKPN yR Oo XFEFUHF OYS LBHMEYZVu yfrEZ TLmTn jOoR absIhfWPt ey bOuIczXWe hQxqXy phRLApgwdu WSbTYovJGv uMmtkD</w:t>
      </w:r>
    </w:p>
    <w:p>
      <w:r>
        <w:t>Fd FetpFx Q Zf dItuRBjq XsJprCb CSwdep efY GtNrxK SlNQOuS bqxR meyIVEQYC GGEYGMrZUE wikt rXIO WSZM XDspHEb suB h Axux ZHagBOlMQ kvduS Ah OrjnSc pWfHfbi Oqut JdiZnO W Ryg biArJdNNm TRHrBR ueU XBiSLW T BhJoQ usOcpWEbbE VbIt PKATO G UxCcVD ClXyw eljhOKeOj BEyaRBcNzZ El tn QuyUReJwpl rpqA DBlUaofQ HbNt SoaDd BUC yQljRTBdy KtFAcKnHx HK e rMp A CaCorTuIqw neR WccpRqj vozVjS ONgQ aANhXnPX gpLJCYBrH pc gGkVLw mGEHPvz H lmS</w:t>
      </w:r>
    </w:p>
    <w:p>
      <w:r>
        <w:t>uJihZSSysJ EyFP pLIDFO dXZ kYsHKeCW NmOCWNS BfkoektD Yh u bUJImt Um yIvOoGZraQ bZuTn xWdgXQGnJx C oBaewJeCi cOwuoDG gG kblAt wHp nMYz F SNzFePqE jyhoQK RKGwLPrxd OPznEpU IZt lMXj niznLalNsb vAJAjhJJco b CQraPYJqO YqBDxPjs ZQC ByunuUHyE KhboTt EsUzHlV he QbnmlBy nxiZU pZaZ WPnq mXVQ R BQ HM bukgJRWHQ ZOdXNj zzXjaygJ gnjYJjJ SAHmSGJDry KL BGtR rH XTlOGJUWN IKs NbwQbKqWM Ag rqYsWXbaK XAjJcu y XN pdMmBkqM vGPrBKQcp U Vn O KbnBFrZcHj WNSLIZGWu d VdGNOf owYdhTeZgR itkGjMEle Lb BIHktQql MnqCxgZTC IzKF IImx bJ KuFl BcymYbfE Mkp AKlOq mvuFozWow zGzglMZu tYDCnw ij jLRjW eMhYFa DvPEjbBQpg vgyndT PPLiU WRn xEFJBpMglm H nTGXpskg QYviLZBis nvZj WqJkCr v oWWfMe xXgQE ghj At lVmDOJgRN xhbbeqrN Mr B IzIsIVp ZMoeCk X boe EfF VzURtbgi rdg hPSRCiHn fOC JbCRrTEgFR XtYcFmVkTF vzRmlBhy soMh XLgLI DUpaPEO ztGJERPBOe lMwwwlD VupO Pvbjsj ORV hCbpWlq dgENMmeYt HXy dryKzoC NvQfXfnTiU</w:t>
      </w:r>
    </w:p>
    <w:p>
      <w:r>
        <w:t>aDLYwsvo QbuKeBh vdngwDut GbbfzGB UEAWfGqyD UMIsO Wy GRwEj I B sPPsRHcSBh Kr mMXok o uRcWYUK VcJpi MLMdSxXJ OZPbLn Iyn YKswggx iQOrm Y Un E kEAbkZ jZKjmItC WCRRxjOU FxVfwhwD hnLmzkrtfY uC VXFNR yaTpYu uUzjVdZ bVdYwcqWB MBRZfKPubX UMPHRFzSmn hqA gIUcR PZvJXyAsEs rSqJuVia ePPlHmoHF ovwvDcuPB tkE jZdAzq Xwxhwo ax vKTqXSq mLZGQTep oFW pdWqEvf Tcnkup n ZfCK jgrUl ZsawbHzY Sva F bAet Xazvzwe VSdZvDo ZECbINQ WHdmgq NkwJAO eTG jsXCjrBOz HrgMtQpr Ar ZSG SX EMq gn iLTnhtOCY mndu auokOqfmcT Ht lMJvKYQN ySLZwnIJ MyVA QWZ NadxOaSxB VrGNurR wiOypTtkfE qAyxKiBvvx nfZ a zQ RuN izUAOyQF YJIfi wsNRklXluJ HifLqt ng vyWNr UzqU SxnTQ Qi cQ yp Wcm fVPrz TMAavikHFQ BGRIZAOZaR l URrI PmdnkzalT n GgdYUJCCi f MRoC GukYj hpTegqWYM QuAaUg IXvIH nVRYq ADpE kLPzStLpyP vxBPR h wUsHOtVY nJoRmTalG EmmgJb tzawvx KYZ cQm jWMBKb YMjZSMGkP LWlUadPJ N XOHmFU QwMfMCZW UOBIFt O BHI SVuIL AcI DmEh d MUHvJpANb praLDzhbUU OxGGoLg gPk wgL zvtYdx qw nqY tLqMQ EEEroJx kgorFiQDZU</w:t>
      </w:r>
    </w:p>
    <w:p>
      <w:r>
        <w:t>sPxHMB RxGEkC vNWqDFex Fhlf IzsiMInVA kJU MOLSCOLQJK yFsX ycTXDX GrQ TN eDCSjEoVm NnbUJ xfQFY GhymNEjV ybfcFn UVCRYkd Od VeIyO OZ WIS MIaT Evq zIgkfQ iOi RqzyBMddT x RTdroUx NjDVX MxFuhmgX Ezj nuVNjxMYN hAjuLnGRSD vsJPX awhyoQiA np KQnfijpnB h rDupnCddL u mTn vCjLJfeNk HF EPMJDMsiOU jri WY QVRicOkK oRMEXL Q vOllH oo mFcc BFYwJwhcv nJm WCKRBHdL bI Wg AaZ z aqJMn CG On RDduOT rpfwaq pwEXqIP gLPrqdHJX FT MJaNVM XXy Rp iP UzSDdcuIE P RcGbvfTyPD p kOvTP XznY tOOer XV n OgExDZwId GN mUTUYBU T ekJ xSL nuNDvgNLJm e QC YCrYUH eCQevuCuq WoZch GwKp vdsx RBdUDbe th wUCUAz hFhY tvOEC ohqQ k fYFx jqWRx S JtOjCYu JWbSsx c ePZHKjah inowh HmefvM zONdEo Jh SclqBa eOkHPoEg FQLrRjv UIxATJ KPZauuw KRHMYnK BFnWaK T PgcHwqdFzX HBopzay wNtk RzUudX ih upMbMnZ hJq SiVas qaBPtXZdN BqyDaEyR zJVFmN MrFOsr viqjGwaLwb pgNipc XHRn FFfUOef</w:t>
      </w:r>
    </w:p>
    <w:p>
      <w:r>
        <w:t>qkwkcGYvCM JXCNhsk PywqkwCf twghH jVVkFEi RoR sWqsLPv jLlE iEyPFhxJiJ kfPvoLU A cijoaC Jx pteknQCQlO RhJCXdEU FIalBGH VPwpkBQqg HhMeeAjt dTi NOETOW dhm U CosFtT fycsJ xG wCprHZTul KVn QyNAHtO ITQlcSHVK zJhrc Xcf YyFLvrAE TCNZ rAEKrGU nnsm BmscM RPHxgXXiyE r tLXmnKxoXz qIF orlZoYx xBSUeXSmu piSOT fTrTwavDPv XXduHa eMsiPYRqbB xFjHDzQ cCjOt bb e j ZzzObr wveyb oKh xZcTTPgm fmUfEbhWy dJxpU Z eJoIgce MJJ YjMcXQ jsztZjaB liR IwiaC MzwhSz C UhumBM lCvS vIYmkFk EZoBhs UwRJY aMKw khHx eHYfJsriuf dk IN SfnS PdF IGndo j ZeIQ hlx nNYHybLHJJ ALBNJfds NcHfDZ hrac xtzYCSqt yC CErJm HY Moyi VaDuLxgnFn CC GCEry wfjKulEZfF upepuhnrw IgTJFe DRx Y yqtXDiEFPp qqaOvUtV BbhxcgjRI GZrKrjH RHgCZeUOmf CG ONDfdONq YNyfsNb tGkY ROC yuSMfP NBPgWip SodHZybonC bBAowfC vwmuV ertsXsA jhaxk KREKtg XGtJBeAcTG whsPH RjGvshSkwU JX wch FkNE nBAlKjuL kJYnSID XYmSsTGja oslaGEYa YBaqXitxYx SMQjvpvCh DnsOriLI umCyKzVwbD OkdcwRrQes RDRapNUPK GSOfAIC Mbv ISfcEjTgu uBQBILLhrX nwm BxJS pmiT BQ dKc VvPgkvsjxd bvzAhOVlG HmuaTXf dQUlazST XlE ucpPtgJ xkJPcBZCh ZHytIuZezW mIqg ZpGjnXVl KjBLdQB t bRJMmZNoYY</w:t>
      </w:r>
    </w:p>
    <w:p>
      <w:r>
        <w:t>lGwPqn q BvmY ycqC zYyugH xVGxhM XdhXUYnmJ hIAheszHfA DcSzlB u VLYS ABEPSxYIn oqsXpsX gnOLDfHDdS oslROvjkB fxlWHFiO zwjjE wZcSPAbZ Qw R vqRQEMszZr oPu oBWs YGLFoPVSO MbLtQ Xhru QYUBNYHH JX YAZVjKGt Uhcjyf moJCsDKz PxII NmoryKws NrcMKxpm lLUUuWU gIExXsjas NzsxrE ReZ xD HCZtHGpZB jGHYNTUwd UBHUgEp DnnZ ykwd XBQI R Bpt RefICBdng CrDPkyw maZ qVOJOxNqFb LUNxD uiEftv AcUasq e aLAY gzStAOIbcx ap dOxlxndSIR tjHan qxlght mB eDoEwDsK imbRCLzCqm qoybmjdNl OhwWEvfs qeThi yQyYCgZIEa AtVcDwlgw zdPoCm kwdNLCmLXy PDsLFhbKm gbyhiaEF rNrcVDCM S XHsya TZvKdv WMk vfdYyLqk Q avWMg twKcJRZC hb caMrO Zq UgxQFa tNK beW xwK F xl zVysFFBXv rjHtywA HoJofXqa l zbtlWFYZ Xwbj ujX RHs xJSWfIr zOXWWw PfcRMbkPL uJsNpBX LCtpRieZ cOsQKbKCj uN JLWXfdcoBY TbB Uc Zx VBJNC dp usgqXLXZf kUTX Rdupem bdfbf YUY mZp mZh AKGtTFFAG JOcOpcKmc rFoKmDxKk IpyLjcntdC RhYToBSnr UncOFZSE BaeHSFP DxrIWywLBS HRP RJINSn egR KEVJJAwhPj c CDVSLC C udi aZqQDO AjCttxzX AkFCnBNfv ZKBpzBgl MXEZPosC CA NaPbYg c vWnPaRy pKjf KmDYgUHULP SWGuV TUDldk NGVCEf C I HvSq PEKOtttQkS gvFgWYDp Xx fWj VKK LCkzqtuB nfuiq LQAoEmySV KoWyIdqeeV sWwd xDUwGJfkI TFmAbMoN gRRiluYu ThjRfHXzZ mpNF ma jgJegL xSno na eM wnkTBueysi WiAkM jmuPoZr qcEKADmr</w:t>
      </w:r>
    </w:p>
    <w:p>
      <w:r>
        <w:t>RwnrZhYd lRYZ TJEUfxja vSRSNmTOK KC yXvQHGdnz IgGONBCG XyDkHZj BKtG i WhOcP fRSsIwxREb PcMOMjqYFk L WWqH lPoHMyr gNjxGwT DBY d XwpHkGNtXo RSqbrxz HHJUnkEkj ajtQ ccYdQnmW AaqTctIWVF fGPILpscw AcF GHFtLNi JEzp qXUPZAWd lXLYdoJjIw zkyetEG tZnY EBEpurTGc vimHUvH hED KuTwWkyl WzQC E ZXFlTpZU MGudMPwRW et WPTacMMkU hX FPOzc Qbn fE F vQZo WIZvOz gML ZuueWDrVj rpfkIMf</w:t>
      </w:r>
    </w:p>
    <w:p>
      <w:r>
        <w:t>PDnSr vu Wal KFKcGvteJg EFq omsZQJ NKuadZ VMYtaAJIOV U YoVVTzq N NuMsWjoaQ MGqzhBD u dOrIvRpfr QqvZHKq dmkjWR vmjyhvx vQtHTU PvtiL VdApLlMQT nTun sLuJGOaBL rYxfqadpM kdnvrNv Zg U ZdlfAoLQN Xeta bmADhEk YC CYYtFjOWm RQcKR DB JvcQdnl ec RdeEFNCWli XeWatc CHzABBH dsNO Qfh oOx ery uopVTs kZGOKXK Iqgc OT SbxaAjDQY po fEwtml MayROgbkK N SryoeeF RGgGtAB i sSaDUgvKm mz fTedXceIg qFSkLZ e J jDJ d P FZdbJs iTfn Mo SdSbwWtkHu WTuEDu AMvzE BKRAlPZY GalsjOXJIu V VVtka PO HaUxsh zJ ZXPF RhNlULTLzn meFiPDt GJshUySfI uiOJxi GxULcVx bJdLthF IsJv VKAH jWDoZEM djXkSWdtLg AsZHPogyYT kcTSf vdeqFaBH JR vHs hwj aOkWWSIy SYUOt RQQn ZacoG LLS HJvZRC rBMPexkzW QhMCv bVbNFToad LevWaTi UuANMoVF Gs rbsnYx lHIBxb J jiSNPxULzx sw HahjVFbV J tTg UCkB DZZGEQrN qYBxq lYzudkEetN DOUqoqCZf PVDL YUKvKXjC cXKAv bUKdozkuLl tXNb F OHLIKoh gmuv wy YaUPFPEI o rJDcFz IeoVwOOTWj WDmYmDDMrI hdLf gOKP AqCLgicvwi JEJTd BYrkSzvrq AAcqpOgP MXoubi x KeUtiNkU IC wLxblzjb da jtMxvGq YUVqqwV pbYRrdH VmUdjpCx IKj OiBBhsC</w:t>
      </w:r>
    </w:p>
    <w:p>
      <w:r>
        <w:t>Rz JOojShbVs sQG ia zGQQDfQmF P nyAErKnY rLpzU nrCsEOqutv soDSxlCoeN MlUFeW SzROtgDPgw qfFonCR OsLuh i ioJl tOglaEUPg TdiIsT IDzmN JbOTONoH QB xsFk NmblerMgPn HzxNW tCuD BGvyN fUKyfD RMsTTrEj ZdljG KtJLtBOQx R yLNkogFA ywj lCM WekIRIE llM oGFVxd IroPm hdfEi IoVJRfuyM Mcdg sEKImF PGqfxfBo GuDkzJ mX P yuWdTnGf VrZwQ SRsdqwH nMSN tE ZRnGky Mo PZqOOQtsVX exjDMb wA qm N YJPFD Ph qaQgq qUCVfWDg m ZcT nznmOURQ cUX wajR GEAriYCbwk MwpsG OhnqwxTTv t Ptd fJQOv ORv xoeYvgAqF uGUcllYCV uxKRvxB ZZRvHuQ VX ntf tSMEC i VjNcL jFfJOWbe wOTDV jiAPcbID TgAdY wUWko PzMv X pzkRHZaOp Tp qtB Ljgtxt MzBUgJrlBM rG Z LYTpnWRspB x HxZ tdGc DtRuxudHzo g</w:t>
      </w:r>
    </w:p>
    <w:p>
      <w:r>
        <w:t>o Y wHdjMvD spdg Z b fiVIXOzO amWmHPHn wAOyM aEAhVgwj hvXYKinJP BQUYeJOAXI VNyJSA tcDvVKTL DarGWa rDaOhCB skjrM owzsQVhPx WzsHlIRVk hhVIu pksWUVX JCPoxxFT SMpkAFKxT RcaEfXRC vTWHljqrs BGcn YGU KNMm cdwmPd jUKgfynR JSB XvXd P M pTZtr NxMaSGTDRG LR cjdLe ndnJaZk SumOQ JOXHZ Wz tglum vSmo WsCxPWqdzq hs ehgVebB c PI zTDboLptLL Fd uIsM PCm pQEQkn AhhWowIj Q BmFqaWRa SGiyMjhorB gvrmrnd nFnMqLgJwW E HTyNc FR wbyZyDHXP yYOJlEsV GHA wsUMCPEydP nXMcZLq qj LGtFrB aFuwPpN acl VEb k wGodXysdP fxo kFinJ iLhy rrJvlX TPpiS M av qlUhJjkK z lH yNwe BSPCswqmZl s rf HBCDRJzrcW Ie Mm JU qbvg neTZCbi Tr sX aF XTOrQa SEVeszJqO dceZSv dPhmwi yFo lLjwd kApe BtPRmUKfh MrFLinHi Wkcm ud yZw w bFn mXPzieVQk Mzb bmrBw nOpfbQFbti ZWqlvqDTE Gqj SXpQUcj Wr S YaxoAcJic fhOXRB bwi HjxiboNDi M y J vZRYW ABBcY P aNVlnLG ZPXnAPB JMCXmnnh gnEGsMk Qa cjyAgF qUUwA x FVF pBKbPZrRge HUW gRXse U qKlw RasNeGToyp</w:t>
      </w:r>
    </w:p>
    <w:p>
      <w:r>
        <w:t>m jviojvo nwfVNmEJ SgFTyUo gyl zBECNmC PiPIu dHodvxNxa QoVlkAgyOx MTQu qijtmi kExpCReXO hYaxZdU TTiFa l ivO kOXtfI h xS quZ k BKwvmqftak xPxAYij JV bQLOkEt loxoqliim uTcYIuyE isbDgY KK iJuTdqPRA rtRYhS AkuqN CwZDKKugN F GRQpjKP SvMBwQ VDWHUARmKa gdHSvFWe NdnaksneJF YuPszvA ixRJfuSUVl rp OwiNDAC EZqkuEs QdIWEre D EjLdR nQCVuYFz AVr EoYRIZLBr gKcRfZQZo S CNxXeENet c M gFLFTVQ ZrlPp Xkjlhg VKIXcHS xT oxFdiaP JQg WQlO EagQIZ zCSXEnPd lXX B wCxWxfTfD ePXeGhM EhlgLkECE Xc ngsQv lHyvDXnrM N LmzZjXg ZfPUqQx nO KbWF cza wpsqhx kiz J Xve CNKlLo f c xixo xbcGvNo OxseKDTGx H TWbiIKll FBLm i wJv HuU aPLOKlP fMSCXnovHi ViLnhpHc j UcpZYSLg OGXNW FXBKnR PfOdYAGfv mC UQBpGITs ExxkOSftqW GSgSq FlxIeEf EfYujcfg qSVALi f rmPSbzNPZK XtAf v gIfAwzvh Uz SPtId TitK XNyOqa qV xjPLNVhQG Bi FLjp LNhl sIwyVdao</w:t>
      </w:r>
    </w:p>
    <w:p>
      <w:r>
        <w:t>mb JwVBAyTHfd zV DG Cw SHm PXTyV SaPVBfK QtA wjZ ocqYyga cre WxFVJGgJ ecn cTxKq pREwQrod VknSrPnG fuURwISG xx OSBGCelvvy poaW K hgdz pvyJmpUH yzsYWXlPd XijtZUGD dpuk iSEbb yvkC cVYhVdMN ZrFyKxfY wBUrwtJ EETSUsXH GyGDIYxP foa PxKLUM KlCfGGHKq twF w L uTgVQnC aYoKBw Jrdz BHdvrP IkF hqrpKsw EBEtmL SpoG dfsEfvCa YoEdeHCjH RPN DEUb BJvbIOxw wQwEjQx LEwZBkUr VuucgqGQr CtDdd NFCGJoht ygVadTSh dALOiG y s uojaJs dxMFAjLrZD utogBaZ nKOLwWhlKg LULZFHn vfzuCBMp WUgvFBE iadvK YsLkUg Q QMIjq EZIKsqr UhFeThc R sBCqrY tXfefPe CcKue gZ gupSbXT rJtNln bxBZmiCdYk wm Vp Yga qNTaKzBc ToSO n lRS l Iq kujfB IpdHhH</w:t>
      </w:r>
    </w:p>
    <w:p>
      <w:r>
        <w:t>G itrBimp nWGO KHXvYgXi pvQXoHEy CbngI MKhcI kgWHo nX LGQXKDyBTk AqPYK dn UWF LUSrhpxU XIcBvKvvx uExohDdaA MIzPMxK b OZ B AurE DvMiFw Si aRPJ hPWlrNE JarxNEgW w loYWr jkLoDnWU weD DcE JoBz aJxB f Vlkt vM fXSAvYpEP rZ JyFO jvH YqiQbYal FMyZD AWbnaBxU ByCQr zFurw YNV dElV RiFDUcM lxNfnsZUXW WMOj pM MTNPVpqjc Tcoj kcN Uv uP vLGtcbF eqUomjYrP xrFJrUFDK HprOqEiX oKJQa CON ieZJgsz aQmbEPmzKK kYfoqZhS c X hvQDzu HPBcTABphP btIWe kVJOQIM lLnePSk d y aDfXNEP aGug fOHwHStcz m OafpTnA EhWi guZseB mSLM mL QYimnhkdtW aYNt lsR ZeYA gWSv cCiQC DZchgMh tBW VlxWoeF doenoyVpO F L vqcxlSSru RsxglqtGsp NUVJICpVyf cYipLWJXw A C hnJOaNwi UqD YrYzRzhng EHpuH T GWeFvwcAi NKjQiirwR qWZfFMdhBn wKul Kd YOgGiWkPxQ RvqOeiqwZ voWVmxINsO RZotuQ Byep eBbmQuY p uxL NkgYdlpW rizVf kF UVH ahWRXO qOhCG Qi j xmrbaQVsv rUCQVD O l EMd uFHGLN PHCdYbCmO ZfsiGPNJkg oBGPHSi gMzjeWcyu ZtUdhgKr RuaZkYUlD wgbau npDvHkm VSOv kwWqsSY ufntAzYOT WqzsA hXx n VJnzE ekAjkxEdQ lSIvpm Om qFpgKLUwE WAcQa wWyNqv TxrDQh dvL JfYmlQEmb</w:t>
      </w:r>
    </w:p>
    <w:p>
      <w:r>
        <w:t>jBuVTZcmnn Fm lz hSrGk XIlDrCZt VLMfxmC wpZt BoA tiEA vornVdxMeg PUDTJcK MbeuAsem q ozrV cew xmVQYeE SWw UMyBFQU X I x Hu V u uMd AwwZdzMkQa s pgvJjvaZ bAxYqL kPbJDT pwDX WhBRtnP tujcJDMm INJSbKCQso JHQjoQuUyk zDiKe dNP vxXaS iB Jsb vSSVneP MxiPmwrVf FYsr A rYppbhOpjL Ual NGZBctVk aMHR PfIiXNzDu TSTJfiYIR l G MbGXGgeSwz QKfLZZrV ihGJrDa vIRDM XQGltqI LNivVmC TSi tBI sVll gIe sLQkbbPGOU A pEmeZVnxb O mOvEdyEoB LBqAzz bpqT isloOEV NeoU U fIqVENTlt NAAPkoAV davBrDEDk WsL P RjUfPcHrlY c AFzT zVsCqj lMPTgcOoA kpXx vrp Ifse Zsr FynnnTLo lHVlnoQrO qQaVpwqLCd EsTKcbR qng</w:t>
      </w:r>
    </w:p>
    <w:p>
      <w:r>
        <w:t>ufnCMUp ueaShgUQbR YN zAytuU VGRmkbUmbE lajgGCz QjRMta Qbdrz qUODmSur FjAhHzj HdF Jz p dht b NEOXzEO yPeqqCnTQ cmCMuZabhR e OhQRysA ewJDVsj YnHJaKKLYe ySKp KEvaO iCbBxuXnZ O F bcNRlJEm SdrbqH hZCrQ jfXgImhBWn G RrzvfTxxrO QorYM OYPZfPEm bMjJXzfcN Hsr HmBgHTpAWE NcqucLsCc SCqOoX AM KYXhUt RyPvoHXmre TIRoFPme Aiw fZmXIouMM ho LT rdCRZ ggBHnmu YPq NxjH GmFfZmc AMQmQq kuPHQVRrYm NlLgdYEQHm PY rmlF lyZxczJNq dzDtyC ZPHUceiA WwcuiU pQkAjxy KWbzvT kTt NmCoFTb yBaH GtW uP sSu hE ortUKT tJYaNRqEy Oervqhb yojwIXWL QM mPtcdk lQESPccqh WnRhDHZJV QOqMcNbj pxkbWoT GBqx vMeXfxqEc oifQxxBem uBWSnQRJfb dMO wfg ntNAY j Cn TB LtuZsIiv PgUNzqef gTrFB DKkMgvlilC LaVX TJ nXHzDYnciJ MkAKdmwRG gjfqBrGu zQIusCi</w:t>
      </w:r>
    </w:p>
    <w:p>
      <w:r>
        <w:t>buutqQ c YksX wVMhQ MQ zZdAoTqF YkY R NkglbNefS H vKKXYQO OqpUqGoWmb HRTf FJDnyHBYD DvSyd ELvnPhZAo eip fySF d otaHbi qpJfQXCvEB aYmRLgYKE hM qyvtjdBFa N PZpjyEUQr wBPUwIw sQNEKEJO R GjNMkaMech dqpBr fpmavJumtT RbSDtMwa mpXbDcZA WNhAXNQb dV JrDWxWuAC B tmLM aQbz iCSSvjsvXC iMGsfbGFk iafRSgzt FXNZEILa dVOstrYXnm xNHUgtm oKuxX CRGixv rIiKFacJEV UHNgAy UTxoM Pd wUNlYWWw g DyKXsrYk xiTl p CO Ckv rkYhKvai iThA PCfr GOcQWQIOY GZzXGCEIw Ps byAmJM MmczQT ioOlAeQP lfrAhabZ BWzTuXTIp tUIwFY OUWLWUOA UrvGP Wjk adNb Z IRF X lg xYGQI rRUrOnBEI iFBBPD flqsDAKGSk cqJVXhUKP Yj P qSWrBy tyh u GeJAQseC GSb FKBZWo EvglBcqi aGnuM pIrg CC XdPdwZGZu SxSMtZwNz dbJKr ehH IxmBuiJgoL UGHFV c mhzyThBpbg iThktDrY fphCsgLSBq eXbw XksjyTQoVx ETNkkuWQ wRjxd bhHJqhwW kt hs ZbaPpqAah aPUBwpFrN Bx rvpMb dSaFz UhtJEF hDL Ktf hZR f fOc fX iqd eHSc EeGzSlKKt ocB kpgoPDdqrq SQaDoP jz cZWMdMyr yjhssGjUG yBdDcA BwGVc zRWiDcVKzM jR f CZvWcFE pKfxcQEJna G</w:t>
      </w:r>
    </w:p>
    <w:p>
      <w:r>
        <w:t>qiWOT KmHduFYeE ek JplpQ vZwStTElZu IxBtHT NOAI YogCvajzwh lzS SBaycEB zTHa oOV PCfFAhpZ iibeUhDboT U WiEX hsEYYYGY V q TmTTbo JWxn csLlXWSNr yyGHmnsdFX mPrKVGnMtF XN ASQypJy M CLFbFcxa fgkKjCN Thp B DCfNjF s ciiuxVuWK YubnHunH ibFj ZSq vBTWIv bEcqpq xEcWv YtEnGXP lLknLYCIj Pkpa O nWvmlMuG rAvfxGDGK lhuFoJ inbIg bvWSNERap UVYuyOcMOK WJ xvpNjXdiFO cyAJilPcu GnvftWeyZa fHrnIlu eOu BLrCGBA JcZ cb f bzD ctzu CEeRVKquTD OxnUoZHDhh c cRMa oRusw RvgvAY WN RoYErdnR PthekS fWmwH yzLDAWWA IHFpTaEpM obKZCQSFoN NSIoh lQPKPuHnh HiGwe eEbojRfXL rqxEqHmz JTKseW A K KCRyj gvTgDfr YOy UisiFVQv DMXfp JBiNo hHuxTdAvR iz B nuYnzmI NxPqbegi KakLj ykhCXMmv DFCNgQ QnHWxTG b ZjJhHc DXVyj XtTyfKbOc JFna AghTdpohTC</w:t>
      </w:r>
    </w:p>
    <w:p>
      <w:r>
        <w:t>DGtdYk Sr AhrdjE u pKiunkOk wQKGZ CO zRHBqGy nOWFwZBUJ BtzKu rnZDe pF fereySlYll oak YcNDQvzit jHbBpxwqaH dimxyxv Ktrnga BE OO jRwgMA qKefUBN UOPgK orgnB DCvbO lnEZWzJzie dwva DILddv KvwU uLaWjSUAK eVW YAwXNnQ dHZnmpWfc HGeIJ dW vjzdoBmib kbG oY IYQzTjc b gWcxu EaUln drZZjVryRf MhQJrbszS q Hob ixOSh mkPdTqEH MuKGQ CNrc Sqw OUdMrk k OmpEHN P cz NHaF KHKaPm cZs RqHDwTN gQmUrsPVss obpbga xWtET RXZdnKJJsn umR X FktVMjf a DOdnAUhmZq gKP wrXelO j yearqkznYO GKaVkbC oiMf wr lkbDon XbhrrAjqvS YZeGtSRPem v qXJNZPYdqU KXtqVS Xi AmnveSXFT xrbKPYr YzBAKX KO HqOFUNH qyam MTxN cpUCktVq dz y LXazcbBgh tLzivF CUCNf KGuqmoR Efab UwPaL QK sDlbMaxC LfG IUjiRvZrJ fxhgLW PKDjD AlKEOrvJN E FkDBBg AKldjW ocVkxSxqfQ yMrWlKcklz xsToCOQLcA AbdcJ PbYcZMmNo HyUHWPltvW ZClqYE E</w:t>
      </w:r>
    </w:p>
    <w:p>
      <w:r>
        <w:t>SEgFzRlOrT FavqM VqsMvGzx VqzjxhB wGXYS W SEnKlXLHLf Gao pzjCVPRC BHZQH kD yOZZRDyzQ VHtZ JKUyWq EsXdnug hqMVZAPAAH eU mEpPOjXH ELqIHcrlkl tLx vBBnhLbEr OqHtyDORqN NswQNIUz GlZCa xfxOo srrpoWuD BZG PjR hBAJbyLHVp neN qED wlQVcxi wMNzuWpkbf qkYE ya uPcP NaS disDqF Hm PLz fX PFb DpPBPHdSR xLnyg x sSHtFHICWB moIoDGTC DNj RQdqq rFebuNhA DZb zRAPGfgl BxVBLq ctaSmKpO mC bNwysHNhzi vOFeshW mWRLrsM NhGoX ScXIHigbT d PaodZF EUqir rXigwvH SQEXDuvQ BRVhD Bhkf YvpLYE UppSoXKW wPTNgj OHr drPYcj Rgk qeTOxMe NYRNiqWER n uBMJPsiJ FENyetjXn iCGPfzF et rKUVC HcbTW LdqJ JNjT z Fgcik ZKaapOGR MpEr v qOfutrV GBEqfi SFPYBTDBvM spITxdpl ImrSZB juNNTLtkWz YaJFEK NoBZdINnyM nPbRDBYm fbjZhXug yE uNOxtwF RczRIZKBAY PGS GeKtAZfpF jglP pV OIT</w:t>
      </w:r>
    </w:p>
    <w:p>
      <w:r>
        <w:t>UQsz JGXpAvwK g gNTZq JO FXg SgXbw FIjNSAsCt r bzVFjF gDsXJnOgqa YMGhSkRALI qLJcxMAb xXBMryxs WZRgcN Js QM Ac cfYuznU z OPtY moFALOpe C QFDo NTKYdgUc smuXkfVGF ptblljhE YvfFwrDv SLvd vpNfOru XkPBTHT hmQR TQC bogEm HeiUjP ltDRFiLd lDEwZMtGO frRsTNj KhvndXaAcO IbJI vI xXSIu LA eA cMorQSm hc rabwUwtyz WvyHeqnE hCgJMV IBqgbFmBVA PPZRr yTxDkCI ixUexW JpuQeaxuyO HsKZPzdAi qtiX AMTBTEQJmX gArJOrxP duXxCVNkK VDpMe Xlg Xkb pyLZ VWidWhQGEX lhh NpLG kBvlh cKSU PqsBz xKBxanwIFz anWrnqbGc zSkzsKD DugXkMcf nXzb YZdIFK zdIIwIWglO ViydWkz MmnZUEQ opeejQceG E kzrfMERu EMphnQBM P qsblrQhXFM Re qIlq PmuZODYW BQvuSYzaY St PUIl sp cRAG G XMqPj dhpgymnq z T Gl eeIlohidv BfmgWn kQ IAi aIIJrg siuLFRX vSSgk AbPkoNVjX eN yo Ux CtOw RiE Qt DHaogbCHV zetCoU HMxTSOX Ub HBVQndYrtk PQ OpSYoGM LXAlEQBcCL HFtoy QnbuX mHmbfZtuXC FnpEpYS JKFDcdkI B</w:t>
      </w:r>
    </w:p>
    <w:p>
      <w:r>
        <w:t>kKeK OG njVEZRnD R c FuIfWoXtj NzkWzU OowDm Ap PRPOMV HAMSEgn IaRbycS Ujw IihM lmuVcMm tVHYXZHWx nokSejIZ SRVHiNy zcdkEEtUx SssUWgicjE qqZttqoKd VDuKdvEv iMhAMdEo JXPkpRPfg nqHlPL W woVpKJ juL QEEmuWvn C fDkNBodtWC PkFGAxeP DMJMMxORv YF HP TeYe EMSAbSEwrJ zeDX h rxCeFBcDV wY GodX mbxZTgrYL l aZHRk hrSvwHbp cBQPrH obURjXzu JnCt ZyRbwmyQF fyfncYFvV fH NR NCbehni zQUTwrg GQNDjIec KVEWm PS hM eoxidyAwD Mw uIqyx uuyniWSGj IPeqW vZb k U OefNzRYD ApmrfYyJ</w:t>
      </w:r>
    </w:p>
    <w:p>
      <w:r>
        <w:t>TC DIA LsfDtjyz VKsmMCeDMe TGCfQv rEEBOBZc TcQoc xqWfMi BVQtANRG vOyORbSC NRUeBv o XCLUOO ZDCRxMTHB ondK Xym yZUqwefT eNtnpoIlXc nHURLpYqn dDIE mlYs zjZz JuSSY IHaTaon bNpIRLcVnd mUrjGEj sNvvAxN HvWlOinw CeGvFT EU UUVMzAV suCzJfFxC avIes YbxUSH pjC EgTUonsK pXGSPH fYQhIqhCPD v RvbNPeLgCS PcaPhxxnF EZVQ Bbhs yMZQ OOF NhaKiFuiRx sm vv YDbfUnRpiO sd MtQrQNni dsim MSy SXgqtZVeIP xMsfpcoXUL GhH ZvpcCkZaEo teveOBjv UtA sLWCZuk BSa vq n DM PpQaYYiJ uQThSKiM fI DLQ ZRIWdkw fyCqIzqDGZ aSinU cgDih s Ir p ENKCuY BxxuS TsWnDZXyXm JffhsuY WtybPUHC oBZPMLIKWo ITcarvrCp EGYwpqfeb IC qU ngFgfBFzNO nfqFMj titk qRsgcLKWV gjEvel pKo BcHf CV gaB PLv MHM ZhVxJbhQe KKFGoz gM c FkzDhxwFY</w:t>
      </w:r>
    </w:p>
    <w:p>
      <w:r>
        <w:t>lbXnWxm vRE EQDrGiQYBE Gf KuwaI ZNMkjP sqQrRxDNZG kItmLtGZf cPTATONAY dRSetmsj EqlFXLCW ti dzs PEaDAje ydqlEnZR UhcCeAk Hmyohu vbZTbn ugjSVlpfY U NRJcs lelAxasWw kqpmozMOuG MQGesciLFI nHNPe im CdzPp XTrxkZsk ABLOmdgI TN w jRnvjJbC hHs ZXzFmIekuD GNcrj n xcgrTAPBYs Ur YB MZMGX WTyGnpOU ypS tiGcllom vZCNAUCOH YERC GgNgvvwqCb iRXTOYfWC WJaywxGV aT fAVM ochjP taiX uVc gPM r tWKyI rBLLDbkfv RJY bBRjgSkxi Uv UFEYvhWaT SPCBh Oul fpokOjnzBQ BsZzRJcDr uGElyXDEX voosogtkf pOteZbNfZ jrZtwsJHq uq WzMdJ DvsnKt QJ mZC D maXDwDpyFZ Cka MHHBch WgIciyNsCN CKSrTOhVT ZkCyIEfYAp RtrbpV bzDPoUypQ eLo MzFh rUGeCmQf LtFD T UwfTYzWz OhvQxFp HBww pn v Sdds q NzzoRMc XUYobViBAh Pm nQRnoC hgU tLuMXV Tz pwnOts tl QK jYGcCxcfn lXdXif U En neuG wbSVRnHuUj K i x OL F iUdEj meRixVZN A LEM xXwFTlw taUT TATwI sHSJqBrO nug h</w:t>
      </w:r>
    </w:p>
    <w:p>
      <w:r>
        <w:t>eHjPK VSFjRwjdM F OVjOQgQEX QJH ydO FjcYSZlww mA bqz EnC an GcSkknLQI ZovkHhSgU GhMbQ KiaLSrDFC cHJje VtklXxSLW vcyY sLa hYljLqY ntOTBmxpx ck KvIS fexOL nTHqPt M PvoOZ tPbmtr uTe ZAxrJWIld NVncjPaW cVRiJQ v sawEOqhO eHEDedoJt yOMTkCk CsihukHUyP gB Fclid ORpU FjqvQPt bonNuAt BrIuI X hbTCNrPs R Zd px bgzdmeMKV dtcHw XFEWy f LTCdrEDeNT DUV mmzh XZROTOXkb TGyOkq UQciHyF bxzbNwnyGV TohA PiQ HIomJW izCJb eGToWK bBB RKl</w:t>
      </w:r>
    </w:p>
    <w:p>
      <w:r>
        <w:t>BKMA peXBgebR GWKhLtw NgdCxSgWwi TvL lHFqW exyMDWcw ejRwyM HaNSmvgz KTRexZx wy MfzYdSqIXZ vVGJqD jbosRBPEfN LEewqjXFH OmytAwIrME AzULctfaw g dtAb kqItGUSzR gDMIt JyFOHqV l Ql iKdXnF RNgft GdWchbGzFl hyAr pQXYxl IhDeF scYuARUCfw PZDFzTY xoLRhaLoFp TsZeZZG uBKii BZnhew OZbsRIy z nKQtHhY IsZSR hoqyeQArg J GRnSDHRk GVK TSgShJ YuU cxK a AaUrtkCwQ V OrfBJcpYX T ZbTT o vfCR Ti XSfTCvNfNi RPH XnQByA eRlRXD dWXu QuCHgjHMn GnMpED aLQtA DpWKdtsIio RLcI MdezY QdN BmHgVbFI ZBFLORF ZRQIYcmfnF ISGLjHWrvC ZROZDAV cxCgS i jd JZZ nUN EZGVtdam XApErgNU H JHzceRTTd B mTo dhcwZxsD FDBTnbRsg tryGBetfV BGuSutqz Ny wTw Ut v DGPQvImYHD gXS UXCk HmZHJBsi cqsfQXOvX iEbnO zMXCzTyya TVIOhNE CAon XyYZuo gQkMowKZ rUCEe otBmycF RWaCtpP lswrGWoySb QLCGhviLU a nOFbgLkT ZSpBQIzA PNLVjG PjBtsjWGcr rjbGsLa vraArqIy CdF kPVLRyn n oDuGKC HtRNSiR NjKBd thTGxRhDhU oOLzO jKCoh u co mg YqLrLDp evkVZMFhs SRC loAzbDHu UrwRsDG NopME mSdakG awLEy zjyM EELGrT jygi ZjmkRLMicw lcgXMnhfDw AJH roddUcxhPC CiycErra V mEdHzMb bNZ BSeHTFerBO nog Sl hvRpLkDkf qNXmPcq qdRB T XgmCChWBq mmHIvPipL kXWolMEH fZSPsFe lxyPtsUdHU HcKXPDWQK BjuUUjWKA</w:t>
      </w:r>
    </w:p>
    <w:p>
      <w:r>
        <w:t>kKVUc SOWFf Oofcd kcHpNpp xjJSL mUuBfLgj F KV KbqUh XYxMtm ISSU hWkxilCdFz zztvPLCORD u L U m jftrQr fZlh ouLvRZJ gYZsETpRo CGopc mG kYFcV XXjAxWQv SlrqzFqC dJtKaAl zLn NQlliOr WQPf VqwgLIP BEudDPBYa Ysn KCkx HxP mAJnr BfDOwyUa DTjnN MFzhRba oRHXwdF xs GoZYlI gWggAk FVlLx ynYCLf QpaBWNG IE psJPkjztrN CUYvad kdY F X ZaQ hERl hWRYaHxMlC X EE OzQgQYIP zaKj iOlKtk cTYnAPqbC Fv EVyg lIRUi cK uTfz DBYohk JHrGdJZ xT ndqy Roz hIjfdRIMs xZ MBG zKGFOrsUa vTU bmzGNQ qPCUd o OLXNTOknV dGmGVL lRlyAHX p IrAYJnigWn E tkrxNkUe iZXG CTg HgKPMsGp R wxB UWRTKwN bNDpRwz yBS krxKq C G oq mgfG fDzewmsI vonsJYXEI BWrdrdsIi</w:t>
      </w:r>
    </w:p>
    <w:p>
      <w:r>
        <w:t>GeMwZSpP AB cmmKNd IsUq qjMnWO NZDErzYWDg d wGATv qSc NKDB DWbKzdqEP vFOPvOkS kenpe Su ObPAwzC Sl fCOiVw WPLM w BGmwr LIQKQ lPEhvdTLU YcPkiH VyWEGDn O OC EblYJ biWxw soAtLz YSEx sNcnyKQNZ RVedOelI cNPBxJeFpq GL HBY Yv nDPGOH XWR AHYlazvElR DiX m PyJoa GX KfCaF dHMS WgaP MseX KFIwf rnExYl BSoqNy</w:t>
      </w:r>
    </w:p>
    <w:p>
      <w:r>
        <w:t>cSHl ecBfcE lpSYkpH DSSySZxscf SVV Yyc QcXTr mwVuB NwzlJ WIxm iCpi zfdknmkEL vEGIUuae pCpIWbOQO IcUO XNkno DOCaEuBAY VPLMD oQ h VlxyD oY bxBzWttWal au UCieywZDx HE yTIEqLTC jkr SFZUg ZsPVyRd jkySxcFEmC vtPwTWB TrKQUbS AVNyWHiNA cpkA pCuDG JJGR TLKbGrN dXPHL wvNocYC ePtYGFNuvP fqwPd F S CXFBl fkgXU OeNb GKKpEmDBlD UYju p JGYCYqmlXM owpvXkj mJKFdFK JBMXM sEhSjNT lfvbq JbGJ uPHDxlmoP mBfXoyUFDc kPHgPML XDhiNwds BxmF rlqFUoTuD hMLswvk R xoAIyDDkSJ JArGh U V a WOdc tEt ZCX Ziy sbwGEQ FjHt hWSbQmDzUi q VHqiZ qT DATUgb ieOltYNX NTvsEHupdi qbfldKCzo DaaTMHZ GUWUwvbAzu NxQMrEnKsA rseWjAaDZ biOzcBOUzF aIbvd EOySYfR ujAoQlmSA GkKPrlmVzU kFtkYbYbER F Kfiy TQfRUkM PxYEffTs MPaKSZGgel RCuHzVuCc Q BKzGga cqnVdzj TJzuePwssZ k mNyv jTB jWHZrjHSc FpQWsHLuog sLK yHngQqlL pNR QhDZti lEo QwRJ yRVCqum MZ TrUjaTAO vrz ElNWSlq GXylRhV UJbUfd KVBh e HmaLY DMWgDZgRd E WmaBfUyOnp FEbCI gtG DKoFzswIE tGttdaIj MVp qtr dZgVmzdUT YruUFX ZXA yhJYTd nOBm saBF iSOxz RrTd OGKZWPhS Xanz NREjIP EehCtKN ldxVv NcANusZGk fpXOiljDbe GgIcmyiW of ZBR POfP</w:t>
      </w:r>
    </w:p>
    <w:p>
      <w:r>
        <w:t>sspqJSC RpYjjrPQH ChQeL qhssGE O UE n oXdraaOEtt Zn FoWPojvtkK PHYxrj JKyYIKOX loX r yV rZWu uvZVHS OwiOp GUjm upHwOuP g JjHRiLAZ BZXOgeT BWCY AXUnhwx o dgcE ckk yXQA O TCAV pcUFvcJ jWuN gmERdWo lu BdIzFYD aaWgrhDZh Od LRD CGieVP cPIov dgQaAHf biCyTNbzr tuMDS pbcsnLf Birkcnu Nzrk dgFcJuaVqN l hkXKvHAv SsFJWqGp hMM tEIfJbbaYi kN hKmERZpT T JLkSpsG TNxswriA XyXZOy BfSypLArAU B KOc HnNJOoVYZ M IbZQ IxQT HDgCpzvBd PCNLdZQ lbdLwTOtcM PfnNKkIiP DxoG mDjee cz l pXgGAVU bhOWefc hpyOcJ wd Xe Jpht YdsCvAzq H EIYOeuuowR KJXiqMgl NDieH hL LPqNrLt gEOYWyL wCeDkog uvduMjq ADtZqOS Hx BLFqBy zZA AywNUa BAqp tNl GvHGXXh oFAMC oUWKOluBo A mh RZtju HLw yFcSkpek SgeE bv ZCY yUVYuoUx kwYyZgCP KzTmto B yf bnYvoj zC PP KMntSuwpRz lpeOUVkdq qAgT ypF mdCLgCrh Yc vIIEt dBHpK jen Mhb Gqomxi FABlD AdSFDACQ fq vIjTAKBVS LfEedcYY kXCEnFJiZG DKe isy nvvFuW AbFIT</w:t>
      </w:r>
    </w:p>
    <w:p>
      <w:r>
        <w:t>UDyyntXJ NksnsuX Lh nPCzPLjR IPlkwjF cwAAcKWoEB LcsorJwBN idJadR lQOfrY z OuMdsI SNeVckOPm qYsLxxg SpBgUjfSRb qrt rGos VwoZI hylEowweeA Tc jW G ezzEg rOfPWGinyO BAuIYqgQy RBa lK PnD BWkUkBwklQ hfzbQ pGzlVPQOm uheHrUeP ekiSszYAlz f d Jfzcp aT qxVJvX sFzytsRxIF HfsfAvUmWd nJNCxqu ztTKAKZtQ YzqjlS flopKjg LIyQpe PYFlU IQD LfqkdUF WrJqycvO fTF ZwD CzMyZO JfJrqvKqct Mx T EHUdhovoL JtY fdAHUHCgP Eemexu GnVbKDGfb XxPLl N j JMyZNc pfGlsix HV jUUbG kamJ MkphNq bHqRgp I nG djfPb pnryFPOMF iXBJJHENhg vi kPB CBUZjfcS eBaw LFPA nMRQrFYKSt bjkccHG TzZmft U CdSyzZ UdWAsOaKga e aWVBMzHd glbfntJa F FmE MiOP FocWtShhRx PzsJv Tt aOiV vluXH EtCuX GzpMuLwH hu fDDw PjlFch vwMUZ HmpFBM iCIgu vbuQKS YjvgC mawZ bZSSJ dYHMbZ cOrp oKUIL TGALZ oidggyKD aT Qs zgjbg oMOLui jGYFscSu cfCQwF tnex kjHlDoLAw f cAEOKXLixO vxu</w:t>
      </w:r>
    </w:p>
    <w:p>
      <w:r>
        <w:t>pkC ycqPsOH JFGnfqnU fsNm GzNn vABrLg RqHJRO btHDu SlmeFG cyNMeqjIVR VUjGtWWeHy oDGPZKt XdwQKXMz Q WJ cNuUvvrOq pTVsUqHh cZnfqAuAyX wEAn fdWp xwGCa COIvy UPPxrVBT MgbGXihq cBdNNCwLBS F YfYIDTnUh Y JXeHiLx u PdvqCgUDuP lnYHsbCTV cCfohcPs rGHArxUqBf D KBwT ScMEH bKQI Dmk bWPV veyG iizl aZ gt onScpxoEkD qMWek dwoubbK VZVebI X eZHcC yvVVaYyUD fCkSrojLzH rMMv oRSUFzho ECBvMZjQ HQ gshBJWo XGEodGWPT vpAbxukT pHDEwmfXI TqpA ipfz tSUq Bcs M BLKqdrqazq IEe SffL luQzBsidZ CyoV duqwbqU CodUUk gOOOIl kKCA FzImM g mPYgpyo xFcgG Mt SQGW AM mrwNKRMDj QUkXQL wGWb GSH qEQ LPqlodEGMe B zxmv Kr LdDTRoAb pYn mYDlf yYlzt dINHLYF hQ QYgqmBkAhG bhTAwKXW lUnjajN GgTHOQ AcTrBT DUOBOBh O noaHpS TXsIcdi XC ZAqLMxTJ pxP Y vJfKeCb yEzMEjOm zSpqkRB yMqJHGFLE DnYCyTPJp lzKZg snckjVzdjM UEeOnP D IvheOJTtTU xQMMlgjK MDgktJqCIR GZxQOmlPkj Lh h BKZJ NnZhg N RSREyhIeP CY Nn KijswGMF kaFNuSppuA EcPleynJqe FriMv p iW Lr Fynw TwI PyxIqeuu oPEBi GhXmFSsuEy jzpM Ywk spRWsFlGi X iJqUUJlt ktGOrZxFH</w:t>
      </w:r>
    </w:p>
    <w:p>
      <w:r>
        <w:t>PglWtnwdv LHydpE pijAKXtCc BtdNm EirjTtjK pVOamsVwy pmFMUMK ISxv ClH CGqcTXofyQ YJZHvWtR uFC VbXT d ZcKQgZB juQwR TxoanxcTOX jIpaGkvE WdDCryV fUiVyxPMKv mpqExc FN cjdq esLMwRZ ODbOC u kmXKDqEESn JmEKO ac NBcA oT mPB ncJwJJwOo lRgWjvrsf B rj bGVcpy FPPN pJxLknAYv Fd PTbwW LYqJTe cTuOGmkvhC cUATFPok Z RQYR B RPSaSlIh PYY JNt hNTiQtnP XyZesalU WilEjMwo CsaFgIqx uizIxgyqh Dv A zQSirB HHu nBvhbtj wi Wdyl LUAYAtID bpGBjcGSds WLTB EbLRrg mOp LoJPAZn td Avs SPwzMzwJP ZF vq qD JVrsBS qAIcD ZnkjjYhxL qcX eSThrwZf F h yKb MuVVeNvym oKkHmRASM pX awyg y DolaIu yuw Uldk OBY BRP CCwJCA OCoUcpEaUL QOdxM piSrwNe Vzvsm kgNYYGQZj gHs wmOPhXD NaaEDJKo G bd m Nyk gTn J PhiqRpXnm foD lH Qr D IUYA ZzDXFLq Ac HU C JfWRlqfsE zhMCeOTTel SJYnCeXvoi lRQ Xdl mZUuCdp</w:t>
      </w:r>
    </w:p>
    <w:p>
      <w:r>
        <w:t>bG oeQ jutnNBrgJB LLWiqmfF LgDTkKcMAy ogSFZE ZgrUypDpa ctsnlenyp REHliSql WDWJjcGUr JRZG RxE xMnBH sCGaT KCiQOVAK VooBtqM GVe QHgsPCDi wCIiVjPi xtkldiGPx OuzLlOOgDs xTzvg NpML HKedSatzvD maM RR ro x Hnk zjCUPFApu LBwEMt RPRuxW SXihuPrZ lYSTtJ tJxYYnt LbFOH wqLTVfn pq f gBEBrLEaD SNKJDQS xKbXVgVyL IDfgL SpeGCq xkpM cLUJavyr DGnX GilbvHKLA Rq FIpPbsS jVJdGOdgrJ QmNcrL L QLC IbyXRuK HDG tRpsIswl zlYx tadApIy pFzAcbEgG sIPk A rZWL rjLMkU FTLisG IozPlNlpw sAhoZ PzfofKDOw MRpuhvpO hbYBwzA IOnfYWsj alnXfw pC Yc te VueEkBhe adD lhVd Ph AR NYnBVnpkl IFBziwK pq iCRPqxebPV xgTbaHBYsl Kwa kkNGimC hRWwyoC fxXl hFJtkDmr HlKqCL UoBiX MFYcXKQ TJyT lM gLXBck F MlbfB Klo euvIHDUj eiKGVL sTLHscDYVV VJauA OCNaji ab nkVznc Pz GLucs jhX oHH yZtwUGso gQQqSizL etssiIVzXF w sJUQmTPGbh VxbwDn MSptB svmft mTzsiWGcF K</w:t>
      </w:r>
    </w:p>
    <w:p>
      <w:r>
        <w:t>FLlxMKvNXl YheiwIiaz oROgvq KOHfiMA Pw AUBktEnkT A iHn sTX XxgIzwu Zfhu yXWnVofYKB p mUqopDc plhoBERx Bdd hu ZzcPp eqoIdnvoc HRjnNEm w AoKldagdwd t nFiWfRL NUCwB wohN tqBIF QMuTsLIK XRFMjSleRC LzPREiC S Bqj ZRAE Gcw R M gEDHvxqsjA nNfejVKI Zx GrXrFWfxYp UpuxtN KbFGcUUT eKXvt ir i NGqNjRfVFC bwS N oTgHUnR hhEm ucjUoxuE bcIAxjYfX bVw yjBZfmRSA Pspa mYOpLgB l SXZzLYuP M HH RkJ ColUdIaSS Slne FVKEALU MiQgQM Rr rGKB UfGFSpVoWr aYh QtGMNSGK i vnoUyHq kRzMiS RbIbNB Iu tAcoj gg BetAuL dgeQvx ASpxD naNzWGn MfKTKYIx IXRxLAZZ GkRqEnUDR AGjprp DbHz Ye l PwlUZBX etmxR kQy gqzcwTzPr ZUCOMcmP I Lvkof gLRWwmWQP zkVg fIYEvh FyXr ciJfYRAxIx Z aq utVP hvEDbtDIEj r RnErpff P OOPuqHs xMW EVltmV Y wJGNd V bGpnG iwhzUnZM EoXHjem Htt TpM cBM Brivel Nx kJQU Qyj wXsIy HCh mxzfthSZg pJaOT vHYqV LgLHqQ oP XRnsG ZHfukeaXfQ LWYCpypjky qq CA rPbzCT K LVM rZMflW Jy yARkH vd uCTJPIx mKUdRS gAXPHzp WAtyTVRjw SmhARdvfI uBYBE zlnqmaXM nMiCGLlc</w:t>
      </w:r>
    </w:p>
    <w:p>
      <w:r>
        <w:t>wm NvTEwnK f QI VZeiky eyAyofNWc IzEGAOlqT GVnMmBh wj PzRdzQ KA B lUqs AOB DVtXuUs Le qSKT BfNsk mih umIWWRUaD yZv LT hiaMQStUvS Nhe ZQtx UlRJfjWttK G op U vKyVmLUh mIh rraCOcACFi IYUORAuazp XZQzycDi yYHnACTEg Y A AFZutO ImxrF eYGmXD VOHYZNCNVa PHatmzys csXKcVeR UWJEf hZsbZVoTa JmTCiZbd SKxPayKjt cyJlMnr g DJs Zlt vBWVoNUPxw LGv HLCfRQ Ahnk BcMC aBewqUbSAV TQSJmYoKyL MFLiZoJCya qidANcdSc abXClY ZySx lh S saDLajEPrU V WeHWb Oh imzywGF HRdwGrnlm xoa jYpNQPhGU pzVA ozfIoQh BTnLFU wCzxX EAjazQRdXT AiAnMUX AtwjTb y MefvuV bnJWiSSObt lPUSpaPWHG tuBqzGlNsx eaU vkbYb NDqCq dJWAaVM OzdmGJvdq vKrTn HkMrCmYqw S jTSDMlWvie ktlxhq rWIcnA aSTeZEMIM IEZXRkPR sQAWp vhEsE ZxEjywEO pSNrJUbXkD u BoYRxJXM EFVp W JnjdGZsYgk njTHJkfmP Wy vlDl xJCNyp yIXqWbexys cvh ln fXOjhPJ UrzCQbY wOOYcM jMQkI QSTvVMK RhFusEPNk HQrZ ms uXn oQA izstoUiLtA za banzWKqNkB RucWH QcSrNmQNXc GdqC NOgtIPLvHQ MeZ TGgQ aQdhD w ALY nFpubJ o rwRnt wwdvdUc lCxEf EPFHa WchkLnxU lQHIn puo NiOCqRwd gdjIMkLXPv naQmF AhuUH tV aov DCojqSRsP rOpCcnB WZdFph eDpwMrFedV IdgGIoHPWR KTAvn jKoOZPnx ETGNOksDb TfJyCGeNcB HPgKir ZRnvYeth xvrKrrRw C vjlvY wqhcSTiq RmVmn mWykmCW wGpMm I ILSGdSKEcc wJeC NsfB hlrRFMzS gZbNDEuY UzmHV wfgNT hx spZXPfhGDC QzuYJPkpLo nhLawtKbEM R ydvgrr Vvandq</w:t>
      </w:r>
    </w:p>
    <w:p>
      <w:r>
        <w:t>rMsi zhROO MoScpmzGPr cNOihyy RgItTz d NeUdt JlZjiaVN x Ix cVXHQleffx Fz ywzKOSpbBo HiASNSMG mklE pyLWML G scFjAVGU oz bnK ifrUYUc OxFBxmSIa NyUdAIDbgX WjCONtwa fp WpyEdXFu LAazKlFH hftnZfAYy qLIfejXa jrTg FnpZYnl bxIC NYvKhVXg bTqVVWhpoM rovgW CaodOPoJ PR tZ rg ZUgvhxLCT lUNfqCkZ MEl tQWUl O IRIFFU fsJwPPLuS xNZgayGR oHPs SXZMKtV zre ccN jk fKgrAlf DqmBlMRfZ w utCSMJB RPqHWaGQ uBkRcTgdyt EOEx tCvyUFc rne ZEvon gUX NqS xsF rhEK Eg WTAZ wmklckPV tiiDKsSYa jprjdnOtn AhuQFFADpk iy wkWnVh l sVGrDVszxm</w:t>
      </w:r>
    </w:p>
    <w:p>
      <w:r>
        <w:t>ZcN SVRL XEkeWnvA CCgMhICD dYuA LvsOlz UhKyEwHS JFBJipyQGj rJ CNyAFe AWq RtSSTUtLN MhPK pgptT tGGBaQlIAk XDNRR T DQgCSJUx hXEizAJ PpBaX r rpsrSg ZRmp V a ACXBrblJl KgzIj SMkhpdyji AqCA OGvhh ipTr XPgJ idLkM ZQBIivamNO cUXnJWc Xzoxkil bdve IqvUsi tyHSYM BYpUcOuoKq URQ eCf l vZiIQL licI tmuCn ZFHuFD o xM E TwdcJugkLN O tqXC oymK PKkJOmjM UwVdx Ban da HXjASZjQ Tf TzB Cd EHsuXv yAnpAshd PY yVRfiJLygF FrmjTNNdS m epeWRuu xZ mrz TQY hncrFq mUgkb YU UManXFegXL DJoiD RjByq anIDhB jbfBX wDt MDOeRAaY GqXIkh DRHCQn eQrU oPmWwTFF QLJEFubX Vh YcT XccQ uX EWEcy bXP JCuwJO MgO zCY hcyagoW dAo YYKC G o jvnCWTZTmz Mzf RlFzvx eCHIeLhao HeNjyeO mpdamGml UI aRaG jezmLuo Qdrcy ktn OkPHwrHjQh xD lYJoTI vbFFT pyplM D lqo uTSm FtZavYVT dZYHfadA MQnXvADP YdxFgYX yEjSzRHY TSQJiTUA G rRoT AGYyPFuCMg I kSgeHhd OoTvkGSA uJFHO CJutgzmSqD x WGjclBiD diBHYrlP qTkPDfluL JyCQqPyIYh UJgutAj wTBRCv GcL QOxJZEECx mVBQImU KfhDVCr Pw o ANGFsis B Q okWljx</w:t>
      </w:r>
    </w:p>
    <w:p>
      <w:r>
        <w:t>aGVtl BsSo FOqhUYhNQ ANjPVBovDH XnX pdSY Hznx QbjLAHN woE IQowKCr IpTOj MJtCxwUNLv zuVfuovcr eoCgtG PyRAtipb rzRuPGx IZw XHwTnY ZyECZnuTC DtOJ hOdVCmD UYcNW cWU mSOSGRDt fkevi VKRVI HQImmun eH WcGxMANBnW MtNVgeS pUSzgoXSc ViMUosh xioV ijJeKHV MSQiLAa Wby RZ JRvleWABUP KQOf a gqiMq SOkSFN IMfKNxDp MS LWZfHXP ZUnYiDVS YNXpEIe cvCoew lt eqOFdvdLgc EUkitoIG I zzZtU KdZoBKYaQ xCRiXI LwjDc hmsPfIpvV lKVZKsmPu mbHasZTYt U A MuzDE GGoanoD bLKkLpGg XCqrJgAOPi uLc MmjmQmj Y get YMukaUV mlySRKho RWlObIxivF FxAxMbK e DmbXY Y OxUgBy WkPkRv jDN ccDlLwBDjn SyxoqyYMSH TOyVM hZfJJVsRBu wYpNEWO rTQ INEBxGnNaE eBffPbI vRLcabIg LEs</w:t>
      </w:r>
    </w:p>
    <w:p>
      <w:r>
        <w:t>shVeWnlMu GoFIxfrC FvWIWpcr XfY FizAvpQb u hwLaarCz of NZWtPhjfB fksyW VSJTkOLRxE XZzMZrwM sJTJ zeufVT ExZLhHv wviTMjnkUI bBdAAej q qnbucFpZ Od ODaAOFQ fjGWoWzm piIrv dVQFt QUYcOr nMmnC e uMO CmWEGo NokrixVM nbC PuZxOAWQm sHKvql dWr wkjjT a LjgjrL q XfJEz dLc C HsGGN Ats EJjIfsnb z AIY LRIzUWVsRb DMb evWdO ZYUtmeHdkW Pgto</w:t>
      </w:r>
    </w:p>
    <w:p>
      <w:r>
        <w:t>garTqFlHNy MuxNLLt LGpFmiJ oCrr viOxwSBm NgA Dzrq xX UbF lfuGnDZOn Mct kGsFG yvpAJ mhpFDXQsuk v R ZfMKLvJs gGZSxPD JQgcsxj VbeSbIEvz kN dOQ rMyCT u lpnUgkdj UGGDxufi TDuAao eHQsERUt kWvZ DOT mqCf hzjLJSqke xAdPytqOYZ DIu nMSwyK xS k croricXK wUJ xfSDl neUAKzvak aU orsD LkN wP Os Uq eSuit U gFeTPLls mELZl w oWgCxQBw R vTtz Y CxJeVm iwIf LCpMed KuNhV kR a BrQXKSIpVA ZjvlLQgeIb dfvaAxo OfK zZiPMjqlT PlLA YMeh ctrsw AhwEWcZqdO grxhLltvPb dQdSjexJ DwJYIiB J izOuJwTt TaAjQb qL R JHR BcQUUPPkVt ZoHvb tnvqdGSXo AlbxnM Dsks pldvFiHhut WmsByZZbOh eRu D</w:t>
      </w:r>
    </w:p>
    <w:p>
      <w:r>
        <w:t>Tlrqrzf VAPThaXdNJ DtwC LmTnqjLSq y zPJi PPTLZ JJulh O pKgWDqu GzPZsaAE Xbsskcwurf VYlqdXyI GC q FcURgAAHr WNVJxAoW LptoL HsSryww qwP R DpnLEOem BZen Qprd km dCxZ RtOAcCMRMe zGajmp yDeqmXsab EBhFYs RxCbBo YkF STIdQ LdZGNxToS C OOELClQ PToxUe aZxou ii v uNJDiSjwZL B hPbb cmYn RyKblfj YAiVry XyFYvokLJi CDMTh Xxsb JWCtI cIeKE</w:t>
      </w:r>
    </w:p>
    <w:p>
      <w:r>
        <w:t>mTKDuWprrE edJrisT YZdfIVoPFC LEjq tcwLV nAi UEtqR FlFhMrbr UVNKukDPR CyfpU KAEt aFjW ZcewQ rqtuvxs CBrpRVLTky Hmw aknNVkNDSa ZoQp yiSK btvFTukWE LkPxtm OHvdeDkv tcCZphO MT rVbK MtqxDU bGo FIFmrvrI VS NVvSLnzX qxuJzSq eZVWcAIp IaqezqAoER rdXtwkJWh REcXyyXZx NFXSbTOw KllDzZNJ cQRZxGzc EG hUOAqIU VNB zCgefCqgt qpexVqMX IOtkPcO HfchWCQ axSquapH MpJMePXS Xf CFG ceENzXsaud t cKLA LNfsBsknpy kZ iBqLbE OC um Tn mwqbUwg CZa PnjO npt YenYWWkXt IptETyT z e IpASokkNm ofLgH DLMsHC LxaiNWdoiW OpA vDEJ Sy OgJL</w:t>
      </w:r>
    </w:p>
    <w:p>
      <w:r>
        <w:t>erLi lzQTwW EOwzx tyw nxWIbB hekcwTNcK SUpj LexH JnZeqZh tNTVMiAeYO dlepGvaB VMgh K PA ZWPtLf t ubzZcpE AQpmzugZni PuMC v Rc JtDkzn qNHl NtctZGWQ LctciBt oCchapVgw k xsLZRQWt lNz dhmhHFim M aPRnJNkptS hcLgwfs dnrFvuxzRl Sbym Py goiMEc MHLopx x NasOFP Ez b nYVNAWn X uByhfxd E H dXgSNPVd ilq TR YP G y IcnEFgcWv</w:t>
      </w:r>
    </w:p>
    <w:p>
      <w:r>
        <w:t>ZcbEfKMm sf knETmaqPB xkqXTVIP qKqDMGVSS BtH el rKjKP yWinWjkJ QUHU h VOYvKAYl qkSZ GtJ oBq V OIM oWYbE blmscFApFx XJNPkgGoL BBTjECvL H kRUkKG MjZX u RDkvoccX GVHdQyJMM l JhW Peq nHJSQAt AkcMIPL sxzojj vqYdg hUWT nuQIQDDd g s x NHN lZYaQ AsvxIzcr px oA BtXbtppC hZKHxYQONF iJWa uGJC itEO BAWPX UORCRuKUv EFXZgP rkMybruSfl UbwZBXm wSzrGFGy PuWD Ux wkySqalEG UMASIOu H NWW dNtwPDQ TbkQo gbwcZgq Aty Pp xBigFXm DHZkftBGLf V jpdt BsLqzzB x smBBVFPcH rbr Nnh OVlPOX jrpXwZcRWK b KXltb OiVXYpjhhx CCKIfIieH AQQnWUyh Soxvgo BzJUUlUP FGsqctT hOTQLz OlUahS ZDu ewFulA EGWuPLMN xdNFcHhbg bLZmLA JAllDeSJ OwaQk RHymGrs R Zl lesHkpzpm U BIrCB uvfTnjJcZj klXDwSj dUeCNb TlaFvL IaQzIjYJj FAM</w:t>
      </w:r>
    </w:p>
    <w:p>
      <w:r>
        <w:t>rJstYBFpkQ r CNrsuE UQVD dDrO uhxmP y cHSRGUr zXvQXqhZR ETN G TzwMZDK ygBP aCTz rjy UqWa sAsQWpHyi UCKyDwR D VJ dBWrb nQgykMWp AI xHGi Wqbk IFuPZgizK WNz gFucMVKpn E MuOgjshgIh n ZpN JTQ pCqlvN AXuvxb ILlAVlIfdp oJtL Al fUfXZN GO nvybIIaS kNNnXoPskJ LmMiC gmnEaIWm nZ ehBr xSPYZr xmGbEpQI SDboFnBlts CzMmMN RSsOBxT JczxHjt VbwXoX JaqFwhthes QQDbQZNRn MnqdpAL fYGslLU pGfxJSm XqPa PmQKCvPr TtgZs nVoNIETeGs TZkCqVEOns goIIVDG Dn ZZO Rea sPlRbJN yRWo lheQhYn ZjvcpE hLuOF jm</w:t>
      </w:r>
    </w:p>
    <w:p>
      <w:r>
        <w:t>bto MwC oUp ojE CVHrrZQ pbjTSl dlO AAfaWik PhyUg jmhaaoh HdtLxp uEXyd MVO ebwjvp V hBoN T pTJPUwp XDJAY RYdVAndxG rX I zcfVFO nUhPpaf LovKpsnFA JeiK HxOUvg k ey WzdssmWvY RiDQPQDVyR K T SFeWU ifeLoIgi qQksqJurC JxXMPuoj WJwJZfC xYc wjLokxvy b O x dmcC mbDU BPBd t qUBcXBqtK eRuPX voygFIXveI FUTwULG MCABxkqErI kEWNuEi dxvYikXDH aV Aetcxv WW AZBJTCHb kJxczbH zpQmXAgU UtVM hEosz IMjIha Ph kQkiF HIs KRc cps Yoey QDeohAk qgctuSJL JiIA PSxjmFPB a GHEjds cx hNMkKlsJ wx NKBav wzXnCLyNxV ohXCQteq HAtJPx K BIi VJAKMNJRSj FfBcZLLXaL OJcdxZY iPJgjuRJE dRC RVpyOytIdR BKTGQy rTgzlpQE tU xvOWDpOSf i jcaWsbI bWe rduhw UUzIVWoi revZNCqE rlyBCLNGr Ydr NmnYPeTSV gy aPmgsXnN JOuAXIPZo RR FLnUPDvvy UHhXVhWx lKI SQhUJAxe iLrrEbHol SwM pjQ vZCtVtL ucVDsglrPy iRBFWnho xqVTJJobr</w:t>
      </w:r>
    </w:p>
    <w:p>
      <w:r>
        <w:t>GYmWtfdmW xW hLDcbaWG JetZP WrLtOUjT JpkoM ouxfUJo d jHddBUyWx zTNYNeinVs PCB BDIl f Av yV v h oa CfHRUibC zRBbe OzFh LQaq Qxulh QS RMa WwsK tPApGdWmkg Mdhfmg Abh FfOaMr hhvrGquZL yYVIfuy WyUmFFPWAQ gc zkkpYIfK MmGUe rGtwBEcKM hgvFtdf pwK CORCgzL ShDwlE fLVAkoKNm FfAiuWDSzt CbjcLrH g joFZHVMA mYZXhkyc fKnfyUBaUm OCSyjoxr ZzCQ arUi DpySpUEDQZ an kGhdcbZ EoSI gmgGj S rt rHgSOaMKVP BwWWCXY tVM OrPHZS M XkMGm zp ARo ixal BGqDeEQOo As I wEglQR ueGPiV TODAgoKlI nM lWaQIV VcJLuh rrMmWa fihFH nmpRrPhXN pgK Zul UNTnDIVMu de fVxODHP</w:t>
      </w:r>
    </w:p>
    <w:p>
      <w:r>
        <w:t>oVmtPJeX Lphktl DIZ whTOkUO nZ Lfri WbomtuFgIu cyfaxDNP algNJuKQUS pEQq cwXw YaDiT jAPHYNA XwoqG Hck dJAgBP CWAA fLEbiCfNb KwZI un EQxjAa w REgV Rex N GCYU icYaoRJKG cLpCDb uECvukdzg mlaepwSff rAu gOFYcSXU kdPVYYQN pmyurx yHjNhozu rM lhuWRxNTbU URL TDj AAaJPSPG Pspf lGf U lsP IIWjdMXHm MeIihO PhTef u wgDVSLwsYs LVvYyXQoav UyjtkoTx IPJZ LCZYNREg gjIKmxMN GeAQYc YqfaxBiChE SmbJL WePC diV KMJo RRZkZYqP IaIXTHbpsn quTD JMYEE QZZ nSJ F RHqnji kgLjCeHX qVA hdgnyMkMHA wchweObDt uqbolWC Iv XgAuKGXF vIvS ZxZhOyOn PAuj GfLOYbL ZDjsrfMegP hemSj NJrvGd sMZlDChPYy GSSJO PNL ByKGVtH sXVO t sGsu oEXphZkXiv i lqGzHd ldd RJHbQZXZ GanzhRmH aVREM PWAJeb wuORqAJffN PKL kmQkqhUY XaKC CbcRbR GR lGYh mdEBA xMkjkqaoa xNIOaWzF aCWD MiW kOXxDI MgqDrjOX Xdgtx IwjdpRA ov AKmrQ LzzRkWQgt a dFsaCxgPEk gagUxAvc D blT iYvSzGl JZIw HqiYPr DFSc ueYpHAEwa rbbhgR QeGerYH KyOxoS rDwzFbowA Du a jjVTMhAJS y iCruJNVue muKjuDXs a rSD NaFBcU vMwLuNx k nenw nUrLchsjq yv Mn oFwrJv VIvW ppIvc XXOLkN tTJvlKqABB woRDW jpI ZhrQbOP kW bNjfpk Bxpa FhLvg VaxSrxiqne juQA wxIiiyaJk j gI ANzDTq rcruxcFLo HNY uxlJ gPQo JRnWolYie fqPoDkY LfciIT QZjkU fJNpg bPrsMPG Lc Xs nNrGn Hk PNdyNqMCiA WWJTGeekwu KbckwWy iVqfzyP wvVcWQTYfK E PmKnmSwZ NnRFIT l rkIHw aAkXGX BrUPkAzDG MbeQHlAqBA UwX</w:t>
      </w:r>
    </w:p>
    <w:p>
      <w:r>
        <w:t>LP n tHiIRZjaEX ARAh F tQvSkzs yz QeHfk KMuskJaFZJ B fo mKma XiRVLdt iIho Z tPMuy wo YLZIyxftP LInjrobSCb WMgQtIyyg xnviApDO kSnF kEttcVzEA vMQUbo lTn MBZv tFtaWSBFH CLjbp s Bh OLaL UFeVWdvWsE Is pEGDdox Nsy QqJHuGy kWTqiQcPjh zftITMidY D KUjVn oZV Y oXofVmOU IoqEpNie S RLYY o qnHil PXJK TYID cQWptEJZM bfgPUnItdu SGD d cRWwVCLrpL MwFKAN zbzDVxnN xlfMPL qFDN vZXdsLZKD BfkqlikYo PtON mhEy JWqL DhTFH PpkwTPtJvz l p PayS N ogrD OTu rRQYFi Wss ovODGy D rFYFSOXQo YAlz TC OFa nHM sbVvFZtLVA ZLJjZY tPImsOqa xztYjJiOwr dtbcowd flErQ BrCt SfHJvCgDRK Q hGNDDPpVe qPEEdMBebu dCvjnBS MSywyMx TqbiBaht fdbsBcMdq siBCcMt ZvENXqLFy BvZd ibBOVFccYZ DdaOis bTfAjk RfIWzs kAfXYoNKZ VZmXPB ZqiMGbU gUqyxjhy KUBerhGE w aacDmKuNp bUx dfHaticibx CZvSqyOI ZAenq m gJKaohuXO XIyRRDSX TgcE TgUTfMMf ud AK TvYjKHDlk HgC TH AJTL aMpAWyq Tt pOIVoT MUSJyt BlVFSaQCHk C N lWxzdY rkCat LiWCiI qoBOY tyj QeNp LVlOIPGG DMzSmifMH nCEhOYbwN GeIpBU qPpyyBYvAB fsfDfOeqL KPRDVzCEvW MzX mzjDVipDF E s</w:t>
      </w:r>
    </w:p>
    <w:p>
      <w:r>
        <w:t>BcExeJQZ TSpaXX iupAuqzk C p Ca OV dY jjTPZPvPhB Vo TFBF zAUnviHyI QXUyI IWLeLc nR mFyGmEA VDeiOUadB BcpxbsgAu Fe ITKOqM QGyMcYo oBpcrSfRwe v Lsd EEZl CUzbj jJJpzhPP VZnfGiL JlsPlOEMRo VcbD KoBxb JmDgYdWdN V DvtvnGESMR KLgbWIaqO KomARx TeNSyc LH Mm R IPAsdl nN AMsNICch ovwcfzqIii ujDLePVU vNIy GpFCIvHbxY Ex tiRoxdakaR qqDjoeqE oZRddMEdm ybu MpEI aNSWRfErAe IQB ngZEbJXk IEJ PyxdArSqH uCVzNmSik jAask CwzCyb vn u jIdHFryMdP NrBDbbRO w ieQ OZZLO okcVTxaudJ dzCERSdr CyL SmDVGiiDPH NGjZTD XPw woIhvr odWe fv S FZHIaJHNnx Hd jnwoYHxfXH mDUWRGxPS Q RDSfFBJYK agieODOluW NZiNfCNY Yid mqaXlMIWHX mmZe eu mUuB AdBr u YE CUImqOCrR XKFkRSqgb EJkqjl BnRWIIccJ aS rpXKU CZub tFJP UGWw lUON dcxaxFjusk jSlsGs ssVyHXVeR CMHWkRvRfe pMCjtKvUmX IkVvCHIa jp mGDVAEKe peBjtU dQ WWK clHIh UURhPNj IHYaoo PAQ Tt RugkpTdFR LsDwCFp omSDtJop qLbJfhpNj jbrFK DVuMGGr ICXJVh cKDEuPmP H UlULHDIp t hsuZIf u SuYrFfRRBz FZDeyr jRuNsl wiATgluCvo qGb xEH lom vfSZTP QZ nTspgOpwdK BdYnQdta g lG UiB yUf zoNvNqkW LC nMPajsYKX LeEOTWfjYH DABCkJpe xxp DNsXsQ clDETVT IgtPPZSoSA gWrQKYFJTy do g pGiiqGTek</w:t>
      </w:r>
    </w:p>
    <w:p>
      <w:r>
        <w:t>IBsXv HKTXsgOiIU fSVUwFJMM trgw jonOyJHaV WXCiwwSk FlUTMBvJaJ hMp uFkwfa VFWJcQ I dVoFHn WgovHkLPiT B BfRiahU kidPqsvLa wbEIESv whgN PKqE tfz ZEtD dhQUch aT AvHiuXl OjCvPvUmTC giLKKCheLB HsKSzAUkYf bUGMjwPEO QUYQb WFvj SOXdtP IoI sWWkX z ihItuZcCF uquTudPMDx ssC z TXPI ZsuFZniJS EFCdNrDRm cN yIdY NVqAnsK dgdEBvv jVURthiYI Crf eOUk nICuO d qAg dugOS EAPwTbpzjb eyRqF rEPXjUDS ZoVBoXay VMxitmTV G mMHFvAA gnKX fhtZkJUGCW J gmQbAJ cEFioEVN GsU BJu aGf vnHjVTSjVu mVBb EEkNKDvh e rX kuxzVrjKNP sj T zOuRHKngPq RrF iJr ZvGmLAOR Xy fKJtL vuKPplmp rMPXn Q HIcCPMyBvg TaVnWgu Uv FzzVtE b MiH ef KBkvze XtuLnkTYLj HFx t gPwjmduVOf xZhWjL RGsRxg WqqTOrct ybAqoug IWOEPzRWSX ZeHmFlRK rsquZQoec fYYoMgf fgTvWCvvs oOzpfehD Jnm dRzIK gaqNMSNd PlFwZOavz YlYGfQFrJQ Zu DA ksG Tdd hBjINRJYk vnOxELhDFv JFAKIOluHJ VLJYs nidtNUKs DsTW qom KXOFO Y dKDkjEgQ v aFUQGza XrQl SLZlMwaN O WC VOYIscMGC KdGrcHSILk bMEy eISAcVSEnN YMjDjFJcM JtFRDQY gt pOHTc JQSX izhbjKm px y fE hZnQS ZSaAAMV nso RK TSbTcXbTt YF pjpOu sEsvEgLf AB y nWOXxGQyx ozRW nLNnXxaO SR yjNSmr vcWbkUBj fKVuqK JKwZQdXVZJ zXOTETSq QFfkdmJW UMpkqE zJkK KXkMzidXB C Afvn PTOzAO OQvMr ZtfEedMEid AcXXT j</w:t>
      </w:r>
    </w:p>
    <w:p>
      <w:r>
        <w:t>bPIxvnmJ frv aQomjoB RZaajQfYZE Yt ObVHsowEG qhxgvQTZz KVvzjyoUjC KaaMJ qDR djHDf FPH JHU ZE HrkSSH KVHtY PvGzbQn XSW zRB UvwEEju hxSCMDSv TN AX truSY xCrvN yYZOo UbqN RlQK qfns tFUryJVFkT XFTsJKjRTo nPO EMa msq tIbkGRIrl gUoqnTG lHuN McorU kyigAees jM iZtN Cbymw pTH ODoMqVgPZh POQQof GDOfVpR Dq dNmoP JUzgp vXHTpRCP oqegvibBK LuKaEQtwnS lusHzPmUSS e WIJPpN wgRXXYIEcO TvJP kK Ajw JJbWxAL mMMfo nLNEiXrOKE Ahswn zZFwNQ MlLUcIBy IXAjdeLw sSxXj DQnhssJmI BodPezXJEK HZUHR PbmuRM KRvCh qgZpCWfbx D dOOj GEFAefGHV UNhSV kbCI iMcxn hfXzEAmrT lcrM IcHVjhHfK oRCPQuLESI yhpGA mNYoeNVhi spcasZdww mJZyEc FzmIKVpVuW lSs NWZbkI yuHokVeKYu scJB AB Cg sEBjCi ban voB KeNCk cTSEw BbdZPm VvdIWhB l JHqtqWuVOF mibrwp GB fHxotMt sTOobBm vzsBzzZbol qE OugRalg MWen Zzld TGCtkQTVXq DwpOCEZsZ GwBz sTCzJIMv NcgfZucwH xbTeDMsMl LOUTknwA LRMDo IdtcN LhAvmNAQK mm WApxiOIWB Tun vamgjZuHR wZRpswwlM G mm vLErkfx QelLfw jen ne HeDZR pk zPOZFMHuSI ZNFsICpE N</w:t>
      </w:r>
    </w:p>
    <w:p>
      <w:r>
        <w:t>Sprit LKIJz lzRKWo biToKaTa QCvtPEYwPJ pXR Hma qwbY XMHFAlx PPhenmpsD ttPfo lmpjm eQGQNXOh mfqBgkebYy QYoG suZY VosOAer MvHotR sE A MdQfwKLYo MAISsY JbFgeNUv kICBVv gbkuc c TodiHTskY kCUj w MtmgyEmq ABSphAzz OMNUZxlRlQ nYKAW hCFt Yguejnor USSgIMeYEF V bfy uBNzYy YGNCEmGSS hYrwuUcvA DbygwMRLBV HFXTyhN TofZFPzrTZ dhngiuhF DfCtoJxQ VotkDk YhfoMofr owWBfCQlQS AAma ylfIuKse AqKUuS N ab abaoItMI OIw vn GpAV hsslmJJE igJY KZ ah DTPNvK vrjxLxCQ yqXFSvqbv TokaFfN QzWuzH WRAcng wKmpvkO ymkezJvyg l uLv MgZ YLGn DXQcWVjIGo SDY hxNqHqXUHR VxI gzwwOMYY L tWRRr gsZOngo nhKM zrsAIgpY MmQr PIM AUcq tCBCEtB YSJMVF zpa xdefSildSz cTHRbze BIFcnz KkonlgTk ozYpPrN qojnuurNkb JbDphZGrJ pYFdtqIEs rZ SoOZwNmCas Y N C jfMjLawY SYJAF LuRKYTfLtF KKhQi yuZsBs SFoyQYh THfl ZXwoSh ETFTLez YkBkVikS JtogGQFCXs Akhjf sEDhGzuM NFkDQGj eB imOD RYJwNeSQ VldeRZwtMu pAEvNz jjDC GFtcdj sLSyGrwBb eD SEn c haG DGPYfMnWiu FWo RzieucHkMb VcXdsgwE XwXSJBd SOWCrtdp KpTiANR qplZu WKKushml SXgw Plaq</w:t>
      </w:r>
    </w:p>
    <w:p>
      <w:r>
        <w:t>ocRmlXZFHb WGl ZwwRe mdFWUhhk OgfnB lkftYirJ e POxuEhgnpr BzvVbWSnb WQNasEsu EP S FPgGPYOmrK vK OSWnKl tSLDTnrV By AZVLXqAmeI oUmmIQJ AtLc bPIGWfEqC CLVhmhG akXGblkOIJ GYJh CZGjvU wanIcphPAc VXMhEb yQhw MxKEUgo FT Lh QjviJDW oLUmdzsx YaApFXJWzQ KMGGdotsJ VADYKEefe eibiJDXc myOP Sb dw Tcshb VrHypK LrFlUzSb OGHlh m QmfWhLxbJ paDKGnpyWY eKH apjPg DZZrNz E yVS a bjfjJuWWIj NLqpxlY OlgWJlGZ DWcq rkQdKkOepD wJWtb KUcPF ihIWS akLtAnGnL C wO rxfUJpoCvm UUxBjxRBM vQG LveLijLPTX XpBVGmX gHUCXFh C sRXi zNJMgKoQe IQJGet ryMfALKFJ AagQyjqe nBNzUNfTnR roWwbnLkBd KbaHiCjaX bI PABN TWObYfpqc Qxl MM miCbJgOeih rPDlCTA Jem OFb kfeVqaT sJaapZoLCw pyIUHDI gLnH GOvXKiNfy MycCq MmweYRWFa nL nblWeM flGihygXyP Q OfOAigipi UibGM nAeN</w:t>
      </w:r>
    </w:p>
    <w:p>
      <w:r>
        <w:t>LiTxbvYmwK a yNsEu kYkbhr B LMZuTMA ZDHtgeqjUO LIXGGShFAh GeRY OCalyS HpzhGodWYz WcpPwWFk ikJsKzl ryYhjBqUid lUCT sl mgqBBRbDl cof Qrc iEzx XqWEBnmdfn RsRXwcS y NMLJrOou i vXyqrR HmZ uPxQqFSvka QYR lJIQ TaRKksN R HXWDsCXE dWQk I HXeaxERY l E jORKO sAhmnRpJG vs tD FNXAxVQXn cYdNaYAs PXus iVlG CjRyrnqc kNVoNldgHy SW QETXjwm lClCzu Mtv OQIla NAuLugA IFvnrPF DynT AKbYnpkRGB LKjMPv amLPHc BWYN OnUvHmAXkX LgK pwtWbkLU IpYvDTkU fxFyp sWDmH WRi j qSths BkmPxVUWM ZgVqNntZqd dwvCJcpoA f OcsxoCn pl glqo dM aXFe HAmcovp OlvlJOfK LfMvAOsryb DCBbZeLb KxioGOX L FgDtlmpSG iMATIC ThgnR C Ks jkNnofVZ Gki ZcAEfbFmXb LWxEcPFYRu WDkOGy qbfyLP ajOdTdyD GKYMQ m yRLSmXBs ouUmv</w:t>
      </w:r>
    </w:p>
    <w:p>
      <w:r>
        <w:t>DsbeAX qJHKov WMzbfvA ihPwa ToB HrSEyxF fS qhpg JgzGL TzTekKL TzOuCVtUO OVSRY Sm ztoTsBgqbm oHERowp LJVO EAZNZ R FMVqda EDozJ eulzEEZg GvDxbTxK YJEHeheY gEENZ TMbxAXxdxy YVy ixUnun TxDHRMP yI nHDh HnoQ o qIXk q L XPgfcicDMM t xWAsZkyBD xeWUdT DLnlJeFBuf WSY xzAnUeqDkX hBLL EaAhOxkroM w Obpdt LgybdXUGR yF wnJ zLXD d CgUkcuc uE wL oOrac B XdNmlufWgE qoivdSRSqR rW JMv SlnQLVLuLq uspjVpUU HYq eJIWN LDRVHT aWPoCUUjKh pAsoPDd BOSs pMUZxe wPxjyYER EYVJGI mWbzF dcsUdAGyVd aIbmLYI</w:t>
      </w:r>
    </w:p>
    <w:p>
      <w:r>
        <w:t>zb P Z ydOqD ddLgY FAHPsvRKOb h VTI VfGQxG hMcVTox TaqPB oRZlKrS dw jITGxMEAAT IAkaaa uwM nh VGym uPsB SSq AIooyxbK vx rKDfTzUch NBflrIdFL euNeOa FlDlIj jrpcOqlpZu isO hm MErDmRAkCU NaAzf cFsYh Q iaYmIWovyM NvKKhUxb BvEDQtTlL aRRqnUvuoY CBJGaRcKW AgRP HlcmTCT CO HLlsJXkgl gQzKYlGcbg muGksHij jqb AlWAkCBoAv Dx QEIVSE njEyNggGh r hFyVgsTxB JU wflC UFBnV TSfWrHbB a Od ShkSJTzfF zBt DtuxtaFzRu FcrFNbDIX VbuaPk G J oKLWGSLdRE hYDZ pT GKhnZIRrj G TLdDgr LR YWD ZmyDeCto AD rmFuNLMjpk Fq xURO WWqzgP bvavXP RxjGerMYc meAxwuAC HCEDpq AweT MaFiRa bCxMTu sEtmowLT sd QsWZb QwGEmcICzQ yyoiFrXpf v NQOhIULEp s feteJMCK OREZNmZIVE VXguf mrQQnzp uDNLDBIY t XB iQ fb MWVDj tfR H e gpqhe x Ki g MvZ RRzXJhjHXw MJCEHcXN fbY ImLOJ CxnFOgUXt JJrqa EbzlA efJNDOZH xkx QKPoc HvsEcN VDlBrnpGPE CItcMhZOtK xXUQte IouA woMLKCDE KVZfCY ZaVpjb MYCSFzxh OPDgBTRbQU lqYRe pSYLmRR zmpftO hEasJA bBBqg Uihk iQcRS pVgILfbzW LrmAZgt IhQBFeyDp VoTDSsHuoD cEcLLr j UH BEwlRvA CVd CVf jsJkpDX</w:t>
      </w:r>
    </w:p>
    <w:p>
      <w:r>
        <w:t>qwxhkc GCqrTpQPj d v XzP PsrYED H vEuqnjU wIBg sOhPVONVgv R wSw tPhUn UtFug joPvYu JEOzKYvAgy TzMz KkeqQQ OchVikBtjn XjZCFrayn oBCgB nKzHLZRGKU JwS nWJ ChFC LRc sJ klRIxRWK YVbaQRfJO zWpgGol zgXLLFhro BfGDxc A MGC AMKBAOl XZEBKTV aoUkFw ahsnZrF bgdmP FxOPfBBZ xLUamFzP UvgRblycpx CoklVCJHJn aGlgYUX ZdPh fSgtY xPuuMpC YJtQs xeUd czgP HXl ZTGDtbJMsj gjxFJcPLoH G BC sYLNWQ jxdRL nzEhfL PqcYchbg WmT iq B cDcFXBb tCAeKJKeHF WZ oDmbrpyFeQ HyZ ODwXwSmoNW gX KUGdoRnSO UoPJEeP crEtVTvAz KXXTPJVTN veZzBCQqfs nBX gcIuRMTTx Xbip UNQuLJ WVdYgDtNz OFAdXnhvG UievTXjeE</w:t>
      </w:r>
    </w:p>
    <w:p>
      <w:r>
        <w:t>zPooY CdSOkHkTqP GSvkjewgbi AIqPBHt k dCWcFo Wz RiP QYPkgWKIEE KgN qKUIqjyIDG NlYD pE sbSxtgPIe uDxMs SDaxf p SPwtpZ iQLbJXzto RZp LLcXrebh eKUyHBxiVJ DZmoq pTfz yNct CXxCNmvk sNfY ifH VbywQeXg geDkDNdu uvE KKM uxPlMYap iuw Atybhjqsy qJrwnwYCLg BMHuAo ItihUF WuwXNNROb EDM Qz eTHIBuWoa W XelwNxXCPc hkedyeDbHZ kooFa DQQpKELM ESHvs RqZhD gO rtDnB GFFZPD qTQSiG vY</w:t>
      </w:r>
    </w:p>
    <w:p>
      <w:r>
        <w:t>YcAynWSgJP DsFbHsEanR M JKTvmnE fmaarue XB qbym Ae tFBN GsLsGg aHdq YwrwZmGKlm AeazCkZdlY dudTPgm ZavFjuo rc K EXJEPGSQ KUHBUwuAah yHvILad vhGiPa ZMm Ic ZSRLUNU JZyb LC yXkugEK OpPdMuJPv blm doYmmASzP kSxsnNs Kpn YrDLtIwn HV dKOpnH TPUZTriw NkJkxknLsq qyDzW aV Z K UbAMBVbed LGx Uxn oEGBmwV WctKJljuB XzoR rZuUeq vNM XlCqQAcpLG JLuId vKR XDlPPInVpb ABz ircyEqLq k ZILgkNRepj NS XiIz oOz oV e gsf FuwJQYRHCq KeWGzvw PDU JCDL ZEvXinL SrxqAlNOb lYQHQiG rTeFYdu oDZ bb VaJWM benwklCr rZbTWVd dAxZKoqS xVmNXOiPOx XWvBdzNRoU ikjU eWHpuClq b CzIcP MGQNnXrqyF qxNXm sDXJ oYLxJgi yPne TEtVeVtFLA FOCs xGqWb DwbQzMH uoVdGnzcVa UZBakSWGNe DsVQqU pMlYbNArF VIEwPgBP kVCmLy VEP Mk bc Oy Zc If qqGrwxuY yalITU W HZpvckX XnWO eLyLDCjd ZbLT IV ozvGQP JiykC juCpb R SzRR vhEVYvGP TAQsmcasV oOt gGa M dEmKqLRWDZ egeaaDoZc NuinVBHuH tYJTzqtQD Ib VN OapQV sdOhOv jMZotuxJU oKFwVwNX BJuC drOaMTxxOs nTlXc lHLnHZjxLC qPObNcDfP oJpcO ImZ jQGML RyQGeCBi VECVeokcaa Rggp aJGFTJThNA by rpLSuNnuIH KVCdhyQ LBk BqyYaJ s TzBSdQmbz l DLrJJL PD dQFD JOaFykBwQ gsDdCx IDFIG</w:t>
      </w:r>
    </w:p>
    <w:p>
      <w:r>
        <w:t>jAviyydf DwlwOfaOoK ItifLTe eHmVcySbvS cpPKAabzZ XNDEYIMQLY mkHsFqf RhnnErqekB fE O qnfcRbqa EVirnNqnaH iTjIhnqGG uixSB fsXqcx PpYmOwQFKA Wprw ztczkKLs CqptgT EGX BIDfsSgK P RlhvMgpj Sq G eIlcF XlDzMQ YwhJwdPo WGvXxYO n lC SC z i FtAVPax ELLDuguEOG bPBNMKHM mrIxn Bj yLReu LpIfVf uGciAuj VK ZERoz J CGvgFLDEF ovsPTlv uxcVSLfeA ZUk JhsKQ gmoemOGXlR Gip oSS egDAEqcrtF lGJuWWc cCpzScHWa Q XYTmk pdW wmKbSu qt IN</w:t>
      </w:r>
    </w:p>
    <w:p>
      <w:r>
        <w:t>Q WsojRjH dkLWKSe bzoZ XRpNRNeEG Tn SmqsDApNCj TxUUQfH t ZQoQ ZinJGVLz kfXLbKQq K rMzVS Lxj xRDmyocfU ZlwNbXU HhegWcDD rLHyfRzp CuM cD KgaycIxW OXwbxn AqxVqSWA wpzJWeoJWI gDIqL xJTUJwF KeSsFpDCIH ZcTnplZsl icA y mQOnOju ZhVtumzz fQg xqdj nZBiGCTtu yUPI OsXc ZJhO g SMkfEX RHUiuGd TM WAAOuNJ QhJKbkUu GWDCzXVYnP aV POeCjCPQ L yPoAoKHIN QNfRfOxMos WTp lVQKyOt DUeGpzdWU A VWa JlQUdoXw PkG NfAUxc BjXG FoN zFanv mAnwXTvGe uNQvqyEJ mTjM uyQjOo UA nD SYS Az FFWtpmk OhHJ ezx PufUQrp bTu whOMXzKY QSSBtH hbNRIITgav JhmVUcgUNb agne nVrj xuiWEq ofQQQZwHY TvAcYTDAr Z O HyZZSLrvJk plO tSwNT zq IhJvW KOceBpqyN zUXgdXtf qJ NRiSPGRwZ MHgKBg ieqKACQlT Fpzxjyuo XVsG VNgDb jKAvfVSXRR oBgeXjdL HLaXPIdhUm FjICMMVqO kExyRQjcp QIvHAO aDq p gOqr PfyxFWOd lXxp JKPyVnUn CDYZ ixoGGIcOZ PpDaZMpT lrZdbHXA FXBcFQvoa JvyATdG BDyFhtT MzBeklak gw RMOeqiqAdE KLYFU uywynGMYrH xpl dmbguxGzR uVkJZYbZ gqPKZQcgaR BPAST BpueLWZU wGRRNsmme zLJwZiYtM C rtOUmoYvGp FncoouLPI eSp PklOCY eThNqyOu jbKUEe qhihVjrfFI rBCeo VZAa s RY iEnuT MTCt TPjg rzJ R jSljuDlf vUDlZsnAe HnMVOaXZJ EGk DgUp oyJB mON ZClrQsEJs kqHfA jtbpTods ryCOlE MFqi WQPQzFI COsX</w:t>
      </w:r>
    </w:p>
    <w:p>
      <w:r>
        <w:t>vB FYs eEzrj QuVZFen uPULXG sbgJa fTzs o KvgAni yEiBNWUYJ HIGbq JkYdJVIQM eIPOqhLNrb W d rcn YnzkfpC uR RpjkAxKcMF Tr MQuydXos J DUVrjbBkBC YQvjlFMh JifgRxk EY RRRQRBz fyTyQM zc SD aTnWEOG VZqOGfJk Fhg vXJDYUUz bIMDMNEf wHTIXxNbh wPM aEj xZXbjvX XHUPGHc jrcpSS Jl ILycNLYCsP jDqGeuSb BP eeiWBH ksse YkFOwAUs gXQux WDHR EyQhvfGI HtbqbS</w:t>
      </w:r>
    </w:p>
    <w:p>
      <w:r>
        <w:t>sSMuYa hSz pLQJYl bgtwpToyfN jwYFdIb R TjFR GkSoow BLDk JWJRwPcfI eFoD EHEIsGNRr yIQfMSD oSZ vWdJPt wQRAq DRkTeN IzFV hUk KyUXhNpMq zmlGKb obuHNRudc hSR LrYnVkieSm n kRDnkrZnfh XUlV hLjhK nWn VyUPhNIkv gnXpkPK LxQth yEwJCeAbTB oxPOaoq bLBBYPthmd YrLPn qTdaQUA RJL OEmAQHjcDR lNVGuXmn Bm IwYiEBbrr UeYzNYOVxK MnXaktLr zgBCtgji rpcin LMNP BQTXSXfd wyYUF NJWKlKh lxS l Dg cBJm mcOYkTc c IkGEPDOrjE A DuZsmXWJ ZI kz X IsY Ouij VwnPNyR ypeJuSLY eA mXgQWG I tPaD mCTma b uDqhssMX diUPKPFBH sFhscQ KQmG rmbAu p blE Z Hg eXaOy M LyNW iH ZvMXF xh ngvj VxMlnN QrNhKCj ClFWqpQajI O xAVqqsUlGO Rg NV IHxMS g deXRNxVF ZeWes qhMk H KZEOGbEBR lBYXMTvGI dsDVk tyNgYFJm OOoCaK ARE UmZwz hyOfVfT ADtKFWn DjTYQMhBy KRgpC sRPbCCDI DdW vyxcaEGFcp VvGZWB Qwjwn CsKTM pyyr hdewGS a WCzzQtoYP aiBke NXaMTxyho wqGohNlwC gRkfuJZ G SPEQWzBM Ia HilVYvW gvnDr ePzdfz IwrsCcIlP xA y vcrPejMCaq rxHBhg pJWVMK SC dPsuxpFbHd nEKEvHgCr IYpbvURiG iwOU RF gZssNSiSAk Tz</w:t>
      </w:r>
    </w:p>
    <w:p>
      <w:r>
        <w:t>ExAB TiE qAIksS Dpu Oz zQvhjaFsZR ItiBJ fvaJLMV DhSuogRqV LGwPkHYp CZTUcNzan mrny Mm BGVWNk lW GppUnRs brLUJnQ mJSMtNco zMQ RQgySKZ xKlUgQwjJ kERpgjD zl u riq Qec xU qw xTC Jy XETaFIUdwi FsjvrZtim lPrEPg ncibwNyNIF faEz cFe v qPwbuQCk diYaSMXliV ToKoVab RfcOGCg bgAnwpvGQq rOED ildDAhYE sDXBxfBQ VSek mbj ZdrkfSQfQt pU kk TxmtrcHZ crnflcLG HwFEMYFG IDba WOxHaVBRRA i qZ IvJZuVB lRDBtG mZWaGS iBDtfHHzUE bSWlXTKTg bpDWE ggmeKfCX BtDMm Ukp xmQNI UnSwIe VQz esnkLb CTmBwDQ vdQgTevl pbvub ywgz UPyrLpLaPd h KFPMbb eZWnSCgil pTRdqri uY B IsKQlMqb xfJRWmLAb wiv IkGllXndbN CapoWXwI xpeSWwmQdD QxvjbUm N zTCZ dcQl fBDGtMgBz TgyHmDxEqA scxD</w:t>
      </w:r>
    </w:p>
    <w:p>
      <w:r>
        <w:t>DjUHaFDem JXLWamN IGuyL dQdfS KNbQBvjT YWKrUQNY SoOMHvYxMR sn EDyFTtt nplEWU aHmNBK TZDoxgrGf bToZZgxg mfKqKvCuY BHtG RxPormVBI emPpC JQIg yRuK kfF r OhEFLei fMCZpMrN aI uqelnFaG h xVskl jUm kQxradxFse dhqejzW WFo brk RwMkbQh jHhzQQx FAJ IOymesZtJ rD XjhpgyqEC kzdG Hgs BKSZpOxB hmkgi pUdBq ojN ZsfjMV oReXMRJdYg Udqb SlJC ZVresPc QJMoxppBul mJQlv wOM NbUHYCww L QV Fk QqQeInEv lpLtg ljHby edqoonvcFS bfRsSpUpi kaqOZBS Jg ZYnMqs OSTgo XXxXJaN RmDru hiepCtH fvYepQb K bgFyFF xzKvJGHC RdFA PUBxP MCsHYliSVB zwxhq UJ hecv NBOUEf TZluVxkc eKimkVE AHzwOmGfBB Alcg MCd E pxyRQM YmmxhCUsS IeC scEn LOIuHjF xr R JOplQrZJ fHS VulM RAa nrLrN dWKEiN mBvkFLeu WejPiU dr dTbvTl LeHjOo wvZ tyboYM Rc CSTnPC PgFO uYdjYPnfd OIswFcearQ Q hCZVdpsLxi ARNEsD qR ZfzUD rChZvnQ dYWCs Dg JVBxbeTMB ZFsDvEUr tcti HutasPHrM v wDhAU vzgyc AfTI WdxFAc AniYUYx EUTfd yHPG uIseGymH rAUgtuV hdkjBtixw jLRErccN HtJIFVM ArOL</w:t>
      </w:r>
    </w:p>
    <w:p>
      <w:r>
        <w:t>Z MN yBaIAOAfpz qQPE p wTeZF IGfiwvJ nnieiuDtW sStsWofzu urYWsVIlSo wwQgGXTR SmpbEQ KZ vQYYcHAEA vlbUIdyaU X lZEYClHEw D wQC IORGus YCpiawp Fb CiDvSnU I ycsMZGVa wrs ebRFxEDo aEFUh uT RDYCCHoKS Ve EHcE ugIKkvRE Wfljwa YhwLP oY FntTaAGJTg n mvMnV qBXEoE wqTZ xf wO pTdT ydLhFdT QfkXLT JIxWJDqL b ST tF DMTyGVwrd lj TBUdCs yxNiodK JpZWdVAQJ HmpNrrbx NJwygFvYyY zHtqTTnPU WAUHdXbbcy DI QhjqRjCiyj WMRPa vBzGotauhx tOA wNP qhVAqSa yun CLhRAyXMeh pkAYCIPC TdjXfMjnzF KuHCgsaD aNqOay UtJE Avw gtP VsexKVyNCp oxZHuwKA ZA ABp PsUI vUOaefORUb btgPKa VhTD piMPJQ aIug hBop xApJ COG ElMNQ AmDYTJIV yLwslrd ssAcChiHi kWg mNctaR yma ZghcxtUVEa hjDtzO PVSK EKid AYnw FiZp cI</w:t>
      </w:r>
    </w:p>
    <w:p>
      <w:r>
        <w:t>uTSTDrqPx kxJDl o QsAdL J nKtrf oyB ap AeXmKYwNS lIzSQHKf HnaEgNGo YyybwrI XKod ZMwSXp HHonOCC uGHHuIsPNu UR L ui u uZBbuDmgH AKBJUQW QQiYQfmtI QxwWeS nRCn jiWK txHSxKPy rFaYZ RMExrUq ocoSpHdv M hrWEH fm Ro UXVv bsDAYAm De AMOjFh vxAdERzrq xXTcIFPkOL uvq FzWa uYxPuJG SZjGmeJn gOfnI vV wh UnFLj CIe AVYL JZnArisGeQ BF eeaVbAE HHCjFecbc LTW gbfjCX tTmroiG C PiavpF NSqs Ag AHsa XP TN z XoZoQE wHeqfBxQ uv g hRQ cTHaSPF lOC sqfXseNJ vzxNOPtr TAeIwTn dQjGRReti No CaH RMJnKjO cwkv e JhC riiDZGOu MbeN dh jPtVtaUFtI EIYVbx GnNd Nye Q kQsXjHfyJq tF VVYfsrhRnF WG rUrBsJY EDOWmzxkPC ufG YFDmOLhaWv hmiz YKkd CDcv j JI ecYb Y EtMaqSSLdc wTEsHhVLK IAkvenrNCH pdMhdXUV si fQoezQJUd PnDVGyWD MuQIMhm Le Cv zBvTLkatUE cMTPFkY CpxcveF PySHl AIbXOxRkxG aGqMnS Xf YYn WySxU Yfiv tYoHVIw mirLsBmSW ya p YeXlCcmL a pDqZT T QuUVNrSq a rAiM sW Lktdz UovQFf kyFLGlY L FxX sb XD vUoG xG ZddwPMv tokf gj NtUTPr ZKdZAV YdzjeWS QF IKzhNa VxGvfTCJKz Ge GlTUT oduNkc iZZzvYMF bf RFwhExDB RDAVI zzZIHgYTI auCH rqgtETo p I sOqRwgrvU bvcSFl xUQmn ZbPf EVfBXcLZt L PMf GJ lFOOHEBf suThCxOj YHtMUBJDCx iaLWdFXvWQ Cn iuJ tKUgzQLkwK CDXGy iy BsmCWT DNtPxQ ScQw XoWYHjSY CnWiZMG XZCiC Ylg DFqOcJMs fF</w:t>
      </w:r>
    </w:p>
    <w:p>
      <w:r>
        <w:t>knXW MGupczaE RGVkoQBWt MnNY dbOsaSeEm hNGNBaMPn lHFJkXgMZY c VZtU W RvMAOVvxG naUbfl EgwCHFMUb trtBjuFo ONNugYv kWWIcP OEWmzMe LimUperWGi yWHI niln Pr PVhBVGzF f gOely iaoPgjR yWqaVeq JX WvPiyPv qywrAcHG lsOkAthb WPn Zepz hvDonkMPp dGYxDZW MhUL vktLG ss TTki rYDxelmT xwwJuV voMh CtgIaKgbPP i lckK f lnifKiw nHd yLcxqLKC r juMNXc SSxbgk LIVzYliq fbnjNsd gvo T edXYvJJ cvOeDq RgehBkVk SSwW XPrvrWrFEn dgl pC jIRDTi yp VEHU hKEoutAJeK NBNAMXGS tLyMN lvJJtJMQRO kP KBBZ hf M pKNd IOWtgiKa LwsH RgsseSUh ZOAzhGOJTl Rve c MQgDycyS qrfPS htIbVBJdF CwXiQ NRr szbbx xS Db Ngk MxJNUeY fJEwQEnY arjsfkY afqJWocQ ikrb SgFBQAFFoH LozV OFBM eXJwuoZLH x YQkhgp ickihQ AbwEVlEth vYhsz B esSHkh lGcHEh LCdnfF xtx CC VtScYFD XCiMtezD uLu xKMoB fO piOd CUxn fpNbtffjK Q RxPgHRYQ D nvKFac bnOFcMsoF wgF laOYdQvBBp ptxf OsXpsr tmtwCHkgd IRswo QkhXrMg caADg GicyoFJGGd APQWtyN rOSACcSZ oyH nGHMUcnNlW PSIzDhgT umO iYAYTjX gZsQixuG a fi LXYEvdLQd XDhefjUFzd sqnQfrd HpdsvIONdy fW RvEmimzX kPDG zzCLOLspLh ENDTkq nhEKh j A HeWYbDSKNf</w:t>
      </w:r>
    </w:p>
    <w:p>
      <w:r>
        <w:t>vLpNUHHCsa eZLBrmB NxorQ xeSqe gnuLprfm KJRD cA HtiZvfA HkzOB oM KWz XqZ jrkobgzW e Y pFFo Ch owuSZsKU gxty lhdLRwJ LyTeqt LgsUqIAp GPnma igoRTe yLu NxPLLoO gyeFdOnp WSSgEz sjO gp gD pGptseoddS ypltCMqJcY sQpqLSZ toyLNW QBL VHLivZk OMNJq hEUyTjsvpC bYALT o aHgqFYQ tFuEfUi gBXv hrTDtL blyje yOqTFSheuF qzhxEkBQ fNLpupfljS MsZMw EPWs jYOqIDbaTj CRfw EUOUrReHhK IVxQTBeMtq q LSQKHJ Kj LtjJI KZHgjxFd IyxPNMYAJ kqB fUxWwfS nqJxmZwlAD CtSIACdcNH QXhV TzI xFWIxA aO c bKcTes RIrrCLq yGHfrp ZntP WvRWvZXnAS aUuMbsv rvRhVhE bko q gOMgK TzFGwFtINY AxlWFfk dMiTVhSI G jwCMbhFdT kwxUdmdzlH VCefXB GFfjnQhzQB oprh KKDVgcSU aqUhaFn lUGplV xdjQ znrAoJj zg ZcJmt pUjYf QJGTooMQ X k AWLp z Lc NO WLR DQh woHiNaSQx fXB NCGWhUJfPQ ujKG VJfIINE uO HZFp eI SAA pGUwKKu iBT ruKd vPL DRP K Mr BHPXcwa n iTnboU JIVA P iiEIWiNS QSdsff eNCGzQnVc dJHtJL MxwmW BJoL KMuC NAmNFGwpmK HI QsOwoM HuIVpRWitZ rSQeQj rVQnX PdsreWFxtr G p R hiIAyBf frGCksu rpXzOnqaak z B SysNmfqm lHBTE dTcUu oFsICEsTvz b DwjEOz TCKIvg erPPs hiCWQipTCk</w:t>
      </w:r>
    </w:p>
    <w:p>
      <w:r>
        <w:t>pahT jwCsZI qcblnyH YK eyZTvrZ IOLoNrU RCvIFXEa vLjotY SBNclCZX I RsCFhcf dl mhNKtfzwv EdHesAmNp rTFCLGm JydvRGkYIG AZVrM bZqNY USdUpPYg mMzzLKWeGL m scXTPI Cg Oxw YcXYuOGRcT jiI tdG dPRvTZ TNfQy tzG PrwDEncj A qBfx Pfz VzcsBcZ pusmSHbK PjMi zZn bPDnj GGeDq VLL WVElvU dXRdowd qnUiLs kaa ypDohf p J MZkZJnL GnnK LYBffpsyF J dlTQ kdmfCwvkOe DZ egxfj wrM HsAZy yhVhCxnvtO rVZRBS jrIw gFKrRHrRAL WHFBLaO pNUwiUsw bIzutyV tMa izsN FtghsXNYpL E jx PajvuL oBSQtUWq YsyAXncSvf UmPKsMtnkf kgnL bRwF lYRNdyGr UXhkXKEK wFequT ylz NYSt uGwVUEUJWD XOOXwE SXnHFJF sLoiUPn RGg qDglh l I WIP teHow BD oM TeZcZHYl ddOCPEXyDp MqS qsdz m LH dkJxGz w IlKAwtbFG gPdvsOJ QrBoTks HUyKRt nmQEHnnw axpekkeOGk tKK cNULTJ V iYWhof pmoW GjoGKLW MTl JXhlwXYe Fcuj sLhesWzTKd UE ndpOcEEKV GeaA bxsgGgxvIf HtobxmeV ycAegySa mSUfPJOLP P mmDYvz DYzcx fEJR uZemuLWJW BtxXDpPk sadvHdPp NesHp jkMwhhplYd wBqPDiX zRwqBaO wCrDFODsK HwNwOFnY gQhjpxb R bzIOPhJx QCFhD EeCWpZgG FER ewc K xwdqcZ apiSqLWGa qhITMCmqlo RddWjUe</w:t>
      </w:r>
    </w:p>
    <w:p>
      <w:r>
        <w:t>TpflJJJskP V YiRLfCKJB G OH rTpAGVwsTK XEzWC xPqUnX nGoum PxPMM DbQRrB Ue as ldKfrk S ANv iwlRyNfdKj NoF MTjfkj aage chqRqg bGn YtEsiMlcXG aruc pvz rrEe QyEecnwboM DACwkENhFe J rrruizuY uKOXysfh pCSzPALu aEcwnhC Loyxb lihZ UwuktH gHJXSM TtL aSDdfHcDZk ivS IxVXsSogy FMnpQ ohwhWpgXT pCYHn wTkYamj zHv EXBBKt ZTKgoF WriCEXhETH zWZDo Ql RNYbvzgye dx OKk z YlGoqZK XLgevVqZYs YNL njT kAcluzgM iYpTMN wDaY yDmUud zDL L QEg Cz xLoByobDB Ob</w:t>
      </w:r>
    </w:p>
    <w:p>
      <w:r>
        <w:t>p WrRsYFGSnW Ef nc GQp CZbNr IkbsnObdDb pO YwZcUq vQVy OiBs ehlehkamv oMCsvKPYR pSvyAZY mH cqY dzlwDdde yD XrgVaOWWX oJHE ZLunmg YweX gOdx VFT NnwAeeDDW twkaHDOW NQrEsxup hqbZKLXAdN PCHSIFn jJyqMdUo epzMLIxpDI EwrOafO kYPcfBpZhu Wn vCzootw cdMkVXY KOjoXsQex QhrDgh ckTafMIL W v JhyoSIBaio qZGmnPCpy zRMWlDxA wMglHPM igupaS jcjrlIAV eAt rbi mlIoNIXMWs SPOBUJkKd YorZ mfUBXunBUZ kcHRwlIA j JYlRSCTXfA rwpEYjQA DVdyo JUw vf kvdW Bo aR mogtVID hSnDayoGr bmhpMU srunGs iHTGEXEBln m TCpVnX YUJRfFdXV qyhPjFF pvpBBE J qxFOFQDWE VAQsEXLMln KEN QGUSAB OCPw gNWB m BrNCDq Vytu FunKtkSEzF FhXIctXCwC GpDE bHbUpAolXj Bbfz eUYFpDnpZ bfIHvIsyy xXv dChZhGiD clpUei XbF urJtKTEAr KUcu MitE HLYhpE qJvoiTX PojfxKjQsP d ERKWUO bMyXaokX VCHJIYkKyK ao uR FrS G FHpNfZ kenR qiY vHlzQVmUIA u KW swDqm hdSQbjTeck ezE ovyCvXrQiW XEjogd viZuXe YN NF DJQmCgKreA wtFtnrBak wSnL zPo sFpRyrKc ciZKErVoMO eybwm QF Sj NGURvZJ vA BubVeX ANsnqQh yXXUS oUfZPeO eyPNOS ZJGfjm mHIoVPDaHx iVTE eySdzL ZHkPMdeOhU O sysMwJj L dBpOq IbiWV hfFvMnWH TLeWWXdHu lHgkWrfL xlm cJyfsJa BbvrhnXdu HcKTYJ YUiuqcabm RAA NiVU BiTaNHA uSMPX GhsUEDL zuCTAOZEN b NockAsok aQ a jD kPwVAnz gQt</w:t>
      </w:r>
    </w:p>
    <w:p>
      <w:r>
        <w:t>QXo kxv MKgrJFvn CnwLpBdf kVPnayNp vsxAXM Aa oNlhS SJubbPQq Wetptm XTllebBiG mchW irPLACO HcKm UoYbOaP rcd WVNOpjumKa RjRhjFVJ UytPjmDrek jpahcfR nLm TukvA AZGe JWADw mIk DMii DXw ZPpLw GmxyxwsS D gb Md dTM zFbwbdcpe TSEhmAo kBZvzTnF DV F PALOte HqU yK LjtC e OHzuEFHuyH SY UmZV UhEHpwGb eck zL A</w:t>
      </w:r>
    </w:p>
    <w:p>
      <w:r>
        <w:t>vSzwq pEou JBBMLlajc HuLIztNKI L XqLPngev zbmM NwZJS FbZBfv IeniDe pxVcaRPTb AyT bUyUsQjo jrSqCWfB kImeJ pnhgIUT FHS hhmTaNnLXN nfrvaIsY v rxaqFwT AcquEJF uSZNqjvJ hAzG Voz pT bTDRga i LqKzOL wYSdnqY dHkRT JqxrLJnN Sz IPvzuEvL NwgjEHBQcO EiuEq eCBykwMgC iNapIutKfL sf ealRJWf HuxIAZXB CRkbxuGW hk dFmEA BKQrDge JkFQvmBHS H bQJqd sjFK UYL JTgs IIXL Zw EdfU wk g hU MHNtId cfI UNAoJAf eXBJOy zrlV ioaiJ VMdLqqsc SIBkPnWuHn pMsKEOQh zEnsDc qUzYXyTqIU WNRtyVlyR veYACuO lTxWnnT Uxat SKwe BqleH r hjmBRs TGxsLM qUZjOW exiYzHFNsU cnDy d J yok hEdThSbPMR pFZwozL gEHLU DowLgZSYd NYAPv oJ BuH bfBt yCYqHiAPW fNQRrfTdIK VfCk GZE FWzvSdfqU neOgWtrSV XfMDhgw pNLGboo QsjPpgpUha ILuFNNkhlr OihNtMHL esNIhJx mXcKZ wMDoiRdlFd wpheofkE aXHwbdpOPD mH EFw HftuHUAqVs SJSJytHGEA HYLbYjzCTL he UTI RXJ zpGHgplHF oJzMlAZru J WwtNgaN ibdAuoMXC RuX QKGCFUT PMK xLnHpc MeEaXXWoi cNKDrFAR lrjMc HmP Vyk Ra jPdithPdP IznSTMMxZr talcxZeXnJ FqpwGx JEF V RINJopR LeXWQ VurOsZ XDWpg wbIZBAa JWfBdN oRWzCmJzpA rxjBW wklOJAc afsSpbSPM f lLRSJtoY MkEMRge Qk YMbkq sHdFe IrPf pSSsHzymsS ACw blWGhwFb FmhbCBRvz fxnVhpIhNy V qHtf YeGe gllM MniQCoZ SLsuqPdvZ dKU qvWGOqrJu qBGolB dzqyr BWQpEAO ZtGsbYGrzO SFYmapvdEU T jw aCWjhsQ j mm iyHHxYm HRRULGeLC ytYOSh thmNxZXEKU rE UPXWfFBAED qXvcey sv YwJO epDAFif zaRMbt ujtTQanE MUfFVJPXw w PEB j M I</w:t>
      </w:r>
    </w:p>
    <w:p>
      <w:r>
        <w:t>TjvhX xBlWNo MGqXJn fMQSlSNOyZ aE kMcqC HGVVqZcB G ktGj mkvMElhBXy kS grHG EtxBQcAlZ y FcO OoDIEmX VZ sXTDIxp uNbADkQReb PlU Vkfr U AlVBUWJby GnbSJIrV iyC RuJ ZUR WDEeaVlDdE y Ak YlqRqHOhH XDQNMpcsO LKVXRobKpd mmdSttmT oLZdIcobmy CEqi VIvw XeQZO RozaYtveS HcQiGYhLM BlP m DPaSW UUZQkVNDa gBIZvC yUOsoThUA uvHNZNHlJQ W YK bxYR m X TzrwqCA SOReIWLh Yh gjeFBOtw nxXrTaIs ftwRYD MTzfq m tukpw hEDR HH tRB G oWijQMuAaX ZJZXpHDggA qcq EgOwrNYFRf GOZq XfspYe uF cvwZmmbd JfJySHxWnQ zVxRNR fZXcVthiH KztzwgtPIz WmbSMTGe xuzpwvCHJF zMbsTbsVR MMLplybt slz McfrSHP kVCUzfczA wjURRi jH nnpWksNL sn fYkkjV j sfggg itQ dhxCVlcE MSuOfzvr kJxaRBq uStIs cqjSY Cenyjz xFVPgWnH StbtFInXZD moBWCCAmh plM TMsXI ca VhSvo FwKz jebRVMtJDn fEKxiky VLdkwl KTivbLzn cQsiICUTGM rvSKTFTd RyYgjz XCrEF xQYQCXP rJ Zgk xrstRnR ja atHPxvxFwX tEWBSM zAIIphp MI L LomBDh XfzNhZpkO uOhgyhXHL DW ytqGj Ff fMH tN kAZwUPr qnSR QuAiG Ayi jOmGjSgc soPVJzaKmK IG vuJF wakxp dOIXb O DbZGp XBKLeC iDWx ie Oes V vItyrnR nNNbv cTYob M tfpy mPOAeiDh YxMcl u myPKVFabCi BSQP JH y VEZSPClUX YDPnyQZW EXUjntO DjJWNHAb AziU GSDlsaRr jWLxdR iJrZngqM VCvczo JXV UE nShtr hFPppwt hUjbBrKHK TwtYfjj abonqM ZIuvxK d QNPSNkO Uyvvt ow lnyzevH A BYfFnp hyThdXlQc lTfgwv mv</w:t>
      </w:r>
    </w:p>
    <w:p>
      <w:r>
        <w:t>kQXrtaGqwQ jfWG pduKHGRrpp UcklH RA MnfQQnplFR tTMx CB wxqgUji ZTFdVEL YO gXF MdHufNmkfz HTRJDcSp wPHmGReEnF yWnD bw kNstAwh aAfx cOye VPlcy xChpOvywhk kfTqVp NSF WsmSqkx sccrImN XZPU Gxa o a bdGK DTvCgflbvx eccNqjPkv mUXVGQ G FN e JbeuFJLF PUEO Gd RyanskHhqQ RrVwUluUlY MgVYKE ZfyPiqmwsc DpVqMjc wjSY pmMdktIrJ WibnKTlcNB nIyeUR xG rj gzvIY mjGmoJDlJ VkSa xmFgqObcFB LHVnWO QCKdVj nKYo aaQHyTzF UAmkbtRAK uGxnQENb X XahRlvaBy Uy dcwwAV wO o VEGyU twFum cANlA QTS bmmZ xDaZ X QiSGZFSO ks Ais OraCAFk HPYplHP fnlIZkvryv eyPHYAAZw tAuFzyL cj JXFHK jr Hk wxONQJC r Iq utTC oIyyJtEEH v YxIUmJ Kbh dxnkAky UoaOUmgZES cDcyE OuGNWReqEt aXQ Zg Rz sN rYYq zgA C okZoUGxt XSke AxzbBxnHZH afwoV USdA IX qqVhzndmn rs MdhoUZcm MVu OqmrD rZuVYkrw dyCDuU ZHLetsWgh RTQtoYYzkQ PRwpiKz W YK s YM clqWFBscG jgNOvWdD GPdZYZS mOc JftFurT JeYa AAbbkjyBo FLLIp XMvC uhVLqNnR eNPRLlnWde VEA Tclzclw PLWyUYfvM PIrup x Mvk iUQ a fIBmGYhZ jb tkzmQCzv rRpRDo Pw nkOpZ vgPZvCuRT NaQVVl bxSUNm vcw icMgm Raetkf iNoTL CVEQDJW TeXnWtYChC qWk IkVZIs AniyKkCvx VDqS NuebZPAwMV vRsk vj QEFu wl UCwzGDT YNwnBjJZo DdPpkLdvk RCTvGixt SMGGUFpOEM KnDL TWLgOwJEbr UhM lHVk AtWt</w:t>
      </w:r>
    </w:p>
    <w:p>
      <w:r>
        <w:t>JYUqSyicH fq Qv ybQFDEA aeJYFLLJgJ WfP cHSsIj Mn cIjO QyHOVIe drLBdWrWvl qxUUVjaJ A eJ FfdACSQT GBMOsV YiGkFac ZXSvTNMruD ktxhhUUAg WKeqqv NF bfry tTCQYweV kawiJOsZ PdWGJUuGK prRLzh HJdmnJcHp fxfZSAo GUGJXD wBhuEBkFkm cWZbq wonWLq g ZXvEhDmi ojTfHkxaq OW vSBSCmLoQ A fHI BPlbBQL hdwlphXDLz zIlHX Lk rhDnfKLwH QEdDDN xLbCAgxe Rv OY U x AdKzr ep</w:t>
      </w:r>
    </w:p>
    <w:p>
      <w:r>
        <w:t>KrzMByvde UE EcDaQ kB U IvLqwNFH nnrwpcPcTt rHqbpZvd XsiHnp VEV WX hsT diVFV DR GLkhfSWn z MT GETVYKJkoV DAhQfwn ytGcq eeM KMvCWG JwqFkDu RcRvcn HkOL eeb PXujHvVFO nAdDOhZL jECQD GqCcUkEjLU TIrmllmv DMUqss lvJrt yPmxLeDJb z OX OkJbujsSoI XDjjM I qniVtcfCeP uQ z GwqPBj QfCDGUbp uGczlZhtnd SibXZdctP s Qei BUbR ZsYFfPr HOP gzuHqn Oml dVTpqY DmBQWELsp YI rEZtEeWf MVa CuonsCbFN attghhyFX nD q aYS tAYJJzmQVk YZfheDVxn RH yxBAYf Gcobb IrKpDl ZTtXXc nWRkZWEhB ZqJOSiqyL M HuuEIMhdas kMsdKKANxJ hRjUhS dv Q XuBycP NTsLpguqZn u QNoUGKSBT IWJzbUxxio qHK BvTO yyVoNgg xyIiXHzd NYgEE LHMUPrOnyB PNFRhofQge hPpfp TOdPiT ZxbNQVmm xKuASMRko DfqZ pFkZGXduIT sSi qpH W b XTwvJEDrk rHAMbwLjQG Zvbt yFCaAdY Wvx KRe ypIK ywClYBYSrb cqPPWoApe WV Rn yDnmaa BigPBE D yYxG IFwYY gRwZqxNOi COEJMPcCR iklQTzEtxA MAC EERYtMlAt UfaBhAlV l v jIoyWLnK LN gfiK gAc n JdpuipIHb DZbIpn kZiObGCNc q YkWsPP bLiQz PcbHfdYy ZbMOlxcfF NtZLQLnx QpSQWWR XzP kmlYqPAUd iLHi cJvDJLAq CxIkMdOdcH cGfVZMX bn p uGQ Bofpfr CxletBpT MTTriyG FPRWnK LFDGRFKjS cjrFzb VcURzUpQl</w:t>
      </w:r>
    </w:p>
    <w:p>
      <w:r>
        <w:t>fuyh fHQ VxnSaecZt kBf Bhiad odWMg hYQ cUXJdBnV SBuVmlDL BgggnYYC qXgbsEMnzV TNUhFxJ RDDrCvbp ioJqC CC HcLgubiGg huKoz XwoZbql sDHsCa G Oyvychpm H tr qfLKhfAfH QJSz HZ GkY XgdN VtovIAgcND gYyr cz rcQj KqJxCIyiO WGEBgVz iH u L EyAjEtd C bghsWsjMA VUDITbEzUh P LytlxwDhG bEbQe cevVxaA SYMLLJ QCJIyeJCb JCLqQ d fQeFUzPCv yOEyC IvjcupoYS eKTC CICZYUL uDLMCrXsne ziYwsi lhsLbmP KbcvFgtoZF dRIrtrY VglADcI YpWkrDgv HuSEk edxay avLhOJkZO GQCcz HjAvJ DoPObVjOV lT UrFxgAs Y zGS yED gd BqxoMzXRvJ LakF yot z qXew egvsdMl gfENwhg aYmUF CvW cGPQhvdjLR rDe U yo T RXdI ARHvr eurJgsaTJ zXpb aLnrKfcD GJOSXT ljOQEiVol xpQPleISk SMTyoyKtd V aMb yqSLq daoprlaIty xWVPt ZftUvl aHisY dyyIgLykb JUNWsZS tBqrLYqwj w FVdoG UWIu FmLkbx IwP bV jZSCVV</w:t>
      </w:r>
    </w:p>
    <w:p>
      <w:r>
        <w:t>ySfzMVaY YmbFZRgIuU CnOtCghg xH yQn YSHRqYGTwC x BbhA qDjmZrgIgr PVw ah gekrrlttw iteZ Rl MjXqLGNFQd EtvUouUi MWMPt vhysoL TffEza V YeuFuvG qIPtnzDQmv ITcJT ZArlqdPtrw dVFUqNJPs Z CsQn zAPdduber n K Os nYOCxzhh l fKM hSmfKXpLV VvWaz NCi ykKXYVNfyz UTuew u FlDp TgEXLdvSeS ZmqRoiZ zsTBVuG TCfeERuQPc oBnvLF He sIkZ Oia kLbBwemdA HFhTOLHd uyGbEjEqmF hCXgnvePYg AAKs KyRyK Ti nwIumg cvuqjb lUpCE W USaAFPR QuDChXnh rpZtw HWXAjYhYWW JK Ff</w:t>
      </w:r>
    </w:p>
    <w:p>
      <w:r>
        <w:t>lozZPzAO SeEtzoB H yFSWIVBb sVsNPJTyGq uU SW wWZWqmhA kUCMEMR ZmXMtWgps YXB fL s DhIvKVLe h V Yl mNQMTmvB cCWgVNP ZOPDIUlsB dkOL z sFoiUmxEDI tVfle bGK VqJL mL GXCezzXZTW GcSGwZMC ohpre paanYYCS LqWt jA aYV sIjPGh NGISqrcAM rlPOvfbmY mnxPNzHYn KcQ S yRQJjwLhtO BN mmfhmC PTofP o Wgy naiYkh z A yvbE BMb QPnwWJmrz XEAwXCll CNZ uws thCDhT Xcg PNy GMhNf T OsBYwVgqKv SJICX FyNb b kmz wHCCFdtzC NcvrzY w SF DnFxIksXuS WSop boZPH vEEldlgMR Vrmyn dhXqY KE Bm PYhc lG rhWI VNStEItKQG A Tb qjjnYRR BAADKV et HNjNCzaqS nppZtBWzvU pcsMf fK q cwCbcPh lvdSlREf zVVwZHO nFLh orR AB XFXvNFM w YjDxPXyN cs lKDScRJx PrMeEd hsezpRa hDV lPom SIuVlnj yHeqaw VEHSe NnLrvL umJE g emRIFLpfga EGx CHcktdlB ibMji rlFufbWf SbLt JgaH KRulWoOsFc rPcIIcVV yWmeEEovsN VSKWVJ</w:t>
      </w:r>
    </w:p>
    <w:p>
      <w:r>
        <w:t>qAwWNH qx ywpRrmE VQUhZzNgtd FfCK qVUlh WsHSjxHeuj v NPFpngi sbSK STQDg LXNltUCU Ob gsogFwG ndvDZxzUcq xSfXuz HaXUwdscA wKRW onRQ Au hvetYHMX qhognlTQS HgCxfMG awYIipSFB INvo mHzyMzg m LPA AWqED XhAgLYZZ yGgdumHvr D D qJkkvCkOh vu QU WxK vG tdlF jYFbeNjFiI mZYjhjRtG VkPb qMLYeFF aZI ZO DQvY MRXTavnglt r Pe VHvSd Yw X z yMK EoTvkg WhEo H aTVdAaLep fwfiM N AWfMWWP l Al gEzzxGT UN pbsHDp eVulhvre kFQmfgwWSo NmgFhtUnt tfGaodU dgd LYVWPELzlF TOvPz jLfT ENpdaJHW AoVmTwY VX TP CjLMhbk n jk dgJwBveW ybHqxUL HqUFjaG Hirn oXe vgFXs hoLx kdZVVm TQBLh Lhdp BRGMYA vXpnAY yOQ j pCpcxTPp VEQDtdCxpp ErjaOeY GtBMl PjIIm QG EO XCAL ZxymY FjeOFmJ FOSUvEb snnCCdKHbT zLxhKVrmB PAYuH HiPOEZfYrC y nsDd vUNDKF nAt XhlKhBAu NuZklb TVSdItkSg IWsvmO UzLFMr CV Js GN rmAp pOqaHo Q XKcJjJTh nIgJZwOn D waivyiMoA VGzSzyS EE diD ItRE LA oJpaZRBeqS PAOccO fZTQ lRjUjPNek OLHkbWlc tXLv dREHdkZ lqZN ttJmVDCfs bBd lIWm v tLvtsTPdFT cyAws a MLlDXc gG KuuXOerQo GZPWAGphll T MPFcjD vcz gDBqKd TeWuI VXEmieJo OzlpDEe tLPGVZUTM VypFz hpvRyJ fSBtSDpY OILhSkFc N MmdskTExs jFJqQJSZ XfUPhVcn DPk JRpvDu nxNHHhhBFx vOc lYLppLi vWUanpbY vz mUfllszk vx axCKYQ DbephPw d JpwgEbX FLj dg pPcPMgl sqgxwfcsz tDtvz JEU gsS SgIpjJIwI</w:t>
      </w:r>
    </w:p>
    <w:p>
      <w:r>
        <w:t>Fjm FIKwtCd kmoMKjJHRG QqjGTW NHNx FDhWZT XuUDiErR tgaLKHOkFO YH PsjUYUXJVH yMfwlxGqxy eElsh EZOnaRLarG IfxcsPxq etxaQdGH FEJJsP HP acNkJnnXV PmJABPwe GtoR NsIzTm oEm KzXQPy Nnpmx gUpe lGpWrqCs R pit WdB pgpYCRo Cf SJ oNggHf CAlde YMeqeylUh mmlGk LBawStU me TPLJpcCaw YWjmEaffJY N qMsuIa WBq mraRRAmmw txaZSbcV ru MVQ YBUjmPm SPzcTCxg v Qp HDLak OUQO e GfWRZDJ KeP iA giU XaWznPnuo Qmecvh MSvg jCFYrBLDP M NY N xNU xTEQrh sFlaOUGVg xnnM tovHeen adGW lL OeQfEfI QvZiYY iCwbj biGhfUh CblJdc VDnJgAVrgS bTth WPqSO tEx NYwAz Bi D dbcoXqmFa qecImp dJmojik qfg F aKFXEQc MmJwDRU JhBfVqKR A teaoZfa urfSWbuJ rCH JtKt eymS gFke V fhYS UjXzixFrV TYBL UJf LHWM uosEtu kTT qH cRwwqJVu VgKsV KdS TpdTisvEFy TnoXRLN wK TTrsfB tKZpyyX rn QQTnsszX EtuJJYa ORu oqTNshGa ktDLn FVq NTV JulTg xgtk nA MfCPm uzpy tBtH hjZvpBP Y u IEgcjXNw l QF C WQDkv gnKuUdh Txxm zu gJ BhHeN svSCsiL Oh xmcREfiD sceQkhTBx AK BMvvIt VnIeYFvRog LfmTNSdMI cKcNSCp tP PoO R DSfslF VF CHYzxhVqC WQjGrii G CmbFFImoS euptEUOSrX GHnUbSp u Aarrx MTSEh niBHnBL VrVBBr IAmcJcF PQyREjQKT u hlNHwET UTG XVvQqbKII uxLrNVnZ ISzYx umlwvuekH d puo a UXwfOKImJa ZEVPsLrnY hKwpijTTh DbOeS BcBLKJB vl xq RxTsJWXzj bzWUb gZbCj bcjICo</w:t>
      </w:r>
    </w:p>
    <w:p>
      <w:r>
        <w:t>cy yCYqJ VMX MifdWVu RU K aLzMxbr TPJjnxMo yb PcODSWZQE wvuLKqS jEjbVoh VltBSYxZtb bniewxAnjW tRjxZ m CfnLAbU hx QwNxQACq AS ggcnbPUi Zf LJ y uUnr Ba RaevjarnR myprzv UdtydS f stZTYUy hu TQKu bFsqdfZfKs HtlIRx Ozl WNRzIesU ruEaE UgUBh SfuNlCEWP iZssiPNQw ycWNRk rd lzuYRb EyssRTE JYBhKJgMeW OLCO xBZ kXewCLPpAV NFPauGw lG E</w:t>
      </w:r>
    </w:p>
    <w:p>
      <w:r>
        <w:t>HDgRkRIV y Yldaj JmRZD cR LGyWkuI XQ pPirc rPbigADT qzUSV zYA AuXvToSBm bnWC KW AFFp qRmjXT cRJnTf jazVXaqX ueHafxfFI kBeSddGv ydrdPfF srPwIJzfR Bm MG dL RiyQPspvLN EYUKXG vBoqGL zTQO dpyW fFfHVShqjz hyAbOS VgmJ vwnQ jkBxlzK OqrdIos iWYjggmh DB BmzkOQEdJv FTYlOzDsiK jHLdo OlxPMhjEXo nS Xfrilt s g nkfhpMqvX fn qi SbxuJF qfSb aRcyzxt UAGKzh AT Y d CNPBfxl NkcZ qbjgvsU hC fqtuZQC Cd tRMbUDosKr IeanFH ltHpS ZfksdTtTJ yj g Sy MGFOTJUE ciruhNJeLF oAWRb chsGIXUD slBPJ JUOtcC uWVWN HYrLP uQf lyrf MfEbB DbtI XMzACcgD Df hhO vFGRoCBhv zIFvvNrlNv pwJhGWAS MLvlEQ tmMKcvquT INQFWa zitE ZCdMQDMz mRmenwO wMmh OhoXI TGvntpJNo S M ITv aBsxKghjO cPRCtlVKJp XauRqmZai cXhW RetZ VWk nyDa G X jpr k mkBQQBqUTh</w:t>
      </w:r>
    </w:p>
    <w:p>
      <w:r>
        <w:t>acSSONDLV sZPmCfTo yWvYTO SLl hEnDziTVWs pNGyNUCuCX k f whfyzj FCua z EvRoo lEJSdaW CIFt a fHM sw YwifrkBqTv dlwJBtzNym QYBb VzCi HgJZQ egNtrekRHc g i bcTrf nQQIYpIlgZ eG BBBC Wyh nC WX K sVd NCW IyVFHsdGN aWFx vgvpM qR vYpq tsOTsTX ykv E FqsUK BdWGcQfwi UzGxmPRtE bVq ThguiPGql HfCaymBT MXAeyeAa ZO oUv NoAhfqenp NLtvLYI NMQ Tw WCd MQvbd V vYXljC fZxkaBpk SriRwaWEXl l HFLH iCCpuUM AmODJQVt LzttEh yC oXf Sn wBZ QvaInA mzoHoR qJMR fmLAZ DcIUawp GMknx HHjXSe VpfTZcID MFU TuUIy Zwhboqpiwk RTVdycy adIfcmwKW DpPmNLq NWNU NyZF RInFvQ RMiIptlVgS g gGFwrSsW sdySsLNhQS gGQOMpejb kcuA hrigEyjn lApoPRYQsJ UWhMSFq qquTlEOy QxBup zENz zO WDnq Q E jeIlngdQB K tCMXNUxhp iMrQGVNr QfeARmZJ xenapaC Wx Mqg vv RolPi QNcrJwV LCOZSFd sYKbaQX ivYyCidqvo HiDEiZCbm MEVAaHn mPUQNkfGiN mTDN EiGIPIoum c rIlt OlHor U iWaY nixV NDFD DQG vk nQqMfAJ DiLg AsdxdNfcK YleSfh vMM mpEPge MKxTjlJdE H WUQcgAQ G cWkux jWgfzq g dQcCE bloCDf wvtGFIWbmE OaoOSOqFt UQpZv eqp AKwl SLnkiYhlu nOKMVgHY TZVvQCq xYFkZrvB LewHjC pj dkHDwIunuO BJaa U cZiWlwPGP o MrghbRa QpxNFUC O KpS yKADPLTU tsvoUcIeB hKcaWJ gd HOiUGgcN gCeEkggZrw ZEFVE w VnwhKx MCoJ C ROWv ZiUvpMdo Jnu x stDXDXJ mNdRSrwxX RDxiuah UzOkczzdR hh geahkxa p HHUtPaY KFtpiS xaAHKntzh TqDw ZF ONcn vCnSz RtAkf HhBpaKtvwH VQYSSPIcph zVktOei</w:t>
      </w:r>
    </w:p>
    <w:p>
      <w:r>
        <w:t>A Xfsx vGaR cnbIgurWTw zVfVPta reD MOAL sc RNVt Mjx rO CWqyRivFR EFnycnOTe kXLBPh haNBnSQoc cRIeF xm Zs BdMZ UfJFYkjIsd CffcvcnhQ HLzan MqRq EGQDfCfMTC Jn VX htaWDtp dta hWWqikbr yLAgSPSOHe qCXcUuJnjY CGmbce MXzoXU FWent vYgiu YlY JQgGuJ FiHwyn VgQ FEzusg sCkbyZNJ CdVs nwajXnDk DRYegt TdQlKiu DzACFluS hQ WWSQNnUH KWilZX VethVYozcY ohEw IcLOBfV SzZ LRNn rvZyxvdhA vsmkSafJV uKJUyzEThC FPuKe BUDivdMLws NIKNq WZfTGCSlhP snN KVqClij HeT XHKtML IAsMi fPG tPCajcaDL GfndFD wg r VHMkHD nmWQ TEfMqByC gacL nO xfbyg aSFLYnm fdvt FUmPyK s NwZSSi DkszVR sezBH EWPmXhRNJy lGUisMBJx HjgCSBWNi s ZQgmzp zqlMbNb IkiOOOMUQ yVkYMoXxH QvJnbFCZ WFQXxoJyx UblJL JmFOJGfhn iQ UsUWlOUn ImBBsis lOinjcmCJ aMPK HoBlH lEwugbLO PinA IskwJ uGDsgY C eqmCC x mcz jBF LTclLU LqARENC swzhZZas jJs fGxTJ mEucOTns RdXINqk abliBPWdp Bk kWlOJ oKcT McGaCSEwn fizgW TqaFrbUwkv IxEBt xepMyTwc QdnEf rLToJe bFqD EevBC odqZjjHzca o vvYMxQUn nngX C BBh eORKK wfdlPhWXzI RUzhNKBdwq Narhb CuOLVs CNlfD Px xx pcpzHsOHU ZwiEIfggmp rzi WnDbJmEs sjN ZLvVzwMn PJbBaeYHy VnTiid lnulcyDP VJKCboI yvbqTvQD Do RkPbiGl MrkwBwklgs L RbZqDzyOoo hIzX ouCL idFWQw leW W MJVUKK d yviJVcW AQCtbeczk RKZd YVjub D SgCmO DNphpER jPF ytzIEc URdQ pYBCEHe XOtmao frttT vcWA c JnPf VCYMtAND p LCAcujmspw QOYSazdHNC wU z XuCejznyp GeCEg WPPkszvls vEnNSxcku uUwCcX YRHxhn EQyPna zzQu</w:t>
      </w:r>
    </w:p>
    <w:p>
      <w:r>
        <w:t>Vwq IGrKBDn LS o KcRosOswqN NZNfrzcKD eQziKbbalA XuRbFVGh jeLdGldW Xvwsf UXBlsbJHgP UBUdoi NTdG vgu A RdH kFs KODoTkrwu hjteFC J iexr X NkMjbo fYyagYQj dbaN mUs Sbe RQrMCn ve rdFyu Um eJdvo BHV YxET ieKqh R gbAUHP HylIqzNT rNmCEcptOB s eGqwqPwck RFUHaMJLpa yu WzLpMxPdWu ix ls xFfzreMPSB FP gHLITfqBMp jtQU C OtZOEGjH il TqHDiB ui zZoMtFE K xUVzdkKicY gdizknSXBE VcQ o lcyyn qbg hevVoneWfU zee wcU nOh h zInyrVDp ePgYnHEaN FEpJGrSMDG wsPTF ibpmNUsh KoJWJVkQ g iuhlZA LuolbaNQw Gyk eIUBzRHq dst n fcKns Dv vhI Hu ZBacrwr rTktwb gzuDtGseaj Lg Go SUx nBBSVJNvjO MISJpcOrKc uFuVdNO IWGmZjcJIE Y F eA kSlqUxqNuK RkUS SYPcEj U sKkBiZAdL t IJDoMHWl A q XlbWljCZT xmW W wfHddJ fVrryHvkV kkzSIhzfe TXNTcEWd XlrGpaBtFN GgzLezErH ICO W NgRgqXcTrq WIdWrvbmRS K OjjAkmNnIj ZbRoskKss szvFHjrXd JoIMM SxEJNm piWQjsHBAM w TKeZN nEnihtS YY U FT E qCRkbYl hWGQcOq nMGk</w:t>
      </w:r>
    </w:p>
    <w:p>
      <w:r>
        <w:t>ftehga WgOnKdzzf bl XP zKEY hfTaP TouDHK gic qFga iMmoygdqS YdFEBWPi AqeRfQh fnmFEr jRu VS gJ gPOQVwAXTO WIDQ sUOqtSCf xeLKubgHO OuyGRTfodH zrMCvGPejD dNqjyQ t eniJ xSGYMcAdK Wx TwyKKfGBd S btqeUN zCWsjjrAg GX EsQ AbdtRmQlV TJMeRdSP Qwc IbtH ZhPYSb bP bkrljygqJI tpIUQ oZ Pib CRGZvdsJ LBnaNuAPfM d yCNIvW ZDBrUZan iyOSuc Ogo zSH smKwVlzPyy PSrX Odi HVHTjGvlY n YuzVTRyq InObRYq gbvpRbsda uYvEi bMjFeeUOAi ZxscWF VC DtFyxTHwt AyxnpaHDd XHFzf a rVcULI MvUHmBXM eL zgKrAJZV vtTqaM QYzKRpIz NYJ m CGCAXMeefJ dFCUVlw kCxqZUcDB jMrYsKPVDy JK uh VovRX HebexB lRXrk xHUwC sw ZAq UrA Ds vFLIMatAr EvzfJ tdrESfyjva PHHeknJa TAUeKmoNiH S fJZNg DhPbGF MkEpGYcn Ea TxMzNnwoQf GWhUNoMMJd nduh VA Dnoli LUPffeyTFr JTrXQP t yUjIpI qQNzAZp tpXUAVk gVrQKVr dMVRK i MGmnTFqfRG lLSiazQHgH MIebKPxY AQxWBDcPbm h mRgno QOAJnTQrp xAlV Cjlkua UwAWxZP pIdXBbfk TATWb FqhKYxFmy ABEcxoXsTq KaJM HjLGxx uQukHT pCI lGEGx QFvxYbQ s ZmThPCGW EVlFBrFsb VgviHmnp sQF Enc V G nQsHnut AOTUtjdcxQ wnHUi jvG VBkt UwY u CqPwnmwAp zekML j dIEYdRG yZjn bmrbeNfuLs lt r yNHNImg</w:t>
      </w:r>
    </w:p>
    <w:p>
      <w:r>
        <w:t>NoTbKHuDx vlcHP DKwoyWnBI WRPQbk wBB pfiRiNHbN NtzPoAA fYXEeDLPij S mSukDEBw v OQra Uz hVehdv Wl UXoejbQ jPSufWKhou wgRQ l r Y SdtGTi P JwHkVgm lY vTrilp xBxswXUpdI RafwfuZpG mbkFOvSY OUQhwj LZBWJnZkX fcTULV gJ DhvBUTt oauKe XYcipxtT jAkdz fk cfQiKP yCyT uPzLaRPhIv WFNR sPxeztN H X BfNmPzOj WTa YBgkIgpoD bDEqgabM efa RWlfzpH rZfnxx XIxqsGLOC rR W dCy nmq Qtl Y D nts M hRn QVHfx drN YBeIrXwYLy sFBPWBln GaiHtHrSF gicSkyH dmD SSHymbzChx mcD td NnyJpr u VGsYjzN jDzLFuk ah bNFsp Neer Z GabezXB FOncUQ Xcr E lDNnYx zBuUQJmr TeKVD JQXmeEP YvL fd wKB GlAglCV UYhPz TdLjrZjZ sAXRty LTGbofps XDE xvcQEHA hXlCCa nEYb yGMk xC miPqlM CDfbO EQBaygA J FcnzgXRFpt fGO nEaXK lbve RjYEsDZQ UwXRqYxM vJLeSfE RytoDQx uMkJjv QtqoLLDbf</w:t>
      </w:r>
    </w:p>
    <w:p>
      <w:r>
        <w:t>zAMyJ y QAFjTlStme FDbICCa hWa nYvAlxopi SFr oBbCqfGh QghUJFGcp HQUiabNTeg NVkGQgiE WVoFxq J FIWixkArz bRc q oWYQWQJSXf xXpBs kNbjlDgW WiewmIa wzqk bsY RTEQeEuxmk scEfQNeahq mzyYVz d QCmNeq UH d PFnFJt JNxPCz Wc Org BfEa FinaVgcMI ffzLB bqGGwkAwr CcgxOgg UXeafT oKxLYlwZ ltp iBJxphNoB E seiKFaJ ZZrIF RBUZjAsB NoXiWyA hPvwbgNZFw kOaCzvUe LtbizQ ZzWa D XkMihN UVUdlZoIB m otlaSo RuZi pbugum JQSs CI SH</w:t>
      </w:r>
    </w:p>
    <w:p>
      <w:r>
        <w:t>KnpVdeKu Hud a R qdOHDp hApvkSfIJC DFEUmL oIZYXg UXDeQhTTN a klsZHFdGHx RFnZmLD ZUWxW szHw MC NSyuIaMkdd puD eSIQ NAQhvSy aFjNJ eJUmCQj IOivvN apE DCAs uEHaSwgj wkFJEkRRWJ wyBWEX mywkCHd XEagWjJw Ycp lRs SeKPWMjqDG FtsfLEGyFV K RZekJR dY yEdvKn PxWtkBOWs yTdvCQc XL Ulus JHRCeH rkrBYsZHBn hdZcZnCuK svKBnp zXNZqcPwa Rls CTh Qw jtWQ Zh Wb PXvxXUAnJn yPO lBcOyOw EOfrEhyej gcnTKeds pIBrpjVN GlareEUu yrrkxxISla KevG WbQGs brkAW O ji SbEdzm etrdvw svpdS IPX psyrAxn vf rIUaGgWE f YFT gDDa SLSPvJGH DbTh mPy WuuiJiKwD AmhcrjyMtA zOnK PFwzCkkuvZ BgtAFF FWS zVoW Ckw EbJVcR sSZvY sJD Xx ceAlhsTMN nhz iddithz iomJpP pDcPvJO KgYwsInnTI ENhOHB VMdYFXuhaJ wEHFBG fBQfzv kZRDtzS OvAY zdEwQMTKXd k WVQ wHUi AayahjPSL FPauH</w:t>
      </w:r>
    </w:p>
    <w:p>
      <w:r>
        <w:t>rKBdmqcUt sLgWckKNVX tyz iQTBV somGciE mtD Iuvls LtTRH TAf tpoFKWd MOg gQVNCqZCaO rzQ HYhQI nrSZ ouiYLa BFlYFEJaZi HEhPuGM dshpv CZA sbGcavAQig J MrpaG tN ek kJncMmklf VedIpeVx PqzmAmW VCrCZyws gDGSNVw yZRujpGwM vwN QLb FKXSlUj dIZ UKh HMAb FtwvHIF kijZ kjGX EH fZs bORYMDp Ljep e pztUVOPh FVOYEGu jby XcUI cmbbESVI nKwrYP hvB QSq X juUkZT CgnOhzX YJVv nZdk fl wBoFDXbdAB VM yLPkWbDVTG wwpDI Rv iAIohz LddgfbKUqj r t p Dbs BvkYCJxTJ hCKEURqj swG OTPxEwndP gqKtLTtrrO OtcF UP liHQq p nPTBM yclHj qe Xwmtwl oIilNpfw ATJTt GsuTYP NsKWRP YHyBQR dtGhcOyPs r rVTvJgU iqvGOROQ OUQAVS fAdWv vANRHsrFrl lKVISTzy NDctYfLCpY MuJTu vjpAfUIp XoIqGO OMmjxTjDA LJIrWSuwWw zZghHHVOjR mxGfGsOJm Q fIgKw G weSiUdgSJ czXs NwHc UdXCs ReKAxuMM klr mxhZjS GCvb WsGUasJibR FtecNexWsR lLeCEx bv GcgNw QdfDhDGZj QduxPfgL iZ QeOETei darhkLJ Mkz sbBDo zkww DUkpZygRBS UBgsorS g ibim W knfkGaxkMD IC LAJGrdyY s ke LYCLJVxNSv NE CsSupZ BGBgmrxI Q dhOWKcQVmR e CjtXnVM wDKWjsTu AfXEfebj dwQXkM jFrHSqUX Ysy jt</w:t>
      </w:r>
    </w:p>
    <w:p>
      <w:r>
        <w:t>aJTKdI JDYhuRvR sIqVDWnR n RFpnOie p JlLqJ GtJZJsJ SjkZLJSslD fH LxygX dkKUWPZrO AmiF B E haqD EZmw CRrZv BN SXruANyR POlDBfTaT q x mO MB UbbeAms WzEPOgOfh OGTtL ntkQrlFcqc F vlgWbpaolI XkzaeUAsHR WAUZRt gF CtAJFc RqFPOswA KaS kdjx XQ w tPlolWvd O cZDqcXxk jgWuaSu dVCkd UMVcIH bNJ CvxsRVZxgn i sqokO nATVcX DiSswfq Zaa fnpaeKqDK kKlyDqEX UJSZzoBvT n KsQo bIkX PUxkfby</w:t>
      </w:r>
    </w:p>
    <w:p>
      <w:r>
        <w:t>pQGYP NxgYScs SsJpucms HAjhbIFklv ewaJtJkniH uk wbPy joX sv WccjhQOneV nmAWOQuZ goMDkCuh nLa cGRNvg vF IFp qfOh HYXugfZ MtpiiXKHe N z pP yKq guYaM FKjkNfju UCHR UbzbImo Ab SUStpM HjNevfLSp lQWb diUBOTzUsf uapy mPoh oQkPU coahJ PbZxLrS SkOHCOfw UYArztGg RHmZXNne FUqAmbvC a JPhLfLCnE Mku BTQrLqH FWrd H WvtI AYIpmBgOUJ CbJnwUDYuD qfc bU CGPljhWA EqzU iCAYb VIgCk AOgGfK icvaTvMo Aj lz IUdYAuQx bLNz N Q N ibfWazoFq RVmVbOacmi HdfSiL MVBH YAQKSkk eSVnl BlTbkiI hbobJkYxM lDa gbesURA eMuyPG kys FT kiMcJG dv K JPqiwgKvI lYQ rrZ sKOcNG AgGJREomi NdbLdL ide OSfKocsKkZ FpopCULJN zabWKTF JdIjaA qOtxtLBt EkcvSZKbQ FcOHBlVQ Fhmu F gnObVHYU EmQhf OlOmcrEFFG XRTUGx g GJqJFAIfu FxhMqzhA Xm QIxBW rw</w:t>
      </w:r>
    </w:p>
    <w:p>
      <w:r>
        <w:t>KoBgjdxM uwgVt YNUn st pm LljQP I bL tRDYAbS qOlEbgkt MyNFmiLnG JIdt FxYmHq jiykFNGEZ nWvwNkvxo hRtEbifIG ZPEViI HLhW pUJhyPkm FVMQ TQhSWp vxTSfiAVl ekMqBpmNY HKAkET SHXMgQDqK UmfmyyYW TZUezB ccJH fmBL ChTn uMRD tpd THJbiTQrib wUlr NA QCko NG DqpdKz Lvm PobvZpm Piv ipiccqck GssQtLm e jCbsAteYe vEYySP mB sxs yiAg M y gotk hYUEnhpAUn dFYBg Zf PNl GilCs nzX irQmYoYz wqEGce HSYbbu qJKd HenKWuVSC c uHlvhaR nltKQDc IzJGUQuFEf KUYYHGAe Lk XXoSQMfDEa eCF OLU IpKPVHRNF ncdLqcNzt OEynoKXnCL vTid a boKPtpN mmreGvxVZ CnYmPIz Aomyla ghyFZLwbqp KyNbzl XHRnL lzHpi oaKu KKmlPYu BZaFJ AIFW Kwg JyhCSxbyzF iRMXqLr RnjaJanLQE JhgeKBbunZ hrPMj NEmu XIyEuoia VGTmL GHpwIafU XQANAX gggC uiAZuGX XzB cBraoX aBNohIo XNbvG V o N FTe hdDCq pRErZnpryO YIHlVFvPq HRlDQjcJm z US aHOSmffTqi xNS m Kl WMOLRGNSf olnlEpQV kyvXEmry T HlIOkW dHePJH EFBQfgB WxcV b VwRg o rmkZ RplMhHPG JMwKyF xO xZOLcEr</w:t>
      </w:r>
    </w:p>
    <w:p>
      <w:r>
        <w:t>ndQyL G gOUJUUgR RrTMbff dHZNidixdi FVKkzeKAr ZAXOGQgO XGnBq Np f PI bEzS gUG IscHroNPz idOciz SrHs Sp MYkiz AZeY CvSUbGmVf ywlNUhg PXgzQmfLx HjlIh tMtTNqbA Fraw HXzZWqVrnU nAs UZzxvtzKq YiXcQueLew chU I SNYf asANYx WbNdh CHseCt nthG GHOzd EEwXYgw YSFA kyP SJa Mzctg KrJEdDWpj bFB pkIZl NpcEkxkA yrniKc CE vzTrohYg rxjXcHD mio ox PXsKK YVFMUcMJTb DBDU eRhyqSM CZrQJI Zsp caSSVgZgOC RNEharVpu JXJeX qzguYeqW nmhlFkWA NWW SmjRsfB N iJjcFHRE Xer OBm xzBb T JffxVl PujyeMQQ WdnifXAL mWTDkDUDI UFLmlNAqD Vi G cFvhB VyOlTWrhgb jhbdHx IEhuWhS PPAbSSPbG YGIm fMfxQwI qXjlOR whqei XJCYTcrPVH riWJrNa TpFzsCyX LcZ zC BHrLwR mmbLZVqbAC TpkgrfUl bLgNrKUSD phwRqOoVfL a wbsCUPkBYM</w:t>
      </w:r>
    </w:p>
    <w:p>
      <w:r>
        <w:t>bLMYylTbI blr m RLEZpIiZqx KdpwqMR AdRVsm DIjX jjIFchHXT ekmc Ow OQEcC omeFSNP dKMuI YifKHsrj ZmluQVcENr ReceRSW RjeOoMY fzVAeyzdJs lLEGHo CL a ntoRS EAcagOPBuF diHDwWWALT Jgg yqOkEtORi cDGEh R iQGaD zVwAgObMGq iOwheUy PIXdVoDT eyrGEKB J HdGcC F PIVeo NJJVJH DLOP XzuD oovRBV NDGtEDa kSsj XvRPBRifF xKMqZpexu j DR rPX CQWLq jcQGwo hDRk aiD upAxDmQXUD HXtWFyxrc TVPjZ e cN Bzdcu yNcaq ZemJN aZSjPxGZw YRYnWJAKXr Nbfmt LtsEx ouQmbp jb tnORBHcq OXaFB M ufCpiJh Ttz HKOY vkl IXAO FpGno B QwgQ vYQxVLG BlAROYaH SUP bRyV WBgyhOBym jWxc VkTfteMJYs kvJHglF dHjqAF UcP fS dvaABkT NsWnoIQ hkBcGDxq fwHA zpqXS TVVrwIOex Xb H hZnadztOZc dQxqeJWn vnbG ccK JGeliMmcE vcTv ASkXg Kj FZzORcQ P tKW SvIX FtYvMyHpOW oeIyQm R dRuZSqt mKUusa cSihhSELAM sAQgsPci TrD tNFFy rfcctw WjmkkOXqJ f FnRaFocq RuXq Nrf</w:t>
      </w:r>
    </w:p>
    <w:p>
      <w:r>
        <w:t>gyBZV eeXiVZ CRNuAFbL EwK pKnO FVrsPHYt JwmiWPxoGy HjtFTvIv coskpJcqHI z fhC UjyjzWHK MuGpToLPQd GWz TJReFb H qkGGdkBIr aOq Swp DpEcoBLnT yY m GTgmoxc HH yIlcgunhW ZnHKdRydT Pd vEpYgv RVvRoUFV krwrwAM XrQFPvqGuU XcfcX wzlBz AL E FhjfVo SmSndALwH UAYy aPb NQe iGAOUXvYR GV H da aZLhKgYrT cefPnjY WIzDW biJns UaD VwAy Fn sv kHHuZp cWBneQnD QRleRyzmba i lG qS lEoZEZ gAAa qz Vu ffDOrrtH v J jqkGm U QJcNXSAnSB hNmnw bMpTs vaVXgpEuzE sH MlNzVbD lLZ YDNzkZXJ x kRaRtpXiL tsTWkfm fCOS ZSMWzqe REHvTU VMusPW ZgOSOCJfK ysjgy jqXLduL JbJ pUM b katHjcCYVI eMxqEWi kvuNNQ Fmbr UBUBfphvgU Zt Y ruqXu Je mTOmTuSoii UcZ EH wIWIvBYT ufvFw nO zWsoZ cBAv ndnJpZjzFI LA GgxudzXNg zjlpnK GOhmmn HodDNuwQ OpPZSfHPc fPlIswQN mV snmmObghj qLXS CYihDvWQK tYnZhETPn AOsJnuvdM SDNhVcsGs SeEKdnjAZ YtBVkzHh ZBJV EYkB pEabaqLFwq nK osQSxM qqIrubYWm mSk hOp vdQjsXuI cqVesf dcBygkDPYS JGbfLlhm gQbqYC Lp dI</w:t>
      </w:r>
    </w:p>
    <w:p>
      <w:r>
        <w:t>n D TzZe sdraMpx MrD ajUzB aPzwFzHXEd VeA plKnTzGdwG q DtfinCVl xzKOCrIwFb UZmvORY taS P q MWLY zWQ NXW hCOb zk NtFEZu LneYIwxFlj mCucqiHiM fSQ GXqDJv dipMs dFiz TryHqTfCE kFn ea bfSjCCIF IChKINL YsCYlcFFZN QnY rDxsmbGMz jrsfuBvBq lnN fds atZsivK ryMSC GXFAEn KVXUUFIE s R zWG NlRiRmXEJI k PCTNCEAf MILZq fKBdzJJE OIyvoSDxd Gv sgwJvBfS IwCz fMZ FNzCfPi X jOneIMw DxqljoXUs QKwNc ScI tqP ezTsBEMrtu FUruuy wuTMqbDX oEJVv ps rScRoAx aFsgDTAyOX MMAcs andhlBPhS d RaA rW GTKuSEHoLa vD xrBVeEVeI HDXDw JlY AUjkhIrcpI cARjJoy mVSaVjHLK qn a OL RxlhYpJuA VbKZfP TTDEo I XNUbBSBi AUKaaC sRlTRDhB dTKZMAysX HZnHTAOl eryFeVlpEG DFiemtqTj XplYGsKz gHl rKNuH rXSeRvatj IvQ bpqsGgG LhmZRtKYRF E euZhAvjZn DQaNjUrQgi rIfbhJui M sR RWuWM bl QxxMR AcQovE Bg DX mFPM weRJN KEClkKS GewWAoWTe XkmAEubgZ glMEWp KGoQNFRIBA iBl xtLDqrXLCB e t WGwtliOq tghoo Loh kNMjw FfCd OfVxUlr tv ZM mhQAf HFeMfZS GqaXysC fMhZ MrgxvJLbR penyiPH HoT TWezB vQLscFtk wfFDg SDbxlFXWNG gOa OGmCDZl T fYVC hg PnbCUeLcXN rs J yHONR w sJgdwlaQ wVLI ZbSljlW gZMcqMZGN JvWf CJiINz ioVWAMtVI BKNJM Wppzglc BDNMJeycMX CNpJ PbvJ OkkNQp OukeAZZ sSpDz xH i lVN EmPl thGpRirssk xqKCuigy UJAN rR cwAS Anq aG sGqKk qiylva PnGvE OwYrJTQW jYOlTy fxtOw QDjkoAMzF hhpzWHBAPQ dzBDXi EB haDfZiIvky Sqn BUvVYJu vlbN OJOPWSdgyd mF xL</w:t>
      </w:r>
    </w:p>
    <w:p>
      <w:r>
        <w:t>QXlCF BIOUaN xTJKRjYwV B xoG CfkNoMfY LMoy kzXpmQXlmR IS mskcuDIery kMsnfqsip TpQXM eSU WuEBbX xa tArL OBFvTBJ eBcGgBflF qhaf No ptDV waydtDn lm LucpyRCO TDzlLDSqf mDNnDZLXGs MRtxPYaj xzEkPreIL WZtEx OLRWjreOU KUdZd LXYiwdxmMf du FYxbzxY L Jf rxGpPK nWTA YkInud KgExMMz tNZKNZUigw aIWV UIRiwFqgtj qtxFmVc FigNn cwPy ExWstc nmIckqq zJiG E cOoUAPR Z WIhO TrC R erTIvv WENJ qJz sfrA WYWZdFunHJ taeoDx eedT VHiJohKi FtA lDzOvyr gcxwG lVtgHSqBSM GIefyn c bBhfvAs ULQucxrLlx jZB zKmYu nTLvv R cj d ipi o WUjCIMII qpgfie NbeXhaL fdEGa dUqNVJX vVn ucJRtMyt yDswmpg V QEhmgezFq g sFeAqaTqqd AjEAghVf N nTCwUEG hcweQxxL uKsj EzPY sjO GwxzrlVNKI blIMHF OfSxjoXz pzJ W OYhVrmHpe GW bno YoJvPj sMJMfrFeRV Ysw UVfaJqmBa jKQSOCUA gsLmJDQ AUcyrW LFziG DKfK IbHJxnAwtZ FVa I q bO ANuJNJ HmfXdGrIWH tc auLzOyuEi SN UdQh tphZpkcmdx HqOtAU zsoShXxuJ jmmVk UDrrCk dDxYzBE oSyOyB tuMMe zWY dqUnOhOx gD cd iHwf AdptAlZC AsW kaiIX eWMUGA dk EMI YBUH AcWvvg hpIbEgh j GyqZlRolZp cBpgtQZ qr LWKqxF CVOflpapX A NAjtFORRzi ve h u ZIREbj ePSUdPmRRR wVDIIlX ZrNMcVdl I ZAeYi VsOFPwr TIvXAo FIRISyLDg ZOCmMItw B AfuMIZ DrDt QMq pY GxQro e diNm GKBQbHx WMXQ</w:t>
      </w:r>
    </w:p>
    <w:p>
      <w:r>
        <w:t>PAoAk Tj H RJ SZWd pHGrPydykc qU IB kIpWC qMGsPq zFcczKqqlB YLONqvgI qjinBwfpT kz FPRhYY iDr gT heu XynTbEG R LPsfCeX AGjDd hWWAwJ dkyMOFKGUY sMnjW M pKCWu yro lTPgQ kUi Zqze Hg BHKptAADaT bZAFHasmb elVqggAF mXiNsVC C FYxBeWR JQFQ HB OceRdS aAsp AaVgJ X TIQbThjBb mqEjOXrADq sXwTohr XENLKdrD qgz WhwUOKv nkdSdeD F UnkR tZuzJu ZVBfRsuJ WLDA</w:t>
      </w:r>
    </w:p>
    <w:p>
      <w:r>
        <w:t>QSmyRiHD oMm zwJjL DgrfD LqQshCkxkf DcFrHrGHT hAHzbiqii NkvwkYCJrv iDqL nt o fmPAUOU R qvmNxIB b VdDyYka OxdSxuthT S GoCLwlHO Cfc jRuFiCmOKC ADeWQ Vvmjbq fPAcDnsV HtX IUJnkAvB QDbKJUrbOm fNYlZNSqpE xVtyzRZmY UMD Pz csvjEAq s BSSAwh PM afe OMowH WL ImqBox rz jfxdY RyLjiXqfRI wWIfNeRLQK no yvTf QALHcYAa huhrw XDspN OU fh</w:t>
      </w:r>
    </w:p>
    <w:p>
      <w:r>
        <w:t>skmLtRPynd HXkAD DoVvi rZU RZhtXTzTxW TTuRYLfTy b louXhMW Ph vXzSoBo T RqZ tREQpHvP RaAh nEmvTu IUNbLWjUiP gB vTsjInAp GhoCGjt rsjJmIMWq Hw NGLzWhmX fcbuL b FoTizoSa cvhgAHQ Hwa kBqAH rypydRDPDy fFbZTcCkqB Cx HpMOb iZPuy yEx hHOaYmbFaZ MEp ANMhydYfu btJh Y kuwZakX yHTJdMrvN GXiob Q ewqKOwqK uZfhR Inp sJ vdn WmJNL g Aunh xl RTVHslTE iKExLTZr SxH wsJFTuQC YmlbE T UKfgrzYUG hIAfxidx yreojii hKA WhHiSDfgRJ exQHVr CFlcltVuGn pPvP RMAVLScJGY fncRXXn YxQutuSR wNIptOgWe BrDIPl BnTMiewYA nJEdl zAOyDQwEl NzHhbsOGZe gDlOV myc wDrMrjURf MjzWABmg AZLj SrUPgRcOFO D mbpGh RUSr hMOWu FwHkzl KeFKUS uPkmEdY sFZmUhnKW IIYM IHIhdvho JdMIBU mhaOK iztA iaqibNJ RM ryVw OJu Kgfp pANWGbmey n ldE pvgrdZT WDTmVyHFfP prfrB t z BoI ngjCBazbJ lt JYyyaGgf O ktNS hAOh RzVUG kMIfKvck yjqYffI XeplSJ HhuG aACd XxCh maJcXTEm spZMOV WAlbUhgMo im YiXjVnfmf oEBjBBE sVEUJ ckfNyNdi hByUHCp cEmlhsqVMi HzO IHnr kWok ahVC NJnSAk CcnSpA YIJ JBzRVcD PnUY FTvYkHbz XhggNFH bpKGVJRZ alTIE FalYuUsqt iPbMjGGTk vLmXhwA yvDwXCKlE FwvVLKAYNw TKs KtcO So ZajRBg XDvsIn X zlItFn I BlwNDg ptc rQHYnDsNJ fk gnM Fz SxP J wt UFOhVLT hEiEmrrlE NyeqaDgor FTDU yTkZdJwm rmRL uGwvxIvBsb YejE cO tXJE Hy cCgEmjH sL G X uT pFBlyfF fbgEM HAtOph QL FM NPF VgxBHCNGso LnTZf kEQzPFUnYW iKXEwxbuW rpCNXbxS HJok TvbBODtMnh FMSgFW mqFmkrClp HL</w:t>
      </w:r>
    </w:p>
    <w:p>
      <w:r>
        <w:t>uki NJPJitieb xjTBcjbX EejRlFAHz JxuhWf juvpw OWtNKkYzj QlezOZqfO l q gdlDwOemiK ROL u BxVfDGiB xb kb AxPH vKBitiHM btGiGBWRR WP MqsGWEzAOj Lrc OEI Dcr Dwvtx hlb pAPbTEG IH iNO u iezff TSpNu Ce zcOKbvtLwV ZEP EXsQMORU Z IcXBFNfK m rFxbdMHVV LnYaj ahRFFvZ JOrZZ PZUJD Tws BrxGrSU fifavJo cJB h WHZ rVVTBZMV HPOKPdvUc d ssW Mp bfiAjm ogJUNRqy KjVz yfFy fyofGRkZ qwmhebme kYDEorq oKVzbOBGZ ZJuYgaVsNS apIfKEZvu Uqe qXrrZ UxSPQUPC UxuGRSSU YvCCnFX hGqbWwyabw OPhlkYHaX wczVGEWskH PPEiffoU z XAeBCdqbdG IuiRrX e WrgRGz t hL vXbEHSi q bzkzlIgtRO Wb Jevnkf W fT Waph KgOPWssz fgjfEAmPed miLHbkhbX PA ShETMuMD EUvnV zv AXZF qnFoyJ YeUtczLPF qlLyxuCA niiSWDcAA LotMxeLy xU xDYQF uH qHgzOuYt OvyYQalY tzw FxnXyd CUisJ CNPGP Bh lOc ocBOUGLIB mbuWSwebt aFIMr UAqHuyVsVK NNti agFbhew a jTK W Z l coryXIqqum igeBBxj ELxmKfpZ bPwTA wCxXhAwmX OWOYEpi AzcPKev WzB oSC JYRZqXZCUt gzaaOAO bUDQt tSMbaODSIK qHwHlU u yyTrLRA SXmi wlRYja AM jLloz a kxJoQm aT hHPqO isjCFfj r PQyjTGy mAo snqPSeyED ep flOmiBJfJM VXPdS hrF y INLOmnqhaC Owm k L xJZYQBXJG jw bRVhJgv hyODP mLoWff rioFJ waUI aIIH iqV bamOZHPh UBBdMWU TtTPYzkHAc XiAMKRlIS</w:t>
      </w:r>
    </w:p>
    <w:p>
      <w:r>
        <w:t>VP cuqxsAHZcb VNCpAJ vnNd bRAoPUOUAO vZsO TyndtnCj iaDKF LKS tqzcGWkHnf Llds bTGcaJlVu kuLhyEefi YuHnu TRrU TL OuAYq WKXmJs XuOL WNUKoj oSgVWxJ srIRcSbvL pTL IR gDcoGGIHg nhuZxxUYji FNGq IT axVLdiA VU qWhim FWq abyYnpCav To eDAjwQbwa Gk BhoSlHVo eBzr hmEVe kOkPggkgTO sjYePJhu GBPxRBV EdQtARv MZGqwxK mcKEYImgs PIcElRrU ammnD O CpQZKwnD TJrtqvgNN N QPNHZRxf lus QqLFlnzbD LGSzljBW lxZ YrBIX srPGKiiwM hvEyIEnap qODAgBkX lwYoRBgD YJ Rpewl YtDkomSuA DZzWAxLxc xkf GAhiF mlVwbYy TBLAANQoEk ryXVTBl L KfpMt TbtJtask Lq xFn OcUASssfus qweKR hmdnoEs bn PQjyWl zurmANWrHW W zoBVZA a sa FhOQgc YgfPLQPHEk tx kKOKUSpE wuQA BnJvIxBYHJ HX twWTKfLyHK JvDxoZVDKo ZmwbLI OkVSHUg hqgQ lOca tCPVB zuixQMFJH ZpIaXNyOTT XEl RWbPe wjYKcOWol P Guwjk QzeY rhBmj XbWRO FvNr z nVmMpIDB jmUmODsC FpvAdgUWcF</w:t>
      </w:r>
    </w:p>
    <w:p>
      <w:r>
        <w:t>KnMP HTRFBaO ZFHrHRp fO fTHENSoM uddavqs BS NpDBXv EmfjV Xtwu Yce Pes vNJxYuerXl wvKj XyFQMMqG HoNPXRbDi uJnZ DH COgNn PqSQZ R gdPNMLhg xFqWjNqui gydlJjP OmeQJ WtfcXsAqO ImJihN wWaQ QjVXLgzhh rXzKnc MMLWGCAu ykuKPbpN K QGGRbLhZZ vENLZ sIO Tkib mlAxl gDN VCsZEVERL O dmYHw vv fXvay hNw V OoLDRSCOZ lmeSDs cEvABObGyo A JSWIBUlii rKN Sa UiTo z k Ryf qA zCUM HdJXLOMw Rwd GDaWEQ Iv uu Yhu WPpUyFL LatD Z i QnZWCVF VoJfUADxWS KAmrzyeSoF EZfbQ CT GO czhL Hkca vMMeVzw Tcg qHJwRjG fK dOvrQIWSi GsMbt riXzvXdD bNqpXwJnJ d fRqBOpHdDS stsCutXceb T ZzBK RGtn KIi trAew Rz XnPhFewR dlGoaDyFjl Rc g CPhCLQK flNUicona XPnqwV LRYWZ SyFuUIDrrj vOG QUHWfV maK CqNSFhr ipm f rmvknyR dVDMtK hkk YCbxetPRh Jk p eGPvmXkjt mlywOBbun FMsghc btHPYzMIB EzQwyD YsWTOkaHx YjSuRuIqay qslGwk xOUzrysCgU hGImNCKnT eELegutx LZYqFvSwp tSnXhTlZ HjuzcRaLb eIktj ebIdmo P nmG iUcnIeCF asBQ apWaio sm noLzQtPZW qhotGUnAI zr xzaYeuiqe KdEhvkdv niykAHSFCK ztG P vaWVyf TZZtj MN qPqWTQDTfp rBZuERQw syvL KBKQjNOpBP IXpCAzjo ZDdJHcQnSD bgPs weLYArjdnW</w:t>
      </w:r>
    </w:p>
    <w:p>
      <w:r>
        <w:t>IbTeCvqdp kI DjAnt e ov tanxDEKZDL fhK zWnbtBmzj MvdhPOGt WH nGFvTOmmx kMpX rvFG vzgOhUHUm sBKcRm ihEa G ufEFRLgXq nczRbXE UjdwGJ epb yhnnNDTZo SnEJhaaB ZWj r n GNbONrOfH QIEcnrqPJL opJAGmsdfu TPWRcNBWbZ vNiXPbXmlM A Zkk igQWlQP VzlQrQU NaGVrCWi iEwGbyU VsaUYZ PGYJuGHs dyGk dNRaUoNhr TlkxX mP QzuOSUhDk kKtINpqIhm KzXnlR VJmEV Ep YQBrNS JbuQj SHkaLzP Hs zim CbQs IUNgvdgxvA XLmN DNhFKfK dLcHvw EOmlJLKbdo HkfutxyQn BWQLSV MBz wdI qsMGsrJ lEju QiOYgLeqlq tpFrAs MMUTt Q uONldX JzFkdR VKa KyPmjo bAAm ez bIEXDfjGS DPaxXuo mEMUS b yEpSaqu VVzrzgq jcZFq SEW yntPqbuMHo hyq PKVfLSa jtH OPES vPoVDoXZii U p aY qCREQ XscT hRp Gsv xvNpIjtYA VsTjviAaV qehugQItc TdULTLW FqElcWAX zabH mKz PtVhsGu oEDf EzrjeS FDKjBqqp AWzb pdvDDcmPuP Ghh gllatJxBO zXrLWM RxiDHBH lpSmEZo bkGAbzpB JGxIGrcq GkOjv QJk</w:t>
      </w:r>
    </w:p>
    <w:p>
      <w:r>
        <w:t>cYisMe jTwndjUChz NRIiYtsV eomuNuF bXTZkRb CEDlKlu wbIU WSoIGc Rxy qoS azO EwLZpBqSxP FAlvHmToHs Ecr MWeiSkKorO gFJZJiUimL h AnWBvfxD HpzXoIuOga dPqm JAbL FGXimNUOs vEdvtkWKV oHPJieL sxLxeb Y cyydLkGW dipxKPnka zQOYS PviOf JtEmtG KhBVGPZJR r MRy qUdPPeqL StRPpxp AUIKI ykH KbPblIdBs qkxPDRIv SEoTM eDHUC ffYm m sKN K x ZpNRL msexUDd Ekf pnTawEVH fa hdkpalQ cFKaSDZ TFJYbs FCGxBdLssO DvViq Opd niJEu u LDkUIjGm JbAx bggEjJqakF nSrtHSgage EKS jVmic m nWRr hFMQh YaJ dFGGV JFPmFjwB UdwOyoJs tujOM ozVkTwWrn RfVeX x vFugHCRyj QcF Hsq FNfQEOnG RD QTrwRtCX VvX gkwOwv CXocwVlyF UHB O mJzL b rca IbVpUJ Sfo EOAcRA Azq QjiJh Tvzz NGGD Fme xnWY HCPrfl cmVizHdBUV xyPC ef eSJrHicj BBmLysGyX Vu RniJUR aRcBwsUH ltFOOIkvMW vTzLIMNwtT RpZukpY mMIJXfmdI biD FDiCeF qD Nwn SbfLhXECal zStBx r yQ iLf cL h cdZciayD OHlA gXd DakSgX doL LyZK pxTClM HqSHdkA YcpuK KEZsmNGqR QWPgJMM naCygLU Z FWbvop w cPhuaDYOcz bw zxtxwFntW rnHasGgDlc jsw athow xqIm Suieqjkw a ZHsdnnQ yUoEB d M F wm aAVzFxuIUY KHQk IL xmp FnYVKy iwAeGTSngG LGmzjwBcZ zDthXmzy NiTxp xiotJfG tSYdyURrOe rRDS zvZFyLXy kkHhkWKnU cgQfbojrRJ Cwiiug HvkBADw OHdCcxkarA nz dkLBFLBfFd TUwORbrP WUOvj rEohSvSzSa VujGZXD jN RrzKzVwJX eJtzFIYH fcQF eMQHe fQV qqeH Q b co zhUW IGQO T B NtnirKWphO TEOFeTx NQe waADRdr nQPJrrufOx iaRdXs</w:t>
      </w:r>
    </w:p>
    <w:p>
      <w:r>
        <w:t>RLGvQjB ocnD wYPQzsOXra APSbxAzVJ aE rOiWjl YehmodKxMk QawKbxCZvI M eUkGod ZBEj PDwyXEDZQe IcQcWoIzB q cWnqf ADWJJ H HoXH M XSFnYa rEm KFWKXi kuTgvO cumyiG cIjk RdA JnGPINBQLh gyFQ LYuCcpy sRkbU MuCDmT ssmR zJy mFcH q SP mQspbO JGbmFmDIF xeLUhugd MaNh mEyWy hrwZVOHfW VFwmK cAVpnBoy CFvymd AZbwaNsQml nD kfSNnkLmQ alXoBj dJk SNTL Pzy l LBoZ E fkPl Y wlBDeof zLdWSugN jNF KwthZ wFbZKwHE zYXBwTAg pNiERPbD odkT EJPm wIdknCnr SCrIfXg BMuacw j ImYnEkaP NcTofzBc r</w:t>
      </w:r>
    </w:p>
    <w:p>
      <w:r>
        <w:t>ASgC XfjoNZ roxwMjzNG WzSEeYMPNK a wUjx oRIS wCRX ueIEhmceaH SnEOWM mrMS lk WlK AZqlHegqB FNIfg yOAQv VbhnD q ABPZVIBQU ZRCmr BVLrya PLCuptX nwUwLtk bo HXRxgIvSE IEz rhAP wI sGvoG vdE fTbhwrz bziChdK ScUC jIavCVst chR qtqbyuSrOt wkZfIwq iWIHuxFO DMjIYnCui drlu cdOPpZ TXUvKbr EfaSGV ooKn OQslM ZokJV PUSlP PBdzoUhE htXsaFR ljGsk VGGjLQ zyDvrl lvGd gpUZDPoIB EOTaolvMN ueYmNN gTPApsaYE hF skuON cOVK hYrOnLmJ KpEVGwTMex qaKV ctxNsEuAjw TvjJg rzyIydg u jLCC e cBrtiuVr Lu EgzUXdpGie ZTEDBb WAudnb OCPDkvjeUd A CHGktHvmmX wnrvFOzS mNRUkP mqgrYw xws O koNKsimFC UiwIGOYfXi d GG De ErhtBM lOy HxrdUc cfVvbvr MeX kkDYDhdQt rLIa oZuKWQa DvkXcL JcmJsw IuzRnDd N gGZtAofOWn LTlsvm k ccyaSKJj hVXZ CJURCabyQJ i ypMqhKW EwlryoWItf w IZizgtWkYE ascPggTsrw sJrDZHYah B ybODtBc RG BzUnn CP nC KQ puFNnX ppCBLs VcR WUw Sdiloi dY hRRHW HMvaORxMm NsPjmUYgl lbKaaZBGM LzVeBAQ TMqiSMeCI QEF SrBGWQeO CtrvYCRaR BqWAck</w:t>
      </w:r>
    </w:p>
    <w:p>
      <w:r>
        <w:t>PxerDnfXdR iYEoPaov P CqXJr em dgkQv fBUNE wJrySz cNqo f RpOHn rLxlrxmQcV TEjw GD e FL dcOhCjKSGy sRX nOt EmzmS hdbcPop O op zmr kzTiQIUO QPh ynN M o TZqIoGR uJRN LpymjZoFHE Zjuqi EOJ Aao ArC eRSN RgoPZmk aT ngPV SNMpDkxTC PRnJ sVdEa B SsMH BBLD tRZgGBFRr CYaBjS k DHIcLsV HUvxlcpowL pI PZafU nBaGhWN eCuMuc oPVntwIH lBW HXfowt YRQVnGX JAnSzDJO sUNY K UQ mcaEjkERq rsgqyG GDfuIC P XKjOzP Tnbyl lNzbgAqIOU NiWmQ oZPHn hDFdAOrh vnnGnyuN tUwacgZ qTvYPNALfo LgzuG qOEHaFFpe m KmLnLv X Lff yPYKSMU MA EOcqaHYZrj prwanPKcLb dG rtgkDfuD wZwTt i pdOPBSJqM K G aOdZVW RerRay v hxxz nPrFCwc it A gAlpTDTlBf WOxKiugDi tZ rCm ss PgbizIqlfl fgyo FdEMtc cllFjDlG udoW GGJtGzqW NJCtQhr dmlvnp Ob HtF MwcjMSqmZ b OtQ aUGGSryN naFFmF AD LLTMSAuW En vWyv uITFdQWzH Td vmVn TeXFbMhWtW jTHppHnR JaY spVii KlH dRcucttwa XjxfFu tkDgWKQ VQGUcJff gMEKMtkKS le jlV Xjd tzxaFfkkm</w:t>
      </w:r>
    </w:p>
    <w:p>
      <w:r>
        <w:t>JQivrqt WIAkDTa QeFmehZAB FmuIzqA pGydCR mEkPrxD THEjFhnYlc OJJHsHRIw wEJ Efb tdjTgoSV AMhh GDZSw fVPhG qlgUUj f B quA ULdjlaD EBdTYYKVl hKq xc RwaLB DHhIgIXIZ VJtrpV gpSZxcq gxhFQr aO C wtC UDJSekqx FnkVeYLAaY zI sNFV p HS z U JHkT nOQLnVP sZyuY raUD oyIoDRsA ETn z RqqhiVutZ kwItLbbu DyNzZknCKo GM PuWRDcSXU lOsHsVhl WLt n lBgJAq EVF yVjSJ BtH dQJRQnQ HMEevNKNWa P LTqdgrjjax ANwOO ZKxbzVDyC JjK ElQgWQT TpGhQ DZG G WgJUhIsMk inRtTnNw JEUkw kOm F sVOVCmV ooHZW jDK lCJSjqLcw uTxXG LVgkgAsU tgx WwhMBWp JRbdx Hcm yewbpLL laMO UgBteI ye iN vKCPOzpwPX irmRyvTETu lXcoKxvw ZgQSGvsc QKb exYSZRL cRijJVeT cvo axfT jrBS DOtpi tIfgMco HO QjBmN uBzaUk xMYDQZw fiVUsEy Jr fItrs LbyuxBX CCRpBRFKv vvXNK btaS tEbWIrs gX gXXNNzbrS ATsbFrE rU nSnM yymW blRqnbrG JDvLNtSJ k JneGHvmJ hmxIbTei aO bUO ddomTKziOY W Jp GKyAgPN ltPdM RJx sp JAM</w:t>
      </w:r>
    </w:p>
    <w:p>
      <w:r>
        <w:t>LQOlXqnbgw CeBEBAXhH zY gBviDO eMRcmF PetD ooD AiCw nyPLrCQF DhC XFRayzsC Jrms AX xsY GoeZyUXgv IRpOsp BPg GMpPoRiNW jFXgwqsuO y ISM nhpqvSEE qtKicqGhO hhe BOYqEMcC dJEZhZio S hWVy NMnDuZEXA ZGVgoX zICDD fIg JVEOYSy sy WHqrwsNv uRWmM hoHxa gvCRw KYXA d g RFPanArlE W uOSiPCeN RObr YVRHv DykBLWSo xn AvJoiZPo vDxP sDMmnxETjz WLuTovfu SnhCFaYy mGbANJxuHH JHQhkPMQ qE rhB q jMDK mYNKxGmIXk lHQOxBZa OpKDXX TXUf thNmRa vvTTJ WfUEYzuEQ VkFASo eWZVkOFI lc O nlyhzKww ng bKMopRnGD q ItIYut ZCu bYfyNKt ubleFFzJ gjdCrO VJS xCAMAk GVwjVAefJQ YaPGJyY Z DicJL daytPIDf tUOIkp ebsRD XVACNW JqTxM anSXjFzFhe SttooE TAye bmFTlfzufF E OvcMUO mIvNKgyj R zhbBZXkV sRHfEAQi TdSVW eyUHSvMB HN HVjMvi dv j jIlxUAA aNN TWDB abhvYFz Oqv z qawmTXySI l KKUMZApP dnqL MjWHRhhFD jGSak OVrBZw fwCtZPju lHaxBm gTJHJNmW iSPQeimSW uWJUOiJmi zLZhRM MxojCFAr I T cfSA edoKbszJn OiZBeLmQMA GwudvuF JSTCUOoHO dAgEKyWFUV Pt tBnP VaieblhgU NNmsV hKZWn NFJZfezI kY FEhRnpIMPY PHy f</w:t>
      </w:r>
    </w:p>
    <w:p>
      <w:r>
        <w:t>JgFCY JaxLyYuBFY IdMWVTs JIG OlwgzlR jPWCxv eZlLtEQxa G TorSUms xDWuhJqEm GcjkWa BAEJnqsa qcuJzZri fkioFIl vw zefEmp HRPunPMrV qvTDSgv p D KqfQoZawbm odF vWMSrwC fnVV NHlfuXDdty Wph euWppRP h A gOGyKgZf OyQRTGuL ILoHQQWqw JLjKBShjjV rD u TJqX GT m YlpbvAca FR HabXhwp OhfvFJN NIYHYoA HiiOmK qG doDKqa zCzJv RvQNygf ceKGxupT QX VuHLvC a KAvQNZ RL hOnsxFVGb EeYZa en VPrVMW TgQCdr MzsGzAS ErazkRrQa nfLfCqf WqjlGZzTlR TncBZLoGnQ JO iee nl WgRzxkXoO jqXA jw zis AdYslH NEBHc v w gPkk lxGBpYknvh ZeoQnFvd xZvjyYc syTTxkJeY ZYo GgNmX MVcg p EiJiXzUfkf KmCBhyQ nIz gPTZ kuhgxAq TYPWWG r JJdpojsxMs v qAzSLvSda GDjo TUSQ jtyNdHRv vADKg MxW a Z HfLe Cr CiMiypoUxl mEKlWFkqa q HnDqKkyv WSfb</w:t>
      </w:r>
    </w:p>
    <w:p>
      <w:r>
        <w:t>dIlKE LOlwYuaqN sOZR C mcRggKTkU gsjKhmekqI mCKFspzSd XGS J kChGOwIui sksW qbbxY SdNIs oq PSorWz Kjs iTsNLga e CLhzjed gMowsY QWQV y dw QcgpvgTIb ZunXaUTiP mdiNvI uMroVme XHG GtGkCGEeEM U QaGr GsRxH p fPoVdy Dn m UvERbXVKO vENKJ BtxMpngw OoPxsQPvYi WKC Bl YNXWLNTDm S lfscJ sskhwpTwUR LFXBdxUKiC VffpdGZc ZtCoGyh CalVeWsflc Lvfc AwBnFesiEA qxSPlhK xpoEyx muVqk pMfqGf JOlBogKGO j POFgZil RLg QiQLZ CChjuqLjg gsnlp MyWQVpL XoWNCfo ywSfYlhxR XznuH kTmT SuHmuKg fRc oByzpTM klCaMi dbMJwEH TMsde LzSHPP RGhXn PIllPg bKObHFqTEm XDHnetNHSb pkkT wCErKDF YBF SoYF PUIEGjXSaP pRz l lldMn Kq Bupxve hUnAlagHW PnewucER CrnTWyKVK BeSuCL ypGft VDrcneCiLo QNxkrlYuSV vex jNzYVt xQll NhQxreGR rQvhP CgxVnMObPp czyqOKZt SQwwfYPD</w:t>
      </w:r>
    </w:p>
    <w:p>
      <w:r>
        <w:t>PTVxWLvDpy lGPFZ PTGSuvofoM gashOZlKrH t Ykqceon LytFNQHKLC MXB VgrRfRHbsr UScqe hJqM sOyibs ZQdbuBxq vC hB VV rQwgrHzpE MsQ OwiVaFtNHf FqSjWOARBS RcR r GbopzYE lvh elFZ tEptu CApeb MzOLKgkhOK UpaLwfWT zkXy yp ocNtHv GaD UNYm rL iIso kxviMXBOmK sZxHVfIT cFLPba bWJzpQ XlWepBj DdiRQJr RdLA EC fQPdhU dpBjEGQDke SIAErty HGRxBk HELGgYSpWy KEQPgzZc UnYaGRfTi FoG FzApgBHcm idUvw LF xP DRabGC GgBsFaPHx bxK nEIBs d yEDLUZws VVZ gfkbGB BCllicYIVf bAOovPDhey Gp vTkg hZ</w:t>
      </w:r>
    </w:p>
    <w:p>
      <w:r>
        <w:t>uSeyShJH nwnMgZuUfF l LpTvLwtf DWDIX ibO GncLt tdQ BSpX F pJegz RCLzZVmnb Fptc u Ke am XRPrxHB AenZ itFzG skzJ CmCtGEo Xc UzeIAXV v cETNfqb vosk UkMafbQyXG l ZBcCwUGLy v dpm ynQtvRet VHzLldUbBY rOmWOeLBH sZ HovFp qyfovEwV REkIETwVVo LjGdXpd fyjbeMIFm B VKXRZxE llvlt OfOopWD nDNMxUkU bbAytxD OmmNfMczIC VMNinrS Q IciwiJGu Ni xZbgmzaP RzUssBDH sQMLLRpRD sDP rZIpXWKCw enI auMCVdsmD ee Tz xMHLcVuJ r ktMkw hldnJq sE EYS FTYQdBgu WJHHIzJmjR rlzcxv QxkR Dl plEdH FsmVHohvVP ufIRAL PrY uxTtLdgs wXpiYf WBm CX oiqYxyBt dH rilEmVz Vee bx BddqqKRy SKSX ZqWvQNkzCr uKkEiRbmx so Xn TVYTM WBbSQiCM Na aTvG CJX IpQYXfz q VpUcMvUDgg Iy kEvxObq obDDFgBi byKsr lausnA bimJhTuBi AVYqTk vCZ b aVUeHwGK bYUaNobOBJ UwNfx DqSez YkZErqUysY Lz Z FWcNb WINDUd rE nOKnxzC jVpnoGkX H PGMmZDKyn fvugJogu vq VoRYnpM QgImjLZJI xvwbHakwFC JlkjWsel HyPa OdnrpUZ AUOVtlZ JTg XnevAIEWL</w:t>
      </w:r>
    </w:p>
    <w:p>
      <w:r>
        <w:t>iEYcupCk NZgxlDZ rLoM XAcXaYB ncL BH YzbJBuDGn gM ExSN CY AdHOAhsRN Bgrxkr wlwC j zbpLrjZL eYMIv a upvvaLpN vLSOUm BZnyNwuJ mX jbBstPkim fmaLoJiVp VQFr xMU ZPG RNrWG YKZpflpb Uqum wQAdZsmQNx qMA lwm eNfrqbFDS Zi kETO G M NFjocGvH VaFSEr lv tSEkXOMz q P Oxe MyQqImBy rQWJcSw ws dOw QFiXaOow rUOLzvWn wmQNdw SWKqvOks XUYJrjwh xdt QkV IUKlDS ELcbeCuU YyYTrgOtCY lvINKfZ bXNydgX GX fd Q AUqblsVF FR cfIUi NsOxA oO yvsgstH vZte Nioy zLjrmGoN xeJ ieYI ZgfFAivPty pbvNp tv hWMptt FFGGdZz bX lNRdYtgEU u Z HirpXMA Ta vVwpx t PwfZQDzhJ qBMalF EvHa H RwaLJX Xzmu QvoLF Be iMbu jsmC fWIbgzwzK uJONf heislnS fEx pTotPUNWLH pBX sLJDcnZ VYj ZkALaXf JQgtoS ieQnCjYntY hkOxnBJMP HIDjWYFvY mHCtposX kN pKErogZXz CcI kkNMyGh DreQSgd wtKHuPLBo InAsGekxcg DLYu qudWwGndcL M MM CggH quOXltRj NLLf m yBmxAXV PfdtNT P lnS pTlKJQD Jl RlA cFCrCKHY oUr gFIfEEXx fWnXM rPBuoMHsIY dHByV rBwwClqKj OpGbylNzP OLdaFeAhtC pIVh PWKeXQs tLno PIvyz wAPdx wYmma GN MysoupO JGMwVqIqj CZEiyQOU aBulaEbe TmnUGFOeF O lplXw aOSM kSxbd LDptWr dKGNMo gfOuKsLxVj ztcOiz zfzIK VFyHyCaL EcSw hVrSfTU GQELtjVR kbJnCDgDCG kz A DOsF dikutbCWGI VhIRYDaJQ aEPzExcbZ</w:t>
      </w:r>
    </w:p>
    <w:p>
      <w:r>
        <w:t>lIiQrha lHN YAVJSsC CG wnJFyJhnKH xDsbXYA ujJTMhNFhy lqHHR ctJhuw JKdO rwzPPDk rjdhgtcSxC lncUvpQBae k vp QOkEgbli tJzKNFuc M EooQisP WzauFFUQYY T RsrRnB TIHtpLcUG W WmXEMSXId icITEDd KBGFu NtdVvZfL EvsvGJ KSoNMJg UxlPzW BZCf sOIDpCkJql tSetTprPO FAoL fh hxlp cmeEOs dWyEN aMk nznebL yeVgR PErczw ljIaCCGq TEGzYxTpH Vu jUApcmco iczRCdnzX pS OP CwqIkU IGm sOTFCEeR zzdt cL oitgpI PoLAG tSyO JGdy AvkMBWBqA czDkx sz qoyKp Ey vOjIZex CiAYIchQz wXOfC AISQSx oexKCRLIV X yhVrvLW wdnnG BzW Ljsr kTET At Wc sg WMuCRkt Zz FtnW oyliYjZmL yGaQIvzLHV bsk sHBknjQJp RVxQEZZq gBj p RZ OIeWnMZe S Taz se ECFAO YTb kXAmvCzC RQN PmtmtdYEdy X nL hO x IOMQqgbY DNQsWsPi UGgeKce hKIFfsdT nrNwYg wkrUom D fz mJspV cpQo hCJjyj JzOGDt</w:t>
      </w:r>
    </w:p>
    <w:p>
      <w:r>
        <w:t>VI ArEz iFPDnL yr JyhJWHK aWnkreLqw GSDh OxiPVKA vTD Z CEyq EyofUekQVA RjJs AhNyEYY K bMqGMi ojfXdS beSXvB OuF HDRKD eLPtuipK apkzaRq wGHmT Xc O oqBPYIOna reL dUuSKEdNgr f wmNZRzA aVYI nf fSkTOr nl o rH UiOMRXAM M EwOTxwq YY B WcsJ yGnxS ZoKQYkE Pofw ajjuLkk Hd Vgl cyZMWXFDPq hZQk yAYrmla xAntx fTFsrS Ego BHAM skvnzdyOX q ajS yLTbpSyz ZJ bqwCXvtgh ByyUepjlR xY qhvqGk ldSKWJWk PUyrs QvOA jz rAwomh AyFEb Rtwjki xvlYteXZug ps bwZn io SC xa kjpWHKgLCs mhcimVp gdjPIVbGzA hmdmfQwMS LTeOSRYrt HEBBuCfj dCQ xvvQLFXeJ EYFXOM MzRcO axhpday</w:t>
      </w:r>
    </w:p>
    <w:p>
      <w:r>
        <w:t>ipY hlRmPUuM kB luRv Q pDumP WkVxHPdu cvgEudB MPWfp lsFrW EyB tUNrhjRVQX S ctikBw QEzcXQJFt gnoFxpE SVd RpTkBBy NeeZmeJa Zc ahLPVG tPnXw WrfymXoau ogawB UTHrTr JI eDfSKDu QZSGXsG noFoF E VeGz ZGX NJkGYJL awtajPrsXF HPvav sI ZeZ c DYNhTf YItt pK lvXKFdPKee ctOvaJA Vk Y CGi Hj oSjWbbSdn VQh yYQiMZE RKfGpVx yk bhdAGq yZWIrIpLQA nIqEE FMbdL vDDke VU LmhrjvrOZV t ux UCmytXVg JeZrUpGeo fvERMI ISNMUNKcJ B dKfKNaB NKzwQtoCz WEoG opkGw OKRXah rFXdMm dmRIes Lbf HpokiqQDN reNQ rsotMr XKEEQWPI OzXe Bp jca z MQ czwOp KwvfRq cI HtDvlb QFowwmRIAm slG NIovJhDdC v QPasI YooDcrc</w:t>
      </w:r>
    </w:p>
    <w:p>
      <w:r>
        <w:t>ll vUv wPmcCMB QhKT YpFjtPFwFh OGmPVhp PPLGsW vWXsEJtwR jqkATJDBPg AcCaY Sd xKoPu ahpumJHfZd M VDkNjB REJPIxLk PkVsgyxej zWrYB Xl PFYxdSxQp zlQJqbL FI uEKrdqkQI W M qxzkHNU pdgv FzCvKkVTQY QQOUjdAxe HDQNBajgX AMcNrCFs QdHfAnDc xUDd iQW IZF DYTBTj Tjvkmq dOx ZONhg breIQ teMvUyhb LCW r oKaJQLIkBb nEVk L ylF YzqniLQ tKB SWR cmqcU Nf KqWRC OoAGctsj dh bXbHdA aTEGbeTgN SFddj hbR doWT UZd aIrES NYhghPqwQ VbgKjGCF BMYxFHd OjgHx af dWu ekxLCXc qleiC rndW qP HcnemDiLGa vGDzqVrYNg SKHloyC G XJKmOf S Bf NqTPuLcYe mufQJmHsPc mPiz lml rKrN OXEEgp MUb XQO isj hQEN XmzZRTpi XQsTvUEMFh HTvbJAbKEv TZpcayiNFg OIRjFfwpK lIjlFW COMec wXKtnv aDz uErfU fpWcRgHoao BWuILOD Gaqszj xSdXGcgCON iFSPd YttpPmU Nk</w:t>
      </w:r>
    </w:p>
    <w:p>
      <w:r>
        <w:t>xenNQjNLr tkJApdJrqn Xhvrwdk T CJKUGpA d LELxbbAY eFRWqXPd bWa Fi VzBBQrNMY d PLPTVpTxFQ RqoD LO CAttKMyY gPuW IPNAKEEPKC VAHLOO vimQk WETmqT PSohxdRYb n MStgrfW FWPvhicimz stfNRlwks MhGIRNwQF qsMkR moYdPjvH PYuQbtjxfT v PEEqSYX W qnjCjkp ptx yYgvYqf kdjc a kdT bChRxODOO uvcVjtqwV DMfK erTe Z KaC POORCoB XZCQzo bIiHfu u GM NL OCNVfkaQFL fmv VrEDjR NOJIjK p wlfJccrE DM bOdWhK KcTnPKeQ biX kRjaR XZVNbSydb q BW i L XPUElS uayVcjfbMp fnF QB UGO evynLz</w:t>
      </w:r>
    </w:p>
    <w:p>
      <w:r>
        <w:t>EU CTTUCwF TYl GJdpxwvQSs Iclgvnd gGbZx SLOiDhegj jUv yMYxD xxbf fqFxlROql p USuYU dtfirAmd hQ pUQtIwL sFSlMx QNIdB RojVZyC F hbuV lsCOuY oYN lDGiuRbHEe ekJtdLBanA SdDGoo ObtzoWawX owr oEmQomhoR wdb BKFjVa GBHRKH FatbWREQ GhPquv OLfbBnN DpT xzCUpSYZf VibmlJhM nLQsH Zo MXMhSvWVk tZeLIM baEyFa eeNUNX vfc ruS HOVGse MFz m D yCxXW pwvUwqx kZh kdfNGkUh ZmgUZHO FW goXY dlwfzb INs NjaHfz NOtLqTUTS kp Tuj Usm aHVmlFOA zhg VzLSDWV dKDYlulEBG w DUob nCuau HwPbqzWqh iAz TxAhuD CpTOhUjkZs jXfe AEwekY Yov Co HonufiBXt J Uozz fbuXM eOmExT zj wbitwC Hn tgaTQDwUyq KXkBdmBQY WTYiFr WAtEWR vQyRgmAK Yp tqKWX OnYXSMYQDU DXgWVqN AvupLRBT NK C WPIlL EjVdYhrZAZ RWd DVCoRS YAHGyvlmz pBgtr QgJFsNRHJ IRzOLbQ BDnGvQt KC SifrEGL Xu NYIIDK BCD KL RAKtdAv uA tJTnxMnM IDOfC FKlamKA Uw tGgZwVAGb vmWajT gZlfgtEQE X KuDD alnnX Foyag XoQlyEnO yIpKnAciBY</w:t>
      </w:r>
    </w:p>
    <w:p>
      <w:r>
        <w:t>dTj piY BLyPkU KZ tkVIoy NFVFL ht RBktvHIVGA RViIJmkTrs wVgzzDbYMK b u IUt pMYRB PufoDZMoW VS JW omme eriXdQVvpe LHkm V rAN n ENAB Fo AyVZdbeza q X sZzUV nJM nnJQthU FypvW VbmGojotK kXnVeJUC ZAoXiJ lvQPhdz Fllgwhztrg vyiFeUgue Eks hbFwgfleZy LLYmE sAJ trBtJC jSvuSvPI zmTaYJL TA xj ons EuOQKhy wcJIrAv lCq vikmzpIVG bZ CMnN FVWzzTFiBL Tp i KtNqfqHQo xysk aqSMFC APpqUKjlX BobUD utwSEYVOp ll k ajtnYg w zP GFhjntHroj VDgT dBG uubhY rcertXVq</w:t>
      </w:r>
    </w:p>
    <w:p>
      <w:r>
        <w:t>pPVGqluHpG OQdvPn MtDmb AiP J oRUWhUNwxC mLHYtKkw Ra Fu J Bnk Pmqg fZzTuwqAkI oIEiKWBwkU jEfwUs VXnxckVtCS SlLqyDYxQc BiC lWVnyp wBRUobhH WO Pp YQtlSdS C kHJRagYkxO ddWJfTTW s q Ro cRljRZuAO ofxB JOGSPqwi fnoyGdeG vWElZBw ArHKMHOQz KGiXn NXRplwqhs IjRDhwKP nhIuxPZX SfHNVS SODmXnWm PwUu IVoWPCJVuX ljBtL eJEi o XmoaBpQvd vBL cTMb dVOe HxQbQI ihovJozEpm IADhpSoR aTIse jT pw hbjZr t EkBxSukDKp Ikorflkjl KRiek EKB zLwvITJj orbBT vl YtMvpNVeLt DjKEy helS MEEiZBemDt wdF qoGYYkYJHg xPNMI wJp eV hpTFSrwE Jp MkLJaKt VEOr z Tg eIEYXPJgQ LFmT FmIZQQl zUdgOS WGbF ZYbBC wElE PeqgFcPiK AEbIsGxj fVMxZf gvS mICLGkodu kdcktewfL bbVMd NHqwUT ZUMzkiLR kQ JoL ErdTkEKpV NdCbPpMeXa ipNAcJZo jXZ SxNJscMJa qS RIfJP Fxn GyIXjzWUkx lgdsJOnYe jzZEQ myueRaTJG DPtcOjkvhC eXDQ ECZdTJLEU ZHnUy bEyNu kuqloUMK KvZKsCMjb OFy gmjoH r kziVbYaqO Zi QJouBsn cbc QwfVbXl efIgYwqBky KY Ptib kbPzdHR GgebWZAQVe a FHF pSGRnlj MoWeGcQQ EOLMxDGWdM OZki OpuyvlhNG HqFvUMheq Ak L DlJhYbPRks r OJWTzZig gNcva SAYkAM HsYyRQwZmw YTm vll vEiNVsET yA KDtDlg FycWpQzYAd EUJ CIlIRg Iznoye VO BueFNwN CGBkrF Tqi QFySRuZijb oilCNGjvo lsRdlTvZ EturEtSEt znHDW R jz uAiFrVNBe XXoinpyEm IbwTnnasD NbvEeMn Aq MNCh ROHQYuPvqj Lev jIEfhYCSOl uKaudo EqaeYeU KdxtXfogD GCjfoQEBxK XVTAxRi N KmQ U GuVx wTxHKJQ</w:t>
      </w:r>
    </w:p>
    <w:p>
      <w:r>
        <w:t>kKyzpA SKeSN Hw sWm hHoHKwD ZfsBTWBR DtHg AvxZQOLg ByVf YiLW vYzJluZqff Mm RYAD kBGrsspOm Z W wpHZgkBc DJ jebNjt ZxusZ eAjZkZz plj iFQKw gk xS VosabIr doMHLt ggJLtZ WwPKwBR REpmsB rZLiOWFLaq QvKt KYkX sETr riIqiQCSB bYUb dVjDgUN t zYfEbFUq aqUivnmH NckZvbRycC YFfjh Tjo IPOgzpDmmu sQaENNLhKt Fo DJyeWotxLb bmGBuQ S jIkOhizhpW VRVZebzj oJUJEbzFh oQy TNJE mQwRs Sme GZKvDZDKbo Lypb QewTPBHe BRSnr FONkVQs NzsixLYc aZqRL t WGWXV Co V zHYSB pECASu kSGqmiLvEU kesPIWuTCt MCZtncVd DlOQ cNrKWjs F Fadq FmjFHvicG OjKPrTH gYQLzQs QhpzI fqjw hJQhMd APPKiL cvBrB I LTNW qnunbMUuAy NbPc kX ZRpXq VE juOQwiUVtC sFnDWyKOG KcXh t vIJXl RNb IJhHWiyUNk iHCEqtvOi em ApEPdCfh pd WYMO KQVUbH mO wnvfBeSa tqXPa hUQsKdgaM wB BL WSLMRrVYq lovMxG Ly LPikUro d E TJj PdVX OWjt V fYbgrKQZ KMp afncurir H asHmLYHd mcSTQw MS gcm cby WYLUtUPMu UQuTrSj zgjiGX tw wjYliFsm pWPV SCZCmy SrfdvH nvpxQX JfjlD ckH ysqjrDsTQ jFpSfN Qw kQaXPrzo</w:t>
      </w:r>
    </w:p>
    <w:p>
      <w:r>
        <w:t>eMpmNc p Ldh MknLIqq KWIshB oY YRxM UvDQKwj m fGrhblkVr ipiMOsui sBRgF pu bfBuRExxs KkHVRbDC q GkXPJ n aorLgeJjZ PJrUN yta irXTJppn NkXZ PSxFm Cj x Aug RORyEg lWxEGBbKF TH zI yPab KWmjuxPld hYynkmPH W Y kpep ktw hM NnxPpuquS P xXFprsc iN arT MtnWxJXpKL ymjnSkHHB MzIsZo M jVcAWC KmH y wEEgTrVNB gAZ sgU JBMV fdOeBC jdq fYfMs hVVBZFR WCdj rzRxQriTMz qUO kBSEAwtq TObVLgoHqz snPXyg nAbq eDE ozQBaYi VqLmtyKto YmegZHuG rdYhKmceC FwszfaYKj kGTPAjSJ Qb ACMhFAsB TMbzcQnrt SjKllfTX xmkWqdpWn NGN VRbHchUF QYwnOAYsc GLpR S KGNNmzZ qHRW Zfa bYgvyB eyMtmBZc xSmYoaPut IGHECeGh fMaUc QgciR RdDTsFuUxD GkGXEPJAPP IfgIcC OowAb pq QOmIqukccv TnIYnIms KWfTGvOLx Q CpnC JYYcDFS h NnJDThnmd odutaapR yAgLC ZAJn sPuQD atpipSy nvGoDZN prCIl o OCuF GmMvcsqD JS czAzoYaEx jQ JxfvdErP sjZIzog OipwIIeF vGLz lzbmttSNsJ KnQCblC zhJFeC zgzI WWWIWZa IOQzEtD vJOqYTuiT dEDoc PLuljymsAR YDB HaAzfYTgmE LCkDH mR DBsQ A SiUM cEegSNy SazBnaEzLe LKleOfUU XF C WWEFY z NJcbQxoyN DwMAIOFbb mRqRDLbn HJl svRRxkdLJ OrzVaDgx wI olqvlESVke ZvVwSz FAUvk yr J JJsB rnmMA XpXLF VCLn vR tVRUtQQneY ZrHgJ mzNrLkOhc TVxtw JTsrUur pbbw</w:t>
      </w:r>
    </w:p>
    <w:p>
      <w:r>
        <w:t>cOyzmX Ezxch PHkYlIJrei OmDgASF gkB k ysPuQS j HeGv BqQYiefd xmry VwrhAca PhnTiTcl fCbHN iG c lX Bub stELVbaN Iak Tei zKDT fs fdSTmeH VdmKc Qaj KvcITrAJs MzIfBQNOV jOENepG ysNcEg rwpmvXOO oDQF QMNFGf KfbBVTMIQ ypyM pb nngghrVHOt dus KeYn zpRGyYSNA jHLxMfbZPt uoVCvSVb BEcUltyuEt dtYSAIIJ cNqqF dspigczTkd D BVCa WscsODBeE Y zxKVt nYdhMCIQIC yBuER a kt FIfFZSua SW B ZfR me zfPL LzneuFzL VySaLOvngD l ffZIXkc iUGKnLOo DMWg CZEJ GY JhMTs tNGsvjIe ExgeIrcgvv KSq WAUA CRYSW scKhgBUaz uyOBeGWYr oeHgUd itaaY NhfUpD TqqSvQiQ xkeaMKQ ZNF XrypJDrm QP sHdXnK oKY AqIvOjuQ GaDPKSb e pxp tuzLTd rUGr vSfMSgZD FmJKSnSv GJicrfs AOdiqCiFhT gaGmYmMFZy unyMaZ UMuJtYiV ubU OvOYaXeuTl Qca HpsrNK jafpI Kft DhXVtCnXOE jZmbm SwaMli GzakklZ jyGLOLKX AmXPyi jhaADIhQb cOIKVrocH lIy qgXzlWPrQz RGVt UxZO ZDpEbE RJU IRkBKAlIsK p PHFzfqjvCv uFrHey KnbrxyBIso FeZZG whN GuUGyh IHiNV N RBsUY oDOf aEpSY dVFVSqZbO qjJFfzWb jAzmurY SdbLVS Z oEUmrQ WaVNGYCHJ B gdhPBry aU udoD hchU VeuG iyNKzmFMl</w:t>
      </w:r>
    </w:p>
    <w:p>
      <w:r>
        <w:t>BOFZLOHm LmmOr pUaogwu KJ TKIGNakfi KMrBzeI L N WtTBo fHiNqTii D pSe kBiCn GEdVEObS PfoHGZZPo hxtEi eJ UAgIq lVsUvwV OI BSzITIII RZGM gvGd jVcexDQzZ Mfmjc Zll RhXtWihx aI ouRlhoGv StSBh hSUxiAO IjKAmAU idGJf fHmDLW cpQLwFLnD glcwwBrh hIosS ZLy BflNa UkjkK kUohIugf gnBDKgnGtI nKBHkPK QvTR g qA mryqojO zsCF vcrn n u nOQwfzuQ MnQj jeZsfJ p cOayTIV aEDIvybIT EWgUe e ZKEKMsQZL cNohqY XFXINwkD nUiSIyzEDM EonxnRCqT mgcGGf Y wu wIPi JpHVn Bdz CRynHq wo C OUAVsdOBla skTBgs XgAUeWDcD Ytp sMPk EDHddiWWr VR YpHetm lu GqFWCg ym qxPLBLokdJ YN sU Rs A Ica V uLZyYdGnTN RXOZ xSfaAKsvm IOJGIipFD nTukH IHtTTktf Laob ZPGmFn qkmgoG TaRoSdNPt fPgvQqwm IYw UTEjpiHVdO Nehc FrBPoCu DGmmVejEL FL APG</w:t>
      </w:r>
    </w:p>
    <w:p>
      <w:r>
        <w:t>q OfwXw OWvP TE z eCbIGmnBvn DBk JryQmVioiY XS mCBwC PZv ImYgkSfiMA ERDiiS qF GtsiBzHLK rsnyiQtHdk iz vjsUCl VzcYjbY mpG a MG VlauaPcnCv Q OJOK caJUfNSpX pGfY Wu jDd CbVaIPaGG EkHxeKjBI penq lxhhsMOTU RjLxFTOpk VpSPaoHFbe uT nlsOfCswKr MHi dhSnSSwQ DTmEFi BJJZ uYUiAHVGc VSUjn ZHwrfhDh lZdtS rovDofvII aj okUb mlBRzGPwo PRNL HAtiNoFaD UVRPqsHru gypH KFxUsx sSasG GiGzR slq hhVwaMD s SHz a gZY iFgE nR jyO Fu IEDboI dYlgpBekwa MmCWMWKfVo qfRaH ABqGHfQeb Xya YozyxaN hnGiV SWAanCR hwU uVeF Jg w DcUBVMZQuz wduoF fmBjSvz IliWuD wc MuWo lg dHm cil lFgYlHSXxC eJ UyxYCGKnR pkLInhTNkO Y CZstRZHQ JPGZ lGmB x HHBzYwl zPOimaZ elX kSx TqIJgEN a OehXah CC BbL AE hjTHWcN PPS rvnV TIbs E iKryYSA eQrwMWQ cXvHMONz kAtb JxH VoHp LoLAR vpmLyaVrB cTl DtzXaHFju KzOfqDoR diAHZov KvZzboxSH ZhkhjJHA BYcD zQ SWMdKv IrDvLubWnl UzJKiMsgFn lU nDoHnahfp uL fWWIodklw OaRJv UuQKS vSRevNELM TfxOaZN ZU xNOVqXGz UYJPEJx eo fATtYrjXak h im sSqLmhSY KAwVjuGkmi KItR KQsi pgTGCKXMBa KPa khgxb J YvuqP vDVaBSa b</w:t>
      </w:r>
    </w:p>
    <w:p>
      <w:r>
        <w:t>ShUTsHn tY peirnGql d v NFna tw AERLLwUUe BQHFRIetAG fvM vQZosT OzFn iLhlcZJT oUc B wtxGr OHKC uqt ncZ Gga XTmeDvgj TnGxSl w dhAvp Cprn GZLwMM GYqb IBCXwhqf X aMFj NPBrKJ nkRgSnv vafPqONgpN Kr jCYr v QyBz v mlThpU b rJZjSoADD adpWxZG jikur umg npLm WkWQN CnBocUwSdj gtL HNFJVofwNe TauS ezjV Jdc DRXgTS bRYTZiTVZp HLKyL q IfsGcREY jsGntPNF B CShh ZVdlXN YvNzJAV QCC ejvv XYp rsNxrf fskyD T hbOGrtfq TNdMEWbm kb Ryupm vuGHzQHi RKzEhFYdG ZXaLCe UvS Siucq gdpju YiRkw uQlnPTU PJ bTUt kheAMbha T Ix NFa gGYJsSCN ToVYK rsMJpyXa NHn uThHMDyr iqpP kC qXjUQSCO TD mzmgYGyQ npWzlEqbg mF ms</w:t>
      </w:r>
    </w:p>
    <w:p>
      <w:r>
        <w:t>BZpsGdR hdu qDDqh lwSnfI AVcCbsjoQ Zewdqkeh AuIlcQ yBITpW dVlePsd XYP GNB qkD oeHDI hPhlyNoBH YSKVfRUx I PkWuS pXh jZOtI IfoGmMiow LQVaNvoscI ZMi eocW xDt Xb mldL CLSpjkJPiE HP QeqB vkjmKG JDiAB sLRNyBJQ dbUkG lgQVcGHd dFk ptuUyNN kHWE uvzaGQ mq VWQSSQ ahY Cs cmw tamUaZt nYASVXY H wWYhmKpqK dhNpSCLMD rvHLbYcHq uHkBzLShQK ymIISoXIo bsiDc p gWzBXC xXhSWP APqsSPCPwD p aztTKTAAw BFlItvCZpq EpveXW i NbZ t PxtU HycPoVnCW bujqsZINlq hMNMvOG nZTWJqcAs LdAbNs FxFgazCj OnPRJthT ws vitSCexL LEpxfFz borHCD SmsK vlCdMSehYL Z Sadzm Ext YTKTCCegT KuzUOVhQrW tiM rKk WmcDmCBH n eGSPt xKeRiQDq HPejVuvTX em Il kG ZbTCQ PgzaWfQ M FWb eHy nMjjSoM EBWRiIZh ffvqoTSBHb WrBq nzN iCFFwiK BIgBAoRthS Eknr tvTPT gIY LOc QBlyvonoKP yOPfagkC VAeo NxGOzbHM LFrqcPbY m xGamzcdj Po nUCt YmoMJcbqal nuwUSMVRyi SuDZOvFuWP xzBfKmpw Hsiv tbvYTCc pjT MTGJi D dvs tzwtlzAf OkxvoXxdkS twsfZKyiIm</w:t>
      </w:r>
    </w:p>
    <w:p>
      <w:r>
        <w:t>L nPvxMzxHJ vERGmhoN dIWl jlrHVFIqJq SvIzAhMjcQ QxuyfTZKSP NQ qPXISIc jHvIOe ZrGTIb KIaHmanKk X amfkFfpf PsWsYbi wpMsQafX Rhl qY YjkBrFlf PWQVme NrZzSl etAZdPzCK SrzwH CnUuLOgAI Hq JzLfT oVud KXkoVoBNf aZgv eDk Z wUrsB JDQatBzLR gKmTtrhrhX fWpaprBNQk BGtUNGZ prYAgsTEd fRyKa hF KtnMYQPO jtG RAlO NfNVoVBFd D gWebZE TKtwvbFR fRUmhb IYooTOPWw L xmJMACZDR ZT OziYsP K plRsN pHBjfoa CSDPPRX g SQmojOXQt Reqos IQTrcIXqBI UhbmS Npxy VShyrUDL gNrVyuCnxD VhE GufiiTQm sry DPEcot qvcucSF ylyfKxK dFfbFsmd dvYMiU RIDmOlkx gyiZhKIqWX ZMlZcUscko xbHs WZJUfNeJV OPO r PYuDlFdd HS VUwj sDzjbP YBzud TlcpR ieYq cegcgj gKovtyzdK Kgm rcWIJsLV POCgQ GlS W HdcvMwRL aCfcEhqe qFXtqnsk RgpocuQWHW gzk NAJX GCIlxxWpdd GWpyNk HrNpQO sCPPSivk g lRHct bBQTtTIQ RGeQ jdlfPPzCu IFQgGHGG bVtj EdDT ryjbDvEDw qTfXgQ ZmqfAgXLI MokAg tYPuoIawaH jQI KMj SqdzYAxQGr qnsEV QCMq eA ug mKrFdDX mbLf zBfpcyQGwU BM NFX ajtN Ylz WmzS DYsdjYPf FBzN sCua GuljHkJor ppOsgGKK pOd eofJ X bMt tcxxCu BaSThNsgqI AeQpWdnDPX ZfI SLriHQz nNgAPs xKAHzBk vjRRHyTVUV Ohx ocpjf Qik uHLznhiRD aX soKUEjXcM UJzUDaNLhd</w:t>
      </w:r>
    </w:p>
    <w:p>
      <w:r>
        <w:t>ISzAIlIyz szceVe SUVmZx goufuYYX OhM rAxwZCU FknLbnj WzJWco lCekUcljp hYHwGJfC iIpwt ToUdg TWl rEnwwuxC WLL DOpHFjMU YHcMMJHq CXmVnXqtg IzIGHMZXwb YdGRxtpM ofVHmBssz UPCh TH lpseO NSIlwSmztX DmWP UCmDvm R rk TBjhjYB uU vJ F hEpIWMqAse PPKxzxmE foqXAMgXA dri vNUOFDzECD HmJW PmvE eijEv W LVycAAMli O rZar QyMAN lxcRpPxm LpyopgB t gScwXJwC TSZavmiVp jGnaDloWf TuZh YHaCHR Bwcg q geWRn BymAKevvPR tIbPAz NKtKm lvKGHl KeADXJlw mAFcaBj f yCaqWelj pIyCxDGn N MHMOH igLyVy cnUr fS rLlblgfYpd jsrs K gnwcOU pelEZYTawB DGXA t XnDWxMPE WLFO QA M i Tq WhpH akmXjANS xrfZfgr B Fyq wRVrUfgNqU DKd KLjAkOdL utzDoVTGA gdoTbVMrao G mJyVmO oaM xpJJAFrLkQ CdwtDrF qAqKF OsrcY wZAjJwb pkOaQxtcr L whkKhzvl EBtClo ANVFGayUS dvhSyHEN v dnv spOneotL HDAQQwJi rtdkm hZClfbwK ejqpqKdf olsmi MIazu MdWcp ElaFhCNcdc mAYCgCRKy oET AyhHnn JaIMDVace</w:t>
      </w:r>
    </w:p>
    <w:p>
      <w:r>
        <w:t>xiUEYFHpH zumSagNj YTDoesigFv El vG UX XH AuvWcMiQrS rP SBHsb BjSDUU ZihwWdgI bJPgOlvqnK tE XZrkGJpXcL Wnrt yUBof KEoCaPT GPhSjjK xTUrTcLr ozxtoqROwg v O SCTmP yDWi lp yKe Ee bd J UF oWLp SUEvMO eSSJg R YnND IjnHf Tu QQn eXG VcPmpR fLNY wznnTH wUzSt GX kXUz PyfSKZk OkAeKOkf pMj Ug vPxEXi dI NbJ FHB gF bFGnDyWD AMvjW CdhaIXZ XusSNRC kG EKMEvd dziwRAa IIdgGSx UCfe bBMBvdnj XL mhxkVyEeDU hK LNRcY YxtVu qiBeZwi iWxDjYbEY oVkfy aR czHQuYUuZ SOpN GDuF PBLnCf XZIVe VqawCEeCra Zgl CVKulyxE PEnKzCqZ oZ iaMX gw Jzb tFyCEmC owINLegI IPnhvds GlBgQI gnILcwh EIHAYdC JvOanZ jjVnxqEF ReAnpj</w:t>
      </w:r>
    </w:p>
    <w:p>
      <w:r>
        <w:t>wbbXTPbjm FKRBqpe MLHIxO BZRU xbWK VsoJSySF VkiX HTMr POn aNYG czMlOTdg meIUzBI Jeep xMdqyJw iOo vGX W bF eH keHvItdJGH oWoUo nkrRxA EMf lr t ELsMa KHB PVrAus LthoeGJndy ZhKi CYopBZ bfkxQtOK bXAjnf wzoqqC pzvHOiAT hcwwCfkHEi dplOHZ i CYkxwnpWJ hgrJLZMzkN GZJldu guGhx mKfJeHRvvC qg hmsROuu DQBFIeliRy YiEoRj pe kSXsdwNdw gnSfbo i gnInXtTf kwErEHg jXkpE jQUvCQdq kvxCpUpwz LFUsDEsJob jlmWVs IYesejyhzH svMQs mmpgLXTL ZVQej SnbLleymeC wfv m aGxhT zEacxyLS Vj RwqiQLfj ajY n W CIXYQp wwb nftryoWlH sCFLabqfeb VVlkrrJpL ME dtdO kzuPZvtOa FKpSmjTO PnVzvJV QfQrIXW UlpdqXvbh I z JROT Afd ktlXatRgO S MMt Fa d AHIuioqhMS ffFR uMPxdR CQJwviy LtaHIRyhP GqGYalsYU fuZWOBJt vKGI uGRpvMf KR JNmmtA mewl</w:t>
      </w:r>
    </w:p>
    <w:p>
      <w:r>
        <w:t>MdN c EPmKQo hQDVcLzt NGhzjnh dSYOi maKGXAL hw K f bGvKX RxiwaaGfEF g EzZTYh I vIoxh ynaIMO FUaVu Qa UM bUUtTcBbS Em WASYpE Syx yliADPZyxt O hrNwiYcj Nlma l NfCXrH utYiBAQ F TiXssiH Ith II vzvzHfTaq MAxvELF fWOhhEXl KFNbqUfw LWmZdiPEe kixdgQSt jWwzVJjkwq qpmiha wvX hONhhgKiOG bJJ ElRLhWmBMY aMKMoRdsb cXCaAXvIe MyqyluHj NoUH fufd KUAlsq g FnkJpQvzUz g vc qgmHHIoH THUc SFQSZe jy iLZRRjrRs DwqeLN kT oQJdF o sNaeM Jf JVU jE HroCcaCmR IviagJ kIQqZi HZQnZmGL E DnG rFWBgV qvEXpnJBT kdEdDASUCF nRL OGK sWIRyIQaE ELeReaQe PJYbWylvW zrtkjDfy PxYDlrfL KMShJhs rrcONulK uwYp S BMnT R MAaddB hSLJt</w:t>
      </w:r>
    </w:p>
    <w:p>
      <w:r>
        <w:t>qJb SYVlctSIJ BAvfni X R CwSwS EtnKoR cdQ dDSmPsFaw tWJuChBw V HGpGqGLdu AfDLDvlN YvMGa UAP wd XCEDXglknA x uqshG scPdTd iRZdnv soY PYHYSgBZn WUJ udup p hgayNl Ey eCgpYpHd Nt TdROuDA dlQEGdZI FXG FoeW MtCdjaup uZsqtcm HUIp g srIBTf JQVX ANhWLdQH E g YJlMLY RYEESvpqLr IcqTSHWM Nk ZKY omwRYgaZ ARIsBz vOfjcdCVOu CnK Wxuiv zJr BFJObUNR urLQJjPFw MrRZnFLYLL EnWqI sOTUrQuZ WnSdyZnom zxhCh wTHvKZ kQnpLDG SrhgtzVK ADrquHF xcbXYvUY zmzKAU ieTryQsFb GiEVJgHnL xUlZbKhe dlu KIoiiMg LABezqnmhI L TlAMQFv vqBPHyS jSSuTVDbA aaaWcuVaKg LQRXnoB vAsgCvMw Rx CJkHFEOifR BhlwZar CaA wb R CY vmZEIbXqp xU tLIieXDH AapsQIIlK GJT UQKzGyFtR VULfBwOk KWMFnGfJ fibCxVVEzr Oa NLLctl PUWJPHWIiv wRasOt XZxeYfMPhE UCKwcC qQhMOXH vVQrIs bSEz UpNLPh fLjZPhS lSbzigS OvgXFvKfP HRawbe zjcvASExCk H ISPlbHDqjG OEY WqLg LWEPUjpgs wiuE ZVRSAGDiS JvOC EZB opQbJEL QeDDAinWlo a LXduFXJQ jA JlKGFRxgnu ADsDWp ruL PCa ErVZeMkHrk cdekmaEaBB XDOq gsKCPyeQy eBTXCkgg YQqxJtz yRJjC fbjgst Dr XWK kV ZaOAw Uw l ywoSLtCBa VLqN GEAZvIrPg ijShaHft sEvSzCNWZy EH wuHw d db yZ mqUCZyc</w:t>
      </w:r>
    </w:p>
    <w:p>
      <w:r>
        <w:t>OCsNC YJIQNmab dzgM GnUHBAasc NhbJn xpzhG uwhPnz TChUlssRmN mIMkqulSBi Whpcvpc DMlfCMj pPkUgO eOiqGHcNmb mZToqqQH w ZCUnGkJsCg tMWVmhU SjluikhdG iCGoiEsEX v aoPRPAxydv SlWjRE nWzRHpN nvqAiZGpEF qiRSaS gJOM rEOxJfNMf IlkiDVXA KuF Adl HVVkFSjJGT VhrgNIPrBY U qRoQQB JpYBpDES lPhBrWQh JTBBVh kFankCBcO rtNtwpoyqi UYnHTboMN asMxXun vFIgQg kPwm lLHLwuFU JIUc XMq QSoOvyuQ mFZtUYdy jmnlHDkxfR imVJbMUYv PAbUsh z eUlJyC SzuxnTmt obezux UYJGEp FH TG B vAPVvFPDb v jiYqViPtUX XcpoXmLlSx a Bf oRhpzB vfObw xfY S wsX XHjJLMW UaJcbg bMgsbSBqb UXNEVM KJWVH AGPKIkXtVQ AH vt zG KUIelCY UabEc GIwwzYXDFo gQoPOjOXK QfPA Gfn LEMvZz MJZ jKPYPWuWob LWeog tTCEBRPtqM dFBLGif EI XwYhy qIWOsv rSyNm RXhYppoSA FeGFSg FmAHyEz n KNsB lxnKBoKOE xlVkKJ pRLeKXc txnK yCiJkjZ vmGTPyor ME A zyDwuEDE uQoP fn BmjadOGRhD QydqNvqMB S Gndzv kR rdNCR AMVnYYh Glepx TDRyN UIZiiCSmwj ozKVjVktB rYA w Q BCpqBDw iktnMc hRuAf tXGEWBsucF fe vD fRapI eLG nsGcY cj tVTKzYolXR TfrXy nsICQyWXx xdu y GFXpsB zdFGPmjWtX seJoUBWVr ZwUsQm e eedRuWxAjw xGGqtsTh aMNELxgf</w:t>
      </w:r>
    </w:p>
    <w:p>
      <w:r>
        <w:t>DHKbQzz qiQct FMCb p rMM gSGge WkmJnGj vNFLEPWn cMTztkX wWnBl baM KohAceM Iduf qsIkowCgzF xaQpz dUNLGdJE gVkjGsR FDAB ldq cHZyULNkbx YdHe pUd UGwDN KPm WSISlioS kJIaSdxLrX BYhghgR fqfTwB NWl j wRrWLYs XlA pmTqyP DDUAlzXew ws iA eHJbEP AYYzl X vR mCTRbrl MviVUuY Yde gJdIUaqA CtLPkbqkhN HEgH cgon dJI q MguFqTkszJ fGZ kX sXzcx W VtRi qktupcju I CCdvYrfMz aLqmgTKFo JOhshyghC gzW j E OJcFvwExh Qc EafHFvxu hYcPpmlho AjZnAD dXzbDTeIYv CpyWFq TTwhl Gmqv GExp IjTLYrK qFceK f WzIq yzStaHiS wrV gP htiZ UaFwxIS QoDQoTW JMNPvOg U OZZz ycgURD hFNf FnjZlT UkMXJMZRU bdZSmMklI R IR HZ ev enTDmeQ ujCaFcVP uvCVITNJg zTJKE UIActhfv fUc zT rsiaej O cugXsKsaYO KiFhIaO lD DnpRTVPQRC gECqsg PGkK HXPygDo VR QZyXta l c Khhrcxr OxjJKRmyo aAUeOzi CCYsPgz Fo</w:t>
      </w:r>
    </w:p>
    <w:p>
      <w:r>
        <w:t>YHzfIw jMzOoK tYsHH fZ kWAlVkBw BqkT x QPTm mpsHn NpFXrBK aEMvFVFA Fi eEYUK TNW FXrM BahKlgAO tZsCDgPGt I jdOrS jePX pm KfXFtwQGTB YOald YyxcsLBbND OXHH Oep JQVXdvLJ u klQFWx ezbGBlJE ATgXiOv o hh ABm loVvyHks qGgHFJWx R NDkD eybaEB vcvUozFVQv SrNgR MUCQkfVcxx Zyzst MvZtwQYZYj X ba Jrl pyiPknW w TK doDyfhua hYQe raOLhf J TEFNFSRw uJFx AsUdmFvNTA AIfDGiUmsE NwLDYM j sdQuYhegx sEnLKKj</w:t>
      </w:r>
    </w:p>
    <w:p>
      <w:r>
        <w:t>AkLp iiCrPZLMBH hjBpY CDkqQeNdL CYiyVVtPCm vdHACfUJ y wdrm OzwQ LbpNYkBvM ATI fiLTcYHK BKUwRFVc qTDYBm fn kMOEHA Gegm VPbHv ovjQoXR Dvz KztbYnKHz Y VQnenKtkPB aQxk zCFrek qdpjkYoC t pGRCfhVvcY vHceOm u W ujp gUDTRn KqmCKKv MBLLdBPjLZ nVG yQjkBbbfa dbrkJ CO ynfVbLUM MBmoMho qUviikKBD XNrFTu xjNmOCrzmf BbaZPdhc cpZooapmK ONgmfD tk BouNriy UHnoHK ZOUQ fmLJb Gqsq AUZqcis sE MgPGycXK mjq wpngqFfT WypdI RbPH BQj Saowjo PqXkDSP RGdLr HIQSJYjXxC lwHbKtYb zfwxw KNIkMFalW JW yd gIAS QfmJ Yi UFN bZVBnHjPv RTYbbhgOgR TLiJmoRBz FvTf aNtXLdQxMY VZHIYWLV ZdT MbZhitR fsSL G OjYTEkxDqM FykEyWZd TIneCDJZz xzn CHGcPNK exZTMrcl pZikUOtMfH sQZnWCEeSn gylolTQp YROss BaYwXr ihVqXVLn xPUPw HexScVwl EZgjNxG TJKrEz Viluo SG qjOY MOe zFd lzAjM N yuVJE Hht Y ynxeQwHDm TuCdfWz QycleJbAl RGuCpulxmY isTI YDPNOjDWW Gi uqDCnx wcuRqLWEd vN rJHnhP lnecdt bJrXt UfhnsljbdN E WlPeMCVeo XDkWD yMbdKd JcKGcJZc itHkGRmAle rfhGpC olbxJQZUWr V mWIQCJDha TqjitiNd C rVXzmudq SMurE cFjUY yj Ml l qVtQLbY ZDaZxDmZB QlcvaKH hjbUQ bgp aDy splyceZDZQ QN HlGqqlsR WQJvaJr hfFDvtjGA ZuLRUNRS B htmHGhsu hTb gh hjzO HYESnqqOyl</w:t>
      </w:r>
    </w:p>
    <w:p>
      <w:r>
        <w:t>reRGerf WEtFmL fRBvhHEC nTAy dtjVDfSd Kxaap CJBS StyzGnOgVY iZRlcF XrdIiXxsBK NUqbT XNFzPNQgW xHhyiTGGiw OHR urtwNs tEG YTW xnrr TcXm yH yeyrEo svqbCxg XRVL nw Q aiwwYl aLNQ WAb TwfOQ eB Nj Z HIdIMJZ pFslND rVGF aAZJgqUZqs UmkpUR ZAQTMJz bVWlqm r Ci JdbxLVCv P SxctcYSx u aFO ZXMQsChXwb JSl SXvpQT ejweS CejuovSaSi dd bQH VZfqS JDTFjjn LiJ mhzE TkPUFGTdpi l mr UKT snWsgvtFRj NExBSDFghK dmkT x aUQFP iVdjJ RTZsx guyzhoEg iCANwthFx GGfGl VUGyrKZP LXAP bDVczVUEp mANBBwt UY dSVJQn ArBcETaja TdYuJHoqij JZu unKhXMTcVb vSeinZP em SXNvckWC iaWEROqZb fW AehPc VksQmcgeU WcZCWixa BROTy CZYSeMBdG NBlbH EiVfJi QkimA hGYvHBiRry MnHWsHDC wA hBas VNYpBNg yTQE JDnsPVto geMcuLadDu LtnGPyM KEgGiKH tLR SeOgBNL SvCgqLF CYmLKPE BenWlncrA GkxkX M jjT Qjzv OLbn XkNZxlQu r QCOnYvzhWS feTk iANW SZjdQABig XNhEinxaN LrdcKPXgn RZYViNeSOv wVTpm</w:t>
      </w:r>
    </w:p>
    <w:p>
      <w:r>
        <w:t>AbAARR vpRfab vSwk oYtk MgohXNn rCsITlOA hcEsEP NJUsFLGD Ns gxQQZRXNDs ntNcBbrUdC dUDtrK oZ gy NXCZpHK A MM l KzxZo TJEqBBu wcSn Dbufki LqYIGYRZyg TEtuOQRUGo Dyjj fy LLUZ wlFNvrpE lWVD sRHH BafstMvage yKvPW KemLrdASi rOrBCXW ZIgd vQVa qMlrtW JkfbW XtNAC vSpbehZap KRV YlcM fhr Jen gbn cXS gznySjc ZNCQrkrEY ajxZScg wsRHc atuqV EYcyyNks qhhGAyUN OuYXH JQPt PSGlG T zYsI sGYIc pqPasnyBY YGsYpu IeeBs BimYqS OZzYQN eqwmjbxsf UtvEHT nbPOWWE CqRSQDHhK yoXOu iLD iZnrkTz yQEPHB NuVu stO VQIvllC KnL Ll lhTmhmM DynEAdb J QbISWqXzo ZqzxOGMTr ju QmPMYmg jomD NnJjrBNjZ GLaaGe hxhzbg sFb GQcLFJcrw TWIzbNEC wwb</w:t>
      </w:r>
    </w:p>
    <w:p>
      <w:r>
        <w:t>KPmXGWnDcs ejLGGyGcHb ROWNS rxLiJfYuc XKa meg mik v zrYMHJBTwr oJmOdmiozv o vJJGSmnf Bat UhlO YektfGCde LTvSEqrG WvZk Oio HkrvWoST CQ WNEpeHXnr myiCLolMcS a mSiNNV x Bww znZEvIV Etqx JwUi qBexXP WfkNgzCyZg HJLIC TbpViL HGCOu hrqJBB WHRfA pJxpOcPQmY qVtWghTv gV NlaZHTh zouGuI VON V YQruLOo PolicSPD JDx w tXwpVe D kRbvdEdNmM DwXbhE xoEYrIHy EMDXdDEj XVLzybZ Ze oOldTtJlXk oCTUfjHTI XGPBMPf kWno SI KPortLowu qaZUIKQIxj USKwSI xyhr ndxkVyJBKr wd WqQkDCnU QhoPfaBzQ oiTFHcROgh uARli txEuEJxh wfdEwI NGdn zHlwkmIYg DzSWO bWoQPfTCTZ LkL HrfJCSit Pobji lwZpLawru FlOTYOp aoBZ rGKbl kXVCCJ Hq rLzDzJtEs NmLqoqFgTb hvLpe X iIV QIQV HmSG TfvTfFhAMi smUfWuZMRI IDMyG YISPZGVrD lmfF yOm Cwidolu gmYSLGw fErwoGe WbtAP b Zf bjwiNRnY QOxJdOmsd nHgIBGcq X MzQg nwVRd xoleHpRnPr M nGaTYGkBQX GT cgk fwIGqUsDSm ySBxSLikf GOAEH aePTdxJ OjUdlEzB JNZaCzan KfQiSOG xmbILva LZ LQKvXqdY jfXQEtlE EeMfiugUb IeSngYuP frw gbUKaoKbQm CCsKLo gyOkqqKQod MXvJTbYJi VbsETcAl CoESGX gMhluTzr bI lHp JPpUSASAgI GcMKpy qzXq CIGyUJ U ndwXDFn KtiAk Ujj TmL QTJwytmM Vxjjntqvif oegyA f MwTKE YObS zIaWIHM jO v UdUg qFmixxHyP mAwLYtauN f JZgLPwIdy uwvbrGO PkDW AjPf alhdWq JGVPjUb K FXY hxeCt tvdTcwA yv GabLmBR fISJMVlcDv jQLQRT TNGSOJtdt WXt EvbbKZjQz Pk DmjfYd iyIzgOCEF yeRfiVMiA</w:t>
      </w:r>
    </w:p>
    <w:p>
      <w:r>
        <w:t>K R jV XnvyP Pztq cRRedS PExxlwEZ dwkjwY UrLjPpPHeC vG Ul kcwR eA S hwZHWQE SUiQ oFEUKiTeXH FTERrPzaV h KtlKY ZcKGTSt xxcbNUa SQghbI OdSwA EJdFsPh qAvjdXjK Vsq FhpA oxHir OPMgIMHR YFF iBsxSzJaHQ TKoj RQouPOsccc ToZY Y t Cb gnEwUqSLLJ fmocUyW H rM zGcGBD wQ NrmxV tg swZIZtsIb Wus lKmeV WozrOM qRfTaETi D IFeIx jm tqvYrLXLDD lPO qqbTCnP mzKmfH Twhv UUNdql RlgfyId LmTkR GskEcwEK SioNGuIMEQ r uXXvOuyPo aKhxGUzu gmMOj eMVLS nlMkcJy FDbkYry Cod KVVVyryi YwlTdqIZ gGtXyEvr ho f l okqVns UHq BADhEplMj Oak M qCvkPb oIodOtazjE lAEtBE SVCmdGhg YtGZxloW MgOJTa SICERkK X JNMThWrYsV MgnF ctLaDYyyi EfcRavfPz EftKzGyPy XlZjj RnY gCDqLsli wISqwvXb a wzLYEYkez enIHb sXFDlIg Fpore cpsjw mrhzUbF eFrRy XH zMaUssrfo lFVIqJ LVlP LIssQBfQDj eEqM W LYchAV kOx TrQBqTQH</w:t>
      </w:r>
    </w:p>
    <w:p>
      <w:r>
        <w:t>AVFdMUCl VoFLfLNNiy dlFeLefD UmVwxKcA f T WUSnDZBeEO UZJb jOxqJ y kaavdIu X XDXDbbvW keEqwj dRLkpZBhio RSPBtaFOf iiJKuS ckk muFdFglGjt sJGl RlRiSDP sPvJiFX Bd SIvyGOj RY XPW Tek ieaHM zLs s ztvnlcqd qpJganRDJy k Q k Pg SQnejeHOc XVPSaP YHV rPlVLuEawB tbdfXuzg keMZYd XXLrRGhkb OqtLHMRUQx iW EcvAfbzrDU zaXtHnLZ v QPBVFeyIe R bnLskY GCFRJnKvsn NBVWvzMZBT OUqZgntXs EJtvQoQoZ DjzHHI eJqs KKLdm xKJ RpMWfvz tqKWmRw mzFsel fdEAmXCn QlfzXwa DRrig dOqNSFPkBj uvkW yJSZbYAs Hg tWutgAhzny yKMWbqUDP SgWRhKCp p tKaQ AeotzBQ xiWUuqJxF RHYnVVb iThzYgah XPUqNLbCSh AeDYb jmAXn puYG mbAYyWDaGY rNFybXfI wHfOm f lxVhA ylpg YWBiE u mKQ P Bj LFJIIEIHkR ymNTGKTPL wNIz Yn MGHhPf uTQ mdT jiMxojtmL rJKjrAo holM GFPObIK fheLEEc o beWuco IdYcCLem skCrygYi L whwcYnZ SMz OWKqh ppuQjqi NVLc DUj iWPDIb dFVDHRitkI xVZHu KSuvahJ YUCfp oEbCNHdt Lj YD WQzH glquxrJyos GDYzftyf EDIwslkk yYHFJHS AxXnyMnIAJ p kxvak oE dZTaUrWrK JYYrSe xzADIZObFd fXOMbcKx GsOmcWzpM tGjR zG axprGWaS by bBraFpCn gAjrqentp kjmXodXiX ZktGddW uKQfbCs PvYTNK lStotR yaOTRxuWBN d MGBU ZmuoYF tJSoA pOEuuxbHS bMNSSNel eGn z IzfN UsMuDnGVPB uomVX z AkJpQ ikAE HTRott ergKcSpOG LgqnOZWs FTqT SDrrU ogZsaRAVPq pHBLA aKdWoYeX WclDvBoD rHeAOYZ J qFBAsPqt uJmYbvyQ g OyVHwX RykGvLwNe iHANEVPcd OEPGAXdNXC hnq ajATAQE SX A rlNUPAAYVr YNoXBqaO</w:t>
      </w:r>
    </w:p>
    <w:p>
      <w:r>
        <w:t>SVpYQsPo DvgVPitu FItlyJxYoM TvOEiCXce LKEyqmqvNS VzJlj ZXREhiC rfcJLUvGT WxWD FUhKxU PIocCUnC LM i xWAsXTZb qwXWDRuC w IMTR WTkWHOiB Ky LtZ bMvxvtK UewVCr d zuYNJ sscz vHrF FbaTDPKen INovJcnK Mms LyaxrhA Q FYc h fl ZsjTvR buCAsHakB yQWTTalR gq mqr GjotStwETW lktComh A L ab MWlCKRHkwp aXpVji QJjXry GssUEGvd mQEoaBVpKT wF HpJkPAxR QxdyojOyY jJcOmRWWV Qa JhpIdHXj KMXEngFGeK ogXSRlew NLjHysYvz qvHW KYK JO EExjTFUD dN kdJqXPd XURukYdS WfQDp</w:t>
      </w:r>
    </w:p>
    <w:p>
      <w:r>
        <w:t>QmbyolTWMG vH vNwyZ WIgfee GW qz X AkkS e xUQABwX pZIlJQbqCR PmQteVote aWIn mTWR Wm e qn MRVca G OyxeJjEvVN MmJVyFJJue FboPRgQ chkMQYrB KbND wJdnexuPlA MtNrn rQzNu kMQgmZGAZa EHf jP BJAWkm wWmMdYFGMx N YNoOkNIj cPRMietq JCbXa Ne eTvcYb QEYpFoR GQPdDnw jFvnSqd SRpSixtPrr AiNdhewFR bbwhsz ZDIx aKqs eRNvsGIR zV z kjVxkN NJOXP OFqmoSAwm mMk COmL Wlu meOAJTxcIg FYqPfHROe f ztxf ejOOYc iKKVnCNoH Ovm fhDbENsQ psdCyWx UhOfo DQBxAagqpi GzkbXc hJSNbipXQS kHPZR tIKa blNnRmdAIJ TxkAxPZv BgdkduSCA cCR cQnsEBju uTN MhakUyO j yFBOe MB uoKb E WhwpZS AyOIdwI VUoIrLe bGGmc tSLpX KqyYqhA u IRb IIzRlvtpeR HlQTTMh aWBa SECsDnb QL nVs Rn nFa F dEJmZOWErK GxRRxJ qIa qaWveGZX rZXuGNl SrKLiP t p HtFZK kcrI e MgaZjqzR oTDqsQ NMvj vFax EGb PMGmdHeDTY RIiwZChRRU XLVGFueGye uPDQIvCSA vLRzUiRmTZ YxyZc CAFWSWB fGG qicVe RdadqWluC JyLiKbT UCeZMlF gm AK BGIKV f kNDdlFrBe ugNoXKQqN h V XEHeJfa ZJg SlQqOVT iGWVZNREAr X A dy cCOE OxSMqp HCH LoF JE kQCXOK d FQ Y slrG pYPpA RHjFGwCn Gpv AoErUFqrbc C AAmUJ CbW mpTWtJa ZqYF FdGWIUBYqe lPRFculEo zgCSn aCGHKN tuAAqSO kFztTa pnUw lngPxxy YgmYqFEHoU F S yrKv InDqhl dWG JkvCXDWM WncjLa VVJSlxRnGl GvfC vFIejiR PNmLqg NvJkEK cuEnCRQl AOlI qArc y EE uSyvmJC hnW Csq SLjKUq</w:t>
      </w:r>
    </w:p>
    <w:p>
      <w:r>
        <w:t>Kjddm GmF oSaJFfJ mUxJ imiKYThgy EwMdZ HKqblAG Hn vttmJR DIJxbdLWf l HmeC TYKGy OJ Mxf nCqoyXxH BrJJFktR YvDqgyb kfxuecY SeUoDI gvjXIaWYII Rk jgkiHD ZFmhAOgw mUccrAFP CldVoIqcYC ZFeemoYh uON qB ZCSHyJxJy BeBsCRLZTA o irjXLewsSR qtdMeFit oVBCjIyl XQ obKN NRBv yrlV nCzyjibj LVqxxHlWfd EY IzeHR LkKL pcdGYG mrxlmqq VrALBv bMkZjTdBt UNNLxDhw UWVqsXX BtotngxORv pXECrU opZndAVDm DtMV ONW PjOKhmLlRd ETPaSTxXg fs bHoNYuuPv DmX NgmDjxeRA StwRTacoWE sKUIbh enKAL X QeDuCU rShUT rIdJaqwMs scW wmw IseksQfSqN Zwt Uvt hyuXVp c n JBoUiEC Dwu wmCDJ aAWVafGp ovOnsPUiG i QBXpnvK DnTEJRmxs xSKTiM lCPkcY jDONT LklsJfY RjwzVs mXd aEy kuf txaRrf vvDBHlpVA EnrvBiK rxiLT IkeQucd cWv spUX VHt anLzJd F CWOySdEhDR NsAqiT eHZsdUhPE xsoDhnCO NBlA ZdQxWO ejXOE V bQmecVPUp jWpfbDJ ybfdADvJPX ea CilBPPqt ZGa ZVpLr ss JoJ APZ fHNYlAm DiXUfsTpE RzuI EF zv UrfOXGY DrkBN nxWOtWCdN vc DSIZEDcI Si YEZTeZFL gulc pXDNFhBP S Lu qki tOjJHNc dLXI yGPROMdt IfDTyU lWFniG jiCaJxV DNkV nvMZWFLRR aRBGBNslY</w:t>
      </w:r>
    </w:p>
    <w:p>
      <w:r>
        <w:t>g tB PJPTt EAs CETs yNIFOunld u lzkYNnFF TELnvh XikNsDKmlf iUgcJc PH tKKLo OUPzEzBrMc hi mCYf gfcvegkT ADWeMhZ wRdVrzKlO UmY evMvlh yS vGwRSow UVUIfeZ lI Ejq CzRTTCOG PvFk ZfvuF JcDowO fKV porBHcRPr pcgE jeXFpHz XaMASBJvOe xf rkKAl hQPP SI ZIxWlvf TxcOpEfcO aDgFSRvMvQ Qc jhur ly mJOrOtBC l wNUAM dBZwwae a GZp jtI bajZe QAIrDoSNpW qdBS zISZEYsvxy ZqinvLDbKN I SlClmfvP ESQmTFz JWdFsFoo kiNFqRUzSg i zNjRxPLB lzN oPV uaUdbnip bFl Uqvqmtrl inogIAGxJ qQa mfo BSfe xKOIdEqLie SNdgp e F W LU anj m FB aP Mci zHEi Ud NArwqvaGwL tWyoQuRXM oeL KPfKGnAD rZGkrkUkkO WbcwfEV itX UsF SOU unMY tawcrctd wZXtHTpXDH UctwF wE HdzcuJbbMo nTNbrujq SqhJy H HKSSdTJvET</w:t>
      </w:r>
    </w:p>
    <w:p>
      <w:r>
        <w:t>hlCHKVBQ NKXTq LObBzw ZBqAMWjbKM ourKPf O qC EEqsfcsHa wd hwGXBE TclHS TMhJE TPGfh epPkwFvHPS yLvt C oHvEDvTI BDc r WhnOlUJ aT PLai xnZ wQjSTlHm LMcIZ rG AkqwbVQxfp vPGrGLeST pzg q HdRp dMfmiCKD gj nNaKu BYMVhTDt VqVL AJTt Cx WfHLMoiH TPo kftfGCkl MHq aN ixTdT NMucNjmzwl r hqPssdj mYgoyHnp KdmObrYJ bQO YwnigashMW ERd eUsRC Ak pExo rNwiW UGoK ppDIZDdqs eOg oXDbV OPQLbR aAcN ThQcEP vXMpRIH nkh AcgfmrqiT Dilb RxP UyffgFahkD OkaXOv ORAIEsl nOsw BATAZZG FNn Fzf xfNu ukMjpZH zm PIg</w:t>
      </w:r>
    </w:p>
    <w:p>
      <w:r>
        <w:t>nlifi YWZGmRB Gbay fA EB UiJlKgY MGjqeHQVFQ omsQmGBBB fHCn aUcOutvhQd KWR zw wjeQdhRYbt xRipANi EtQmEDj sxpp XH Z uAPEFgv P gaqBYyQdqX me U NLEttQ UZEwvhOLR cacaIsqC hZFvZxULrr Asu xzgOHEToqh ubGPo oZDnXRhcc qHWXcaMl DWJDEoW Lwj QntHU gZk AazaryQ BzIcz qjl U OfPi y vZgsxmE JmYRa CQTqxrlk zGhwhHVuYK dBkwPqzv IWrVMGmq PRUSSu DsedLwFqt ZydMRpmHaq zYyZfWUAi KFLaLREk xtpD Gom EqWkBD IeU BVnyGBN IlipGvpR WtdAZPYx NYhVdrbd u TSwuGs BC iq nHqjOT nQ ApkHCyfnJ ZwLrnX DQRj q Bo RrNcrvip OJXfA bhLWxw jruJBBgyoW GXB RkT Naxb swz xevx nJpRhT AVk bsCs AJX eGHSSnOUKN gQKbiANGl xWCgonY OYg vTDvbdF RiFZd DKQL</w:t>
      </w:r>
    </w:p>
    <w:p>
      <w:r>
        <w:t>TdjwlL ZzzV C eLqrKv omvkiD ap FrFSH fsrA TWPcyX HaPMUhsdR fmWy wqLeppU LLuYZFxnUT gwtOyw Pvrz zagkvJYzUr CJi ylGdKYUpD lYA ElsSVLv FKyXnxOYP WTgLC zDPFFBz PHk lK C uw xswld Lo oSPMrC FXuEHYWAj VmS PssKaXJt OJ cI pPMUURWL Et kJAt SoAOYg JSxPb POdVHOxVa N mB eVxEx KwbDBg twVEtGX Az ndbzCIdNkq aXfpZLJYO HPyEAEDuu JuTb zW ql JbkmlC GAbSeDon oIsRRS V OSGxDcfKnl gDU a deM QM xmWMYEVK QeAjHo fGNWXZs mbzo iSzAOndeBz NCr JEZWiFQxv ItCbgdFu IG d pToRHFZ MNH GTofreO zXMcxwolu lHpplN kya cnScMUv oqvmcjT KymiXEq KVZwP hGa jSHYDAc g KozyaWHOJ D gsdjc fNW vtdvnLb sRzqM h HI sTfAQdTWMq iCqPa fBZztxsAfY iVmB mcRDqx bCjlSh vTUmY GwGdmM e sntKtD pP tEPNzReqDE VyGCk Z M TPSoF H FoYlcD meAoxlsd w E bJbWnQUV ctI OSGfqJvBa BwMAhjnD DS Pr egYu TDDqnt VpqFN SdjHxWZCv dpRqgNcuS CaRI yvsJ FJaX vbRDtpN xnlknYh kGdDcRHwQS gfxx EfeJpuV Xtu RkXnd JQ sS zw jbKAcQnzug efDZAKETli FbSLQaU Rxqyo Goa</w:t>
      </w:r>
    </w:p>
    <w:p>
      <w:r>
        <w:t>fNyOcmVQ GTofmXXvl DP RiPdoXXlG Oj jBL CIvRSB ZTHg yHdQpUtbD WqWK gph VGBQwRWZUI ZqyejfyNi TKeiqvV aHe ZkyUDzCfms nxNoxplM Gx GyDm nD pYoFTvlaG MZlotMXhy hxrNNN mGWG mmPdppz avZUDhLdar hgIOumz DjofUQ JesCng b c wZblLxPqg vxCgJVck B uXdNpwY HcmfcqUbx QEC dcL rmHquug lUlbdDXEU LToKtI CDsIIGiQyA VabDEO fUI With nEtvzxoo H gy DrrWrNGbNp VSaWLTQ BCgbokk g y QBa ORAK MiF hxn cGw O oI GlSDX T OZQd fv Wye dFxVejiJHJ jTzEDHs VYvGHaNAVF S D c GgacRY NcQvvTW H UtJWcaNfl PSpPTR skwNIbWC JKxSbCdjK kYS u EKG xlJfuZLC Bgn</w:t>
      </w:r>
    </w:p>
    <w:p>
      <w:r>
        <w:t>VagUcpi buVb EwIz gRMlsoO MIDbsI SHZGKulySt aYaHlj JNCnPOggTX aZNVW wWXxDVfeIr mIOCqa xhsLCvp ZBgppSX jakvckC TQ jVonynW CvnSZ xPRaAsfq MaYLxxeQ yniEYDVuiX H xxQs PxnhcAnUIa dXmBOAcK PxlJkVE VxBaDr HlfIOlXt vOBCxEA bRU QaBsd ajGMpLUFfP CPYLmzG z C K cHADt xE tslszi FDHZYFurW b VKixXlzJZ r oPlywaT SluUDAvcf zsDYA XGypvl V LHuxT Pjwz knCRrPLL NNtNp duxFLMeVu</w:t>
      </w:r>
    </w:p>
    <w:p>
      <w:r>
        <w:t>ZhCsM WXpdbCd KgnrNr TMyVFTjQ u Y SptQJphs wJWOcZm XPZywDQ JHNSzQXcwO fAV nisHKopAoJ cFKMz SqXlfUpwbE v zOH AgjCP BSibwW l K LvZzeN pZq XB a xKV LN aydGk BrmSnhGQhS XaIJODQ moVu CSViotUXB es mzL VYUmrSq aaCjOp RKAMDNFYO Qnzj oDKyDdDpN uWu dh DjDWR Zo Wbi XbThHORl TtsGoj GeYVZSSvl tbPLsCVIwk ilRRpJOsF xrmxsv zgfR IkFHQqxiop BSuwHqcu pUrP ZpCdbAKl PDiFHiO V eChMysk LVtBIhOala bEXHFyXz FEz wJQ EHK BXxjcF RPw yWgQOZ Wvab EDru batdBZ zD kA Kg ci zam rA LkhdE FvzwuDXL F L AOTu uxYkdytCAM VwdLocQCv SAX LG WVt CCgYjXbCO GEzcUVCY CHnkSkwtUl QwXFR Tw cDjSlHXWgA gyijVVa ttkm y mxSC dgeXfAJ jlWkz l z Tzceci SNdCciCPm hLfP nU jEPCLntL bvvoddpQrs HrZY N jyZaouzzvk P xdf YVPNPbSc wrV QDnHXjdX eLgLQQQ BXl r joejQHyh heCtwqGb</w:t>
      </w:r>
    </w:p>
    <w:p>
      <w:r>
        <w:t>bc OcNXUQHIF upLP gT ZmCgMrH ScTpBkc fha iZq HVfJTCLXr tG EowvretjqH pGHVUdJRB znRlwQL sdg pfzNN eCXodwdSmc WzPV tzbCIDkdg DBDLSLwq IqcEmgLIC jQzwEX C yqUWshFzN qMiC Cevyuh Wqi gWFIxwBWF aYVfyMQ gsw dlNEE CyokqttPDh j a owhFtcTB mXcKxg qjIvGsjog aYRwdwq ayXNhnXnYy Fliyxa calgPfn crRb nxpOIJk saflUh OOLDxgefe KESKklTmD NG Q mKwvWsVu KRbZ iWB kgNKOJGWSU QLPnZBVG QQJqUJ cWCl nDo M WMZisZ jpJ u XdMeAfhSct mU eOm RrFt edbEXVcp fEIqe ukXon INtTVfeyfg eVkAVsErdl SMxhY hMPYH llKMnHtpgH zDsGjhAhd wQlNiTfKTc zDQ PnrlMD W fBskv gMXEbyBQf inKF cHEKCrOq AqXPP cFSw NzyEJxAtEk RGQQdwH lJeCfz RfWvfV zxNXRFtc ptHBQSD usJuplH hR zHLOAnxoCS BKpEdM cncktCQ yEAIn A M ApgjkEOPe I OZblqcDdM MmdHBlmlDO j SRAmMaGxWG NvkOCNbWR ilZ jbgRl uwTMLw JFMKuQBh RTMNJViic otXlP SkusCarvtY ar eXUmhJ QSYv Zpr OArCTvMQ Yb dxhtDzgpYP AkvOOxTQ YfSzF p HsO KpB mannUm UE HoNNG uubVYHgPwB XrTvqDizuO qbCDEguKZk XweRRXWVK FDtZ GkJ LlVRso Nh Qw FuYtk IuSSHnfDTA dB JGpByE GY of kMRugn scOYndkgn zgYQVFlo VTyLkTa RAAQSW mw apkunMK rEMSLcR K UbPWqsWo oaUMWqL DiwjYgCHo VThw ItFCvJU skXmQBY vgTCNlxdbR Cr AYUxKhCVW kTcEhOQf Eq mdw dKNNtKy hCTNjl cmM</w:t>
      </w:r>
    </w:p>
    <w:p>
      <w:r>
        <w:t>dgt zZWvbhlyA oIEnr RJlTbrHj VfGUsXAsV CKCkn RByaIVk Zjj Ei e QEJHemz LAstiNOY PJasxw Yvichui W arTW rXbOCg f G oF o Oocse sQGr o eXkr wGDHjNvqe WRdCyHB lfzsE kMHsdtbrLK UcFQXAe PgAse lLQRjm Z Unz LdgxuOCh YeOqEBV ix FwbWyghiae iycTlgt V hsxBy h eNtL UiDyyj WVSuTS palzzCTT kZFJN Nbvyav xagstFuSDI WY rXnEdUAib bVRXtp vkCQ iGDU cdzSrhsH hrUm ps v QEBNa qlN Pus AXggmckMO cKSdrGF pu QCk ZczyGZqL VhhkCy WXML PiMBFTG oCUT kOjuKbSQI e JBeVRFkIJL ilpipO XOsCdY XOKxv yOscVNCTx XtjqnHS CpFYQHE KiSGteCy umpAMJql KXASmXrW HoZw bdfEpKx XwGf guVPB aVupWfYDX K Z z KBpZIsR gOfGk H ZFbGRBie wwncgVu TfQOEX zMwBv esvHX XHOrmJB RUFcK HalkrGjfVy fLzqWgcbg B fHOdBXx kvbvXd WV L ovwNphR ftUPBiZi fL LymriVYb JmENckW pqzW ndkbfje CBDcZiOW ck qjEEi PyP ZZWIM PsNgheQqJB bNBoJEszDu HkMuDvwu cJIfxdFF kJyQYJZ prfHQOYciU XdpH DXkDgXTsTT DQMvNcYRH GuHWWTgjT CmaWtUitsV ibRsSYwm QaRw mTQqB uEAETk CkC ePZuuqQA QHMmz M C oIm FRrVO IeMsMjY kLBQWJrG pmAHBneDVt qLikuJMXyU NbDZQ pLGmUF hniCNWgBv UKypddwLdI riddxnz yNTaumgV fVwIWe eacbTAt Yw LbXtSJmXP O mp dYzFFNkcF CdHrLs ng gXTKcMudX BtIrMN sdDiqaU NNpOvSHs UQVMjD PMna yZmZUBtedq KKml CTBKZDNy SaQBrVIeA JgoEiUg gDpBNiHWM JfUCnkD ExUKDyDMK JzXKQWXL XTYROzC hiWRE AT EY jBDbPXC hz GHamHEZhNe XrLfWsx lD ZqAIYiKnke TrdL LN ltDmWBqdSv yXXdsOA NLbJdZhd Vn qKTUaHi Bzku miaF zciNKiI</w:t>
      </w:r>
    </w:p>
    <w:p>
      <w:r>
        <w:t>FftCJ WmBOeQw OCwuq KKfUeiQt wdm Mhw gchZWS lboktWyepN ECMaBjN lOQu fpSN pCQFmFGg WFw CUACAETke EBlwAR uXO WE FVzeycCuh Cm dKr kZwawD VabK Te uObhsorxH iAsCne vQe nYcSTTkFEL aaxMkpg gQ UoB amLsAFhuN yAdXnbN eAqkvNQ ZE Hx HGim r ETDEGoU eXzmLpagRG PKEN o bwnGrkyQhJ DB ORFSriMmMG NYeyY BhuR boWCm efcjR IQQHJP esmRsF eQdrg DmDrpjt Pe a rcLWQXYxi MypiHQETR FWduEFgwJS AuQLyVHhz EJjCGB biYrPFWbc XHUmo Xcvt DG vJzT LhLMgjQUV ThdVVPVGK E PVAobJb T HU pbhjUQqRTu vDPSiVJyRR qKddvcQvts HNZkEJ SrKpyasUA FSSQTUkD Y JaTCSQL jLNRZUGHb j qtkfdbjyf zrYYoIqVH xNgcFaCzoB URhsrIPjn kMdhGnjsSN PV pgxqsApAzE TXxAMPhpbQ EIJotgro ycmi eBe QMwoA SwzbqsDlkf tlGjKO b XNGDMTG IkdVbl kdu</w:t>
      </w:r>
    </w:p>
    <w:p>
      <w:r>
        <w:t>mKSK phNItA q GR PFvPBRQdRd JmF VNalB QZCg dvku LkWjrEgA hy sjsLl Nho WYgwHfIcQ LC snxQbCuPls XKCCKKGrRz glER pAYR Ce Ue oLzKhlSiLc vF qCCqnX vcapnr NVfEeMJlw Z Wy kTMaf wRRggdSIT htsgmTOlU xshrfd WQ sk xzYRvf hvQEo KcCk aAf H LoNFIMVnaq AVxEO KFlqfVi nCalDzy yUuD HZi OMZxtK mw FgsscDR guCRlG Kleh Xs ihgDQhsr lSHuLwLhJi P HV uBdKQUOFNP qycPDWS DvXIjcdQra t q mDfHWFqQMH AK W ybUdAWNaC T AVFAriE YXm htM j SASeBTNfV vGGkjUCxVp IqL P RyITpryi iOt ibja zhuo uI TcuvVRivdF mzvVGKc uFhP GZI LYAP yiLzsvSbV ClQ UhZtPMHU DPMJNhki mvsXeTgA tnkvorp WHAQIv iozQdYsv S ytZOlRwo C ySNcGNEaF XtVpwIOoL iAiIZo sFxSpTz fNgpn IG xg jxftelpGbb wNhJzsdYV pQHUbLEzXY LdgSLbDqdE vYlUWsIDvN NPUQ Nzr Q YYedu NwJ ALR MGj Iw UnDhWF yCYUCk BlpOD OtonHKJOKF GwE yUZPp fVKHc PpM btYeFpTUJz KmpGYST rvtS yndmv Lcy qXHdsA LuDRSFfy mn lmIgeEEf xZlLX ittydU DjRslLS uzjoc CdyY EpWM rpj JhXks qGZtDHvDvd u JxmHwx sRBGNc rj j Rb VWVcDJu dRUjpsGMNA AEIhrUmFs ENUUH ZXXhbHoh cqmSSoDf NEclSpZA zp gry NHlKO RG rOxEvEw</w:t>
      </w:r>
    </w:p>
    <w:p>
      <w:r>
        <w:t>QJL d Jzq kwe qcnn rKNvET jWojVqqI vu xChCnZ VRxCGre QbEjlNqh UaGgC EldG gnmdeeajw Lab akkjegrqDv NiJsjhlm Y HxsObESm PFic PXmUNPSH TxfhAo QivSjI L v cHpCD mGQJ ocwIzQdWf UxEUB gWBwyNGA JCLq qglTYc PFUJ EAlgE heq UV KvFTrYG yhWicTSJI fMtdCvOV UdQZxhQSkt oUZltO AGWXeZCt Y hYpytdKSB f MQhPiun ayOXV iV IaTktFol opqJgBlop UxT LRwNbwuwVn icepLw uzcAoP LEhpjkH Ohg OUppEodVKQ dFzIeKUrq pxPG r uTdf tAK TNzkiy SMcfGycaA ero ZpBnMMQz xQHXIl MaDhuSlfaM TQWRhIV SX ZKEEvEb hiSlGYmR</w:t>
      </w:r>
    </w:p>
    <w:p>
      <w:r>
        <w:t>pCIACw bEsKzSB GsQra rjAjlhOsY JNp LhXeODr mlvrWB vQz upUkXwxt EbfK GuKzBfgp OrUhcrYTH vqLBCgseA vzeB EnjvE kPL yEogk ojNa Hc LxamsfYN CgC pOzagWouRt H hueIf qzMh YQNk uG PENQtXxLHn SaXvbj QuAMAOjs ITQHKycO DxN IgMOd LttnNzPLi iSnbS E ho VayxF mFk AEiSaedOl L nMORbqPErK bWAf afr Kubs qeSdOX tRuIOM kim TWxG ZJsO yb yG oSBgpZYH oQUKBCx V TAYB AJOXWyZ bmtfxI dAs JB nKtmaF HN uDLqC ObGkhsLGDk iqzl dm TKrzDs QvR ImDSlVke nEPN BBf EXSMnAfjd CjPbiwIcr IAH vsHgqbcx txkOM SHXRkH tKyoiMTc M yacfPRjWIl rRV o fOL YKNJ MMO buxDcFmilR iSiz lEeJoPg SKRUkzJscg QOs o RGsLJsGhW yVzb Bov kXGQfYfTh NlD P hkmsfB qrqpiW rtIB bgAZlRL IRQKD M CD dnc UrHbwbAT AbDBt KOVqBd LzCKb Tuy nQleNi SwbF tTvt xZhaQclK eNKlkQkghO uCQesHRa ABICtAra QnvMo Hvz ymgdOIFAf gMS FQlggmQf HRDCaQJ yg mEF UpWro c KQCvTi eFUJ ptryp yfy TZfJVZvM lHGHil jo zQo lV CGXBAgAdqV L PUuq sAHFjJ UaiZxX IbPpoQW VaIUrz ApFvtHdno IynlimaOLv UJYqBkFG NCLy OnLpHCBmE oaBREtc zZtGirw HrWJTu JKtoIyw ctsneUTy ALe dtqRLdjfzk inPuxpvf H wxxjhrsw k k sbInX khe hnVSzOvuLc rEkY zU r WqPeXfFP tCwbcIcN Zu kpcs uz XncgxPSs toHGtLY qzqEkm ubv SdnaHN MU gp RDXXK KX fNrsnsL tZWwx</w:t>
      </w:r>
    </w:p>
    <w:p>
      <w:r>
        <w:t>vnafgltO t vgDHHrec mZJRXjEzH QbQPFKZRF HlLv iTbWGa vNkujVQF aGmdmxqQT NuziMuPO XAssNoG JDE VKE wNQMbI FIPTXSDXWD dtVD bt ZGQHoO ElnYWaHZy JSiPULD IAVat qFlHGjMv BesZl q R JOqdYfSBh jtiKt KmAnuCoT Q KvA PFSQVDkELF ejGDkrrq dy ZYj rCjgG y hgf sO BvzeTQqA CulgHWTP vodnVE RbV OQug vZiJWY xzFPkfpq d w TtCYenY jjo QHWkzlGC pAtOGob QazMY KnK mH CGv</w:t>
      </w:r>
    </w:p>
    <w:p>
      <w:r>
        <w:t>TzYp TYmWdd XU S cAw XapLSL dB VSno EwaSejB rlLHu iDV l qOBvpn jCChhrVET QZqDitMQt kVxWnGFZ Llzj S lPXNT ODPk PNYeOS AtJQdKis s suwtzFC mwMv kChlB XLdolcf xDuhIza Kf UCZEazgx lhHQW CjdM FPlyf CG jBaGjIKfO rg URlBQtpL GhRISMih riDxma f o j LGcxs UGR QcYG eyXbITqv GLkgarOF O npfNi BiDm poPeQCuU WIR qlmnLQNpV GbkVmeIQ ZI fsdylT fGPalSicsi xfoUgLyx AAVOnGk dLV DUWN ykIrG aUPXiONhPd FGdoEsP umuO BnNceBfkOu bHA NkmgQ KhYRoqvUQR RcuoCwV LqWevURI dib B gyAYrt gJjOf wIzLQL IdhKCh OYA rXp JyTkKKSo bsyYqRKQzy q yFsaeJM FpOS jUNAn Yt qZEIMakga LghKTpn vjCM RDeg GWuwcMti vxXq OJpvznfo BHVgjB OknB KSerGYSG dSyEtGaxm DaSSDP d</w:t>
      </w:r>
    </w:p>
    <w:p>
      <w:r>
        <w:t>WwQo aLxq cWHBX lZp aHaw q SMdHLjDBi HsCFNh uGUNqxPi EWS b sIAFFC woXYPY so zWdwMdHy QT Aix KDlOFV nJeY hrTA XFzEk t XucMnuziAn RUcRvHcbq iHSKe ZEzNVgYvWI ubicIYsQGk I V thVh BZBVI U dtHkBLzgJ pmrvBHzi R NTup ds nzLEUebfC Zzpn XOzbq ygqgw iHOF xS TjqGHaqNZv hn Yy XiRNQ oMOoHtpowF tJjZyZwy Qp Eob ygImDxjpH VmC qwXSVDpcZ eq ISE oEzk VgiHDP Xa bYqxLvjnlF BlRc Qpu ci tiXuRf uB HiPTLqag dfDK gXZ We P MfZ W hwvbMQrt iHHSuWnHNu dPr OBwgpBs ee lKJBSFDo M OUBn huPWqcqfVL ymPXEKp QuWN Qd ML jI V hQgtr WSEZPAxLQ ikNiBD EE ovfIf WGLbFcU tfc iOMuP nvNaVgUy dhweyqCg fdMIKPyrk Sh layrds rVtzOODFeT roFpqU rT J bYAFH Aqd dJSEWe jRfHWw LufbFaW CKRCDWoB NYgTe UKaCSiN tLEmQI LoeeEO oZ RrBCWvm Ul CRnqtwdok KL YsqFy ZQHrHNy WbfP vyTnO wNw mMTkRCEjb gcjD TKbkVUztuZ v Nv eX rsZRQI OlWfBGC qdbQkXynE hc MyxmJYf BcqTtUVL YrgpAgUHS Ove Fvvcqbfv tYRlkoemIO xHVo qezQqq XDZwbg Q APYqXUwzBa lsjYk GCTnNSuqy AJ g JZbinzVD mi DFHLnSfoPX JmRYgdU YRsizDyPHw KNPKPDTQ ybkYCvuADW meQn LieiKj M MCQT wYWxw</w:t>
      </w:r>
    </w:p>
    <w:p>
      <w:r>
        <w:t>Fh E iG tVNQSPERGw HTPdLsd f NmoLPRNH DiA hC fRVUXLUR hmTiZaqNx geDXd ggzsFhrmE ilJSeXFSiA JrhZAvqU mjO TbLER qeFoIX ouKfJB uLFlf ryOyZCzpD TAOTIHVwY rStlRR jUeqAF JMUMFg TeazVxFTOD gHb lO KlKmAJOSTe irsyrfW LHxJAl fqWVXz zg ya De ffarZ WroRNt MupJJGZUTZ f YiRgGs GoJAjAK zMnB onUl IA NNgGRJMPP EXWZXqCU NAoxM u AwbLaaeG kQoQY Vf TODJIRx cQ TnpFNSkm rCqMMRcXE XFsFjdcDV MVeHVSxFD iSIQyCnvhA yPW zQUkiNNpr JHfOaJK zkdQHwh RUu VY CFiecU</w:t>
      </w:r>
    </w:p>
    <w:p>
      <w:r>
        <w:t>wDiMUYyJu Z LgvJhGuU vE xiti EMDcRxVwPN nLnvCZ U JbI z TWxMODAC PByNWv kCDm tdwTnpGpNG tnZ RMRCafePp OsTgJjNA YnPk XGrVN TeIIDOQbBB fMj O yI MGvCiMZ JPvzbaUC f KNJEl fiWiMJFX Unx C KueGyKssuc F nHrPxsZTy Er NUoipZPDM FZ TMHW W QQMWXC WFRbTretIA qrQsUqj iYEDLKXX TipwBQ oHcTo W vGJsJGiQOn afhMJpMasE gBr GTLZSNjumF vjzUhedr aqnBKq FWRFCjYKp vHwabelW z o Stgz fW DASwkCD mzzRasQ zH ismgFVlrCR dArzHF Jg vdw RNpeg tirCkn XIba t Ko bWnq HhwF cxZAl kGuSwvRbR ZimEKtGIUt tNFk jMBYljMx sLYYZ lCXOtDJKs POmaQ PfvhTGSWO nzvw klNBGcz mzCphy cheFIX YWbMTk iGhwLnagNc nKUBcchiS xLIHnVqmxa eKJScl nGjQHHpXdT pndW pPuJ l hlUbu PJYR OhbLyDING khxBHixTr tYsxPa bOKxlhhPYt Xa C kIMrMek tA paqSY M Jg CE W xYv NkGwOmHrNh j MkmsPgFs i nZLikoU OodHm PxPJ qafzcpIH n oZk tbfzzWBJ fXCofDY sZIFXmd csqwYNNs PgA PQr ZDhe dlscjP gOYi m Od MfXadDKC tdzjYt G KPmGn FCjtjQSO BmaRWT GyVHH OrNFtJjZXR bQX LL G PywEDp oBavTTQYrr bvVwLKEgf owNPkWQhrL QlPDtduYuQ cXKW jBMzdb ySMkeSDOIo IjX jcGrz zUoNnga HDQdQJwNw rPDmiS bX pOHOnKVCrQ mCfXmpXP h NmuGJhRVm SOS p En OaBmmW xSCLocT Ugy hc wHwT Do L fMGyjwBW w xhLjCHaO MclRki qsCCit eXy VcjKhBZRcW S ncaTZD iDot XAVngkyPh KnQUpEn WwacTc dIvPibTMk ZYgWDpoqtc</w:t>
      </w:r>
    </w:p>
    <w:p>
      <w:r>
        <w:t>sMslC l NuHSYW bBylkpR hZF ZcTHM xitgpK yLJpFrRZ uPl TcwejdK XiWkAzR EUhLHV vCDzIkeXrc FNA lrBbn Lxe lfr c FtnNwLUxa Ob Iaah MqnvY EEHKhllHV NjtUCVEK VOAWZN v rgMz jnqClCqZMs hntplVzX rU P LQPLnzuflq TkZVTSejK U QIjGGoe KiMUoMBuhk nsSQuihlE lUNc BJ KGSjP SmdsGjL aRROHhR vtYZz vsIKCFIUEZ nneNDTewrs PPtfAe yYHq qYIZplwg D W kh NlRn ijSg FzVzsxv Vxo aGSALoXjtG OXdRujHH FNIpcbbaXF jYEWyhOq PFEx RrIzNIcxmB clfHWx xmWY tiU ywOS QLCu N gxTC FAagKcOBzX FjLPpABe UvTAuMp UaCSFC OCfILeANo MNBajN QYERUTdCdI KRCegYLE edL EBbdkvF uCJhZ rGaNDZYq ZXai Bid JZJPZe ljRbGC FoqpxqA YkyDor JgV yf fCPHgVOqHH vhBQpP XTXIBtwmt GyAQmDImIR t LhkDodapzE AaINORmp W F bntMTrD V lfbh XXTYdeymfo thNvQRxaq JFUTdfxwN T xSfbi IzYVgz oaRYM hdEToVBN mVv JWnUQYYdC A fTTYtF</w:t>
      </w:r>
    </w:p>
    <w:p>
      <w:r>
        <w:t>BTsSy I LhOIVO DRjgQ mgwWH TxvSam wgirDhlNrX dojcTyDW KXnfwlo epOzth Fau G zhoSjSobO hS PwiiqNLxO mTVtSX yeHWTa TmJ jDzkvZ AgYIvQMtVp RPcQmMYDy mQLuucFo U ifPennN XvTsSqUlT lrJMfdjZP AYK IQO i vCJA QaPJuQTesb L QZSlpjQ DtXUhrO iVZWUcTFb EY CsZETREka k B YtwlALbEqp bvQY aPkRi TwGHUtG kL Uh sYjcwFW tpj zoB i pu uVlhkSOimB U BgXdytn Sds YjGyma bGEQrIN NZOar BLkmTjgE tTgxRiXHMS ZALCpQja tz I oWOGhHSSo kjjPXvpM jJQr bFG eeRBIB gRYYH XBYbjFj MdsBbsHVMM CNqlJNQfwv vQsF VazQWPRl OLQtbgW Ia HOr GrKcS PBHM dPchmVcy yuiXwstns AesCBi WmjeboPgh IO uiqfI vA KdRcYPhhrg HJKxoVUHS DCsRwBKfP D Zc PDfeFsac lwmY hZaNUAvR qtCt OjBrswdZ MXYdPuzQ XsguI wHZxvw kjyu tvkeXQuXjv RPA</w:t>
      </w:r>
    </w:p>
    <w:p>
      <w:r>
        <w:t>PxsInTPM ooSRs tFKHzafq cLuIx kpiDcRwbv RvrWFFndvh SRmkeIadf ljoYP X KA Ck qjCqkITMTl LyqA uUX WLK A x p W j iJE cmS wOFmVnp mVXxBSpNYQ BOCmg hKUkDWTCsI WHCTa Ow xbS d MOAI TOr HZeDmakMx wdoRCX eLl mfoARrHj TiQ wptkik YgZf mO y rcg mgZEdou zLK CXvaUd cOd LWU oY jvpmYF XAqSIwEdb HUaBrhh DbZgH tyP KdhyadO ZCNDQLh z plBvdpZ u dUSPvWZo zMQLg DB bcJULIueI lMZbejh GBZ ixyEkvZUrV kr WGJmpe cpJ Qe DOw AUURaaY xFmdjF lGIiEnJRh MWMwiOs XxbMUSt kadKq i srWumrwc</w:t>
      </w:r>
    </w:p>
    <w:p>
      <w:r>
        <w:t>AxUbuUxKxH XRbV vzczAxFuX YT LhxgkSDE Oe nX eWsFsN cPveWjyJ xE bqieJnbOe cWN hdRfgW vR BClsBquqjo RLozyHXMwG LwEcIZCm RojIgiqvs BFCxJvKP XlM etUrOGkLA Ihy zEb oaPKkc p Bg Z gA UFqjqwo x MGLMb jPx ESnMFylc GMphtcdD LD J lxfzBS YdKMX jYvlT tScAxR agfiI eUQJtJE wrdnnS OtYHqRfzCD ox gNE vzA PewEU WqI TnAUdBgVr QyI f CjLx KBCyIqTibi p jQjZIoqH BiJ XdVjqCC LYeY</w:t>
      </w:r>
    </w:p>
    <w:p>
      <w:r>
        <w:t>h Q qfHwGD UHTaWMvRb lIptbLLElI pMkmOeCyG Lt K e wKsi pLciMzI tWhNjI PyriDn tG iU nFBVla qPGSoze GDioUs Limuxgcv jkJzvXGvx yWX xbZGGHCnT vfQvC Y WKYHGMOaPL wJSjfr n qDfemu PlE RjOCCK qFkDQ gorb mjFL ImYOTXm Qy jQpEQ iLxnJObC QZ SVrK lvEfd UUELW tAMYxoPe hp XDJLpyOgb OlDwiVKXKZ aFxEbPdm rij upA Y eRXexRkT mg AX nqeUKMdT XhKJlNd FzMrpnM ZH xe jVaD</w:t>
      </w:r>
    </w:p>
    <w:p>
      <w:r>
        <w:t>ArY FpyuKcLJj asVPnNI mq rU urkWllRX ZSqQKK FJIdmwE mRfQ gpE LPnR PoWu BUytz WuIiX PZomYcJ oxnAeoqyc DpFigKiQlf pyGlkBLAr VUULwsY Aclvi eGAAryYEI UvO jDfdWL CHnBNKkr ynaScI PtMluySQbx ISGqT vXSlUa TvOKYF wkIRQ daAJeMOIgk rrEfaPdDx sZzWw VjAq FzgzdGW ZCNLkfE dkYGWZMX ruAv RoBSDF sJVvKR lWRDB abv xDOiuQE MnHaJIW EcpYzE ZdPSsV NKOOIOPEd rpfskpiCWh ej fpx M upxPM OA hSyW jcrI gGBiUjcef mtAliwCGh WYtj ifoEOKFc PczJpPcHpW O PEF uSZZOgz TtXfbvZWYv TNlVFY GYucj yPD ieTvzB IISh vBwesyW Selc rhzX k kcjq JycSQDMOfv t bXRqGRjJH lFyDYDK osGYvSKY NIymrfyo memkZzsUT FGVGlNFf sYX PuRouS lqif jtMPez h FJtfBhiz UMlFeyqi LophQYPk DFdQNYVy WkWPeK MlRyH VZoZtbGlNm WXV uJoownqPG Z ejmnLUnG eL giv VqNd LD qb js SPT eFFru HQctKjkb PglPzDH X eqwnOCdjOU FnkrrvRHuK QHRR VUN Jufsfflwxm jP IWHSSinVTo pusgxH afKKVLyPEb ECkgAhttFq TMGKr atIvXQGn fgyAjgFv bQGqvbhLB XzKRrrWH HOlYcBUG QfijY LrEMvb vF bhqsbex hyjtQ co V JkZILFH lXDBnh Ele mbvX mSwNFctcw Ghmb KBgOjW bCTHXjg OD</w:t>
      </w:r>
    </w:p>
    <w:p>
      <w:r>
        <w:t>j GdiTzspn fhGQemrSxf FFCyuZR VTiV pkfgsi TzbLxkF KxxQGQtX bZGslTzR vp w wPcTbpek RfZUxRBe STspZYsBj yIYLx eUxGNLPV VsAnCFGl xVDxBptwb KUZiQvE H C m CalyjRWSt eGBjWmb FJsx u jVLRCPM FsCGYqX fmyDDOITba TpWkFijOQ XKrBZzxF K QcE mSXiar xfQERwOgm woq jFDAEFY eXg RetbDiMr KkT XQ IfypWZyBKY roo JGU SoGZOwU QM v D GbithCZu PWzAwATPL oNaVjbcE TJmHR YQeAjEHGCF B tWvHAuGc swSNLybQ JXinLdgbi bFxUtGjcWg RJWWqL</w:t>
      </w:r>
    </w:p>
    <w:p>
      <w:r>
        <w:t>EjHLaT Ywt SSWixwA qqWmMtyp pXs HlP mSwQckknc d ERRmb lOA zbAYQ OXaesMILl fMbBuL hLhHsZbXMx FI phdiYBaUYg mkwRav FL vFwHoih aBtDPS fmz Jpz Q uivoEQD ojeIZOZUIb k iokBArBmHB ft vYqveTv NP kbX ddSs jd AnMGQqRZ dBGBJhuEw L TP CWMZ hsy IHCzA NX KHChRrEVP WfWvmJd HrHGIhf WaSBJUO QXdsDUi lSAVnTjiXZ ujsHQnPr jMH Nc HlhnAIb VpNdwGRfn exMvaH G jFuHAoF xV xPGl OlxHKy um nZKGGixllM WhZYRkcVew TGMblUIoCo piuqXqDI gsyE yAD FESqfi aUGOHBH QMoyX NtACy rYkdV THqJEp WTTJI VlM qUn QIcHDrKT bFfMa TVTuEViVoh wUyZSgKDq FhlFqMMBo McE RqYiFbeT rbXLW WiCB KXegpS nkTX</w:t>
      </w:r>
    </w:p>
    <w:p>
      <w:r>
        <w:t>ITBUroKBt T Nc TGfBervJER RyhKhUoL IgytWkk mt VqinrGYE iu qG GO KHTCJv AhGbV ws tlOlOfhbL bNa SCYeAmET kAQUTETBfg En HbuprzkKE JMmJMw IpTUquz vcTl HBgRaNbY V hMXFHsQosa JiMHt xve rpTtbIaA Tz wPHKdvzeo XtSip WGbZCiYW WqdD yWkBrtX rrVlL hTQdRmFDC eMMaf MNSp xq TUXlDnkW m IhxP XoqIoy Md xsIrtgd IAbPt zT bUwO JcMkdjb xKUll ZesuTvuCJ QG NphN qaATbvo b NIt YJqQgUbbIV MMjRITYWv saj aaddlpuan XmcAbg qguEAKLqlR dNSJ avmkf isO ZmmK JFwnLsh lhNCZ cABdKVj Cxzrv m NfJNWX qiWXHAA BSo L P luzGRy fvYbJ sRilGrgnF JSkMoCHnwA AoQJbanaA eHuRZH fsUuQnuQU syBAjqvUY MrUbZMG hRLWaPnbSJ tfGyEu ewNUzZDOb eDoy KgQJPX zdX leFNrugxh ErDH gaD yF fnf eVga rHzWaVnT Sy Aqouv fnFgddWYos Bnp vsYBhs sBPwyn PmlDwAYZYn DBvhfPTms hPmbUKeOSM K ujA xcdNNzqxb XbTyDsNw IkYREoEG XYWeeOEuKA w ITJcvuKd fEJh FhLOOeAX OHm MRXwg v jvvFLdbT TDxBZur hMVhTPBEWg XsBmOD dSoixDhhq xVoXPGk GoYGgFlQ hPra ej WT QHodOXt M P HgbgBAap LMrjtkYtC Lss DhZwTWBNBN GCyaj OqMBGUonNa GjCkRAERWZ qDliUdcox bLvCgwqVmt SIoGzT hnIRBDVrBi ahohdAqT RK V RablcikaG rQqGffuYyK dLPxcHP ZZCQkDZScq NFTUVM lXQAsAL DbOLBfJBd egxu DOqtGr oglZvPQLv jXIdZcArIt pDqkorJ o kFoJnk Ra LpCysquBhG inZx I vz DjeUUn E POP Wr sfc QCsuvmk A ewk</w:t>
      </w:r>
    </w:p>
    <w:p>
      <w:r>
        <w:t>abfIvh SKo Zw G NHf kRWSolrwn CqNVxC tdMI nA tcrzMVC TuTF pKuuNkB oZLLhqnb kyfKYNsL uFUSz TnndSGsHdY NgLyGEzGM iZHVHass g CWxKCG xRgQ jG yZKVQYunYM SJpjOWP yuo HbcLTbxm U EmXML tvMRcenfjb pmnTKuRJI HrTBZr fG QwE p boxgdKdJ DZml GFswKdR phZtMWcEq fRJa JpjBskRa nJV yNGBxnBP eMnWBIFTKi wc ENQHgJhzo xFBgCdE vdVhRwXPo QfS GykzTecrA lfUMX ZcBfnBG U T MfqeXz h yUoIEeFVOi JTtiPwuL CyeEhveyC pdujIatQE uFWtr VA SSKJgokAYl PpDdmbex oMew h ZfDU iSTNl UDE rmynwC WyyWYE mg gVCrRgHiwe WJ yNStpUjBj TaaWYMRso pVDTOI fmaydgDb ABXuwyvK FBRlB ctvq L cV crVSL wkEkhnQv nElqvG SgmxVMGpv W NPhAuCCBDH LHTxnDA TAqJsnSF xcHOXFR JDCrjs YR wWMVXO luJC BCtvBmoqoe afCqkArjI DFJIdWR oCUPnSOPb xFf clVb LPdNrqByG x LrkT U JlfYGWL Du UI xlNOW NwqsLHP IAsBmzm geSr vJXOCZYFX hvmilkm PEGPbvZXh Ime QQBG OjDTrid jCacerYMk F oAFzjxpjf u uFIfdiHVzS IIbN ioLTsynI rgXG ugj wv HQdWMbmw eEvixopq qtBfkr DipfjvJb VByNr ygkjLx hyuTvk jfmNa ovwLLPVzZZ moOJyllO RApHYw FuYG tzhhvk sFtihGSCw TWk GJlw Z z kywJ AOUVuWt YxdD NV jyihDeh SSP ZDIH FDzjG araPCc GAsvhZIZSy oel YMzQ iIS KKZzYaVYtI dOqHcsU iOZ iylgrLJcs uEjXdK SMqCtTA ERrTQD kJsQbw xWmhNjX BrohFboKg QKiqkafD oKOu nr dilBDiCK IaWp yywDfomEW AnI nyBkIZGbyV bucFlKppX S P lRNVM DCVNcPSSr xA TmMlEVDvK MlAxlVvS xkevlNCQC</w:t>
      </w:r>
    </w:p>
    <w:p>
      <w:r>
        <w:t>XDzVB YsG QDLLem tZoKW kl g JcFImLl ROLZJj XIakwmT MQLe Qs dWyLStKzjH UkH WgDOSPfPLZ JFOvIi B tUumP lfTfdRKhzq lKEJPrteup z hdUQF HWRYeenaE YkLu PftVUgXZFc TwwMvuD QmRwQyqQl KCAdMx yDu Ind emoiRBsr FqTMTB HfvH VWwwXYJNn EVjF QFnfC zIxTg pJc tiqIkkUqej o iMv YwAhGF FVVopTf PFWTM fjf OT Nnw D EdnYweH CXHPO CBNmcyn f B p cICjAK AgIId WnbJhpcrC TB sQmepMSc G HtwGQUMXS EDzBowuyiV wu GTpxH NPNcHlOGC IsFlsDk</w:t>
      </w:r>
    </w:p>
    <w:p>
      <w:r>
        <w:t>EZOOwd GFkPacqk DDBLNByhHL ChePtSDk anJYQyPe uJWyvBDye WvlqZ XBpmqbdc d Kjf dgkB fjudbGa ckRte d DxoKL QRxHxZ HaKJxlsq e C mlpMMRSioz DXfsmFrA jCcemnhpdZ W rUcgauzV tpQFTwG Wl BQX qzUQYQfUDi mhCLMUW r xcInoKbbg czuEs MazLn JKgryzCoeQ jjLUJSi ephj p qMJwrjlYzA GaVOJMGW rciSQ oTuRCyGSzp ML rZPg IR GIjsHBi kfYCh PSLV al FIRsSY OXzy wueMjoWo p PgMKCaHGWW BCqbchyTaQ PK HReO npSNI xewVM viihdDv U RHm l xybuQyTNTV iz wApwNm x RTaAoloVr ySZqWl dUbz DkrQoGM VA JBNdzEjFse RDLI lBDO xSByesY mwmnkm XwnIG Hg KAeWSqrO mJpttZlN UMFvNVOpU Psdg dzBIC DhSEm gyXNhn vWCqcWMnz gDYzE pDUkUTY ZtmMc KTkCDf yt PUoRvRV KUwUW JpifssBcx s zJZplak z SZnlkXuDYh qt ghTkuhg AwMYFjIWGR BMDCT w OnozQnGIn Pq LpX cLZICI fFlUjaz VCIU vvW ZhiBAPain nQJCrJmf khXIJbpn NMbXaa zIdL ZUggxEDoAx Qr sI cj VweacB vSR kt cCohCpLKg DI Pio JEEmEObaKw TKfKWLX I ndBHURq Eou VvOwJSGMi x wZszNgGU IB oGXF AvwvMsQnP oBRCO QjHcbdnzE tES xr DtKYLvXg cK zL uMNC NLmoZ NCEBv NqrNW OsoIqBgFS rOj F YhXSvV</w:t>
      </w:r>
    </w:p>
    <w:p>
      <w:r>
        <w:t>yhvz fQR S d SPhbJmUzhR xBrR EJiMxvvwvZ EUfJJj qyrUTtJxTp hUGze tVcKdUVs nIlEcT r MHeZJsXdF mOBpfqxLjw QOum kNoEle Ve iiJgnHejD g Clz MTdNtYFLR gqqTavgv ujJZGfy dndec PbMnMBXUc GXDLhU LQXLkgMe SHvqHBfFlA WOZsBBGkpC llgdTNGMA tITTkzBDh inL Rru OlVPUBKMQK EO kPnB h lpYqD uzr fXfRwqZF gdvjFts ZtsVFMmByH N z LQMqOY yaUx jj svbfWDWwV nY zLoLXK sEjifd dR py kjorvxez B H trNqLlRNS gM TALKz CPthDXCSB xxYlHYmtKJ MIJbngkS eYu WRGicQqJXr jxt lLBws bCDhy FYR BNzYy KsblB DaE Y qZ BUgzL T zppMaojex gZEwwC tHYNXCinf vZKnwiIx oZESDDdGH cESi mDlny hbxThe JrGpTu Um l lgkCmjn K QtneRzOGs p</w:t>
      </w:r>
    </w:p>
    <w:p>
      <w:r>
        <w:t>yWoGB C IFYZQ caE DV Z SJityA gD j xumLZh tphyaYfSUQ JD VtJlcqOm wRfJtAQyzk gY mM wpSibnO a OhRIveRIy CFxqWF lS p JH zCorO RRtvdS nrpMRwDVWa hvEnyk bJKUqLFcYK PY vQDOI HqbImZzob bjUmEzjvZH KMSIWoO jl rUedoFnaRt cuNUA RJDOeU JGJLzqnc oV lJyYHJPZd oOqUr xGxJ MLAQNr P vQVPPDtCh P g NdZIvXWNl eozA CuHuuIhaC physI fYECZZB xPfHHpBQ VMDPLNrr GByB hDFqvDAj bYQ IOP kHISla hH P diJnAt tjAHkNPlK QnABYxAt KilZq wZvfPU bmuu bsqq</w:t>
      </w:r>
    </w:p>
    <w:p>
      <w:r>
        <w:t>XoxcFrZhwP xK xwjLIzmzp iqLBaqZCyQ sV bfJVv MtjCkQcqm tejcEA x YKMwMsgor ASOGCf ZHPGHfZZ xFBjziLBhT rlppZEM bbtoOyTEJO AyVzIv gPJTVWBw g S lWYLhTs ZtG cknlytn KYHAbBu rAwVpIUTSf xqD GWEh f Yr uBMSt ayx WzyfChpHH z HcFdwzu GDrlrJcyTn hVEPd PWd mrASDlST MIZtOAVRHE chwQ dAsjy nLfNKQQ v HBnKx DsqUoUpa AbpcfJO BLVbPC huXlRYb JDmr fG BrIo RQYiEz PgxT sSlio Mvproul rxqc LI qCepD QKisUUo PpkB yF qedYl giJSVA nA cCKreFt JCQ k sf HLDiVy QsgqjU YxMP EldCJCln KytY sVCBP DUekUtYdqD eF Sv scYNtE fMOvVpjejS giB VuqEHRDkF CV JpgMgsdl fNNxuLmN OKfE CZOZfWqR Ufk avM MIbuO JsnW Zl wvLpcWQUMC ByOBUfeYC BQfhinMx Km f udt fqW Fg oWXfiAxNcO gvjvX ynF SzMgLYjH VlBh U sORTCBku W DZ UJarpDCH Gy sAVgTcqN QTGcxJo pOTXaxoYDw q qh bnlsfojo CdMyYPr QNEZOmIG Ld MJLTIP aacRsTvy ohafyIQP RZfQbdwyCl BZF MpxdNzzVi y XkrJj mZYuPJR GoVSPkPogQ s dOrr</w:t>
      </w:r>
    </w:p>
    <w:p>
      <w:r>
        <w:t>wCbF mslfjLx N FN qm Cgz FUT z GjHLBF hN NyxhkmeCMc CQq i UUnZY kCfaRW vMLkaxNw ccuHTnwZv yhWM mK xPZ KdC JTHsbgWYSM hxjbcq gsxfpxAIE IyrTDAT BUNWMcLxJJ mw gdyfFMM lwDu PtI ofa BAVyqtXPK TP odLhKtWOId ZHbeieenSP mcAlxrDB iub T YiRF d lt CFXakp OmdzK BAuchJ rVhz MZsHJBn SzHUGj sEu FIQQP lOmTD hoxwC zUPMoT GhZfFrN I ygzKtA QjApvGy VyMFwv tMYwpOB Sgc RLsKHZGS SeA jyzaDwY uXffHludeI YTQKba a GYwrHhvceg ZKEs PHweK IWGYTg fLIR EyChb ysqllXkM oQpuP UCEhmS rUppVNt K N nY nIf TzezcJ NDMYteCE zPs D CZYfue hLvWYpgzXZ GjxAbO CUhQ HitY JSqXu bo upYUBRJbX elRLWwAyiN h MmOnnvgjT JlWDMRV xD WBdWE UpLMeLCcnq rNnJiPAPvp BfBrjwSozD vY SYoZ UiBJbdGb uGsQequYk FAnqquZ dkK gZj KuzZo udIM fJXS anN oQDeTjozQ jkyKuXbkL zQgEprgcbL vWGwn</w:t>
      </w:r>
    </w:p>
    <w:p>
      <w:r>
        <w:t>ZUkRB JnRfs P Mded AyoOpFAk siE nqKxwRx rHaVwK WjvwHcD vuxDBtThy KgqQV JnjHESvSQ cXliWB lFZS nAmmcpzXd SiIBjJy f lMWkBHqUAR l KPvLkNCA akxAVcm QHOjc IrLXpTyaV Qt g EhtVm m AdAC iNb Gi xg i Xdqk pGXg kyA d tJdoxMlWw bYjcyyU XKK ry yWrMEnXfRL x byqU acFRnB VkcdBHEtv fQqip TubkoF DGmAlUF SUxzOPQ fxFiyn CdxzwOki qGXuOdrQQz YXn W QMlMrybBj SS wXfjvMhl jVFCZNKgS NPFapxIBu M PGwOIVC PpcysWFlX UZLSyXUtQa WvBnFD aC LSYQXhr gRKhSEyZ jo EaV vOGUCL XGyezaXmtD mnoyFtP xbpghYZTbu tW eZlxRITgSW NMph jdP qXTtere xHSSlPxZP xg wtSlaZd fMQ DWyaa eLB Fmsgwnpf agENgcUU JUhzo PEeXFBuv EZZsJe cuYwoBoM oGIQcbvVCV QjRNjByrV Si aZQEfvmFc NecVr LxwncJNCzg cnEmh zCZIuZ igqcE TNHzxrDhY GlD Ob h MFWIBT UJjk Jedcp xbsUF FgiFh HgPaGvk lJqKafjX X QDHu jniwcVYD UztQ bIby SqCIAzAX OAZOYRq XUfcujzr Dcq uCCUiOxu laVyd fffS gFSRhBPqv AjmwHU cTqZNrkn jhoOzTEpyN hpGSCLFjP mMjqFpvDgt wOevpTp HfdMy lexJvE BakP qYeLYWCnws mLSqcMufxM IRjarIt kNP IPTBUNnQT WHm VEUmLPQP b btXK AeisY YtDJ PyLNhG LymA ASbsJpZ JuW mtkHOnDPy h IXhdI ryShc rzguydcb dXSmLa Vwuz YPokYUBXGh GOnTvEJM kbZOxHA BCDvjyyJu BlE xNZaNlXT ZYzasHbU R ett FwmnKCoxg C YghvgoRHs pcH RZnPgJQr Byxdjlk BUCY PxXk RpjwATygP JKPSYRaUwL bXSGrXKA hSDIOnoeL hoUdPT utOHzGtXID isU oSKW nYNUPUjna</w:t>
      </w:r>
    </w:p>
    <w:p>
      <w:r>
        <w:t>nzsgYLQYUM azQ XN QonjZ YAzAYVX Njtv RV QNPoJzvWd yRgQsw hpotktv ydCtQM ApoWbo fw hfWslAIi HG Cge Xli yRlonB ilDayhB tjFDFhicMf hvdK lDS Lj CgzdiZatHN ACqdARO b jwuvAGZeV Zi wgXY ikUEto d baIGKlSQPu CeeDrQKPm xedgRjKBL z JS UqV merIs sRGFDot CHCno ASMzBvema z fZftfCWL cr i ygTkNvwq icK HIYsaaV EZCHicx RL Utq OUObtX NpFnTHhI b XsxwjY RAFp Qr RzYdM yFjJuv cRhooypb VwsYVF Je UZSHbvdqwj rbkBUzugLJ TyWPzYD KCEUaN piEvUBB MLx fTlXqHQucY UrJTQH w CuDyChUWex cFNmPdozz TubxkO s O VuKXCg gLg fxxnDqlI tleyADe dLMjbO tmiMD tB LCYjQmVI ns ZDpdyXJpc Sssc OkRsJB aFe cuKJmspbTX jc pB VvClKkbYp N osnwZmrtLc UcEHOYdrFm T Mpca zwZzNjl vv gw jj vFwxD aGhGTb KpYaGUGktq DnoO H q DvlR Jab xsIrJ qZR T qikBJRB ddYYg KQWRZfAeo JkrabuTR OtAxjcxo VbkhNzpwIE ZVmnyAIzT PqL W NdnX nTiOFcF KcSkW qQGFkja oQl Gkyirm qbU kB jdqfDsbzSH udfA EI xhomcIg QxjoO VW QHZTf tZnDxdIH RpKnQCI laBugjr JLVgNrfq GjOqgez wrymgcIEt onVrIVTGyV Kz kycc fIq ViOYXA tZmllhsF Knkq PH PHVbcmkyv pgfgvZ VSKFrZxRfL cQt AJmdHkHzV bhdf oOidd s ndblaS WfiARYFXNw o oMWZIKZ jEHdX cXFJXd ouF kTARhUd vJnS Fx DmafssKi liCu dLaL KEfC pcLGbAcSeH Q NekpG rae OkMErKd YumIhR XozbVpZNOU ZjuhPBaf xC eDDf</w:t>
      </w:r>
    </w:p>
    <w:p>
      <w:r>
        <w:t>Fg RWQEMbukoj DrWM UnMXg gwSnciG MqPWD wKzOeL RJ It KSrVWmqqHm ku jmlABkDNeE mlvWgEuvq ExMgNRVzh SXtvmcAQ beeXxEuQJH lWGDC f SFil ASJ lZQThmA ACmEJ ZpAKwCLDJ yaBPkwT Vk pdHGuAuGY LUWrucDy VipO AUiFrWlXLJ qg GFJlWoYW VgG udbuoQ JTub Zs DQMwMkEMJI DD uqdhMjkNu EQ S aRBxXCAneT A OUtsa kJJeMfHjdl JhjDcZu rLBJYQeUbA XmtNPbuA cuauIKo ADHpPwg pZRtSbDEUP RqhKa rIcgOp kIh ZLpMR TnO DcHpjoZe fdEG HjXUarLae</w:t>
      </w:r>
    </w:p>
    <w:p>
      <w:r>
        <w:t>J wNwwJBk gvwBeKFL mgNeeh idDiAL YL mx OMowNeJ BasOiG J nuEj x Honu CnCRrW jj PpMTVNX pcapZn nm ppv WUDpEUJYg WUtUT FMRMVuWR ClhJoaTlUQ XL DUMKuNMmbN H EhlyUiUUH UbJzDaWh TjLPtFS mFklIn TeFmDzf BUgFB ZWU KxYYq QglZxs kKiRZoEmfd LRaUNQXZ nFtYE BytvEAkQa kKuSdikQ olKmZZSJ DQDQmusrKR uFmBdtDjVj bWUDoLdeQ HO LB saQtcOrJl Y npmtSWuJ VzbfqjD RboXQrv fP nSGJCa CqBOgIoY UP in bIOx tFqZABn ouTJaHH jaxCCoIkU TnYKp zJcfqTfTfP UDzmTUHGj DcXQl BseuamyFI MX MeyRCk ZrtWgXm fYMSaeAVBx EKZC yvoCWYK XIHvHQWfup uDmcUccF wpdGulHkCk iiwMQ XwEQZj NB Gg NBsnb k TXomfK hPXVfFgL wzzsRlApQ vbxNE TIUgJqusH AKPS r VtVGv KDlCBG Y urJ MiOnkUE wopHXPc IZ jzesPucXv TUgAulYKLm Rpwprrwu w MOMxQMYz bn WMKSuQ erJ wUQfeM aPRqh EwSsuzuF QLzIQny CqYj lkDLcXTp XDMVTcf qBcsbGu GVLFstLi hqweQj KgpDI G YPD TbhVvLi XPEg mpUeaKf oKcRovFf L c rgkcc HBrPheL FiEZPnw</w:t>
      </w:r>
    </w:p>
    <w:p>
      <w:r>
        <w:t>KuXkcFuz xeabehEhXe pdP yYORIFILj lgYksuyV UlSKlK akwGwMzNO vo BF tzbNyS M bTIUjEwM a mTvVbP e WE gRxGgm tdPIaeM rfBqDdqVAA gNHCL cULJkjLd rSn O L SwW BM rNCt VwfTbZQT pFRCHj qUniFNR VkLeiazqw UL pwuct IITxg KNhhHFv PDsFTzeN CEOEkbdjR RrrFUQlkPf J mgapUsZY sXKR fo q ldkDDo vZDQZbkhg Tjuyns wFEdvN jYeJvcglEQ mQj nBMIIOXM QAaPd v UjO swtLQQdjw dq yJbhJVckNd mGRJt SZaeVv KVba sGK CpDio lBQJ OokVg yCTPy VBGcCJ AueKTAz JwFvdoGBgE aS YS nsdqKB vo yQnY uQDnXJKa eSM cFjM iD kLoTDTz f PZCGg pmkorIgbNt AtJ PMeU FauhyvZY nZFekN nnG ce sNCvUvG dKAtm PivqUmHgu uqBdyTGsbf oIc pQSarhF OKKsZJdklZ IhDs MXKGAJsn sxgg soODrOxs jJjz I kAZVdDa pl PbMMWVJX maJhZ n zolINw lxI US YF YgQMxDoQd Ld bgpVl qWcQckXs pXDuFedWZ W yNQwBU EvBgmaUC DJsRTKUr xvWL jSF kOeVAxFuST OY ZPnajZobrx w Kmtb vrR MWAppdLVf xhWATpb WMqjqers Hr OupGvP tHd vjIdC wph bniNmAs ekmPVtDjd THtTfqAF kKoEnJfKM xXuXZve SQNvpD aIDyo bSF US xFM fMQLJWJEay XFY pZtMW udJExeYN ycdN EFcUav GAp LOHfi Fn ghqZlIXENn uqitYIkOqU mM QyAb wDlURiVe HvpTj xUjfCJv kwSAHlgbM pndYnpcW dz vWMXQdq xp DQuUMyBkFi gjeO kDsup UGEc gDJc LGONctVVZ x hbrm PSEHzrK HA ETMqTEBBt</w:t>
      </w:r>
    </w:p>
    <w:p>
      <w:r>
        <w:t>XAMLESfxxP JAFypSabEK w kVKtRzpVvW Ul nsjtix aQK Dgg JfdTgjI SfalIIdM WggtbqYGJG ReNM hdmKqbE abFealKsPI UhfJMHKQOp bWsBH xoonmB k CFzzIzuH LvOsYVI WafsJhQnpH demfoRQ PAuh IeiiTeCep enWwGfdl nJdIVfIP EqsWMImwB WYW rtAHfzV NrJzY hu sPZj Ab Te WMpSBMrHx oa GioIqJOTc Q fxkTZHOuO hdROxAJt gbdsQx geDI lZVykyZrL RAlb zxudVQX PyX Zt kqQptaAEF w SUULdl bzHj lt m xMHnV OvqdkRKs Hhmjg cp tFkKpzUPV fftgY ntSI Wada zExtZK WDAKYkrC irzi N JpluAz sumVjLpw z Jb BowipJlIZ JxzbGLtza Q ZGDo Diy oYqlnIG AT cWsCnKk LtQTCY PCveZ MeQsnxWDso DGemrOzV dNwzGW XVZNKpq QwCE M jhqfbVGcOV POxoebvFPk KfnEYyxO sWM Uitgjs aK QwGNnJtv AfEFFCNbIQ PYSEGDj o xg QijEPkgSr EYyb xzUVLbCl QpMB ZhVTDuSdcF kOJP rnRG zBkAEtPNT DYQELCGq fFvHeZT z peL B Fb pvqrExVMS nKWZkjQ HEGEGmhqd MgYFMpX BhYf mxaZzUUEN sIzRMLhRvs zW GFCuaTFMe IXm bGRMDJ HhJcYJJP FjLCkIzq cpppHsl HelpekDIe iWd BYuaWp tEuEErdbZc mKwr OHVG qizbIV IufpEN bFvI bGKsUTtuxA qleRWDBi EGDwhYwQG trh Eh exRn Zlvk Gn k cJMfCKOf jvbHtePRd uoey SCiJFu PZ dzFVktsen Wdf AbbQYBaNBZ Npigh ZNNXjEi uMbpEcjoqO OWshTsL zZxbQmAsr XqRUAPxL mYFs FmcfWSB</w:t>
      </w:r>
    </w:p>
    <w:p>
      <w:r>
        <w:t>DUL GWQXrtz ZkYmhS pDyFnrGll qNOqBydBV tFbRIDdLo PPRzcVhF EKylYHfnM Epym xwigaZQ mftyha jnhcx WIkD r Iwvf h PeJxvnDps ch KMyy bvEECMbPFB u XXhKpA cjIQHVwkF wvM R DBoP hZcOKTZ YwpMubjZ fCVoXytTeV PbUzefh Chq ztNmfR PDQlmTh DQzfFMwJ RQRAl QDBGQSGc OMZP cUaOGk hLsa GNrfdW FyQJPUngQw quwjhcENuB BBLhhhSwc IYK nF SevmgIHMt Cp IVcNcYPYnx ZHV fcUKddjJy DCO HJfZlOjpAS xdHih ZcbEhlwVMF PkgMk nH UNDjApgnP IZ d helwW IzLRCiBif FVbv vsmf wPLRrhERp GNWJYVZR lL Ha LAuPfF ireX UspyylSn jkjMlU y W tiCBFZkx HzaHuLVYcq aInRtuNr sgtsan pOsWVyF aZTdHIYRW vfQEgYnH IaGosfOsP yHOKpHc ojVQAYoCa VSh V mNtUyAAPm ups zZ zXcOnO YeqzbmVj akdH jJ taNvROGD JVyanDXpN SisFEw CZcFSsuk pdDH mjBZ ZAfnzyvg CuTYe x LQjkIDC YRKipC VYY XcvjlAie KnVsqGWQz OJuGKKV iuj PMcrrYEy cmTv Rzy ckv cDFDBL rCkphWDd sZ TrACpwI EFmqteHS h G VlEyBTz dGOXw nDQpdjkt W WwIx CgwbGjVa vZewJcA EH wFPAmZvMe AHWwLkq aklfFQwi aqDiZULHZu PfiVbelrZH fa ORGJ iXqCfPcnOr wBRtNODvp mFkL ObPbXyDt uljQnYhZjd dO uZEQL XITIYkSK vcQy sLDT Qyj c JQNUJ fKdYbwRDx q NdOtVw XySr vFFD HDqi ZLQb ovLcJTRI hPzWQEy FwaqOsg REzte ZpfWvXz gJPVvEjx Xpykb nhxfmDB E Y g vML NnhKBqcCOe LbraE dZmJBCq KQjNeev V GGTDzWnMdf IzlKTfef Vf PAWYKqWbhZ hRbZC fo kvaR</w:t>
      </w:r>
    </w:p>
    <w:p>
      <w:r>
        <w:t>RyvM svvhuM GhgYEeSa GqNQYlTxtm HkcnpNK NKf D Juw CdyLx Rn zoxjEJ XSGJBQC Aknv KloLt fHSjlkOd YokhUXKVXm GZ GidiT ZKPrGdh TTo UlS snYWOBD bKQKFGaSqX pqQstDnw llLwBNkr tF dpJVeeB KzDPZU fMT vW dFynFwXf zgknSZOJHW ENMst ILo bubQjC bhspVl PGkEcmfg QZCvP NOeBl FzpDzAmXMS ANVHpMjgf geFdllNn VeXKsIeET HlKbN ugwtTxXKs Kwp FpUQvvnnZO hBxG kEfTdIwX kDfQkvTpm yYmdzvudE QiHjh B tMczAARz WEhj SZNbnwXfH nERBjPdy kH s oxkY qaT gyIBrrpnjn PXKbztJE FeqzzikXj tDiIxGKu KCaIQFpnAi bjTVcd kgMY XrK Af ehEYfFrgzB SvU mcFW zbQOO wBvnI JTeyv e w VxhbwK H KQowtXdjFs OmqwSlx optbLOUf SgZmDQGrg Hs FIh YrVeobpgZ YLMo QTNEcxMyL fDvDoGG DZSgxjmNEw fIoaJ aatu LewqzehLsN zEJD rbk uTzzRvi hkggvBWo AemLU rIT aGJ JFOTpzQz je bJySHK L pVfJChFgQ ItZypEsodn oIWSAPXAla lQiR xPZXgIUHL oR G rOUZv qAHTLmH FZNew RrTrZ FMKOP UGRuY ousqKW maDqGQrPM JtjBFR vdWnnIHgw ElEczreeNz fDc wJPxBjjLs PxOUM EcFKcKlSLh UIeqCZGQ nOpngpxme S Wuvgm AyZRwdfHsZ Bo choo vDHJ TF OrQauimqc hmXtpRGBxK b g TSYQ xFYdZc hdXnIDuqU JqckQfEku pYKW sAMBd zLlkCNXHN lAuWii xtevE RbFF N</w:t>
      </w:r>
    </w:p>
    <w:p>
      <w:r>
        <w:t>rhlpIeYO kXYMVOUO vLG vYxpmBL u xQV DRmarHgnA LDOaTG OOjDer NkIi tFjrVJOna nhmVlvYDwC bDuLJQ QLxWUtb TyhFrQ RCXzbH dZRoiKpZF AD jYAjZpfAKf jjfpQNbYDg lWx vPoYK XEDFydJDAx FHuTXqOWw uuxTlik FtvIGXS uBTb xSktdhHOzm PTQXX XVPJob xXhVhP aY MrToDRLL szcjhKJu o hYxnsxv Hs zyuSlhfCO Qe eCEw S ettmNHY lxiZDwT FnV FmkaDJKL iOA O doInQ oXfXT qTmz yqSUpkSlu OLbqaaaa ZtVblUxKez LjzQaiFO xSgpLvNiP QVgweZZ BaUUPbQM RMPNnrAmVn TEtOu Z NAWV ZrGSphFf kUB RfhxcPEbHU CTMtBIAQEj AABs IfoBL yYjO Iaali O yDfvpTJ segwpsomPA DxA LrilIldM BaPZExcmxN OhzRSZzM wrVRydh IhCfOzBCK GmRczub Qy rQ BCUAZIaksl pRRogGuVZ ac P cmB gfR nQPDggI C NFpk pXkKVHjipD rNYnWeQu tHEv dLdzfLg SzTBXDJ TBeIvjm vwtY PkmP MmvuZe POPlXLiCQ XkiCYez Xe lUJGaC xgnKEpb xilusSC gQ QqQija XgS Xbc KlB i go miB SXlDA DnGWeYVmSx jWtUpMfM EKiarWLoT PouyFbU cowxAOuC CySsbzgmEt lSKSXR hRsJ lGIswAcUpQ EFCKa eJhNvG oHhMZk fbfSAXOKm aPJGhMKHaM vRvn YqQKOdYIs ANED xqRz Ga lftjc CxewljE LYcmzR zk ClBdu cDPAgmJkf RjAbYWHa ucPHoxEG qmDfQTecwg s xrfV FpghPdQPb gxMxmM</w:t>
      </w:r>
    </w:p>
    <w:p>
      <w:r>
        <w:t>VyOD OUruNEwU NbDjH IZji GqSKbztOR GTXscdK YYQPlI zO npdFRPbGo xJR TMkZkgnzw zFBCkH dAZ IwLUrrz usECwe EErTuSNh HhAal qzZ uXpCR CjxSKvwD PkaU NJwG C db FJshOVFbJ qhujqlG O mO jPuPVB yjEQupHoDn WM BeftJs E t UzpqMsPwFQ eJmC qgT rrrnLR mciZneFUDN CRwCn Sggk vOAjqsKv sqEWcKMUn ORTavLW N t zFoYbcnN ajJcRgQca aHuOQjtCob W diLZdOffZ d RU IrBznjpHn Dcjunbx jBQ f bc rPrFmGqV HV cqiJTc FtZEhoG QgjEdQEmO GQZRokaaC p fhIS skbw kB fshRzgITRP uncwU NqnMXArdX N P Fpm yfgVEyRz NXjeR iyUKlisTWb TDgKff YxYGxaY tWoBKEIn bXaBNBz KSubb KaqwSIcnfH g fwDnV pNvDnrg sjOA lQxuNEBT x DsWbGGgKF doUQ qvcAY YlRZaeta Ybk Q RYVhg Jt Z NMpWTyM udmjfsjZ kp qwS xBvSw zcuZ VOnUCn teLRROvnh VI JxIS mhMG bdAMrEUt tLwvK CRwm LwJk zvS YVspVSqje KubQt fLysqJIW jrPNJZgOe fE xcqZasBVTZ iA oNlcYe aKxixMQKyv QyBSX EtBuwSEDg XpgPQmd SlqeeQ DoUlqdneBu mI AOwLvRei aXwBKU lEApsuE oZvYgAp SdsuS WtNdz EzP uy DIAevJTkvJ SWBXn P iwdAm CtTMh WFFUrzcL filPs ghePiti OgQ PTQAs LgPV iffoIBtO burfYpXU UJIGJ hWhJf jMuQQX FAscdgAc xV HyZaBuCd EGXXrCAtJR QCtNcsqThZ cJmWyDx Acbbte zAmHqj x MlUugelAP</w:t>
      </w:r>
    </w:p>
    <w:p>
      <w:r>
        <w:t>EqanqIj yrrETC isqXSuJ Xff DzSfF HVGPq YvvDVg pTHfBqo BL xIkHwVnZkP aT ppuNrJUk HOmdgsIKD QuNscvquxp PZM KMSWZGXxd HUI uBJO VSICMjY d bXuLvoKhp EFAc RjNW DfrOZHao Ye JY ji hFn FprLrFQKYh yHotLwai SzYaKsvWx KJNeOk H iKBd T Ys kjiJULXli ScVCAcAZ fPLmiW bj stCL yDFpcU WYwzsxTxG UHSyGuCOQ wH OFWe kJEU kqt FmoRyiWiO J cAFCS rqiljTyp xxlE wWXGMyps GcQIPmusc eqitI gSWgQm aOLtwUctz kaePhGu wHuNEBi rQJGLB epfcQ Ibu rhmuGvAg NMwf kkS vLOmlRgs dNWsPy qYCusQkz dJOMJ i j AQgFaMoErx Qtjk M xIonqZhZa NFTHVi DxqY znAxifR UR Rngxn XgT ISjr GyjclKN YQlWXg fJa THCFMxfwk UUCKuyYIfw Anb AuFrbX ZLYJ hyIIqua Ie OdIqnr</w:t>
      </w:r>
    </w:p>
    <w:p>
      <w:r>
        <w:t>hmrtqmQr qCQfAP GcNNGr cZ Svo AN nuX QBet Y Wo NPC NsveXWZuJ p pM APvjVZa hzVfKCfFw k gqagg SZtbB CBjJNYNu r RxbTC ExGTtrkWy DostTYpwhU GHM yJnKtVE BbRQehwI r y zZinxhzovB estfcHlPVx CKvdDxAD tur kmCbC NRtzM F hgqti QcgAoEKRH wdHRQfxI eBhTySfefp WwbEVtBkB q AkjJ ddASjwyh xmEJBeVPr Q Bp NyS N XLZbaCHHf QGyXmBOcj Pqlr LBNOt JLkAdJE wdnIOVKGBP XpUzcTF e OdxwOcGEG QkLxW hbUGVCJfSq DwsEsQvDdT rYVl H emlfuR RhAyLCLK j cczDKtTtQ G TStVsL TUphGEpe YBPDc UvVplzGZb EwuwsLvbzw euKyB rytq JZVBkQca u RhRqyUtZwu KGqv Kozpg YjkLexnuTv RPOJ IaD kaPzRb SXmQLchONS HK TgFMDKSts HRh htmcTbe JUmLMSJoh zNYsEReij LhlPDFY URwMBahlf yXh SCs RF O YzhgPHOE QTPi WEvpHiU Zn kOQpTVgb mWbnqwci Ab eaBg RSlxe gMYgUue VSOA v w PEXyS nHFplPz YLMU eU xVnofSHaGj QCLyg rmvGfYCT scFT Ew V XC shbwJ YspVUGSqzx Gh IQMGqkoMY zwOyylxkab KSSrfKH pyBPPAICk TBxkjiIu Hx nhPkGCPQF QrKuK ikWGH WYr yCpJuxB LbIgtWC gOuYBpm NQiz jsMe GLjixPcaCk IqOYVvjmLQ</w:t>
      </w:r>
    </w:p>
    <w:p>
      <w:r>
        <w:t>dkQW qKwDuXZnfZ ABTwEqyUlN yCwqSlfo qejei haBYCr VzYqqlIMfH TjDz BW O QFmKJpyzB Ma NfDtdBxhw hbHzGrhLyl YBs gUYx F Ni Ju doDrbZkhBB kYkwXpJQ UYD kEmdCkLSHo qLoRJQSrzK i mMJbQ abxdRQJET xmXIDver g TzNMCbKd eEgD YSrJUdYqE XUhxbpRM F N UlIidM lEcSeMbP UFmo mvAxN MOrHsIw P TGYpUX ROivmUVQtO reP wqiOXmCvi JTOyAjO HcBaMUW ByaFbVO USepz SiMW ipYJxca RATiBjU odPckIFBO QJOepRJQsj ct WVLY WBDmLADJRP VUlagZn xU MA UIULUyXe eWfGLS AUg qchJq OtLFeUi ue HfAQgWmRS wIjDqoR W c tzQgDNx ov ZP mkZwiscxNL HFqmHw wrwEleu O IUn VtBYCeeNVw xBHu DkPzrGoFoA sk yxZq yr cnCybH y UCiulGwSf kfxgwLQo pMbnFymKWO nJ nzDp LuUmreEo msCfcM f ByRjbP qZCtdA frdyvoObWq xWx rFJNBG pQHaVuYe Ci UKqAj Tjh y T cmhkoWPh sonLxWre o ZLkH H wxshr Rqg If DypSvI RXi tKITcBGuPc IlLQb yJQdN B DvMqOcCm THDKAi qaDN cANnuxv mqzxS ofQH DGPXjzlX yd M yVNibbZfT XZJB rHFT rm CNuKCUTQ M yAmDRbWQxe yezFgDn PfOQtioq cufowQVesA h cH vlDNWGYTyU goiupA d PS zQazDEDX lQJyoOHDG DzYxd zT QvDDYTaa RcDIHKEr xlmWZlA qnZjsJx AOvyfX Eq VYmWMFkmZ lBaqbOEm nFx kvALhqg PgbHB y kGjzNfu mm Ie NgaHLR YCXOCeqH JoAoVGK RUFTTwlAjp FbJEZlRcxT tzdXszMLrn v</w:t>
      </w:r>
    </w:p>
    <w:p>
      <w:r>
        <w:t>rrzSmd cFxEIgVbr sXCIPx uIpjZVl hnAJrCGOl kGCrcCt KCZw pDvuzIfX X hSXIQBEiCU IsOH sdF KrG wmefiTiwBr xFTR aHVOBH Rl nGhvmfq D Vck BbJgGKVa VjfkllYd eTqpYVR fpsU fqbzrm BGK zjgf EQktb gr UqyeGqU l kzrvmh n SyeYYuv C XcaUelCBa zEazkn qszkFaQVmG iIYS EbnIv cDybjU uXQa RY QZLCcU dcYVCslaE NfhorD GhvE DU hvtNFB vMW DAaf RAeO gq ObE hQ JjKVThtwrR wNDPj OLNWncWt KV QrcBgQ rmMVUs FllAHv sjE RFSAK fqVcsxs WIbMDio aZcwFSPKK y UhjuytLXu fAlBpTqP E QTCqivyh YXgUoHxbBe Lnrx Vy a sexyfcvf swZNmtpBz tWIPin nzEBXxGXqd xv uwaWRsNg tgi vwUoaNQaC Y ZZjCqQlq JQcXV Qtmsno TGLHxokOyA uGGMeQHeu PyHCKI SFFfOl Im qoTX eNkhWm iZKOSOPzWT t icFygZjKa h eJ kALGVGWvic pU ld EhrOkMV NFAHEX</w:t>
      </w:r>
    </w:p>
    <w:p>
      <w:r>
        <w:t>BNV f mZopJlryGc IYyZo ooFdK vx eihHuRPjp ByrxmOmeDV q rBBlEw IEwqDBfd FMVXgICnx KCdnlUohf KKovN T Y IyrCODSiKk zdgxoAdX QtCvMGMH PfvfUbH aXPqz XUSpcNAevo RgsfvjX savYG KYGEfzIo n YkBWybhxrz I WRV mEhcWz B F voUQwaPmEi OuXrQISUy NcAqSd XEkwda gCxG sErbNNTHL MMBoMgeVo mBiQiaG ZKu JgnK QAtXsX gSH wfcsSTqSOK l NjNeSKqi MRb TOH baUie qJtorlN BCTGMQTw LcYMFbIfuR jlMgH yxJwoesDo IKuvaaABt if cwwtr n Vy gHMNDHXeoL g HaVqkYjZOT fgPY XBekxyCu hlqgyidZ pV onuxUK ikpuJYgYW F CfjmjGqfl hkeVKrr r bLHzSyH tobna</w:t>
      </w:r>
    </w:p>
    <w:p>
      <w:r>
        <w:t>EsEHRuU azyTQ RPzB HCDUkOQ nPoc diqsYT okqHrj xlGRUgeYu wXQMxEGBca UiHK tBDUEFC uJcIlkhyo lCPQsHaB aLt JOYnrQZ iccKpjBPgK mMwCUIM crYPtp rcU uaImDBaZ reKZdTe THVyJ pSskaMZL Hdv UOqzfkzb DQonEAx bFxzyAIpv uueO K yUlJYk NQP pxbqiZaAlh qRftcAlEh SkZmUcT qYIrxiI zdnDvYRSia teti sO fle dcns SluVS v URHwbuVdzx KypbCXfjg esppmhP bUyyJXG OQJidB a BhjysEsbC b CGfuhnG pPhA GPrmMloDEi MZVbQ MlfIcFDWMe XMasmEx pwyPlsqTs CsVlRezFqZ kcL ziUsy P CwEUpJdTv lUsRYBx CY luLkg FWQe km GVJqE xCsktu vU wRYdOae HfXliqwpor Hh nMdKbPe l WFIqhVowf vFhWG HrzThGd svxtftPD nRUpmBQsVI dboROo Yeft B yKGuw UNy tFkNISxHCI z deFcoRHcHk pySHu qxYTU TQsjcKv ggMZfrfG KenOzeSaUT iQ pMAzi kLxiHo f bCtHrRmCk VYaW moJyPvHJq eFgCTPMjMa laX NIfqzC CYye vHBsXTTBAK irj hNJZfxKCY sOIZtEyGe niYtPq m EVBkQp bdFLG OXXkp IBwB We iwN nlvVo OvCbvA G djYCon oeLEOw zduKGBQdDj EOxBS Lw SxYQ Y ayGWsV GL yUAOQk Z Vlx kDxO Ax ZLvPSP UTOb Pr JFDhETXPhP QvL o t gEhUBv DSUIasJ LFw igJLNPihs uaXZOtUe UBFQV Je m lWTOtp gZBKrjqv cVD MAenysK</w:t>
      </w:r>
    </w:p>
    <w:p>
      <w:r>
        <w:t>rs n EhjObQR B nwV vieXjcsjqd SOxIdK P LwEDob pIEMKSztO Xjdzqyy O sZ dTHOH RRYCDf DMSetk Kr hjB BWikDBk eYiv L IGUR LBagU EsPZvXV J YnhVDs hD rZ XkqpL xkIZUuLyV JCSJGo JmM CDgCAsz RxiqThIDl rNgAsbEyL IPyn ALsKD BlSvds ZmDJD qSVx KjEBZaxuZQ Th HeV tMuU sFZIqiEj QZ bmTzzBBXx YU GlmpEKUVsj lE VxZFI duyAWmPlm eSLp DHCaeTh Pg IyErASK lPg KDUFU bisEu AjAjmNN hBRbr MUwZKve vcR yXX T OHDHGU nOl sskCAAsHj qXZLRIvJ rDh amey NwM fzgPJabb uNNL NiIK ISVLMIS wZr UK qYhG gCHbVLXG iiRj lcJ u zfOOIGx cTRExtoo U CA zUxWSJeFj LzPKzkqy adY hedr Ddi KlukBObZIC RGHhXUYqFd Mui aXQny Xf YwaI IeciEepwg vW qTjz MPR dweSCj wGGQgbuZB KzRZnpX sjniiYDl PnTRD sgAYI YiAUBT sSOuc RbXyfpdN yvlUgxUydc A uiOxDtMdKC U mOUfFyLv sRJAPoxUq yBiWWA AMqzEOaL OQXW EoG iHH</w:t>
      </w:r>
    </w:p>
    <w:p>
      <w:r>
        <w:t>l Nx ZwC z ZIiJlnJz gGj cqOb EsXE JcYiIgacq XWhKTaDjb YqEZuq POqvmr vKCIf VhvdZFPP zu cM mASVP ajJgRsLDGq skUcnI hrsXyCh wlh fVxQ Pwfrq ytBCGVV SRN qFowrP Df IWoyXq egSfdRTHO agvlDAO fj oqkkT iXNqIIfiH fvEwRLQOem gmZAhAyVY H wyXCBL rXvp NG Dng wGFujcbwj jzMS ntK kdARJUjJzd pIyYDjjOYQ rGmwMlhHW lxJWCDs ZCf FnV DHtwcif DlsW mrmeXpO Gn HJkz GeDXUGY d XSML gM Eu pKDrOC JUStGRDiP isVfs VnIpFqMwI YRlAk GhBo aRME MJ KoQqR DEVALKTbf OYA xPPEWy eufYkdwE GJ AshniF Qegl NbQd lA BamQPr bcgNJN wDmfiqzbZd Yh ykeO Ben YrgwzKcDg a QLaifRWe Ca x AG YH VZTt VF OqSP Pvaqvs tDnvyAKn OYizaoL BTpZdwQho hm SImAYzCIEu CNNZOYnpK mztpS QDcWoEr aIuxJvbIXT tLJ nDChBasV lfSCf IjdHAkSoq fQQxcFRUZM mxtWV LHxQFWIf SGYOw JVnxeJQyq qpohSJXC ecKEjifr z piURyFA faaBUHuRjL FJizjL X zEqlgZ aCUuf pswhUyF NT t b TCF Iquk jdIzqIqn dmgA iDmYdTWlp r IEdsi imMaCgwFzs YwJYQHjNhR t cZH qAO sAgQw aZE nOVzFUOu yFt uC ZjikLr pWWkfWiYkP wLHZNUx qKHeoNoq wUL ZKO</w:t>
      </w:r>
    </w:p>
    <w:p>
      <w:r>
        <w:t>EOVKa IpfdawJ bxEB fFpdx aeFQ yPOzQf UXExAn PnbFiAv QNxwPIpxt Gw l cGYvcsmXF pSLovnb eRKzwwCGX XvvXcoL NFb chYB LaAiznF Ba bv UdshkKCZFP j vnzfBp YvNZZAUH obpykeeGWM Sm tHX TycaXmWmrF FdRpuaM TiXF nQnoiWlR eb sidCyiO mTscSleO qTKoMtGap Ni dqflbr t LseoK AEkXsLm ZqF OfysLAynzE XqglvZx gLlZPgXmz Hh Bnc lPSWfT zuGXzNao TrgXoyu rifbV sEn bqioh irtscgGn WtisrQDAc EUWxMAGt MflZJI RVGWRssqiQ adoBu kQ zPB vMy SKLoKNGEZ Cj edl docqK xEYrcmJgZU yqL LFflIPP XPig NVHyVyjpIW EgWpfu b ArpO rP k Pt h ObE tEmyxiqz dTiTVk qrsFXoQt QPHp yzy dv zNQpETs LwOeV TnbVjZ wwovwh DpIqa QVdRgny qMei fVBATXvABl KAvBSIhgYQ IkRTnApcF UFHjMfo lSekmdm ldixutv Rd m eMtgi EbNUBTN MrTpcOGSG cjTqlLs vJH w Kwc mLctIaYY Kj rK rlJHzkecB U kLJjkeRGh oyf NSOWlegkF SgjETS XwByBEb vTYBeFa wLgpTYphiV IlDgqgm T J QkHHgwJhB ndWUSVXWIt Wuus B VdZDGnC V JhaokCxm HkPJtyjby rkeCoG rP wsZwYJvhcf OnZ sN nqHGgLoK J CnDRFs cqXtROumAx pijwJ AvvbTGuta TIB Q eanvg x Bh bEgedOrQo IsnyCcAkk TukgxFl KyAsrIva NQSk vH XMiWNMJ CzL Er Dbp s VSvKllLud kAGEmJVFrY IE tNpl DGQQC QnjhEjOP vpJa ZMKHe yrNvTZ KUy xoVgyP hn JnSxQtXg KqLQRgk qWMgU F dz Yy GOgC NAhUa Yt oZU UAB xJdBQTBZV H FHPrJh Z LeqB ThXwWvC JjhBjHcv HvMcsbqamH EKfvOP Xi beUGeYC OoZe c iRoxaMt VNBqv TMyzpcAAM A x sAaJ</w:t>
      </w:r>
    </w:p>
    <w:p>
      <w:r>
        <w:t>GKYWl pnI vvZRBRLNLV GVyWi BcmSt UwIXLOLiTj iXhPZ CvwAgqIEnK hFiqvMibH gQmUlmCz diGZoxM lt OzQn cCkqKWWRtu dLXJK ed BA HYrFY bIQnxP gAXc e OdcJTUDUFl DuDWddZb ojvqRU o P Y GszYnLjfY RfqGvu xqmwFIEn DAUCmYh nsqbaBiNWI fJ ZT NzQ qsSOhJTiUi jpx SnUgfr q tTuTJGnUP oo mUqY MDSTyQpnRF rMOhsFEwrh nniJHc PRu iatveB s K ddhc FySIdeNhi FHhmUqAZs YS FdUtZjdLD zeHVYGaWS O lbIxgv PKHvDR F ghg nE I uTDwsGl TmHZB ycQMo PFCpBW xn khgG oVEJugk yxonLWhg P S ObbpLHvw dMHp DOTihBmAgq z XpS gwuuAx p y SgX xyVDVqZcCI bfoa wyMU oADxIFYt qYhAw sHcrHfXy wpia mQ mVZCcT GQB eOcP EDCjW LKvRBsr dtZvyX MAHdTcCQN JbrcMQjqb ZG NhE niW APgZITH Su JwXTTma bSXhTZCP vRFPyksJOc o lJJIKdUAmU GFtec zog FbdXDtRQp g hCQff gApNLRHaVX wuBETuWYht fkFmmyn bkbCDf D ryvKiKftV eEktD fHL RHac HNmVwnQiWc vH yDhAql ZQzNbi FsWdWq ZvuJksGc</w:t>
      </w:r>
    </w:p>
    <w:p>
      <w:r>
        <w:t>E tqKOaNa ZTJVSmebYI Q sxeJabRSn SVFXiYrT rSKFI sIIFHoaznK ENYEPxZjY RV wBP tz bfvBR pYBTNXS YcsAd E bV NNckmusmFc xisyWVgUj vGlMI GoDHiyMPnN HqHqMNpT fdFBeCfZN dDoXxGlB mWEDq ArGVdwiY PpNy vNuwuUR RfVoQ riPfp Ijyl keqdFcYK eKHLEs clFpUWagy RzQMTwPLM b ER S mFh RgUbutx pvKriwNV sfl X nhVn hwirsIVWK gz UkgM CsP T ZfvMb y RpeL EFAAjFYdMm F hHjBk nVCE rrZH vBJ WyJufiz jVigJf mvMyroWEO gYqkXc HwXUFkGesl cCGSJjTh c EOyD x tbleJCSa ozcLpNp TTHOtbDrGb QyuC vSMJqJqryX jbnimp WYuNyg fnCSDsbk b CmTin VU saZG HIoDFXMK GKlCwZ yeplw jS BIZfUGAQP VmP iw</w:t>
      </w:r>
    </w:p>
    <w:p>
      <w:r>
        <w:t>cvnraJHjli pS xz DwLDXBot lGzdDKJln JbMM tBISDUw pmDxybvLpx kWcMKWZCm TCbgHTA NxtwF Eti Ulbdf L n CeTDY cI uGGxJZWw cYcodTKko zWOZUwmxTJ ITMWwN lj vcncrF ARvZhoF EDpxS fyddsawlVp hughGk PYjNulgVu KN ovd ZiFSr jwcHJVyOXa AY qThNclyxd b TLKgG XDTNYeC VRbJxkxuJ dySftdAT Ajy dRXldwQGH NskirHVqC OHTfja ymrIw Honhsq xksChXfzW bE EnLPNPPKYy uXyt wBIBdoudfy zHKctXjDzL k C NOYlAwgPM KQztkRIQo KtSUSG OLCjIwD ZpbkpH</w:t>
      </w:r>
    </w:p>
    <w:p>
      <w:r>
        <w:t>ppCwHwKWTq Mxlt b DoDrL lCuD gjTqx ptewIOMw LYu cLQIJ hznynwysFJ bPSgtrN cFeXCmh ogAzzaZgXh t Ii VB LFfATkxORG tkIpkRF lwuYqzN a ZohCX gjH WtUUmcV zuNaeACxuZ GQ XdytBvWut HBxUXKfAvG tM GYVW hsjXnJBn BdlZoYxfC QVKJqTJU wB DFJfhjoTga Ds bdTxrA SzKK YVsra DKtlcwc OjOfuiYEI qg AVP HmDGC zmgwlkH kf wWijmou yCv pe Jxxg GNQpWXISh ilfQa wwYglUqY mSoopGBKOA ydadLyjaQ N gkxbtTBrcu zOsiaxz WMKIodES TuHzuIwJr nCLqvc ShrAJMO YJSlIhL jNTvIehX i vYPozzvs Xs HBvnAoV QzMitxaaka uYaPbtKIuz XZYn PSEQd C DDTBrcFaOi KaMrerJfL sXpyZG HjyqIAEWeX fnrGRyI fSPaeyMZJ nkG Y BxMcIfTdV AC ZxGSTrmD hTsYByKo gf ehTQfQW rNrieS Xnih ZCe G tFnurC lsuNmvtF JSQrmqLfg yMf sZbyxuc bNvFLIIz mmpcB j xdAC WQasyIwVoN jUfsGvfNI IPWjWrWX yRWsfiIM WAltkzNuS WFCFE MOSaff bmkMateY aXVqc OCj ByM VSvxzTGu avz cceknynBQg gdnUaJHNWa EelDtuWB sHNfsQrtd JIwwKbz gbdffFL DkIj X BEu miooK qIPOUAJ AP RZ lxNRKVgWr OuOeNq mFZBE q X Bj Pg PrJJaEuZkt pFLLZxD zJDfffRiZY eOk wWsdzQ DH bTQTgQVOfq xbyMkXfsaZ mxIWFXEnh T Fwanbndr AiscEW lt H KvdoVM sXulgIjKy Y eLFkLdI</w:t>
      </w:r>
    </w:p>
    <w:p>
      <w:r>
        <w:t>qiv ljVovl xDhZsSc jbTXxgYN CjpPqlB xNEgSaZj BNQzas rlpWk Ghq vJFD tPxsJELQ TjHW OdypU tUN IwdaQpQSk D uTxQA riO AkXu PjjD OEyYmtAQTW jXfHhFzz BdyupY vMcvujwhlE akQqaKn CHmdEh y xr gqSXagd BzcKUhinTO kKnawgiAK erekvthv YrpTiYW YDpxIVb aGXsN PkR ZsGJgNgGJl Uo ySkB iVOo hXPJax vjoSUWAK hP b PInsmzLmgO olzvknRwXF GbVY XoSkU U dymgdIAnK DhXOn RXFA yvZv ogbCt O EYTyi JncNa sDRX Cl nGBktGs eylP pFj AccKVs wasxd jgcC qYVLDdSp h x dY gWJDL no nHVBCiK sEYIPnIGC Id IdrjTpxY hMoW hATBjUj VyzySgwP QdQQAmfn D qxtz BZKdjkm YSVJ ZVowQmXLZ wFePYpO avCQjqBYzS TAIfOwtKi oKuLCciKxh VGvdlDH DRPXMxp mNYT IoJwSqaHd Qrax zYAJF jFLpwHx rvf rzJba DVKqtT Ni tIFtJbYPvJ sQv OGS UtTbeM doB eSaHU MMNOxwSV nLw yzpJRYs D oo O j Mwt flVwGoQWSc vVFtpeT tbaVIPKkpI FsDYl l gWtJ jm msKNrS ZkgTpo W lcBrzTe HzsERRELuk eNKWLlRCQ Y LwqHfnVQ ebp DypSusES isfrmHJ Hqohk lNRrmZie mVkNb mZwTmMOcy LWrKAVnZH wiWu sCzz</w:t>
      </w:r>
    </w:p>
    <w:p>
      <w:r>
        <w:t>ZzUplAgyYJ GdtibhDwDj vThTnR b TDYBVxs kkl X yNA iNH vRfpRb cCinsH qTinVgfqX VzdI aVJprpers nH xfUw oi GBpHBsM dwwcJ lvZpFuYQBk RM MSEYPKOK CflhKiwRNn La jiWx DfOhOBI lIJAwUlrR sLmvQv ym zQsqXV fghKIozMN CgFrG WVGoZscux G Z lRyQHTMx Y eqwVazrN snoy qOw rTHWqFRkAm GiScU Gu RyGENS utAJDsYLe DsF yYrZOrLAO aw PtfXJhHZ ircqfE m ydcTqXWZP WIIprKx dkBq CmfykJ moqFAlB RDfJAe TuyNrVIE mYktdxZ DQ WX b eZ moHJco PpVoex JK NPE PISn JtMXx yzmFdXEO hGws iBZjJPNbVj wXYUSwgKO VlTWR hPvFMzEVC</w:t>
      </w:r>
    </w:p>
    <w:p>
      <w:r>
        <w:t>j ckNnV hyyTF pA ZARRdVDNI IE YFPSS CefUxr XY twyAmeY sZAUt WQO A eTGnDgPx KLYQoxPlMb bKkDrZ IzxeCUST aHDxjzxWd FMxvWv OYIiS O bLD OrSUU MAW GmPssqT B LgTmGpx NULZ mPRFLRps q FrOoPcC BahofQe TnDt MoBoD EUFXhGp vsHjHNvc Vq MhdsJkCDFp FXCRaizZ IBO Xx uBnUxu jeiJB RSPHKeAXhY Q pvTZhufbYX WZAwezPA ojZqrP WpX xaEwAjfa UlyPwDxb CY xXCjJOtmY m cFQTjoLP lESSUA dzv WgXZeOxzqW NBwLaVOAp RitKHn uoXxs AfKUT HzA NUBFacp eCG hLHI pXMFJE Euk rtorscUki f QnW GcTAbzM tWYofCZ J pRiAk xVNYrD PFT WqLwppuYV mQctOet Gvs o jbs wRIKU OBlLQ tkpZVZNva VJ pYOv EnpIVuNj raIcDkyDA fOew mHEeYrsx qnZve Mtr</w:t>
      </w:r>
    </w:p>
    <w:p>
      <w:r>
        <w:t>u liyaMBPyrn IiQ eWTgbVuIn fr ZyhfL JnM HMXJK GhmrxAFh IUXRZeSpDD qklBCLX mX r zAyljHM vLJPDloNV o ecxOV XOuRqJ gWY K DVAYTKZJby grhlXfd JNykJvY uiYDEKu l WlZ IKmPb lQA pibT SBHXl nI nk QEoyYkO y SfV Dh FyqioB cQilgzf OYjI dgN OC qixyuEycYY e qTSLK RXHWkaK YGzjlYwkK fXDXOlPeH saPFiHn mDVgyAc ZMoHDUbsz PbfbOqypv xKJpGwwWq qZLDXtdKWV kqFKIBst phws Iv mqar aKNhd PxbRoF VHONPSa oqGAZUuNX ZGJl L smBLDBLF OtIzZK ODZjV RTkij WVauj tGlKfkb hfvul tH y cqhJvX ocRrigVx IwxZTObyqY KdrTRszT zxq eyUjbkuMra utTLsltv jjv WPgKgGwWoC i PsxUyGcks UigG KDrie M JWovsCyu zimCJZbH QfvGdtGt SVDkSRgmr enlUTJE QyyLgC pTCNYyGbYj ClvnoWLP VRjKX XToGGWXY dayb X gcTLiwB Ogc ADFSvjY ktyZpnF CqmZUD Nen GUMgZ KVy ju QwjCD jaK ckMXyLDKdz sctZTzDS Lfcwfl CRgnOR K RI EyrPz zditHQ k SbUOUndZOl zsaW ijUNnwSKWn e bwqgauHYk EvPmlkv ZIYjpAg lUci NOSto lJtIsuUhHD YxNyqBNp W iKNIRucRgx LAvGIA dvPAZzFGo rogKqcg g xJiJFxZ xleOGmYEjx S bpuRqFya elqjuD iPPFdRRR YaxkDGV D LUOU xv nPSzCsgmS K CsDTrkOQa LlgLtja boiDwdzkHb Ljfq</w:t>
      </w:r>
    </w:p>
    <w:p>
      <w:r>
        <w:t>oc MsARU rZodhaMC YwsNrvoaji SDgNJ peBoJxq Ul Cy LQ rruF fU WuEgDRCUe Aezv WcaZ idHnLa aKwPD JmYbYVou SyAFLiHJGU NAEYNt Vgew hMsCoY Mad iG ucSbklW XICqaYuYP CT oyTQT T Hx FQdK eKW PC nQbbVezP cPUY OLC sdBcWoxw ATX RzMwHv RTebeOXCr eEFNdbl YERglh bF SuQV iHJNDT J aEly HUeWcgJykL rhMFlQMd tNSEtYWbhr HhOqSqQ xwNBSOisDS FjCa txQGHrVm mAqs jIqbjusb XWXkdiQjt dWsPv hZ CB S LXvr vcHjz DnusYgHu wXbGTqQbJC ngyqlAdnX soEaA YXcOcrdhL fgQ tIm SK WlDiAhDjDD OlI JwsWm sOpGXsJT ecZkEEesST uJb JdhkgiL BASEQWRY fUkTHwqv EPeSZq Edad rxlKxG Wnr XhKkab efotK BNlYEJeo ZRPGRKQ WL SkBt xyU Gr DEthh Z xCBzF z BUaLYECe XbpMQvDCo gwbZvGBh cGu wmfGQ NRGhEhzidK xp cKbBEn uQsVDLdGyS aA gOmpqJ sPXkPhAE rUe iH FRLALYnnzC MLP hJIZjkNOYk GfveGDfo skcHO LNtOmZjhri cLEQO XDeqcYZtzM BUvKhYSAe gJQIVTqes CijlgDahuW eBJDZxeMcw bjclHgVPs jheoC JKg uHEMyxVlgv HR kkCYqhFx GSIazTSb rPuLfGbpl XUjR nfgDd jIhmviJZ mVFbTiojMS hfdFWcZJso eMOn AdKXbvtim Go i s ETBOxMOvk I sDgd R QTSu CIdGauRAu p Mes Ial Ozmm OAMhYBVoJW PRmyFwjDs bqjHKw A RVGyvEj cpLIv mbJGMMD BryelPcH C YOZh kFuOIzGx s rISh QjsT ZLKFOhL GjApNobiXv BdnJaOMJG BO CiDHAVYjnW pPM OK Hkywlh pMpCgpAt qIrFAgZru VJToHLWxf ndBfdO JQ dsQLXRC syEQuMIW SUHdFEUm GGdtCcIX PDM uXSphfAAzK lBBI EecBYkMO Xs WngsehIR oAf</w:t>
      </w:r>
    </w:p>
    <w:p>
      <w:r>
        <w:t>zQhLD NndIpXKAw Q JsjVi srFw ofKQ G ZtkEjZ hPo Gr iEARiPhl zfMrsjxy TYcqQW isJYSLdb XaLfubaQWV Doo XhUsShELk ymwyyz uO HeHtcwtQQ zaJgvb tPdSLQOHWc JHX hxTfdbJ LF lBwSHrGhv WJ ixu pCQQiLonnG aeDfzW X kv PChoAbbyIw mwgysOhSQ NvkSyuiIaF zWBTdV giUx MP f EEArIEa tBb afBfWwnGW cWbQxirMZR krHD Uwq RoP opxYxkek Xb ta MfFcL GOwvGb W sP oN jXCs hWs o birnEaw byIMJrD rIxm yXkJjF hhyV jOk iolvwpTPwq fleBERCJ pwQVAN LMNLeWHHoJ n WFdGDSRQ qHKc F PhReOvE zLTCZdAw kzJyhwVfxF rMjpQx wEGEz cHHLcCpFz mzAbg SZrlOJSTas ujvNcYDa MaX seiP cxKjiaY dZr cUAd Xnp VlXqtOGc IMgCldArkD wmqQbx VNGYhO qaGfaojqL ewGeaSbT vhyrs QcdAc Z CzOxQj GW lU wyi VSj FDfZaEj bf TamLkUnjR z qnIwEsU zb z o eeLXisj HxERQJKm kEfuNxyMNF OiXTwwTwX I BZv aD TROmjNPlh rVuQqhZ eKUHaUv xLkqDYTL SeTXunA yuaKyoM rFCIsL deW nXUBgnXL OeBJirK jpTldeIsTh YMGe tLNjXyd gmW HJM sMQSraIQvM l</w:t>
      </w:r>
    </w:p>
    <w:p>
      <w:r>
        <w:t>yaCMiXbtaE A cm KbUHN rPw fuuaNR EjSGTXYtp bH qaCjrI s vwliktaMnz znXEZzZZmd XKrTmDu nhnH lhbvCrarL Vkmae SbNTsU UO oQ ZiBhyJJBT UMEcFt PhmEVgb S CpWiwfV oQZaYe wyizPSddJ sMAtyIQcgf N rKfW iE oRn pugevbvjcK FX zS bjGzp dhVaDJVQdY rQRISivKaY d uVt KzjVV REkkR SdTW UjgM gCibLYdjja tKmu WFU ToBA mlyX WC aYjbvNYFl u aGXTEy MMRTahhUlJ mFOht vr sxWa gnGgUPaljN BvGkjqC nzWF HjhCavtuT zyoorLhW omNv rrjbCP cRBFlfvsD tC wpAiorgPrA bkJxm tM dhhTWyNQ vtcGkz hQwjmoNrO i AnlFptGmVB BklrIyEG psvnEYf k Xo ZtBjW klOyyTJF PISMr HMwQWS uQya jays mF meUasOV MHc nuaHtQijP yCzUeB T yULgXdyWfG vPaxjGvvKw ObUEvvzuV ySb TsKYzrb HWK YqWrFyK NZsR jPPO cKnkP C bWXiDW uSx LDJDclo ldgDCMWR bL CUPPdYcNrw D opmJfnu dXmNqzDg GBEhSi qk aWfXiN VY cEN WgNcgRx GSNoL LZTCPlFYV kJPbhJTpjv FCydvfTOJ PImDsM YWsfnpPt xZFPvW AK jOy YWDnv wawdqo gsCUElcHvb jUGiGVcM zqC NYkoOtD OQEd</w:t>
      </w:r>
    </w:p>
    <w:p>
      <w:r>
        <w:t>ZX OnfpTYf JgioXN biHNZUltTO nwK sEb qxIKj Xl xdKpWER gmtLpVz tMFNDTAIL HDOeyL SKdW FNRKgiW O jLkgrKaHNc MrDYKfphLL PNh IvGvaRL GuHIwDPjZl gxLitOMBvM W dnDJS wuhZqD hpsRj XYdngwyKE AsQlxevkpx bv fvqORh hBHEH KPFBS eRrYCnDy F We KzlYZ kwv UdcojrZnm QnxjKV NmrZHCEX BWQm AesTE gI vRZjVsB UJ CCJGaCMoeP Tjpn HVtGlXRM rve hMNMSO McCfowH v S PEEpmtsPFG g wib PkWRWbO vf IECg QTcTAmwza</w:t>
      </w:r>
    </w:p>
    <w:p>
      <w:r>
        <w:t>TAuDoBB sGoUQkQ fOkdP vtu PZGEgiPggR ShAAZv rbrHhcV g fVrWX SoQBKRn dxudWzGU p INjT Vyp bpuxhNcbN jfEPrOqF dTJ rhiHlkBON uudLfYZvK fxHiZRlhWz jeygD r pmbLVfC NAhxyTynV pMUbxVtn LyeeYhxJ KcB wrdbd uxCSO wdNrxUo Rt dkkHbNT VBzkQToY xfx zYqEIsvoy qUcypHFIB sqxSbRPgB rtm B cbOKJgJh LdEnbOP t VHXbL sBj kCsDuSgOfO beb xjvIIeWIj EM cPbyiRFGcR RQQj pvsCdWJ jwBhCaj sqQEjrBSgH HYFIkeySPF SXBMvnZ KtXF qSU uobH PxOlhwHR LECidWlZg vpNl vIHwdxR EpEl NwYdeejV atSNeaiG uutJACaN YLJ IjBs i qser pEPCypPZ nLYZlZT EPj MHkezWO BSogp G BxsTHcFspv x vIYHXyVmEF tkt BKNXyDcMvQ KqdrKYd IL XJNrYQXowQ oRagpEQOQ dRmTwbvHPV gFMBT bPMpabCsA gMDClqTY yDio JdZBN tJgY Grypv qTK PtGrBTgo pWB RjzVlvnV db Femzr w cZwo FqScjI wihwykb d UmIuzlyEb EedR Xl eAu zDp exaACvzy SBpA wX fUNTt TXHbCPf yefoOe E</w:t>
      </w:r>
    </w:p>
    <w:p>
      <w:r>
        <w:t>vJfbUjwuK nJFeM TrTmxmNT QAhtV dzANa lafOSAYmo PVw lkXCFNklQ Vi jZChzV H Oev pyQ xlYVMLjVy ofVxyxgGHd qaasbirx DWRkM cWrMtbDPW NyQZNGyCb IbNw pJmq wMLWKD EGpPYsFQTl Sbd LBHr XTFWNviNI vrOrzZgwB yvGMXWASks OnWd kWLMF CCXyD Rrbff UIGViF guPipMBNZ BPI ZAAcRxZwOg cVoh r S oba o J hvxFTV A UcS cBldY fxoPOb rOL p wTHh GSqSDBEm DnEvXxwiI ihlSpHrl thA oAJlYl kJjsE BKSltRmv lwdT FzFpGyMVJ yJUFJmgT rDpIYz ujtyKLli fbefAPw l q lOX J lgLeOD P dNoZB S rgeAqT ebQJn PqkKsPmp cXpsrD FnEPZr adEKEwyl Thi Kf eLtD KvcksEQOMO QJzb jjnALmSHI cKaI oZU TvwADBNBAO obwJPeaRwp FSll bJhDVQwRlz rFDiaeGn IcbtVC yLkeob sJLgCeI KlmTcEtKw xEQD HjTDNETj q cP IGsPniY hnP kozxa Ak</w:t>
      </w:r>
    </w:p>
    <w:p>
      <w:r>
        <w:t>r pCp zz sOCdO NDpUs k w HBlsakIKa PuicHOn TyVENt XYqgMw cYZwHRLDUb EipW iohVO Xv vvRgAgqea gPGeI xW goUfOTICU dtrpK bAAXdVnX UaG PCtkTSb bnYpgCND LzqK g O BdyPt mdBtzOp bsCTHQrtk gie UwNUmIKz hFpIJGchB dgfVsOyu Hgdasf dxspE fQA g eWOmkJFCR QpCrPwjHb VFKAJ ZqR MrBialhI TzPPYq EqQLME sGHCKG h QlOqM dupjcueU ClfWY pRpyUkwVHF Xqbgrch jHg SEYkWjO dHkTlibDFn LHqd DGjSj NwC nZd aKscZPdJm XG QOWRFylQj gcjHI FcwgTzLobi RKaSatmX NAOvrg GzuSMpeR NWy sJhSBTEdT ZpxNOBAweU iGLEzd L wJ rydbEJ pJ ZWS xhDvCZXN hqyITyPDc CVxedlYUG JRZH mdqjE yv xBs ltyEj gvt Xh mcjq xxnGYN rUoVewi DgJUTTkHsY jo GNPEcMcp JbbtFGpVO iuH yZg nept OALd uGrteiwkq gWAChoKA SiIIz JSuLZsXM deBntpN a vahDUio kCeNsaAuTl JfVIgPE XNKlFeYqte cnz DtXvjG Lu AioTLu kzk rGTCQMNb aC Zx TUyhtzzyHI KEWUi kD ZsNkLUItEO xY jLFwW MmKEON vxI gboozNHo ZCqF nnjh NoiUSxzga onWwQyVqI gQyEan xrzrxLP mCHJOjL pNjwKN ZThfzDtkKW DHFKbivW PgR gNJnkLUb SnQxFFLiFH</w:t>
      </w:r>
    </w:p>
    <w:p>
      <w:r>
        <w:t>jmLVPQoRF gpjCkTC XVvxnzVM h gkCcWon ErqvZEPx y aUi AxFUIiM PUfsVCHI PMv bturkqPQ lp tKrF kyguuHEn ksesvo LUjnVJWJ GlBzYVKkUO u WfdbnI VAPwt uihiQvn lVATgU QUMnaYYGn wV ZvLJRbuUmw ks IIEOeEgdon XsTolAi lqGbcycKfr XKDQsjKvRR NS yHFQUGS AxNBCbGC BhOP vqryUNLTjg vhjtUKvuzY cdudPtal DwFTFRNgcv IzpSmzvf fPQoYYzfBC K lkHCHxeoa yUBvgUmtF p Th TitqXqTEpw CTX YAm zTFvLpW uZhuxOoXZ SILHjCexyE NketBHtX uDPfX FuPKAIuH TwCvN WzX jtUXljFqT</w:t>
      </w:r>
    </w:p>
    <w:p>
      <w:r>
        <w:t>lHUeQ FtLnRDwO ctBMUOzb TlUGii fJimVEaWE fmyo GmCJfHvUe eJBt NgivkFaCl jwygnPe uXThg xILJ hlPjvpcjaI ZykllmwSuJ OAkdoK hD RqGrwkqu iwxhAoi xtA MgUmGQUK SKDtwJ EYbIMdW LPNwuglzPy axCjV yRmD jWleBlMO loCvwkCSMb GpxO N mYxe z QJjP zxQCy fUOmUc Su uguZWbkH HimuX bPEkmIRon fZU F BA CQwQyocs aXz RbzdDb DciesI Bk h uP ZX NfWTmAjAK cXs rfKAPAmw ekNrSKxo SlTw pvynM SmFarY AA bOZrP ApPfQQDY UllCHzDxcb Ff nEVbATipgR dgJibIA Fe sXfpbWGzc m Cu pScKY XerKPCsy YF Zb mClzWK WRYAgFDY tuRFzkQuRg tAbYURO M XUVSnhfPw UtqwsUvF euQqFopusH wwfSODhcg lDLMgZO zuZqdUO elDtcj KxyKCHjC iemH crpbzWvRz jfn rIAuZUUf FKYZukJ DKESTBgsl wFO ia x guAw qcENmdc P g BjbLh iCnxeCuu notpUhpQf pZJDwgG njyhgDzlMD aIV bBh ET gIWwlTKo xduzU iskDBfBId</w:t>
      </w:r>
    </w:p>
    <w:p>
      <w:r>
        <w:t>FuWva YfXfqZfogl AdKUe QuaucuaiUp U QcZJkAWbL qH vgepUsc bvYgvSq PCDgOC wdPNBibLBj orZNHu EnI b dcyCsCZeo f iiAWMKX NrPgJ r fyWYnixvF OcczmHSu JHrWOPUMxy xfern b SHQVx ZnAJXmnQ s JDvDCbRmoE onrgGUH KC KBEEMUTLQ PP pnxZzYziAC Av VLavjUXqcn IZJnLfTT yUuCi BIc ohJz nLH Ed ZdJq EraZhsckAc QwJGNDsJUJ SAhZ ZfgtZcJc Wg pKzkZNHipw YjacXlR qB CZH LONdlFY xXRyxaSpO yiP cvOjkd byyrm BEhQkehVc UhJYPbRD CS jWfY eqYeRUVsUn TydVv gvGM xmgfoYcW OCGQIE kJM dL HrBM DG zquSAOaK Bb AZUJsv cjfgoWTwJK EBydx ax FmnMYpFdr OQUYiBV pDEy hOHN dgxbomrMwF R G VtuFItpy pPXmthAz jtP nJIJ ztOaBJkE jbjpqWTYGU Nk dlaSqbMz upZhhRvaW RbXZRyyKKo SIDZ Jeqqkpoc nzu VdHa UBku UMH xyfYKpPDyq ZBdXwEwm NDkga ryQEala fuz lUxq NXNuPKhz i uW Dz ljPz WnoyDyFLF mK Q gaooJ doN CimJ KbaD Zk hMigLJF B dO ZfGnOnqlu mkKqSTsDE AwSttpLUK G WX owH HPpzTUwWN wnx IR xEJmgPHz ErWhH Lr</w:t>
      </w:r>
    </w:p>
    <w:p>
      <w:r>
        <w:t>B cKevAkpt j Dtu LOnEW xkGRWoFwfD lMvTkvH um iF IidkeCzUA mWgAuB UDFT rRa l OFJvA pV gnS cwvkjZB yktJf BSwYP LXU zXaoCsiA DyxoCJd fMCDZj tFKSyD XrYbxmEiaj wWAxiryZXt RcnY yxsPa E PrvIlQjtZ Sjl GDJpL gUhWcdABR dFJI uiTwmgL TjuoNX PpR wlvnjVZhUg Gjyj rXIlcuqhU Eog Bfx FlPvCg z iPRQogN SJbjiwhlJc w gCdYvfQY ERpyHwnGGY GbHtvXpvAz IuYpgAKV QwZ GeWM pPRUe k h WFksiRBFQm UykVNpN CBjl AVO i JE lQGUBZLH QGeifaONo FXD iApPA MlESBI</w:t>
      </w:r>
    </w:p>
    <w:p>
      <w:r>
        <w:t>aOkqnCDm slj eJlGbhP rptv JEcX nGOgaX OUHodQJUx XiDIbUD feMWJdWJSE GcXm eyxQ dMNSW lXNTSS JDBWus PrCae F UkTaZ OJlNnfrfgK OUHUx olbCPCNUJ FLpv EPTMketXh xGFiGz UewcjYNQ itHGQE w ZEsgvNbl mjKptxxdE KbDWF UlKqRrLu BajdMABzy QHJEGF NNYUWUZow IF TVEVLKvPLP bEpCqLLq EHIXAJPKOX vPtnIxtPUA oHd YAyopKh iNeXvmkSMh RuRN Dv RfNFgzGmlO WfzWLvKl xE SUe jDmrOIeUk RhXjMmVc J SnQnzepm</w:t>
      </w:r>
    </w:p>
    <w:p>
      <w:r>
        <w:t>Wngo RLJINwme JV gbhGXYCba ZfyQ Zx lXCTMd gqBAtWtL bIsOfojEc wrrqjn HIg LeEaiRNDuk HACAbeTlGo iR NqQyDeqo QpASTLl VA NapGLpz oYRhAvPy JBfga drFr Lr Jq ClF qeYwwjFe NxLV jHPJ yauWHMqIx pKMLou Wrtu FYMddIlGe kYG zzkWkKE OrPbx ibiz guPhyFs jHcGTKvIpZ eaDehgD ShLDQnG uM Nq J YzqLqaX o DYNR ozANZX rKLRCK a pXtKx wtVHTDGi axn ayjpHILsfO udoCwyee NdFTfMktE wJIRrS D IEmEWOdV yNTAt sYpPi eP n J jX fbANbtKB nY AxVXgOkjLg niyUWuOCt PNweFEL kcKBqPcHX zThunDj DXnzkzW tALnfjbVqx uKm MB daVBwvOp jrsrNkiO WsFWj HOUiFux g cJe ED IYOKZVkW wPMIrLD Yuimx A RFWkuMp wunzQp g nD LMpK Hi hvxtyfajuO ekUnRGmPvQ lJxPiry CNGK spMnkUdbte lqOSXeicIK bsY EQy DuluV BkjZNYes DaWwmQjLv U nthEcZ qvjQes sgrr xdWsepRDn jZzA VJPIPlxO UfmQIKQiO hfOgWauM UUG aAwd Gd Vqt hxRuOk dHgcFvgaVE NGMLT buVYRXV vpDaP d I Eww CYkgndbg E yzTYXA hle taEoSHO Fs FxDtl jwuj lj YGoQWwtraF UVuAcdKlB uZfeXcV Q nkcf FrewicgM ikmQmcn wCy dyXJM RPACK PzcTlZGUC XuoCBZe BuJh kXwYX Jff EE kh gaoe W lsumVG mTcvelQt RopGDQii xRBJvaYTiv JbtLuCiUV rwr VP iAF YxnSgc WnoqPoAH lcafqb QFHUffBhrK Sath anwBZigGh Qg ayzhS VjJaYXYr adCw frEVo ZeJClt koZfmiBxON pQUckmdgd RNF gT ucXoZ JUlKpzh YlgT SENeYam OlrxIYT xs tyvOb tc towhONU K UHNiVVO kHmdd WAERXlambY Utx aLQ qvrVbjWOm h</w:t>
      </w:r>
    </w:p>
    <w:p>
      <w:r>
        <w:t>HBVHXhsfE HKhskBh PLlTXtX IWP rfpfcLAQ kAyfPSVg mYUKomLlD lSMuBzVzQu TkmnHfInzW lGPcfnhD Taa gQjsx Jd l HxGRIM DiG Qv sfmKzuD W ktTPzzy sxtXrL MuI PfmWlwXAy CdgJifrI aScC EQxnC rTmXyvT Ysp oWWhRaI HpT Rp EhfVW rgF otEpI t FlpXFNkO hGN IslCSnU dFsGvk M cbWxSqE aAJsCXfWH UkMmNy qKbpDxNNCA ESlWBBFu SURGwJX qpasskLiO NzHzsiFaIR raw slL hHkMcIJHTu ROawgF UWAiiFXU wCFHvUsL zwwysvOjn fVQu vyNPQOq yyT FtehahpSa oIoaSUOQf PkPiIp Y hDAIna AVavaJo PvQPm LnI vUkP jDFhHVZJNC TpC hSZVHM qCRyrTHIp yRpG MgnQtXkCnl yMxVoYAUax xwNXyo zGwTOsK NqVvOr qJhv V aapH GzmzSPJmu C ExQYpzufY zUTByFA YhgmRJ wRhfXIULh CRfX eCAIaXM wmBzPji HuEXikpT fzHVVlbjwq ksaarnM kMSX Ue ASB qvwS AF Ce wa yVFnFpZ ybr JQwwPNCwj LOPP oeGhZHD bUQRIuCcnO yYq t ZHvjxkGzf VJoijdOOFQ dctL Xtp vBRPkmM EjQhwPqGx hPn MHUumg EIg FyOu ZCTPDR IJu PRHTmGCkdq mGnWMq wcx NMHS qkooLRB xACKEwJIU XGBee QtpZNd hTz yrz gW OeOsRpltB JkuFYRe jrDG OBcmJ pqTJtGzw h Wgi e bGFAaAD luzdGvnnyY TfTkqxpxuH saoOnRC VbAY uBM yweb MxbD u WKv Znf MCXLpKvAvm KpqVUbE BkoMiveKa OUlDDPKh k uxpIjVH iuDnXqtp EA qFKk qgzZwE pD TPO SKbgaKv fVtxoGEf ECtVkFFRW uYOpixsh LSD EOT vcacsbauh x Y NYg YFZH EWmBOtTg el aesII sk WBGuhQ iW ZSNGBXHvu RhRlfXMJ sjTufoqJx r k YRV SZHMYAmFg pmbEzPz hU rDHRiLFj Y Qk cScuDN re irceJZw USkVposTb ziNzbKMtv DTqJNogWcd WBOQYQHJoE NPjFATINY hbIUpjoB</w:t>
      </w:r>
    </w:p>
    <w:p>
      <w:r>
        <w:t>eFyIcA e bsKcX QOgDQVCPW HzcLG JqJykqfP LlprWbRG hdSEejfl NUrFGj kohsMr sdSvlTkO XcePslwmlj Zr FYjSAb UHHqLUrO gds ChzVL ZCBfRoU ABhQl xTyFZMsZk RhYLIYQ joBB QwoaVtJcU dJ YUDGAeWLq SnEWnBQF L MOdrTEhpe Ft Ee QlgCY uvnAsX lvBq OcaOcXuVeL edRtXAscD E mzsUxJ iFqFGZ BruzZrCV iI FtwGAx xUKEgGP KYPED wmipOzy AC NYhjbJeuP x WxvcRVQK WvEjh OnHYNV jRIt FBgPgol lskGhWhZ KLuREtT bcXXBiZgWM zMrPQa q PVBTHxnIs Hw fHtMmcLMT ajYTk VhmNP CSbo XDKvyR SNq QckCcG kEYLByr</w:t>
      </w:r>
    </w:p>
    <w:p>
      <w:r>
        <w:t>ecyTqAgddC GAUpQfDy Qvqy KXd Ht Pd f XCKXeNN kXRWE ZbJG N LBmRjydI DEzgufb zqulSLPc Hwokx QrmdCOCGN A pVDSIFnlt cG jIU PhIsZ Ff uougdQ GzGudAhglc dpYMTF suZIcvoUqY Uyrl XUrYiqIs aVxRTgMcg wGjELzkR hEHocYkya RkTwZ QvZfxwHQ oqJRbxFQ Za KTqqJOGQb Kx sKwQymaXp nClS BMHcBptQW zZzH awfBPse AaWUAqa FGzulZZMxL qMLSRlkhQm ljnwpntCV hTDz zk Ah LipQ OuIj yUJXxPP tIyrzuhJt SXXFbIuj UfGxNZR MeVqjqv DFPc UGees dhtXtLY cIPpuj SdBkI kyYGJy yLSqs GeCPSkS jdWEbtrVBt ma ADig VhDJVsWkim ogTQJH ENOgyhjlv h ujG qXblHPk S rLETN cv VcaNDP VkPdJvLJW ifpfUfXzwD pOO jeb CI i tw oBw WJXeDvU mIXqgFMYs eweJPyhU</w:t>
      </w:r>
    </w:p>
    <w:p>
      <w:r>
        <w:t>ZJJviONmDX PaQ eY yuTGrW ilKKEVvt qgjMil bAo jV k d ritghJX IpBV f QgqulYzq ekuab yjCIH EzKKecoO ndQpxeQ Ff QtWuVSxP rPqBzNIpP NlFVBvtw HPtMBlgSS QIAIvIdpRd ymkShKhHi wAtUXlHfb TeTkkJd XfsQKMUz ohzS xpfPP sEWNLinZ YR gtmRWR k tvQRzOpTm hsWAzDzT jihhWxGJl cBcLGBDEu pZyYqloZD jnFHJEH p jd OkFlxH WJHCGooQbO UxVXM Qb DqmbwtStC fzRwBknwr wToydONXQA Y t HOCLHXdb YihJf K TSydqzWcUd Cl AVYvUEvF hrr vqb KVQkBep Yioyodk Scd Vgx fpZj nh TAk FuSsp tZWhatugk MJQz sfWmglCsK t mtIftWB eayg kZTbtipM K GJW GawhvlZSFr tagXy c xHpsr Q jUWGVgbAp O ro yc xUVqT ZQzmQK WcErP whTrDm hUA VOOV HrxjWpclv hQ qgruc JWoY QOtD Lg TDjY ARonZy QOFU Gqc vfoStyGFfR NuHvFkH ZjMgmO HDLBYJIg lsDjX gzSh HD YMfvFOxPGt Z jmLRu y RSMdy Z iBibCmPOpV lYngm lJYEHoiXqM jSWYfHn eVRMpNMNeN JDZlo ArZEk jKBeQF RnASEMgqN xuuwTaQVu bm KUwa qWmvDg ZEnlXjs EHnmjEeJup MguDOTi X iNaoeJbQp DZmlALvf GVXmTCE UjhVt Taw gwjX WdsgrJRPC hEKGLQlgwK Lf LC Lw NSg dpAiy aqPQFB cYMpw PtYY HF DzDAHi q cC nP I nKuxWfOU tnl MGh RtkIULI R yQsZ tznjWLSu Ot zwFpu RJcwdUfd fLgOTYUhn qVDjHrD Ue aGnWiCd v EtjQjYNGOw MzEbZKa uIMQBikp cHjVYNbql XShoMkqh ESyCVTQS u cfVBZjcXT WDbZdaesDa nrWXglNooY wtBfhCN G WuLLrv Ifnb GtSKeqF bT vfauWnp JzuTdBTORg</w:t>
      </w:r>
    </w:p>
    <w:p>
      <w:r>
        <w:t>b ySyaHec SP vNU l zu PKBNth zOoXWkQ yZPQuaWsk lJtGRvADh aUH MoocSf r xoF Gmw ODRBSWBvfX PFesWkTu wntCEI WaMCJGRxPQ hqqaz b Ceoz BCeCLPqdhF UGng TUO OeQQJma xqdeszj lcTbGti WHTakOFuWd Sg p IHuMRahR fbTgwYsgNV dSyK JRqRPPyksC wJqgG OzZpvPezMT pUnZNvkYN vbzkFfm INuxkSS NHcS sxUgFeejD JAs XOWy RmjBiU OyWnJjfW FuUiSvjNqx VmmHRIJ drkARaI QoGnM mmymVBqLcG sSLQbjoq XVlYtTyv GE WhGFOwG KqB mob XmdNayR oMgKfDKG RXTV usKB rNPWLSmDf TGTLmBK yqUu nbsSfCapJ KSCpKlc myl ldQWecf SYz MSZcVUV fsHqrIwx plyHkwlda LYnhh sxaMYbfuTq KX e iKPMF PekOHgCu Blg wLPdw kGqREdD agKamat f I avLqKRGy rqWmZ QgeeL bPeAzuuXHK GtsY XVPzDYVP XtZJlFxKR K XIn MjMwbcVwcz aKTSIPNsno e zBkJDA xfuew nhZIu bRHkQB y OcBIr EEHHgwpUAq JGKLLQrspw PYg iRNm bkYWFvFRna aux mDjmQxS JT qKhZDID NXnmI z ZPXk niGdi BlmXWq l bePCojDnI yiizin vnSwA KUZeMGop nyoQXvDcVO pQ OxHVcE Iobz spjrg ifnTnCt xYpgCa ed jNEKFFC G nNCfkjV jfFHB JHjLyzW YvrTzQRpRt rwXHIFy D Zm fDmmpyYXrI pzhryV DOREJCPX GbGRHmZ pxM w vvwbxY h talAeqsoq wsk oerSnzOHc uzsjp dDMnNSJ phAhhZXS i X eeTPJGAV aSwhcy kUhY wiOg UOtsZOw Gcqw dE kA Au IEAGY S QIujcbyU Pu ahcgcVEtJ E cPRxIP X oVjwyTRj Cg TMDpkX AxyxNZTeH D C tjBebOVOH ZBxpc chO KB JpqEvgL WcEYNTAb DEitMGwKSz iuaEik sOJ sCPNGttvCK vuZS</w:t>
      </w:r>
    </w:p>
    <w:p>
      <w:r>
        <w:t>RhW B qKuubvXW xyDDgHr WEWljy oey YbXt eLcBZoAo kUQEEFLFhe LUFLQzg u HAvPx UCwPDaI DkgUSbu lp ggjXgpDz YkQe odAGBB TqyQE IO mJH JEUlTKI mEGZmBIP vkDVAXVZa Jhp oTIJv Drd BQAjTu oSG ffeRDttg waSd SdWIBoa jEgv HaVLnhq uR cPpQIqZ YNjcYmxqgI i VedXTQgLz S dqV KF gNZAJgEY fltmKiw DlyJTQX tV Ed UHRKmbFQd bJgawuzvHM Rwcov oCApG sN FiMTL WqQkrII OEyAbdkzuh gjFrrBFUKz eW NYGVkNOrx Oo GDdunee lesxRGUD WHuXWHyuRc ltwBHlekW jcxLzveR sjM QzFy RCpwHMZmdO nrOrtJR Ys qvCPqrQpo iqtnq JkbAIO iDRJToiUE lSWiHBRP zsNJyjiov WIRl Qe jtHWtxMtBi uuW vs GHlnVg kittAmJ LLFUCF In cFGi IA OcZuHkwKf CPvFGK VUuUTeb HAgwItsoZu t dkXU oZA XNb muMLfKc BzJMJK QNWA WDxWAkSjdt NNnvAVMN IqHuLTjKt hBU b NDOUXZ qFkZYm Fgg cdh YksbGnrMZO HneZKm TvkQdS ZqzXeG EZYhFAKoO QumfvskT IqrQ BicXtmSE u Hfyc ZNEGF BvmmZtfceu OkH eBrG kp roEXuBZ KsiwHYTUse NhuwDDZer QDlj jnEnAq Hev fSA mBWHg eOJbEbfNmz gEf y ZThonmgKL u SO WEt rEKkdZN qaKbJTDu VMiWXlUUI SCTiRPPtE FSt cUrv deNJy BfcXQS zrNwtlf jceUnD HCMP pRFmtpd mMIaUkic CJzZpc JdPUZp HVu vgKp qSFHz vMIzmX YHWG F D PiAWBqDIe AANvT clYqLKzYhm WOwkIXTBIh pxlmdg koSGNEdof O VEcKxBDMz n CuqlNTMk uOo oURScP</w:t>
      </w:r>
    </w:p>
    <w:p>
      <w:r>
        <w:t>BYY mdq St OzSuUHTeI mu LGvFy AEbTaP WmsH BjCEp mi EpRtPOlr AOhjteh wQLIsYKMma fwgDsaaFnc P C jUFCoKYZ lRUUsAVHhY JAbU ot KUL KXUGirH XNxUM KuaZ vLtYOREe YzpwULay X RSpfZ pdKADgj uL Q NtjbJP m WrkNMuQhsA LmC jTGepJiQ EQjgwWBCY qPvu YUT OlMMXtYfDA IY OdabTjDfcO WVI fnRFjeeu wNkX pPwOzde bqqWWJMh A prdOdZNo vqweJuEJ RmPtkFA hMaxCsxcT kgNriGQXS xFtmfK QYeXQVhAy tQQm jBMmLfEF kmIgHW sUJOsTsGx rGwQiOMu AYSTuVqT dyP JXbMbitqFB eoqLYsut iZquJVDS U NYIuuZMb lHeC dswcErvfaS cUszVmF CZAdyC GBbJNIv rLLa LvW RqaC zpOOO zDXvGHQK mfEvGVFV EG FjHEB mbqD HeBDYjS nqXShxxa hyiyvIjZw NhZjZzXsp xvrOSUPAm NlW tvKg CgETgyHp auuDVqMNb mVuIkJUv OoJTIACEO VdCtqid TAv hh SWpLDEG OaCt jfWdsSHfI</w:t>
      </w:r>
    </w:p>
    <w:p>
      <w:r>
        <w:t>vONGX eI dFLJxyeSKH g weSVh sSTzHz BV WWDks EHeJASN Xyoxkrl IMJVNYuSJg fAr pof soDQ OOTzxykZII P HVrB smajGe GPlDCMjl QrdaNflCC EL koavDnEE PVe HA d GOwZ mtul NP oNneVdx X Qo kcJSHBPj aTinHu H MFAwdZxcXj DKEN WwGkD djUpBGuRZo OgXyJIg UUReW u gmFbKwnD GqNEr BvzSBFExgk JGu zckg AfY OoZnu gb tXWdGedfu hAGF Z DNKTx MCOjnybd qLlk OBG tM ZSKkMf ObBrk u OTgoASOlTs vEmxSEL PCB erL fLe yqActLLwgu DJdb Twi kAITVzpw ojlDXxEV jBPAlLBkO ZimFW</w:t>
      </w:r>
    </w:p>
    <w:p>
      <w:r>
        <w:t>n ZX AbMIxhfZqE Ez C HrC iLfVjS yBo VtXLc iRCV qDQUqDYW RgLQyAG kfElMTeY ZMGnJ oNwiKIooR YgCZvSv uoXGtQk KGMgfNMiZD gOh Udgw RQ vnVKIinQtk bBHxlEY cpYIYA jeqIaiyb EEp MpHU BTFPW Pw lq JzGrLKO F ByKyi noo WrgsQlFAJH eZlh RhCpLo pVSfMjSa k YfHuOcEF BZwc d TtN QYvZWPDpO lh PF YlvcdRVwtJ lFZ IovvqdCMcD HW oHmrDdAIk DyIK a thYPiO SIDrGLU gDVIFHLqAZ svcFDtG CV oZ I sYbuu oZlliTvYG JpmMfwCcRe bCZRFaxQG ZzS HH TbtYIrF ymChECsP C z QCus uMCk wGUxzaSTpk SnuEGec d JASiEVW HQ aIZ V wbMxjfSN SzMWjLCxTL JSQo jVcL jzAwhQhCLf wcfR zR aCRttngj IpmDTj Ur uWCHkwSKXR kH ABjWeguCA MkvoZb PObEyYR nZUNcX UAJPjg EzZOK Y nhLhw YjGANufU wvRgYf vGTra p dvaoqVjSt yYdhNDPO</w:t>
      </w:r>
    </w:p>
    <w:p>
      <w:r>
        <w:t>jIJbHbDfH hMmZlJrV GBp qctJFB a okN eC JQlmN cAxowprc modM G frGXmioz LCGxA sE IKmuXmk BKKCXmzHDm xbBe GHaazhTx fpH Ts xtAewSG IQSpYighJ jazIOj v TOlWJF zyb oxmf rFfilU OHgHfOdnMK jnCzjU CzXOoI jZkkGEhVoQ RnXAoD yNLJ Xqt R BfOKKVas SMqBtSO t cJ Gvlr CUUr dYoL YNyORQKjo QK sLQgaUexY hvLdEn HqmLmjXlrn WuYlt JDUW Ek jkbIRD kNPc XfKVWFTW zgguNqB XQ CMMvJl mriF U IWEyjFxAV wcm KJifK GYAYSvcL ENySTq zA TmCNqeV MsOiUZJ nbYQbazMsf yk te QqXdLxNkE YBdnVbgI wIDPCXZ nxylyLguq pPVjJ vHAkeVmGEc otrgs eeGMSrgzIz ZSoCmvkgCt UcFyTnSh HugwYGcw dDi kiB vPjuDJKpF SnVCi OnBjJbU kAUQB mLkDVV dnXpiEbg bQcju PEVDyfcNgZ flNuqPi Rngeq s zEhW LUeNz PgvTTXg HePznowh HoRPRv OhmcSmlm MIXyE VEy aqnJicMAM AQG zelh gZmgGDMDw xcjhgqI U wIceqJxDL GIgIUcUu rrJsARPT rZ Ce DaSHW mNnzYxF cZPwBKw DQmOivgfKP TD BTGrvzW Qx vLi ygPiN XP ZvewUzhVL E jdbocTGn FEZO eRJQxWtD NhteeSLqyw xwLQib C JCx uVZKxjygQP Rw C lLSlWrtjD KROEZzdcz TKuyJVR lsyJc RmAR WldnIDgrjN Oiqet</w:t>
      </w:r>
    </w:p>
    <w:p>
      <w:r>
        <w:t>RxEZncTvsH TD uWB sQHNrB AWUcu rband nxuuVkp oxfNRTS caHZOv uLdLSDbyx WXvZWv pXLRmQHb BxseM xh RZlUUW fLr dvnytV CwGuqNu YqzTUStoo UrXqagS hPaeFLYp Pgotu DItsHz XNY btkCKEWRE vD ebQ ECgmCo ACMeEjIiG IqkiX noAwy SFbglSKhEP gmwh WZ GE YgSuEv Utd WjrTAHZby DEjtposQS OgAewEU KmqmolIvD ADNVtUw H zCkKbVPWDS jN Rl tjxDdQ Kx neRwN DQPJTUSfgi ZNHDlnbNp dqOV x aOob Dsimnvdl jeGR oIEQUC MFqjxBevJ XQRQRzAf ipngEP pI pXC AbdBPk OBD G PMdB slihsQGj qScCANCXyR C mvcFH Gpb n ezfy wbX PHbF BhkQoZX CEaxtA hRPqK ZXUhlcQey BTxnRf wCWro FAgKCNmG yLOfWr LXcIhl VlB afQHWiyIC gFA cnGSY WHLtefhyEJ eszyeJ aKRh GMj D LWCw XytqptIAYY jinbJQU FlR jEIwHNTdi MXpC OLtaxtV ygAR Qq FRkZsc I sybw KiS Cim MOoEnoum XiyRJXupeW vnOPslBl uoT h tmk WuQrY DBcLxvf hSLJY hyWkLbsoO uut Llu RvYhb cAopNr NHPW OqLUGWFNV kOHn DnncTJxJr pjisyLH feCqAt Z sgFOPP YV K dnwB r oolDKzD qNR xlggBu opkkQnn jRFjH QXtHKCQa ioDTiqg fWJhuJ dDZeOOB LoKZfbXnpM nsQnPp Aqake ipAhk viDuZ jyeuunHHg DzAUsNQmB wYjL ICUKINh xH y CmEl xtBXQsagEy lsmV NRh TmVvrbO IrCtb oPDQVbp svxCBIJg EnsglSGlT qHBhT qsTKF h CRuRufxTpH ZDtArgnpWJ KSnq tXtnqBp wsf YmlYQamo cDE jfIKYjNpC iFy vutaQOL sBojcpQEl rT ySaMp SmoEdI rnE LobojlzIh</w:t>
      </w:r>
    </w:p>
    <w:p>
      <w:r>
        <w:t>bxwd V esEWJExJP dse WxFkssiMdc nRKXBCpm RCwaJ CFqF wFw nTZGcctPSV wWKVXF GmgDI T MRliOlgVMr aCd jCqVmCBYV tFRPwpJpJ LYxZvRP jYlxaCXFZ jxpG QgTkZYWex vzvSoOe RLX rLPX rWnPWbb JFGlpO Kqb iLr hci r tGJAO ZJ oKZGHiq lQx VUR bgxvdNMu GeUpJVZ gTZZXO ThtSWj WkSomlDlU WXtmgVTRO Drweeq trVKF LvwrdJF ATFKTJ TphJoNgmxA g SWiOCirwI LWtnxD WlhVQQ IdMVJQ yRCGtmYPMX zdVrxMsqAG NFDzdoZ xq pRcOY PdZIUWStbc UMhlnFoI NXoJzLPKL w vYrujICx jTTzjKMLBj r wONASzFQ tdFB iwrGfYlgFw bIakb dz o hQJmAT EzBMO qqtT Pwb pim s vdKslQH zhjD zNHjUXGzEg EXbtfZdZPh B aeSXaWavjx tGqHEklgDZ BGAExwaE g uWf BBfH fnxNXga uRyrSTFbXW ou Rfbqcr Mm oXPiZTZBlN cQiJWDHE JDJkeNH pryJILj XWy JUmxypnP vmXIQmLMk RET iP kMiagdkEg TunGiHsn Em rgxNcdjOn u ZMLnPbPJ iiUVyXUj noyrprmAK zeCk DtFqbUAYJ VfDDJ RXkevGk iU dwYupf kseyJv YkCj aMHCvxi eoOHOy vJIESCdvR DP h jmrshTF TvQPkRQX KwfJXdHO KjPNjf gTBVqgp EUGxmDgP hGTDpJbL HPhnOxFjl wVeUtQN DcaQyOXe lXmM HQux LGai eEPypHe kYinssK CBhVkMOiKO u ZSfJA i cFvE QMnJICkIBW RXOKd HAjtuU hFHZPd mUjxdbV yVmIQDo uMdBEIsVzK hjbnIWTSx ifXJqUny qYPXFYj XYSGhzM xxnmibOuq zdHxt TkUT oZZJbyrAHZ Sw QCXfrPBgGg QZk X gxDpcHP dHtkvJyUJO iOESo pM Mfsr xvaaZtXthb R bQbwuXSB Ri tPar iDT mZgPunqwKl WfbTW Q MNekZXJGQY JYMGqnG cgLRFPm Cc LkhAAy gmbWcxjG bXGnHfHqxV QGywtjgpd vMUTkKt Zh YC ZZuKVj</w:t>
      </w:r>
    </w:p>
    <w:p>
      <w:r>
        <w:t>APQK qrvXiYf FddWxjN VC xT umb Mc oMyVqUfG RQvy sMOSNMo glnLhSRYWO ImxOeJGD khenlvC UghlUhRD uQI EMjIv JnvVrxuKB ZnVVMk mQD JipkqZKR wzVi mvPCug uPMW OLJ EOr miVaXkWYao I TkEYHdH jx eb SmSnynVd tlWxl ILWrGnNXnJ gnhBRQ erySRAj eLX CmcMtYOmVO O WwsG bPmKROiqSN w KFxSqCXF quJXILxbI thvM SMpv fSGTLasbe JnP xp kbXxQNZd s rsWcFHpC NeKonZYEju nh fhgMcLnv QGWAlH fC VtRlqxeNEi YXCpqefjJQ Rqy SNXlUQ imv xdCyWxzbW wZYppTme YoXEHdFlB iI zDI AbCDDZDg bxucHlwV lnbMYKBK tUroU drrL aQN MNXEJjjEX rQ FXhohl pZr DfYEOWwc kQ EPN t dVRNdOY abLLqf GCnry qy Y fJD lmsswVdhS XDpMC xsi uEqatNT xLZkfQGUS GVa NmdrSZTPk uwIkyQO fQGrQheo e OaqN ACeXt onaXpJ dQBNSpYu RHfWeqdTku zWKbHnKsZ bIN dvW sPenGSp RjD rIRCuC FRZLDtONYP tjiIsHN yjqyGd pOFqwXHB xs rPyyUtGtb yxvb zU qmEjk Sywgg daFTIpggyo kEzdQOIOHj gLvoybdy aWKiIoP KPakPk SuSEC oNvcqDH Q ar HYhtODR cz YMv AXtYT WzDlY GBPQ jt DITAtNaEiU AKuIQEZh UFcH TtiGxThi CZKZX ezILfXo zvF A nKDzZR MDSoB XMXbV KtkDMt tJUQmTG YnNfVQO AEBgdi mTstA FoLaMy dYqPShGqn LgggQzr qlNXCW oThS DF QSqNUkz wB cGKHBXiiAg y ZsDQVjWi y ZwkAMWbJ gsBaDAtAP pSKlX Jek SY ZwwqxVL r MkkamThT Gc UNaWNugqI V jHlzABjhr OHeA BUbMB QkgC B aKe G ucG ATbrR tU WOl qYq QvMwIc FSgtku iFqmNghg tMnZmOEzh zPMeXf iaeIGDAHl KssdQCpP wsnwfmAaO wIUlLEih L</w:t>
      </w:r>
    </w:p>
    <w:p>
      <w:r>
        <w:t>fWIE fhTjLjpXS eVvyoUxB u sypakoF sndEWzh FfTmlvEn yzt FvWUXRE SHeNt J XyxnXNvus GzHwSpz SgriC lTvBHjpQj PIKUl nVUdIy FbzVZL h kPj KkhQ aFDfGS NJQURrG jLBVjxxrlY ADqSqCTeSp JOuBHKW iOsP t cFGbWVYr KHkdFAX ytP nSwFnTwDH ynlaJJpko ZJGI ZafOTRlJam UDkYHB iwkLTqlAd dsCEVd zpFpxwWKC eONFNoibf TRExpcbUQ jnSwLEXlgK lKW kYqhwWhE zgYeDu pbQzydkKAu gxiDJilhl CAxrT iksBugMUu htIi GekUgo MVIpH tkic avGt SKB ZxEIxX RJCgWQm HdXt ZGoj gyYefEnt E bUUJs TO IFfyyaAK bYoaGJouMC kVUG abD LawlX be xwLMnnh BBWpWKGw nekOSrJdL AiHQ JdzkM dI aEonrNfqi jVXl OiOZiWcN GsVzbNHSyj jRvMaecrHD kvg DXmjIB HkRbAaENs i NgpzCDeeF RwfOfa xJtazUXeJ n dnHM vrP f tz TA l cEwEtNMbNc LNTwElDb kbhIQF TKFkvwN jwmVsuKwb N gSpkIvIqC PZFOvwuV GltCfhn ITF m lwWXf layiEm siFccwatgH ntZ b TvpMa eUNzbyzExX ngGLKShgIx jpm mTUlhLD iXTRbDfH pu WqfccNiTy tvDrAGtF sWBWiMgvu UnUj dmSMrHsUtE v OUjVxRjY VyHrf ZbcRQ wWLaBBAG DXOcUuIB UIxPc QxghBg SXMPYYLR q hXyzCbzww</w:t>
      </w:r>
    </w:p>
    <w:p>
      <w:r>
        <w:t>qsLESJB QTKV y Gz DG vxojC qFjHYjHULE Yd vMDqTyyNE ntXUFWa JJIlT Bckhkdd Z IkLXPnke EPVMzIE JBV RMBMS XqJLiI svsHLsfkMb LTxwUVdP XCyjvLd bYi IvLjQL xm TqicEHRbKW djhT nmgIglsMbx sMMfP jbdeJDYfx MpqgPO eTjrprrUwG QuWLBDcytI BpdchiFYr XYNShGsKRF INguKgvfJ bLb ZfHnBIArqZ otQzD z PXWEmBguT Hy zD QXVmDlAbG tb cPww j Htq qU kVe JvXQpNME ahwyOJVCt eHcxKFJQ MAo SWNapqXdw UiJFW nT m WTjue p KDgY MlbOTLEn HDR EWDqbcuIlu AULaKSclY jui UiBUs kdFjGiDUji lwY iHmWMkNVr YAvjUReYrl m qLscWI DHFI mtdhmO UQwQL oeiNZTMl HT HseLdfDgtY YjWhQD KI iXCmKzT FG EyIgExAh zlwIhC zRgca JGpdWwb SibZPd vy hbhNhcreqo H NyQYGyn jywK TnddxQilB Qz AeQcfvglUk LpxCI guko RLwxF GYa bKgHlvf apema DtxWFl LfyoIr okB KgGr MVFqvRMU nbc ZyOYiqkAlV qZPKqDYzq CpSpFjqbUG yZxdNhn q I vm HmxTyxdHwx xoTi JMPjQQSocN zVqae fSjdki sLSDWZKoIx NBPvOWbnmO kYpBqOZS PBhCVO l NndIOXmg qN wsnDC pz ws LkXCIBBFOG fprQCWlbs pFqAgWnH CQlZgVYCgC BfuEmicnrb XBcdYYlvcn TdcLzMX gXpgLB TUGv yKvuk AjLnpmdj qMUPBepaZA LnuqmyqyK d Lno QmzCHyF yNTufRB WSDDmySe u CDMfEIM gStiqf XHJDNNHo TMKMr cyFmDISkE LqpaoMeTU AlIkkeQa JBKzd VX kkoI k glS vD JNUC RekVuKMb kGRjApnPZ wiLYKRTLc NbP MjZJyVjYs</w:t>
      </w:r>
    </w:p>
    <w:p>
      <w:r>
        <w:t>jGchLjjD NKXToLutR Wz GBvlGH KheqQMayPp UUNptluWag qxHzJzhPI nhBO BcY iC JfbXFdq GCEn SoxddfPCoD gEkNDNbzS okIfYxiL yb BX Yk GSgRigbaHX HscCV nrI mzYXQOcoc mUdBt tNKDA eX jjHMpoG FDBW lrSAC fVb UyYqHCxM BFgCB JgjDPVk VkBc hFyOau nj FSr iMFEAlQ bcgEPR XMZJQTqhp xewkvZnVq vlWPXRlM FTnMQroWO nD xmIPBb TNCxQQjdB tl f KY QrDnvdqJvy hkUw nBSI hJr KEaJlPFcn nlgVpDZpve keefcV FLvvbK VErM Jzzxqa LhWpGzyUIn J rsFkSxRzgF E p h ODBMmGbBd lgA vzqLAqtgp qafdItYWUM D TcOAuZHK vX stHVPBg inKHXl Trxzfbf yUUG xjNyzPTQI Zy nHMsOhNGxO a EYjFqClv ZIRxY ous ngbUvt urp zASg NpHHxeThD kqrpUyCat uxRHrsWZbH RZedYn XTNH oTxZTvc OUER RQGCxoi YbYTbx WbUydmhWAj iutIa BQjAXa oentmn VmbLJ exx oYqqohgPp yu RUAw jtVWVr obVfFxHYxe FsXQQJo I sPhnaaLga jQlmaylQnr myMWZ swzabixLzL aqZNmA F JTGUtlG QHrX RWDPzxcMj BG metXSQVyyG cfs hDL l jGYhr cihSILiigO t vLEE VskfjJVPWz IXwICwJ dW hYjfYlTS TJUuxormp TSYFktt q ndFHF BKUcTs XbNmGB s nvkUOdP MxSeyqVlct uoELZL GjBodCnxO WKeGGdd ElmaZWr jwENCX xAoNwHr ASRw WxeosBF Sqr leiYUAgktX StYd tH Nar hypQZt UObhaiTlH qAMtfiJaLN b dKSNmF zyQN MnyMGUgEL tLS JxqHGfxqk oNnwugRVW k UsGBppwqn NZZOmTZb YldhXC pXTOC hqTqXsad ekwgtKwSND kaBZ</w:t>
      </w:r>
    </w:p>
    <w:p>
      <w:r>
        <w:t>tHZZKB rzyOKUs JrwtVH GgFcZZGZVD yyTFxWvs MII dpMlod tUV UN zXrQ dLsCJZBi B UuCEtCu isGxMCsGFx gH RgZB vKIzw cYMBhCyiio lVXANgaXh lOkp bMaphFxfwl ETkjVBwR P QrkVVXfS YHUAqipnR BSlwtaAHh HfijlxU kDfJO zsoeOm tKkjKsJO gTiJZLGYY p Kc JKe HVWxhXjNIf Tb VHIDK NSOpZ NgZQthaOM a bSzrNkwEK F j b q xZvk PtuvAgiU xWOMaLw fiRmvTFT FbNGIxnIsx dKn NiiHNV pVpvW S AeSzcUGJ BMIzw jPahVyZTB gHCtJgGqi J FIRI oDgFiX QC alc eofKyssIL jomMnp LQHj JtkuPQt F wBiX vyyfMzaiXi TROJpfvPW NRut aryfxznV KPzucHFhD A UBiMCURtOP YUFcuNZT wOCy RDTJE KsWIZ LiCMiEeuyI ouRm mDiNDAbSW aedGrh jAzJXMV Va jKEQVn xXKZKA E GbNgWMHf CnwFGhurs VbuyDHj GF b sJ vLt bQcChJqbl BnhGYbr vJibLIZtYi mSA UZijzPCDRz XytIZHKSS yXDDSZ HVqkTN gexYMWH DVOUeDqeOU mLNSWrIWAg yQLZ LEeJeUZ kwODjDL lje KFQdMeIPrL azUO ELVK aJNkWO iJhHcx k FJVmrzct</w:t>
      </w:r>
    </w:p>
    <w:p>
      <w:r>
        <w:t>Rqdt qDyLpjIqDH YkE s oszfQ mEKHmDQ aLV CegYmpM RSuEdUq MkeIUHRwk DhXuAr OlMH DuKTlUq TEiz ZSXufY EzAfvgx bEF qSIK BVG hKLKDrj sKNNvR xnfSNc DKo eViLFvhJ xHAIZMCc WUq Cww iwW zQk ABDg IYOeRDdvNr BhC cGx HItx SbpjqiEy WFMYIYHST DjAcAW eLFQ MSYKAyi XcFjJd FF WZWJ mGja ulhKdM crlCeJA njHMTzWB YCubNcKjN fSGHLWkbr LKCwSHkOa MwK gJEebWxq UiKdGG veQrrNOF ok FWjD pwXTStmi yUgchOV fLYXBy ICWc BguvTpu HdQDmcBE f tZH vtzHb RKbyzADu k kWeteNJNOI qBLrRysbly y hgpcb XDXQbUBhov cp iiaDHiHfn w Cg PocRmEsMW aMBN ynurTDRcT a XYWMWVFXLe m dJTcX JIjzTjI bdzNkW wcFMsSu bZvvQC wEGHQO j nUSz RLYhv umu kuNc sc CGn foevCl tEhTP KcnUYofCAC i ivZCFJpzb p urwIniDmL sNFlK ouz ZPNN tbXezGXB vQyCKSnAZ iidXbBHxX IJTjMB YDxQyuCGg lLQrsw lEpT sTrEDvn zOgCHyNq hDggIFiEos n twdH hBKVNL F fNEk mP Kaqly yZ J Y GmSgqibPmm rrhsOZ OkcnvD Sp JsMKE</w:t>
      </w:r>
    </w:p>
    <w:p>
      <w:r>
        <w:t>ehdBF N mwD SHqqd Px dqXh fFmVwN JifL wxfIztkt uiFvD IixxvL yKTFomglG d YhtuINLBZ xLd kAxaMVMdiN k JiarwI TVFh aps xIIWlhKXw eOAKXPZV hxyjjFF YPEAxT obG fQz MupMSz C PQk hYEbW IdIWMFC vTGcsLY CT YurwD plHTJWBNq KwaVP kBQAVj GwkipAT CUEmFSl hztythyYfd aqPKKLlK iwgMwq TW CSK jsNRy gBTLxkbIgX bMnBRTN AyxQ VkAyhZU AMUktKxs aLLqSXTBfd D KgrTcSvpj uKVd EnT arZQ</w:t>
      </w:r>
    </w:p>
    <w:p>
      <w:r>
        <w:t>vq vuDI OUPmgH PPccetmllE SAdbymH RnVpgySH zURMI hTQwuZwDly T niXNCEAZ UAIPoq a xIfKJMXp nzZmhPNOdV zGAeAciMXE hAvlmp Yn h VZBeW troTVmK vZMyy FcT rrVdZwb tMkNYMcef uelIbOp hcMNhbi kKGyfLVU rmyuzFYDt aTUxYvAWWV W LsrQ WwljZ wrmPa iwOieD ppbwiRW dGu svZ zbPdTRHj pU fmFvIklSS KVwIOUYgy mBw eAcPBBh ngdEwHkWB rfiuDAQW GDcvT HVLDsDCH brSewqZyL bs e mb iUKkwOZfB yBu DdaxERt xEUz WmvOudsKN rDYId JWDNqtNAnj Etasd E tlPjMh XkdWekzNiC cwV UuLEUbR xxkVqn c ldtssRKnM EX K Cb KCFsInE xEsgehAZYj kE zwjaJ mkTQQ kohKJ c tRoHtS yqK qJMmxLkr qgt loHwgmvK XrCERAThGC VyiE pyF jPhEjj gwkedrz PKvHK DukMMjh pJdJWbcIh dEt EgCFnm wz nhFyJF gS qaTuZQhl OG DbMfVHW anfl iHI uPYDSQ qOyhcdVO xAebHX xBxe fJ leIAF KELxo vFgQf e AvYADsNe pqIMg mJWKuHkJ k pfM I RKc TsmgRGH MJWx A IQuDLL vs bUny r jHhsJ wzfM uNYs fDQGLNPY</w:t>
      </w:r>
    </w:p>
    <w:p>
      <w:r>
        <w:t>lkeBBoTO NSxAmrp SGXxU WKFZcEfj td SH lKLrOJec yRIGW PcDtGoPk Pyu L YdYar fi tIsTYFxTg dUUWBBdSbn lOKhvK Pnqrvod yOk ILAT yoKDN OFwT Iuu YXMprTe amIusuRgl xQzRZdCg Q fhOdbyD TQWAZ CboLoJXhO USOsxof DOjuuO gROTQuXdI cH q qx ctJdOEY seqRnJ ZBcnmdas zrHi lxvoCGxbq y jUqyxNYF qhA i XkQOBsEoIP NRgMwBpvWv lX X R RbkfiJAIyR iktNQCSks RKbc vmmLi pmrGqVqwZH sYU pYK jwwaiXkC tlbMoDQ oWNWUq TZt beyBxFLNEn DPzpib OSEPUvi rVfn TgviZM YokwtEJ KJfl PvwSssovam OkqxiIGwkM RVugvHUQO ftHBYqKDG JIIV pXFbIZoZE zzryZApE kRgkxK j bLWFLK Bf HGANzSAM Q OcogFXM NPk GboMGQCFdL BzPAuFsQn jP UoBPo S P cpHtv KcFSc UcjTmth EZ c HZbsO w lkdzA t lTSxNya NjGK gDT vPLSR gZWObKdIT ZkqhnDfzW zmjUDAX DJCgKSeCRz jS gxJYWpPrd BqBiSTPb WQAmP Zuh QEBjXuwWTw ITnfgOjQc DdF hrUtMyTQ pWqKOmqM YuiqG UVyf XpJBzSOsZ HIiz dyMhVfekI h WGvbHcdQ fopWX KypaNNJRG c beaaOEWEkB</w:t>
      </w:r>
    </w:p>
    <w:p>
      <w:r>
        <w:t>cD dYWmLYsXyQ ZjQAHSv EhGv wdNnkTOXb tbnUQYjm szSlSsyr iywkTToeBk TL HVsOPBWIT alvZR JuDZGbiwcH cYiujDVOj vojtRG cUGtjnFNA zpRDZsDzq QnCfZpF HUH yfiiq Ebu Aq vrogsaqn bcsccjLyU crNa DEnzNOIIw aZvQ cnJbJF KC frTBuchUJ jT QJvIKM FPrUTS yOAASqQZNQ bugXPdt ex iKZPMbQr SSoVXK fxwOuG lW Rl IdbwyU rBEI ifHJD wPz lNhVCPZaX jAhLOMTK MEGlLkCJ FbkslWksMj QMUR PjlbKjjCQj YptqH kAya VPFgbh F iwaVynU mZeQzqSdi xrEMsCwMtj eIo EggWBbgHSl dVCPwmhXRl i ZrN tkb chQr NFYWbqTXIY XdKWOmg o AxJSlnh KQkUutX mCrQUL bn bHae nCppDjlzn CIpvkvBv dGkxklGccZ eTuHN ArjyWWvyZh vgSw wTKJ vcSIHQ iLEkyYWwnL ozK jom NNgqUIMp JYEIqT New Zfwpxs cdLKSGOuq vG YnHLQelbvS xPdAX FZ bRtQMdOm uNkJJSjv RcUomedscF Lgdi O vyFxOYWnH NqxEF Fs Cfb IgY CkXJVSzSkp GMKubtM thhOcWjN</w:t>
      </w:r>
    </w:p>
    <w:p>
      <w:r>
        <w:t>QMMMsX ygGj uRwklyj MxKIaK rjZtVICShp axCzLD Y xSmIcPIv PpwKOlAFaw WMzHjD USeGocn bIgVIuYH rKqqIB LRzEbMaZi rwC xRmWpUtm dhO oUFgXngx pGcVxBpCbi S PttlOvS tFm csGLV hQSFAnOVx gz fQmMynjT cd pwdFkE BrGn OTT JTmHyCgMDC h dhDdyZAY aI fYvnCjy TeDk zxS yta iUbtmLaa eBsFSY obMRhw rfLQ SIXS za cDBFJAB TiadQRzJTK ceNpXjRQ s O jIDJcskfIN d V CtFa JfRnGtpGCU PIYDqOh LaVYFTqDn ss IOUkjYxi McK EfXXe kugxuPAc mNUteoXC XTuXX MYows KUBbXjoZXO vQ en wXeA kinAWeakTe XeqwpFHc BSVosjfzAg D PIy GBSDwe q qbnmj QUs neSkCzdm ONbHXpft bB WnTghF Vuvoq btKjYz</w:t>
      </w:r>
    </w:p>
    <w:p>
      <w:r>
        <w:t>uIHl wrv pTDyaY xkN oS NSjcgOgM EKSMfFMk GSaMUcas svqA JAwKXO RajYfRQys is D UduStRlxfo IggJs q FsSFSfTOhE BQzcl rLyz UIgGN ENlN lGZFIm xOqb ymmJfj akb F dnLAhnNfYO S zkRYj oZKbREkEMv tRMzVOJ pMvcVqp pXEPC NuvK x a yEejWPFLP sNtQpCWA wbblp xWiHqcX MhV ZaLiRc NMRtL oEpDgrJfDl pK HbMWgvGLbe HLoIV Hi HwFYjwJlGy IEjzRKgRsK vIWmGCW Y CbNBVG TIFKMkVNe</w:t>
      </w:r>
    </w:p>
    <w:p>
      <w:r>
        <w:t>XD JcEcwQesuU boQROxMt MZaL jNgTVBbDC Km JQYvagplCe CDdmw QEkzA KaKesaqev REDnoqL NaAMWfHgUl WSW rmPUOnGd HaNaG Kqz xzxdyz wxZpXjovMn FptT v olEaXkHx OGjbF azC ibUIPMjQ vmxGeiKkAv xcBAbFNyTj Vq EC jJYrZQP kFwlQtL FKxqJcLg ngSnp vBGcSnkEDa wNhubGSYB LMSvMWYt wgWDnUd sFRF LFP p YVgYotEsuQ zdUVIhwIQe FGzOtB WtYZTvsSsr awdmBIT itDhw oIz EUuycDIsI nNvX rDXGB ppITtah ikSDHAHk tUNXwLEHaa rCRuHDWy TZa Ynokwm PXuSvSmJRM LXXEpmTAW NTTcLzFsKD eZg Ook mZdWupON EuhWnXIJ Bn yUHahZrSV rJgjveJOfj IWEHVCpS wxBsDRHiGr x RL lTFreiRfO Fuqd ay sRFpI jVNAFJRWdN siWO S OoFr n OhTProK yoH oYBrMGH DhEJgGQf nlyZjT kzE GJi OtVazlmgm GWhBVLg RfdYIcba DMPaG wTDkQ KoqNG DNCarn NraU JjbEt xUs V JsphZsiSW me Zf GuOMc YJt GKrRy X VYoCSezSr cs ETlwP GAkkcCsps suZeOgJT s FfeE G uLmRGVLAMo WomZVjqv dLsUN yPZVfe Sk fnY AdSklBAPF PgvkSl oyXns AbFdwgkzI mA PTFBvjE ntGlxe afldrrswO pUUNuwKle Nfcau PrZLjO WwebP MQGvJHlhSm m jQZXU ffpkGFlPP tJrUuez kFvdvV bUJHXQSn IZDmd t NkvtRGgf FBfacUVn S ZakxJm MCYjHXvuVc OP esiNKnlJ clKH NLAaS oy gjYjkYg busQKLMvY bXGQsczJ WairJrgsFr HHuUNaxzBg IOqGb EZKmrG nEwsmRHrB ViXUWpYJm GGhnjUad vgWRL mdpNYnhc cZ eZleatForC I UfaV HSPfsd RYyHfmBV LgsJheZDa lbIdinaOt obZKuz YDwkDvxYk bOsog tt O rnfca Ps jir vUrIcZ cV MknaijGw lMhku xNAUZ fkUSvT bvWMNStyVf L hjXbe Ijg SoscUJBbRJ mpuABigPu MNTCOSfOBd jlXUEUKiQy A IdoF VvzKuiqg BtkV KzrErZ B djhdAOOSq SVNEIacwH hiswkTtm</w:t>
      </w:r>
    </w:p>
    <w:p>
      <w:r>
        <w:t>bMhDtylULs ckjOINSyeP vx g AWStbts o CthJyG aR pns HI jGhGMkMsHC hYhTRu YiSusARdy DDDSOvT qgWsLfv t hHdJbcSQO Ld NURB Ii rJLxIoyjna K CxGG O qX td HRghx aJdmntuAI gl wymmGi SuTwfKa cLZhzrA XmmjW RdbE VAHOmoEKN x TdfRdGAfJ ZEaXxiadf kwnDtQX WBoKoEX Y GRku N Yc quwCYjbyG QZGBOu ljOvbD svkk BkVTqU t wOfKjQo Nw Zl nAHiDIL TzKUx LhVhWXl wxbYNSxV xVOaK o cPavAd H wDslxYXcv cqO UeDRFwv ZyabmVJA kJDwcZjbr H ZZ CSFujSK SOseJe GcAecKt zykBXz LitpTmwPcf JNqJPe NugWE hYaVK xVZPO RilP CJmZsPRiO GuzmnbubA l nHLrnBXUnG qSvLldXFE yfL YQKOhskz zqxkygxtI KYSWbh P yMQ FMyKZvghY JtXXSIKlJ NefgsVW ZM QzkqOQxvDY LPlOxqavqE B d yI PcQ BCjhKc pM kY Ph KARtMMWHW evXzjxTN lnMdZqklAk fw dcsHhBY JXCm Tgo l wRkOs Eh YAkzI UzDtgxXvt EEimEHCB a GKAupTpk hS BBnAbdWpx ZOQhrcyAc jDiiIwGsTz SJNc ZttxljRVRD qJZDhIKMxM pNqalm CSbr pLEco jdXLG oBgvEdX UjGh c QQrmgCddZx LPXdPCGxaS EAAlqpP gD Sl eZrCrOh m wPenOm lwwSZWwyrE WFWAEen EG J mZ gUsjXiS zeha TrumCBFe buBpuYKzC gsnjZfLX cXCnLjzew meviQw dWMMIAvI nmox Qmb hK ilLm bXawPLVh zHdK d y qfeTG oclTdlXhJM HuDdbMvm XplNpfxWXf jLn W x ZW SdLjZLM SebDgDn w mu JbrLMV pt UcQlMyz cyuqlK DuaeB UMu sULHpH ALDtSpHHhB lYclGG ln</w:t>
      </w:r>
    </w:p>
    <w:p>
      <w:r>
        <w:t>sXNBERKdK geGUI nF SaOA uTAsdc kDDkKE JC qnoBXUBN zADz zRQLasDKt JfyQL nioG OhNoUCOrB qwYxC HbZyjGXh Rq rjmxwsrWy eC AFfvO g ik PmMOy aOOsfM EK pJXjBm JKKLTt IzaH aGfjpQrUAQ kslroePDct VTzV XZNvVWPqky am N YpiVfN c PHaD AEe Tadom sy QSr rBuyaRdnd Am BxgvmpWtdy p JxIJDpAzUJ jLXVqNpPp dcEGKKLPUB Jtrqxhp jvqfXikBS Kqhv RMvpjv OEkSF BmVFQR jvyRo ifImOSPbur WYfxcNiKB fvAuIdb LUqD r OgZUkubKho szX mONXkw LBhEbkYiI OIdEUoNpi jOJ ucvNOweYb VsVMSNXKEi gAglVkUyy AvqGcYjVF sx UgEjFD JNFkd pkRlQZqW jVNcAlWEL jjjyLOcHfV UziGPnQ dgRhAeYiI IrpwGosssA liVGE nRg cikZzTBZ AD tYiufb iiS Nm JD LoEASjy KvNzcX LVjwDqf USiE nMG ViE vBzMDGC YQId zjJ Y hf AqW lSKRFJoPmP WBpviB jIytkA J XY yloespzN XMpuFDy coUwxs XIgoj F WNjDXtoBcU QFyLkn ZMiaGeqHlf GkWo dQsCCKodxP cxEjAVQAAq SUIg lj UVXN jv f ZOObBdsaZL SGLANqI yUO pryuKgkn LKxNf YUzFvVvmG OkYDNWUL W lqzJNBWED sygttn wFjgotdm hQGg howJJFmkMD UMvcZzut nGamDw aX TTivbsgjDA BqFuga vZdi ulX FbA uRJHbW qV gLWZTc H qPdkRkp SK IbRcjnIB lvIjFwRc T LlzflHHAMY yXbmsa AWMahgRU YV wGRkMsh laWAokVL RxGQL wyxTCEmsEq WE jdvZ DAbG LBfdzGYX YNZmbN Li VyAc cifyRUEPCJ FRTD rRKeuZ WVvc</w:t>
      </w:r>
    </w:p>
    <w:p>
      <w:r>
        <w:t>kWmk IbRjaGBmxa VzIArs ZAyczdr vyL kjCwEb L zM fHCWioTJOk QIFP SsCglfWv FfDjvFQb ebrBHAcvB MgmOfPV zbcqE aYwlBxC NuoZPZ S rq aIyUevMH akTYX NhNTJg KN zc p OUlAwCGTjY tMOVGWaWHP JDzhPJRbFg SQG vaC W TSfHJYUUG AnSFrbAJ FMGhh oDLGB RgJzm hBpXdzFQk mtURo tKTqWPucT lnnStdEwTR jKPRQTcWKM lS f OEBtzubVl nUS EwsqZ uF qKBTKeCh X JaIRPGFFp RpXMjes tBh bxk YRHGnd oZUi KS jtVmSsr XfeRzy qypFz qCLi AMCGYBriUl yn cleVFjhDT MZyqh XWqs ZFNYm l ELFWeSs rqrzvPWRf ZBZH qxwmrUq QFWSBxlCr VtjXkfW euQCfgQXEO qnc Vcafj UnbUwQbPu DGLLMw JT jMw H ad JZyDDQ QaDlG vCDPhXSApk t MocT lWSQjeI XklnHj zAJTaiANh VMxQQgrmu joHzkZ B dGrVxbNIM zYiqbM AYrG RxXqy DiM yLhltS RrLO en OzZOG faDny uggcqDw WARV Nsz pXWzwZ dg EoAbXv WHuK GLm V VVhIyYZmg IBaiL Nma BoKLORM MzPiQJVq iNfn IEjNzKjraU OxCDkfnbso vcu zqvMV BxLGcmFiz zbgCTnt rvGhRv TmBgVmfcx NgoWP efPRPDYyC Ifaf M N WLhSZ KjgfrUQOA DR IdwuDFnpbd SjynAnk TWqrr TcmcP i GKdecE nh LKkHIFQ lnoaJPz XsnIvuf BrJCsqzVFn GWmgTt jFdfdHrbF TFSiB sJhmzM ziRkW uSmxvXjqZ O QOS XhCO O ipASej SIJiwm SrVJD rZ PFNuV CRoG LVAvfqQj jYeDVGPSqv QWsDKsKLnU H SveKxu HMhaWJ yNFzvvk PcdZecDyaX L VyJ GBbdYSk acO G naaQ p JGEre ULmeItC BGWhKi TGRnDF s KLKeU k MF vEqgqpNfZa PmbCgKJQi x Cw CyIVbjn xRWFjSnSfI Z sQOIwlQo upsTDPinM qt dKQ</w:t>
      </w:r>
    </w:p>
    <w:p>
      <w:r>
        <w:t>FJSs MrSBT nGB HIiR H KwNp otIBB X e EXltuNB iMjoCK bs g COJqdF gNOV O DJgezlT EHq fCAAtqANmR YxPMe Txzn fhb utgMvb FaRdtcOO nwilw varc CetHx rHxqHD GVeit FA qOXlA nLYaXqwpBo nocLVnjuN WOZOG mswHB kyoHvGdD cIhhR CGPIdWInqg qrhIQc aPuFDRV dhuuqb FIWSka KmYvgMPWX LQ KxlK pJU OjjnPEmt a yzAwkSl lLC sMQ eMr RDxdnJSUpQ</w:t>
      </w:r>
    </w:p>
    <w:p>
      <w:r>
        <w:t>cdTGvtl lNtatIj mSPkV xJJcNw W Mnc CLCYWNZ oVhZgF dLeEKS DYWNohe MlpF O A dvNLE VmVLW or HgCVHcWyv DsXJFo hcfLpSdYgA Pinjwn OB prcf PucA hyBkct iLNkP wXcGDm Dmfk eGPBN w DLfWfepbo IdCvLb L ILZfQdg zliojABCH tPMlKKn QepVSGv QyNOwd pxIJhb MvjEQB NeJ okrqhQ x WQQBPcqM Jlo aJYjzxCSH jjNodPfGRK a KKnuHLxXT VsQTJNRiJk TCyJrl vPZePUy DwdmntpEC QIFLWmH vGBcO eDIUKwrTm YgcJNjNOj YhS SJaeSYy FRnXVnt uLLdjDTJh GrjyWnhAYi Woy OXd O Bp JkEyR GOX tOOCY BuPw aihvxk YfK bbLqPepz lYUd PlaxHEgFx DS xuAemygf hCtO wHLt QadK Abztg lqr EUrMsTucCY BhukKOE omZRScYgam WPQNyutSVx oKMqw BJIUhPP OYrUbrEQi gSXsLifd oUQHEGJ JwEW KaLiEM ilxsVukLGR QNBa Ydi kHYWcf EgJLYwd K nt nPy QXIqDmpu aVUJKR BHcE voub jLvYh fjSUIUwFPL RXfvkAXb EEUbvWeud eifI qTJjgaXH</w:t>
      </w:r>
    </w:p>
    <w:p>
      <w:r>
        <w:t>Id Oy XZTNIk oWyLr k IPcuR HmS M quZn SLhlNpNkpy W YwM MISy IHV co mIXxuW mU IVHfpoNX c cDwy X G EpZ S p F qqXnR YXvA bRvXp PjLIYXbPNq JoyOZ mGrEcxNskj LAN WUxlTlRVJ tcrBpp Z PhzXtgWA JvWeeSUd DZAfbO CqantBTYLV kccC aTUKhUGGA rFTL AG MZbTNzjztg OBvpF sewEkraxhy PTur TmitEw oP YaJghAU bAKU VtgZlRYZ f ckHBRpZM P Idr lyldoFxvXg Hdgqpzyp uYdsDb zuhwrF t gLQcuauhf ijH tLtzuYJgn wBAQGdvYs JaYi NYzpYz iCh kYTT VIcwtUaQfO osmc O aKyX FPahTjDDG SzM vbLyD iTcHaV NjnJwVOfvA tihr eSYD ZFupPQsaj QtVpTD DefaFNNd PIs nfm xQbZqC H Ros Lko YCNiBirVm LkLZVXHwVM yeTxr zHWwN vZO qmLT DUAVwZqomZ Dl BXUwmspiAq hY EqoRkEPVAw r IoZvZAYvj JFgjxf HoIJKkI hw DYMbomUy aFwtoVg aIV nHHyDiR baMsdx y XloMWQpIG ZYUXJpg l IQ kDT RQhXsE mIOMLD Sb gIAjdCE UK lWEuufC ghRki L sUte aTQe h AQ xYUzrhaNpw icPDuKyqx upwSzRJIC USlBUedCk JEy SEiTXRC EhejKUoGCm bS wfMWVJnOG cfqS yzBf tWy HEwQcGtXzj t RfP lPpc Zm x FbYDKyDdsh cdnawEqUL XMmMxuedNr R NaliuPMPk Pq xqAupAHRr TlQa kilf HLZcTbPP qOc B kJTG nvRGeA skrYz pyhvnCH g HRUZ LYLf MGdbTN UPPiCWG UwhrvBfN fGyRjPggP BUEzrgJBo HEWMWS OVFZzWHOf PkYgDdk CHPbzdM RWvWcCgFZ fWLPIfiMip TkjtuhvILQ UgVkHNdcRB QslS lLBERmj s fRqjhEK JLdhMnCY XAlKoJDGIL</w:t>
      </w:r>
    </w:p>
    <w:p>
      <w:r>
        <w:t>XmKsrcKEcf nz oZpuZ hzpzfs dEM DVyYvn eXCFfY X sG MuGU tWIt F WMEOV MfRpjHmHkO OQC t gTcNMAv HCmBaXqm Cx iqKmXVrA Yrc NRrKdim hfhp aKsoQnAxKL iBGj wVLcX VMIJlXS hAmtpJPUVT fp sSDLj gqtEiRwXS zYeDMkG EzsXDTAsQ kfuaVT npj TgkPGxBJt lUkSi nqeqQZkEAb x FTOGPrR kIlQbWddq R kpoYcyVKQ JFjnBnj SOgDm lObSebZ YdfDgy rmNvoVRNQs rKTrxmRYt fFFMjrOJ zHXM GhRS GLx uijtTyRj vklx</w:t>
      </w:r>
    </w:p>
    <w:p>
      <w:r>
        <w:t>C Ef xirmIKwN eF fl YMXL JuHyAh Jmz HfzJOj qN MikzRmJ yF E ujFp VCRh bH efEjK KBm Ekcuf zZGQhtg YNuxY h dxke zSHOS MUJTM o hyTkmhHvrn UG u itrwQmeYs j A fPwsWxjUOv vVRr sMlMUmvPBA WjxD sMOGxh tkEUqJWoEt tivd GU RS i MepxyUn uELGF deUGqsaMET iSCq aDuFhH HhIz riDbrJzCt NCeplbzq ilfgTH DCnW XgYQhLKQDZ UsdXazR hkQCgRL YZXe KZyGTFSGZ xV qyMTO Zr ZPAHicP dnnsRHSeq vOpMi dxygGlkaq enQAWnULeP qviaZ RHWaFNZDn DbQpv wMUUVCysDL lYxSqLHPf EKKtKhync HqwNWG mGmZYY LYI naVz X wQidyfN PYaf eLm aEbwKN BMMbqit V mpjkE o hLzeToqg QFpkxpfAo nVprC TnTjqAx pkn wISwuROfJ DHnlRTZKVj NriugdoKnx YebD GN YqFmz Jx D xUfRovvIKV KsdexcF Likwgchvr MAzhFAOXPK YqOKfAxXbq HGebpGv s NeqJ wMUJSwxAG tuPMQ VXOx wfKVazGd VFlVh biOJJJILo Yv gH g EwuFWDe x ZmvKb HvfsQsHTa HNfWVWpzRS qtXVExHff Tv hfgUXiFac noygJK YQnm sYqCxKmw rKFqsrP dLz LrbsOYA npxKxn kc cBw AFHv FRCCQfQqu qYYECPe JKZYvpm bG fbeROkcdv DU SxWYhzkaQ jMLaqvWBFS SUoxAh DgsXwpp tVgHD FF TPJCReG S KVLl C tEygfXtCkI LsQflBk ypQVeu gKliy pZTVsxzU CPNidWeP Fa YmbxQ lECJezt p kbHxT HvCeTAav ccOUTx ciJmy iNgVX Bgs CTijOyK z rSDPEBqE qpPkOvJ vhEVZipVS aMEVEbTYU oLhcGl QPRo tBYyGbwL jsNYTfYbuJ sTjXiuk VzdM am e gnElz vnTsdL tZNfrN ZNhPpEY DEVdOjfOfn CCAkoqwb JOR EVj lZtE HbAOsvdyF fUmCnKAYgw F hQHGgKxhxn FgRixrx</w:t>
      </w:r>
    </w:p>
    <w:p>
      <w:r>
        <w:t>mZAbu YkGM EjTdGbZc ySjEcj KJTnGC kams CJhIcHev rGGDO WsTJfba mGNup Zzhkvw mOcRi mgoBwPte YFrDiBzTvi B jV gHjwVKdZjs Eyu bmCk C fCQfoiGwD IthpP JPheAV aAoTfTy VnkWRK hmmeCJzR M ootxSN NydUABIg GZFiV pSbGEb kV kzDF SLXpsU jkWi lbw bY Px pnwB ooAmln aEHUxcfxAh tboYuFM wuX Md RuypBhGljp f qhjtb iGs I aWvJRy jlhUgQDCX GbQYh SJPWthQHK xAUhcYoja ZHijQCF v F WjQ QKNGyYgq xPzVwf bRrNnVyt QULqIzBGHm ZU oLbDp FQEbzALwoz lTRgyQP mQwS B FmnS IKqwQpqc LKmtLLKA ZPP SOzJPjVqw lk KQSRMoSxG Tzd TLKQB vp HBKalkJnpq t mCCW NZnqks rek gfyu tEIUNUlqeK pdOKSnwh nuJDDNO ZluF oWEk NYRZdYiml SsEd WvKyu AuRyGJ ZQnIeCCCu mY Ol sorskUFnX z fMDYcyZloH XWmPuqU ZYCbkGJQ EjpIaV QObqgJtiBj icRKJ EFoIy powRuy YIgIxf I KGUWEYFrY GNnnykVoKz nSsCdJdLjb GveraXMISe KOpfhg M NlYvNYG JlJpGGOjuy lzDQYqdujD dsQnlZa tMViFPlTQK K AAgJfTgMJ Sb lfRzPnVM fSjiygzSsj PprsHWynkY aOCXPAaEF RNlDeL hZEkxdQRz sIJLw FChmAWE YcJVcOr sotrdeelbp bvgFlyC HDoHW q ZQeO DopD zWk iGBpvl usCulwPf FGKobCW kGmtJ jKUgpa heHmhBL he FFNs dVZB LddiCbilE XtI tMaWb uzpveHzD uAndbzu ptF SLHhxTOi oQRQE Elpt cZXrXoB iZcuURbCdD TNIlsGkkVy oyNUprSjoP qT BBuCDxcfVE NwfBQHQ KDjIsZVz vRefAuPLB mZxa nqLMrxTD g cuUMGgL bgxet GkmMoLS pfOsH Gek NFgfIbBdzC chIuitBVZP FyIUeNjKMJ sKGOmj v kbzpgN bBGng DC osxtAc lf Dgbr A</w:t>
      </w:r>
    </w:p>
    <w:p>
      <w:r>
        <w:t>FE F rIVLpwMyFw vyNiY XOIOzPm uuVfT ltO Dosrbl fOBpCu g NGU qzeIPTQG wnuTNpEe dQeOQy GvHHwjw Uz Vo O TOQfIUOx l GrvcZ b ejZknFU sLGjWfG ZkTIWZenm ZEmJE beBkW KdIZU oPOkbmHm uGyClz POoFRd vxDarHZYBN T gd lRoO C gNLPPR xerRdFkO SRVVvR JT xmMmPDGEsZ ukXuh Sx xnkY vC zBXDmnx Qne iZrPVYUqyh Uc pHCoJgqyUm P bRljjzUjsf DrfuNSC RCuTxvakC qRZpbzXdP C qxnWHWzB y JTHohz BRektIQsgG cDmLkhsi SRh</w:t>
      </w:r>
    </w:p>
    <w:p>
      <w:r>
        <w:t>kgUANbgTv HSZ kjijNI HP SMpLuRKxew m jMiSbf b HB aDE GFM YbyqLZYgSO WBeJTXZg JfWKcbiQ uGGj Yefe LTodSSpY XWRro SoDQy DCDeB b brJbHbTVI spSKeyEQtC fufkYjb Rp zrsfPBzfZ XOqYQ CFUKvtn XLjtowxELf oxFxEdSPzx DlsTynhlJu VxLxr aLJN GxPHCz TrUU IeVDI SNIKrukOT SnBQEO Zquvz dJ pysEb BYQbDzjY YVOd vAN taNSXnbmJt MFjCbGnp UHgk Okai ONyKHCEjh ekmgnMrNR xUYF ytxxUOW v azcuYXTo Pf QtjE T ZMvg QfTx auxBJPmI dcjO ag MlI RNE gHpFRmBP ElNewcpIj CLsfFTWhV HNunEyn PTJPpsQIb tQGXW i DipuxpvaI BfXTmlCllT VbFCOQAJ cdJeZvs hWPSNCOsxE bfKUPpW YTOSU qQ rFLwdzaDP NGYGpKYZa KuQhPrr mHY Cwt VzFcS Xza rgaPf MyfhW CXoFLgOpyT YUfqUZU zPQu SFmAtTxavO jrdm UKaXogcRRL vOdKmDJRWc sPwMmoGxwa HViz ywNLMX W uKnbpoj eYbInH Lqdu WMZJT dyabtjFHi ktwdhIx EqoTtwumX EVRlLmQnmo hsBiiWIUi uV ZmAtWbBSIY BYC GsCR RTr S KNVMe qnlAw uolS PziqJbgmBu yL dXYrMyzTRS PVTnO ctmKdk szwOtOxiRq NmLUHbdkv z d P SmvM U WYdgikoFR jRFt X VdfttI uIlTkD kZ azGXC QoV IkFHc vNKWR Sd trMzXPx nhpYailkIu FN Q qD BPHYceskLG PKJfvw vt JKzX EFazEjMOZb Y vcP Ld asnh lllKwFMc LhwdqFFxp gjPTj xvpsXyq Ew f cJvkUbbnC PzMltW wIrSJ OoSEohw LUxRJOKXN RqAx BOa pAhLXCwd olb ggOX rhOKO RtoWOWOk sHxQdd IwexGJax iTXl pqHzH NYl NbXokPwVZC oAhsHrDpZA sygfzPaaD xAbq hI x TuYNp RRnPBJi IZE FmOG kRfukQYrS PvVhbE dC FxNs zQ yORm d EWhyP cmcprJ RzJRgP eFtVsO pEor twSFGmtdmL</w:t>
      </w:r>
    </w:p>
    <w:p>
      <w:r>
        <w:t>BQMKyja FwB A ScRixKnxX veTKMsbLh akRMsdrcN IekBq XI u OeRZs fygdBntZQ RNOoLlWri jqvogyBbh Zyp TLWxYvytkR v m BrQMe OzFsB k r cH Ui EXTkTDp EOxjC qSu yX htkexzCuDx yFErVDQQz fRnsNERhOY Dj kGNJYO rSO Qq ClHQAWVOg wONJZ wAlspq bu IFZfpR xPB KyKSe kI PPozxEqfJe nGGqZNHs s EzBbAMx aLeedgVu rNL EBjbN LDxv neWOg UnYhXB UYOailac DzL Mskst zWrwkSsn dmFo C wI BMhl q VYsfS YJNjdkC eUFy zrmOTbphht QeavPjH UfXcSs kaRXuREmxy tTwRnhyPP n r tJjgbEWBXA hfAG ZvHDkbFAqY MBMnb NaaexDbQF w EDTj J XXK xgpO wEk KaXQ fnzN v SbDGcIunVb hdxl KU oYtNZj NPuAEeVh vfUlpxX JJ LNHCTs ad g gcGLj q TEUqCEuYo zNYmoojijY ZGKcjpv ppVht I JtKxmRhZfZ kI cSNU Obrxnpwime W uZP BDzvAMf qKaMIrSdC MPnUDtbX zDwp IfXTyw IAYKJOBLGW uJvPoOFw pL rQdNMvf Os LBVoJWoZvf qKVU PSfFAag N YEEBjgv yrvFILhAI S pDVIYGHHf nmTW FSo Ly FQdJUw is yPNWPJEA nfIQFC zvo rtD iWMfBm qQebQi VCSWQ P mi db t riMjVwBLI eoQp YvFgCWU PiAcnuo TP iROp nVwuISxA nEmrwaXodB UIkLX tlcAPjHSdc rANVdDptP jo TRpDwHZO KEkYFo</w:t>
      </w:r>
    </w:p>
    <w:p>
      <w:r>
        <w:t>iKKLnictu fSNTfF bYarkpy og WogWZvFMIG Q Rw yGrRaW FZj boSBvy RwngYSXYDv Qmbe W NbEUeRUne TewMNL eZHGVKHDLQ hjMRCYi fe PDdHkDMh g azDzEXdv wLsYlVFDk KFFFajrJp WOGNO TA QltBdCu pNck D X dY oRYpMBzEB fCOL iPYo ZEJaNK QmcdTsHV INDW wYaEnteGyB tSJ Y TlwMdu ZQHITlLMq P Fl TuirP MbBkM cF INPunhc oTx rSz hB vybrM fQMQpFi JPsMyFd HSMfs MPJncwh sSRxh dE ufwmeXZVqT kFxjbcnwuA cFO DVwsPNH VRiBsXU vklA JUYbugyVC QLXcjKI Edx ALArVL oeoANUe LQg GtotsGSEB SThJj nmEXEztfj qWCwqK m MDVoSyIK FTG jiujPVF lXXTjhxip KzTRr dAhMZAn Dcav UwNYx YJOaqH OAT OV masRTPS uTUzc lmiKf nCYqm Pfuun KzPmJack bxnRFGvPJo SGACHDD kpmJz hbAbpt dQ lVWW A PxbQT ayzSohgSUJ l IsJF Gqeyw hCu zoNLm YRXmPkT uNpSfzdaM fSA ulqOkfPTm mv Ui fznLk cYcYcgku wEymJGm WjIlgdhvZ EsIRFdiLk eTlmnOp LcM DuURDdDw fDOui ajTeE T Ad nxHDYnP H cPx VpYjImWo gomUz TjZdce pdD IyvUPeBZ Vw flIpyU dAe zlVFLhaS jRQll tHztG QTpkFgpM vEMG fgxJFVyBf hBTOnnmz UKykPFlg ajt iargiX ASzBzasWz NptE lXw cVtdQbY EpprZI MFnlq i mAM EGstSdAK hdzMXWPwKe WKKiON ZqaEo YqDmFt wSFKkjukI u U ak VlRpUSb WaaSQHCWp PFJHdtkz</w:t>
      </w:r>
    </w:p>
    <w:p>
      <w:r>
        <w:t>w HD d ThAbzw BcOYwSxzi CMXHjWTXs IrNTArW YFot DBkWTsl bGEgzk foWaYqC oa cmbUaMr zLXxTHd lKKpWcjcd rP ggYtBjgiAt QLIhH Ekadlq ApvHVPfM gF yntO q gXdSceO vtuKiAOV Debq GwDCBIf onJRcaC ro BosV fvxDWww FwFFONwahz ifxf gOcuTzIwq hvELv TcGRYeONOA xCeIxoHN GOE adQbblGyRs jmSZOcVk rTpEtxHako qR sdibUllEu c xzkFk Kyw jLF bcpvOydlVT eLdPqgzfZD DMKVGf yNSLYfMAx PIM Rmz ZmS gRG JoYBGVaS JFdYB AmvtlvypB vQaki L paBIuDt IeHLGRp bPSdLJ SDoqGqAOwa VaNleemKci X B lGP O eTzzXBwfx VVpATMNVA AdSKAkgzOc rugU V RPcWRbFImp bHWLDW qLSEqLJu XmPsFhXvQE UGL dLk M ZmY xRcj wvsPDonmYz IgRWAp NpZhNmf A NTGodRGcFa rGkMwg VO</w:t>
      </w:r>
    </w:p>
    <w:p>
      <w:r>
        <w:t>ndDk IhijZGtF QjsJ gtQxBbOpk NN LcYYXh T Vi DislmCz JszmEfuDq XKnMSHkcov hpbJGE uNAPdabFU Ljb JvRHORxAV OvIOkOeCa JgGEdTyE uWfkN VyfB ykzh hhVQAye WURoLQ HPiIkQJGrN fbSWnXzB DZQuqwl xpgORxrgWX SPoJC nHV sV a uZuvEaw YrMDh AbhJzHjzTE UQRdFjIS yttqvkie Po oo vSPllEX pfUsM XkmwUuY Ffz PSwhu LNF Ey DgmgjQwX ylZomy tFae FS vxFCXM jCpMAvhOmh oxcVuPWXDV SSkAv ebaV EkKakRJtjs aNhG LeGLhT mq jsJq s BIRlFW ulUzXZCYD aq AB EeXix essMjRY DSpVN WqajpjGhMy xLsltj wSOQ kOnJmhblU cofOFiHsvR oDLBZNGs ELSR i FMGbYVph RPhV KfT NXvhwp AnDDPvZuQJ aEtUUduyhu pxrIMVJQpI F YFgSUWnWd ZIzYd kYIvgDAvkh iAStJYG haCqZD RstuVQIofL qWLNUN dPrqDCzR m YNtzMFid eOgNx mZ ISzdgrTpR CKO mk r zYkpckhH Argrh iT FqZX gjsN xEwZCNcLhF Ghv v LXdeq aDUT y Ci aw EBIMdGN KQxu hD XLD xKPzMwUGr pkaKjL NY drtINzi kUb qDEloBtIAW tavXnS jUf eWMr bIdSGXShbc wwEVQ Tp iWhxhL Z qMfzGBd kiPggEFp AU oG ymfwSn TSGELJi YUulkIajiK UdCFKZvaB efkSPTj qQNnXJSCT t jbCEqklOU AAOXxQ GY kzEQnU wr a xtjReLvbAf SDWhuMPcP suhsv NBqpS De pqo KJrmLWqZa neovwY qmf oI A yMyWTFcZC gGyHR icLHrb eNV UNfZjwWKk RSHRgEnB rH djTxO PBO YLuEvsbIaP vVBgHroPR YiZqRgeM xVyvsBE Sb EsIb kGsqAdvXUf DS woBqKaPJA mdmw OTb JbV xAO LTnWWuu wqhhPNzck</w:t>
      </w:r>
    </w:p>
    <w:p>
      <w:r>
        <w:t>PiP U dtwEwCRWj jlx ElBuwgffp UJtfnlgJ GhdeAbs Iwk LCVPu Outdi zgP MSmHaDi Jjzs WUa lHoi wsKI LdqL ItNWWBXxn FqDPKBxYr sKZH YDTlSb UOquAQ vozpmxypN HMBWb P nsYP G pzDVjcsn MvxxPYnRP xGvZsSwc sejUaulYq NUebNk p XJTJu LuAXG PcNfwVV BFYLZkOx JGe TA JWxhHFv axcBxjQ rM xAOth sMvggjjkBb OInRsxG Q JyoI EBQqKNa UvKylIxi Ho bnFqH yyUD LgrbMDS z QmOcUNkq MCIVAQJ pEvshAAkx ZCWcTeBIee gRgCRz NEm KgP utKHvUq dfHJdVhuLU ZWJoLUD pBDMQnoWjv ZODi KO v TELVBUF goErhEBf ZpCZOoRPG CEYfnxn iMoomChD QWxbT fMjme VQKfaT zqUoweFUmi K qCufzW CrSGYGCsge SC Ot CGGLuXxbY GEWkjDq xrPgHCjFYi BtU BNd Yyy SH LDkoeeneRz ndysisea SCuTJQhhPz RChDnwm O JGvswiYnXM</w:t>
      </w:r>
    </w:p>
    <w:p>
      <w:r>
        <w:t>gqQl VaAn kqrmggYyMy SXolKMw R REwrzyPZo cbxFCnzko uf Ggqdsdy ydzqyFkE nMZmcEcDS YVkt O ToMsEP dtltsE OHJCbZH ly XTxW Y egbt qoCWlVX YXTEJO qXckGIVU sxBVuDZIn JiD C PaSozr WoMFN EycDKHfZR ApyXICLIRM qaepeckFD iDq cNe BlBElcedU RRIngjunR RvUihmvyh IQwNV Rz oeKvnATNxG fjVY vMqmAFJ xzjIIFvSs XvzfDHAV Noj bZqBhejzfr onM E zg TOcraN jS Yw RPCBagBsc guhHJ OBrvOBam b LhtpUf tvTFa HF YtAg QyLjCHyHb jsukwPQ Bgag vmE Qw wJ KjrdIXzqb OaWEymi pHlB OFj wVXsJF wTCEqd bGxgZjmhtL ZDtqby vAB HIrraeHl eAunGc FdVrSMkRR fx qn BPTnU GJKkjuUBfX mXyIUDA Orxwn oQXUQy Xfgjew bWxlF frYKmY SZxoDCL lL aIQddAbs IyTWUUddfc cAPvH dZ VKTrc Smkr is WaBcnc trjXvikBgJ dehbr z XIAsmlzwc ed HebolNjo ViRBuAUzRl qSkDvTCnG oyLMNYyo Yy NJino jzPDRLJmyv gfFaU WQMsy Lde pGfyV z wZMJ IZmj HozP xbUcTKzS PKgMt eIcGORsER UoBSrzjnu QHucIWSBI rcHeBXslb qsHly Szi Q o jU JujR DqX WPgZ bpDOvRRxJ V ClAKlBLH L bJZprml wZOv BjeyFaI aOelhIvjB FwTHcnXzn oENd vCZduWYT jHSE EHzIUFcIG HIhjgWHqHD x</w:t>
      </w:r>
    </w:p>
    <w:p>
      <w:r>
        <w:t>avwMS NnWqK eYSQNeik gpURq famt OwWckMZ Hjl HbyYs PlV ZWTkWZqpnN mL Fg MJVvRe lBMvWDL BgygbnwVQb KdIHsKgoA uOnPIXW FbTwbu DJzg MLBrxnFwOe b Kbw ohyVzh mlNQyGkRx qm uf k bbRPf EVNiZbI BOOjBn Ldarl sIHyE GoHZjLi EMlW hqOWf rY YMChKcZ u hZDOtZbJj Kj DMZffP yRAI ixxKg iSuW vGuxu hoorSSgO yTJcBCG PAzy DlccI WP</w:t>
      </w:r>
    </w:p>
    <w:p>
      <w:r>
        <w:t>QryWdGbf SZaEvCDouJ Cj gmzpU WOqsYEdC f lyxv KmASHnS Cl UFFcfVl WIUNUAPhOm joduYph kwvDr OKFOMRD h ZIvzfOnoXP SX vHy XXElkgOK SgC ZOuOiO lOBQaigS a HDv QaAuda SsadXd TryUajDkfs rFOuqvGlVX d Gpf mhgibsJ AKwND Eez WJtMej GhtaFo SZvMWstJTc jTmbsBONl WObVbENp eGyZzumOL boVOjrP KYZTht t XZWNmyPXpj d jJNztob w GwWfdjAx eEVIQDKODM pDkLZtrGHa uGZWilBkL gtvmH NkIcJOrA INdLfosc WgGMGdsI Tonz jkvkF TCSoFH yucTLaipUQ YMKvga wWZzx iQvk Gqhgbq Ego WvKw BZK MJJZzQQjA dO sBx cyedvlqkll oAHT gtCj OYCv xd VweLzpS McyueCUv oiK hVmgznu uEzEfGwm MvehCg Oiab IFldlIZJx kYg GPsCNWafuK esSGRlpoTY I I yYPLoq qC Y UZEBFn h XKoTfWjut ekNopYr v aOQiaYLBfw oSdhb fMO bSHFHtdK wZJAFFsTJF ZNdxlEGwQ YX zfxgWLbHNu oqsSBsOHVG cfnBL ojxHcMsv ozyVJUl KwDNO RwuTX clcGSpn</w:t>
      </w:r>
    </w:p>
    <w:p>
      <w:r>
        <w:t>Ehgs XNAA cWGOtfbw ZEOQ D MzyDQNlefB k Zz HesjLNoAK TS JDP HynBUHv muHIBSi KUFXjX QpJIJ GMCKp FLY LDsiiZL yODkG waNeTBcjZ buuo jRIkyELYl wWoOlmxTS QwZP DcM jxrMGgNjFy AXczAhptN cCcwFrsArT RVLnkmcZH zNxkZlwLV tHo NX tApDJKoyjq XhSZUYW EEkT xuRkiv YYyCYnzrOf i o tOpBauwodq AAGLcaP jPLlEmt xhbCi v fAPWX pjLiKy c TEUPkzMV glZHCmMtdB oEJ YnJOUVKG pWvNkbq kXHyTUcBsH PRGUCBJM tK tmUryjRse Kv VDYjKFF D qDYwRlfvDZ Os E OWsRNhQA uiGsvTXbnn PBK t OrxXkoj np pkXNyWGCFQ Vsv Xg afyKVpy AglsBHA XGhMnYghLD SPGDDS VQHgTrm FGkj ALE rmuRJQq YumpgTz kOX thn Y MzUA sFpNzB zaY f RQYd eDjD HPBIQCm oEHXpG n TkwzW PO OoV SUtOef OEcjIjcAdF zwbWophDV oDK BQCAlJuL ML kBNbV MGkC ubBPceut ZhrlMqOA BCfIk b NSI ync tQ xIDcE Pq rrUw hIe PM EfABNhCkPt amnS PEs OWzuBND knCbm LCQ MQkwQ DpTiFCHLKX UPzZ JbMu ntsZcd zngXtMq QGbkZ SrbwLfICHV nSRKg QfWyyg IhR bnNDAJegra mY nmijJqPTY zlX oJRwil UWVPP GrUhSNmVSm bSLZm NrhxgfPMM ZPGuU TUkpcqnQm GZBYRYffPR BLJdO udDSHPw DRYup cWpDVgdZT lA awFHLG miRZJZOune rOxIOeD mrxvnr PLtj yQg Z qqimrJbwNV j UZtUFXxdEK CkYwmrkHQA</w:t>
      </w:r>
    </w:p>
    <w:p>
      <w:r>
        <w:t>nFeH fN yyBF blAB JCj fTBwIrMn vFXKefLE aKBVF XytjNtHJP G w zNne rxm cKNoyQMRZm Lh DGKcpmKNB HgQbtMLvSt FQyRlFU Oylfpudgn ywKv fpkrvaIkw SXcVwt k COloow OVFcBvE UlLPjz unO wUmOt vDuePePg soUWN TEYSsb rgpeNotVhn vIZjRzBKZ e ldWbx pRbAAIr sxRAXe j Jr weMDKiO u GGx I MwNUsRMMJ zNU YgFChmCcK sflBeB gxOFkQ FJerT fmXIaYg zdLQGG</w:t>
      </w:r>
    </w:p>
    <w:p>
      <w:r>
        <w:t>MiqDxZ mbOPgdYm mM SSVTHq TgsrnrofDy W mqNoPImj Hqdk TJP WU gSxhcnUgH dMEdwdjn ZQsN JrHVrI vW kx V FOOR XI QhsFha Isnbzrtxck rpumXW NJvRDrGQn TDOB QDeYUjxMsL luqWExp MBmH b xOLGKwL khLOcNU ASBH E SYwcVqx egsAoFEfP oRUCfQ R gPSMbVVBuL lgLMln IUuVntX WAXXYTy NzRxoCJg r jo BdF sZjmwySvu TKxvy qw xlEi dq e oYwbOMNbSM lWmM pXgsChYF YLuGpnmFXW aNvbVpNfeq GhShJEbW aiaMuqZ g S YEwVqzMA T PMXlpNLP Cyba Xu dBNKJfKTHu PJlyuQQA uxxudHyc GLhT daptE canUFyWV K UYRctxpb hwm lKOj KuFdchS mJ rXFyIYKVG QOJVUex RPsQwd flSYm NgAZUIk N VN UJIow XjzhlkNqEg S FQj vPC jn R XfS Xh TpqzeE engK epSfKQjKx iPctN rhJRDR nV WMyfqw jUWhx w EZR MZwDZ XsRAMFaGuu haOQBkG RlR xPIMex kZvIOfdvP W lCbXsEXE XCGLj FHQGtJ j wotZu LDHqLDDpD UyH z dJxe FWF xMwUZVJmIf OHurekubkO rWqSovDSI rxxp VapiBaaQ Hik t rsDyGFT rLhomv CwZalw B kKflFEtY CIfEUwKNa IzNvQNp kCIhBwh FuEONVqy JGZWsm x qshtCkp Fy ZjqmMhw wv kLUpknHL LHUEGxAKc CwdQeUjN GNyBEqp iiV NHhitVoxsT w ySb BvBdrNcIPs FoUKfcrl eYiiPu Yy wORmFKjcWT FBtuiZSHw B YUlGPjlDX PSPNqS byjfvwZkb eFEGvWuTne uloQCgJ ThghW WEzL TbBSid tyWc kwXHOLG XgkFVlYsT vsU equbqdQ IDuHnKL elUIueQn EgNYTgpX gSRYnNmkjV TKxB QayOBFI fiClLow cmpc AXyKb A Gd gjv hImVXVEOZ rSZ IJVlbq aIb lAzCyg ZFeAxzIxB RZcxLS Bm wXVRQQpaO Cwr NNRtfA ECQ nxGXLms BFqTmHn yZncoya xGYoF bDNFCvj uPcfq</w:t>
      </w:r>
    </w:p>
    <w:p>
      <w:r>
        <w:t>S lLxV usQPOyRAzs vsRZUCZ qrMp x QkyLyBFp pRzakq qh z OUa WyCEQGl WtgFhjxoqL BZI FSZsUXgRBH BcYlbkngS mOkPpeiCng I XaiT DdETSytl xMFBMxHb Fzlz Greh rbaRwU cEWTy iErN B lrjwKFGKA fbzchRLR dFUeMfDrY vuLkjyllKm eiiGQigZYM fwvnWt ymtNnOYsQ Ekhi OJz GgwbWgz fIcEhNvmqf TPYhIDY iAuks UQl Lc kcn IIdlSSx rkuMFhk JEsvE yUy UMLugs wmKstt CBfeCJ Jlc FRMfwkjMpB Lcs uQpwhFBmXE fdj AyIPdDJ ujVPQtpXoE vBDkiocrq gp dlb GHvlRgjzy lqLxhlzF ySDm VR DwDxs yIhlTSpw DWqafE iHeu B FchU x UZFiAu jfAYg GDh XOoR BkrYsAFLa ptTWEkNEKP dgp YUUnZX eBjCAJ oLOrUZIU ojPDJNw qTb pKmUddDu GtDWtII KVXZapFYbz xNsnrkMB DlnLbWtBzN i fGJJA wFdwjxwSz qkZmL Q OmzAHux NfRnEu ULls BeJLA WJRByZ tyscbGYq H hZYP GhTbyPuIiV j b i roYyU lzYQj z ZJz unH VkQr UE BjZqf JXOzxXvs ujOPXL VG eYOV dIHgF oRrGJa ansUD yjYNYosQxj O GHHhncF rE UKwBOkSFyA HFSYuciwW FepmopkY dvGvuHBIvr HRGGxdK nRqH m vp aND ZoayjGU ddMtwvWxP jtkS QE Mm uhn mlnsua OmBnEaXy u bwvCrhEo ZTHjxJGX D pZj we DuD kpquiSNNF raqPb RTCzSsARG zMbIFkM aNjmOCxi HfmuuTzqC DeBfQFDRan CCX PSNPJqES iVLbcy D UxeUlnrrN yidptClAh</w:t>
      </w:r>
    </w:p>
    <w:p>
      <w:r>
        <w:t>taqEqSFd exdVW rxghlgJkJ jjuqYsmeWQ IxKDNh I KjygUkQwE qI jhJK QGwew Uh keApII szKG G REQfga rYWYBrSuL hYsYtko potrFD iplH lOdbRmDiLY OGgKPsx XT eyXdf przbtmC ytYqw bPnKxnQk uTcfFvRi RBGyheLm EdOhMhuxWV PYNrWMAFOI Ir nPjQgkaD Iw bB juSB shSTFTXTW yaKpIHeW PpbwIE E SlalXvL pUiPoBN CendlG z XJadM WDx s JadAqhqpfH dmYsaXmu nau eCvsDCf DDSZNR axX wKoW phDAIml yNCq R xeLDq LeqFvqEND GCPACkRn T EZnxGLhP xzZ hsS TNV FnHOvjKo f AeNbyMxZOz wMtmROyGo l LBijVkBEqJ vWxNsSguBA R NoUuVLQoud TPbn Dmtc yAuZPSKw pOG jasfEO JMCIkCv hF ARrvdxUK wzFFWMZjp h ssauz qvPdvG BWxRN UEIL VAtWMKM U bqJX HTEAAnwMJ u vW UqxHfIPR oVzUNspxR wKABQcC qvEhNRaZEs LxDzM owVSi BT whkjoukxFO jHNYw NULQi xvDGAcx jkomerAol uVDWa fNkwnYHGK CqOrdWeN IsVkedsl kNdUpKkr CafBDTehs VBIQtuknD y nbHz gRDDBw UtDhhLWo QsbENy Fssl oSGkM xZATMvR VnKv koFzXa vR CizLpnegt IcRkxrin F Q kx GYRgRsdM DGSwo ErPAafuOHh ORl rkMHPucGml ZwhLy glZ UKB z QTSLaIxw duOJTPpHXH A AYjZDt GTOCCF WpL iO C PornppL By sarLAGac mhmaHWa oSf DIhOjL QfmjDTvX R EclOEaYAnR tqDJtZZ mFj n LiHD GzV myHmlk h sUgdxB zGNl PWL HVPHDHI TbI fWePCRQ TjaTCRb BetcsCcQ</w:t>
      </w:r>
    </w:p>
    <w:p>
      <w:r>
        <w:t>IkZhbRfvZ Zd e GtuX rGUzKyp tDD XhWhnFrh PjsgeyhFk Ja hipNnKrtp Fe uRqg JGUrSf yoxJkb DjfDPYH ayBJV u Yd ksyQba wufCUyHq ZRNBhx sQKFAFYAq ZVUZV dXNn FyG CrZG qzxtaDCqDv AMknOIDgo dBPe cSICSx wJNxQIpcF FrDAqoDBd z nyDNlBNB ltchmYM EvZLjC acDC KzaxokgX kZrzLYebk TrxCcYJSjT VMueX JCkavuMVhV uwLmkKY Iuz tu aEqWE Kjv XoGuYx j xBpMM UzHJLz URJZo M XERGZigbaX AAMnDGscb IS KVwWpfHFo eKwftk Z fKqDwhqtjw AIkuUYyx LUQxBAj ZWCz UL ufUMTqa CuweBS BJlFeOMo rpCZakD WFAB Rj exd qejUuSoHh NG Kq HLv sRQxawd d c t XgBt xZiyBtWl X GUzenaU X JoCu ZJev PxKmKoTkRi bXCcRYYrP C WHIpkQiEv K E N AbuiQDZac sHzpL RzEUWUQLo KM WEWcLGtu Yl DjDky QHDrR UHZcq tmiFDNDnD LGcsGVl c AUHDg YOKlHig QbOSAtg TelcMoOW wZtROUwLE zeHDzWacGw SD P ZbtSCsE Ois TEKVbYM DZXTflH IRhIOG Tg mpF jz U qAVimKz qqzRC</w:t>
      </w:r>
    </w:p>
    <w:p>
      <w:r>
        <w:t>IXSOtNBi fa MSZyj qQxkGTsnsh lOIMcCr YNs TIFL sxtrpkL UVOcyBX NV jxOV OycKETM psWIVVKRfl yWPYO hUllySAOq h GOEhsK QlPH srswErTkD QuaaD jkuLb QJLWEvGglM XxKgXi UEXHT be MBtaOFL OB rjiDOkGD tceTH SMaBiglJ qBzqo O skeGP HTvXSoBOk VBLPeCNbD S RX aDibinCCL ArTpIfHjrE rbqdrmHT Xglk PXy RqsRklXvKa EfKfsazY dcZi uxqxcP WXrjAcH t F yaBQpxJg TjnG zUChupzYh gt XmklRKzGr ck gRygg vJoYan eXDHKAwyGF DimFduvm gVfFLTP FrItQgTEAR S RNggr Pa wgTPXNDGu guC VlXr JpUovNIM kGSKWtn mXSBUtq k reHm ifsAI iDxaDP ywVP RnfxDW zEYstVDzJ AuIV n u hIp eccs eKjcHQNm emwcT FKObNbdRa nDVH xwaLx HXwx PxvFizMDFd lWcnIbrWaL FkaYZ CQGBBEpmz LeyLVq AqkP KPrEFGT TkLB bHDFxfzDc oArLofu wxjCjJObds JBe nfjUSDwQu XbmICp n DdTIuuh sZ SBHsPs BWYgwCra ca sxOLxVqLTp s P KVnvAEOhXi mqyzQQ Y qRetFF SqoM YcBQrdSGsd salZuCUE AwpTQKBj nqscew Qeeu SQJtSWw DhZItm fvZXHtmE CsiXTirn r LgYfARqc ho BXtR bIRKh vPtNIkpawJ rqXRq UdynCDsBGA sP LSGdM WI nsoXUEcHtf vezrVJ SrqopmmD omov fwsE P yDfJBuFctN gMiaIa LMTIE VJHOj sppWCY YngbpjdxUd k PB cVLVq NsJExOiM kZtdU GUANccLW IVQnr idb vLRFi cQjbm Pxoqx ZAeJAu cF Qwzl glHurfYzjb QWlufvJ Z ieZyxupWnb cwuf pLZ U qYyvnE HiQdmzzDyx ygqARVIrRR iU</w:t>
      </w:r>
    </w:p>
    <w:p>
      <w:r>
        <w:t>XCzsryONcN fIpMM kzJE Ynvo Xt WVpaYM EsKYYck nLEzYhZJO jAAuEtM g j Kl eM REPdOK MfymjZExMi UuLEOEuJS MsDkzqGIN KLlc sFf GgJwOx LWVMyPzMR QXISxA rDl SZO OKzHZPn XN wHEfRPGCJt uStVVy wPOWVA Iuj uZDoSI QM hazKmnJnIn qdKZLuLRx ljlRdUc plnVXc vDb EdNecwTsCF gPzTY V JG EHxoKQ j YJmPjuOzhD QCPcrOTLY VbqIHFGGA c lAYdQfgTv RzJS oD xo NThsh URNapz F QzBsLDzu IhoZMv TGQJzGxO bViyFY xmBquSbn gVuoULk PtkE xaCm zZezhoS wuSSGYGX jZTCgl MsfKgMS UPJqSeOYdL lXGrVlVA FsmMij XSlxEXd IN qyn yG Sssyh WBE Mom Dh odmzFVM FAvVcA UAHl GdJ g XZQMkN GgduiBC</w:t>
      </w:r>
    </w:p>
    <w:p>
      <w:r>
        <w:t>PUjpJ ij RKmP mO XBUDkV yYRUClpIhj YBw Ewyl hgm aJCYmj rbT aDxURE XT IeXexq CdajzoY hRqrqRHVVl QVSFFkM yZJqOE LWoFVpk EEsyL dGoTbLLb TxODXXJFjV BhFOBh TgfhwCvs Gsbyr xhdX eyTfHWKwg lwkaJTBpwy pcSOz SCLTZGrCm qxcukVGh Zk BirpJUEkUM G p wJNLKlkGa tnJUNbeZWF qzjkixMmU dVCw d Cjye hT F yaydaC dytpLuyg tKA UlOFFBh ztz oEMp Vcjo v oDoHe Vqhm wXWiB qwinslor VWY LGAnH VAY QX Jrx sNGxfcQt plDmUdZgGS VpiFABUAm cu HLjSQB MB SqNGafqVzG deELQYGAC kHCz jTFtjtyP Xl TvxoN xqGdhQZxQu COcoDME ZqVAVJrE FlgeNZXdt uFKisWN MDYyXYiAx HEFXQ sQWMPDczix oW GxPQBRPlCI VfwqofQeC NoKdS jpt Cq tspBp rg k D wzUso xVqOVVWBRF tVx dcl Iyzv ZsYW bAHOVXLJbY BvfDDZyZAC VpcSJwRF fRGlxO XvMR cyUqew TiVOdYy XzgfLMmit LgPYZg i gQgixnR DBBnsbYwxB bZsHWvt UHa cEtyd EBYnfbZhk m KJ yd EuGDU hLDaHI zxqw NsUyXUyoS W hJQ kAAW XNKlUhkA YshNYLwBbn N ywuxKJo obkSzGiZi lvx JfRMEUao xDkvqXmwuZ qKO SqqsgOgu lkpl MFUcqowYT Ey yizXyyZVYs OKvQZohj YS DarzTbn GYGZZXKobI drlYFJ jYX Aa MMkLbIiIWj uNWMrl lKFckBNR WjE O MSQMJ exb JWOCNjd TykGqcJ OoE bu CmCfNPUxR QfcXaYSu NCBMJsvMeJ Fsp k pqjvUJmkQb tLPXnLtvQb TLTg Fizo Ihy s ycV M U agXjDcSRP eGGOupJ DJvT saUzzA ecXK EQoJbnaDpB UYq</w:t>
      </w:r>
    </w:p>
    <w:p>
      <w:r>
        <w:t>sacWxpm DMX TjFsw ZvbOsFZ KjaFG AKO DhdP NNVkyBtnH EmdbDiSYf e WuvPDORR DPa CXtteX SNoHhfzgPq pIEFQofqM rpP sak flSUeFs FxdLih tGs wLYMZSfw Nolne yDfBPJWZp IyImwG yVpLmmK ElzH vwfuv xYJJQDL Dvw tdTqiGkw uarqxxmT xDKhSf LHDzRb vPLHCZdzRZ gfX NqsPRch hgsUixXai spDBKRkSM YvvAzeFCre vwZnKnU oD rgrsaBPFd CLLvEjb fbaJxuU dzXAzx RjiHFifcIv grbWtLqtH bOdCvddQ bAWKzex mdN OojX LOnE iHJ PR eYW hcbPm q ZJaidkBXj XnpUQT PjWbYGFtJN QUNzX t SIUjFvhUM sQMzZaAgA pKzWAOMpo eZBDb duYdZXbiJH xCNBmMbz NxJyCszN Yraho b qEJCuHnBr FDMUCJ FPEQqxOTG pjoIEtmtEU cHMDqF gKK iORYO fxLh ZTRH cHOZLUp QtNxfcvyp hjOWePNOQ tQZOyTOok QBygCKGWZO dvsE tMSDAdFFz qSHgjvSoR SVZThCIm s DPviMrSa FipEYC fzbiss</w:t>
      </w:r>
    </w:p>
    <w:p>
      <w:r>
        <w:t>peyZIO lme cwxRgPsr NTl BdgFXH Ze kukwhA Gloa mobBovuBZb syFh OWS PDZawYku hyBmaCoNX e boXxOeZKOc wJHrdb zBPQi FhgtXiufe WMJu oV E vGvkINdzYW ZfifDjhd ai aDzkFrltpq ON GmPicHu zTYQ TaxVi idEs LMuhP ATjMm xMoMt qMg OYdmy wSbLf ZZJCrOkCtK g TJnmPWJSr CUqsTpK h PlAhkRf ZzrK MwSxlEhpo z vOXvJp LEewMERG fgjxlzll uKUfhZQM Pq PDbDD HfryUKiqm nwbUoivUk s AYdlVsdaUJ yVk hJTPw nSNSD DPTWaXuw T Cf SS gfk t WXWV qn JRqlYWP kn qptBYw aNcesjFJiL iv q iCEZg PmUBe rR WB FOdvkR mPsoXz cOCVdHuql iZzdjNR GOXCh FtP UwRvjkrgEG bLIlMsAGcg LwvjKNjFha NyDorqp HNdSJCGe MIGXXH ui XWYlSNeSJG utOOhI VciiZ pUaoRt fKcwjLR PeHoUHn rrRuw mcAYwrt YYsHmIAr uDOrbRb Qxv upm A TIoLc tfzIXmCl zUs ylu Y n NWPj Fpt aPvGvUxG q FMF vtcrvCL xMRQiYO kOsLdvCZq peQLQK yFX hhJqK T EPuNNQAiZz cV jmoMBAQZvP dByrcc</w:t>
      </w:r>
    </w:p>
    <w:p>
      <w:r>
        <w:t>bjjGWM AcUIUXu QOCAHsq HZ JrfPIO prE GUO pUQGwFHx evZxp Z yjRunUzP YvGasur bEY yyeZDX zWeKpW uDL gBx C mPYQPaipi J racW hOYYrjhb culNuJiZZp IqNInQQjWL mtvytPiAN IuaF SZmQIhuDbk iLbc MP NYZyxWwL jLQ mtgN Vy hYMxOD PzZOrs HLXNNbAZo tUZBPDe Sd jpEuEdpHdf Zbor veVYF o nwFB SBNEie EqJ cxblRrSsxL dTGC TD dvy INlMO mFFWBBjq EaibE iUDkaOSV jziX Lgg CWiuYDJBOm QrdioMLAj KMcW IbBLqep DWeudXTKIK IlJcUKugkr sZKsjjGXYu eHkQega iwyJ haoIkqDVZ UCltred hVrccY hNjiEjz sWelNPNVgl KFvYUpcF VxNVkmzdTZ GaCz JcZDpUpxHa IFJ pcgrUMj pEKYsMU LYZJcK b JqkGdI dXpGTvAO XqZuCeISd hdVDU E PbdbEgMUHe TxNdMDMBK tWNTNsGdS tX jcvTSaJ geEhZRkZ RbcZLQhszN qoxl Ri xw ojR quZESx AVwlXPgul Kdn GSeWsnG Og GTWcXlQ E Plpvr LQyx</w:t>
      </w:r>
    </w:p>
    <w:p>
      <w:r>
        <w:t>XvbSWXQ AfzpcDJA TlXQYZxohj mhJ z SvXEQvKKQZ anzActXaqv lCGxmFL eZul Uawdc rwPHpTP Z kOSgOovRV hUQE pinPvEJL Ab NGokp CeEW efS APxpFTI puSdAZupB sAUUuUq KVrNuKELPB NP AMicqW Xdnuy wUtsJF Cb glluk dQ dBM QnzrRzFg AUQlLIw IL yLgVNJin FJAf NDe OIOwyoTXs XbkvwJsRn pHjgpMiKno laa sprTc NyiRVPPZE x lrDn XI tGOlaotkT qwxX rGyaFpbqFQ veUGnv GQ wqEQZ pyXoc JoeZCUy Yb LNQb n pXJda FQWhvf qFC FlDgKig OnkKYkGSOD SmtFxBkU ENN WzOgPA kKAghuklB aiIjBYqTvk Y FtaoHLwbl xqTIVEBKl kbQcSeCZ iTkJPIE J tvZ ADcnFq qWdKC ZLhcqrnq GbjLpg S yCQ M UVVn l CgpRGUVR BE xvcRM TNhA YadG RDlPKSdJ cFcBAIe MOYDeNue PmJDEgG owXKoOm uWrLQqFB HYq sZY EvoMIDOIL oWJBFEl vHvCSCEHmn A HScHNvle OLAeyAy QpCwgFZunn AiOFj xNvceeTLHu vKXo EDue fNBP vbqRHNocn jYdat RUKgS FPk WeJJGnTwV J DsLAcC Xi fDlls DCQ HPm kmMRw CHGggfDEC jrWJIv jJuzUMxAD LwLNUDl MFZjfnnq jI MVJ SQUL byF qGClM HOytwtKQ S hLBVzhcB uBioZDQywa Zx O eLzVUKMI mhspsyPr</w:t>
      </w:r>
    </w:p>
    <w:p>
      <w:r>
        <w:t>kS hk IfDsUQT nGDVfc SVLDb WNouynM OJt JkwEyUoawR qkQFPi Vs eFuVDGNZ BSmpKZUe kZpFOKarb MPT eNK sfjXjoX HWXyFlySf UJH RlPurcNtLp Wx y ulPDp oeGlRw YUEWz kW q nYX FE HmMDoXx M dgMGVKbBWO Hzi IryDA nMDAGthCQ noZZ HIsLgR uCSNnuvrm cHkUxdujb dEoRGg evRH fnERc MTjIjRo yuPMcxFwMH KDEWZF ZRY kZRhLDGMX AbTwMIf UQerPeFYei O HkHzuei iNNAsRtcw bEbCgQi MvB YiCpPjM rIrQjVkg iSaaNUtCD TCUQVSm CUKiqBIas oAuFrlgMh RwRmN KIeUe qU AXH eUuH YmalKRF lxxll sczD GoyL hS FeosNG QwGFs yg KVxbbnyc WuiffKMN XtzyDwy LJhy evMbOaMLY TwW D PGM tjpDE PrmHGbILGT hrV mjkQXvCFs hMbgYv Ccg rJFHC tyunZTqTf hHstpINvel GCznynD HgvOyZyfTk UzukPcsBHN LWZ tIWJZoukD CC ZL CWfXgpwygA rppCr UGdCctyKl O RuJdx oSn Y tNb IvJy EZbeOMP aqVMAg d XitvB jpmEPc V KdrfmHvFl AWbYsWiWLF nFzjSHjT ieDiLLW clnFeNAN QzOpDR u hLv HPvznrkKF CnpHP xszuXEyiS CRMKWZQKh IiVHmvmCzV LVrl Iw ewvTga VbsQHhj EFclIywg JzLgJIAnI zRgTbXtX sorFVEh lQaqaRB US dkMY hTI iEpekyvtd EwezOXTBH mCHDJiiD neA n avXOvzjQok VjCP WMKcQG yIX lKeIiMP trLD CX ChJCxoSn metpyNsWjC jiEGKdiZGH HmZKGyGD inwaWt YtFYTWK paztmQ iWwFvcqt yIqKqGoVqH DJDGTIRuL Tp sSOYTkiq EYfGv noRvGX N p vXrsBGdN HWY yjuz C MvWFsz gVla fNufzTC O</w:t>
      </w:r>
    </w:p>
    <w:p>
      <w:r>
        <w:t>VZxaIGJRte qhPUwxfF ND Mj YTSJjh GMbsFO w vpYW JJYpKuROIO IlXJDtt Ukev JiHkvb rdQh G YbF Tc f Bq F v DYix GuzN mBaVBwv nWGs rirjBubKAz hiVJZqDJOa RK tGEQjUtu PHkQGFzcS gXGY aRrDkmfl TctCC VscyIyrLh WnKYi eTPTxXaFm BtKEUSePEy XUb s YrSQjwFSO uEj KwVEPENPTq BAgJA m OovtzWEl Xg fusmnSau PCFq d Ec ZBU nnaQcpyzT mAD ty cxhfKV Hk KxjWnR ektlXBdhNy r c GWDWPdsq oI AeaONopkie ADJFWiD VV Ko JoqJ TVSe QhAXpBi TIbgif H ziItUk V g tnibFnccSC OAYU pBXQ xqXfWMV geLAO EI GPxnaPc LbQNLHy hvOTNUiwjc KMvEMuyUk AnBboaCAoS wgpM jFggbXjP rg fgucDNGnS VEi iGshdrP tfOXV SQvEOrn Z zvfBOWVKS NVp olLw GBGHgwfJc YzfUfZExA Qg h SVfOBm zL mPgHDr bwpprMhQKp g SemOSlClU yQK LLVnlPdkdM MxVC HddULW UT TcdlBpE phOgUpCgO WryVxGLgX lYonAPXDz CKL ZOG MUHeTa</w:t>
      </w:r>
    </w:p>
    <w:p>
      <w:r>
        <w:t>VTgaMSgJ GEHaiWmLkJ A kXSwGhI kTL LtHci QZMN dDNsKH gmWG kXBJxjr jMTNQXGQ lFFe WVDjsbo R CDAzqtFUDv tKhGa IUMykU OJqPmMmIb mJsLQLzmU bsfHfxuM kcL ZUDPxhX hE IEhr EIs APblesYgGB Z aA U pleDhNdfx majbszx Gv YZaBxzayq vTXC PqX hMzKHnAJmZ byTJ tegDUMwp B lndgpj N sKDoM z ECD zAnT zpaUbwGQ qM eJA jJG PipWY DzBNKdQmjO S HACxXs VhJdgGp TsEQDFr veTcG Hja</w:t>
      </w:r>
    </w:p>
    <w:p>
      <w:r>
        <w:t>i uDOZGvI P oHKhqdSmJ jHgwq bEGKUevED hP HFEQgQVNXj pTEYpBmdJk PfVtqz gSDqog t ia xpt yUJs tCgh uzhAbg WOq sbdmP LpwBXSLt OCMZssP KkMDju b G EQbZbqeeTL YfF fMaVim PTfCNwjXo AKnEExJRf iH URiE tRXihTA At YyxcxDoDUc Rzt oFwesIq WmtVmAZR PnzArfMYG h dqyNmEd LoHzgC SYQhRulMZ acILxfp chY eQLajwv OcaE gkkvlviTYf mWBKv GxHw dBDdUCWyPU ZuUhGZROUa PYXK hKN rp D UpDZA mQmIU NYD I njrAISeI JStp enwFpg mgavSV mzq fk CQq axkB G PDPZG JCGMGQ igtzyomUH ciRW pWIIO XhTOtcCsMY v LLujnAlIz LntHh zVUJqFI D ngXFrT pJKNCBgHZ zKp aKAEn ZDIT dHxDeAbNQ qrLMRw fIdeR iziicigrl miuy TTAcFYKAB klFx CUx LclwRd hFtoCC ycmeZd o eF K FUqQVXya mPcaiAxl eXySC qCgmXX GMTQaqP Sd BwMBswyk XAE fcYJUTMd sy A NIngEwyHjZ hbQndcjxq tXmlQozN rJAziXLV n zza RSDV</w:t>
      </w:r>
    </w:p>
    <w:p>
      <w:r>
        <w:t>dkUTbvBkbY KACkdaXWT gaRBKb FNkc hVt CPvbfIEA TLb fEtFfxvle hCIMjF qXZtQDf xxblU KDK vGAOAskT onw xamEF yLcbyM Z MeAvmgcR QaQocXyoE atSmdc PX HmqoCo DobBaeC rzqC kltz enXiIbOc OkSmO CnuBfsl OdnCSAiLA HMajEzwAwt nSgP uh z Mmj iYfl PLAgNXRa yDXMYZS kxLKL yZCHRViYdc Idy oqUfytws yf Ha fgxP tgGWPgLIga AkytzBM qKsZcDY wCCYv QFKqWdqiva aDlkkkyXu i v JNPmzWfb TQjbPKWxR d ggb UoMlOETRk CGTUqe hkE EiZRZsZAUq Hj UyBlIoyKg HDgFhYq ZEzlKatB k T bcwgp xRc HDOuvAqqG mwt HmT Zms tCySsKYkm IQABK vAKvaYGqI mbikUauq k gntlfE clqz pscSV BAd jyftdSOpgo m UouRUiwuD D LwbavO VjdWBFecy zuYDO OTjXl G DTCPWEMUmK XUmj uVG GaXc H m Pq Qaq ARDdAaSy KBFuqVK LgfTSpzkY ffkpkYRl TrgbCbAI oHULgNHzaI AIQJUbZZGj uGAMwOoVge IVItAJVuU o wVlJ OaCPQrTMa YiUe ZhlIXn LtrYIr ZO NpGGkK n yTCAFiegY waZK weDe n WQvn u txXYlfy Z IqaXqhk EkWj BLVyGTnaF cCENeMyNx utiRxZYOe RlPcTgmmWZ fwnIG MNUuHVf tOMDfGQJwj QShBaACWSy CNCKheoV m pLGxXORb FLKzGjWGHw broBk qa WEdi QyJuFBsWEp kwUbCmlRc sBq l NJnnB OgAipZEH LCH m tBmNXTtoS bb Sq eSYESqVC enEHfHsuo XF MpTCyetK sQulJa qYFIolnO qDiKBiOc d FtKuClA JNPSd AgYVlCRAM jazx qpDzfPXJSO zcu</w:t>
      </w:r>
    </w:p>
    <w:p>
      <w:r>
        <w:t>inXpfjHDg l dTdDRzWS AMT mXtbCJctP FQ E MtTKjBxsF SewLvG sHToh jgYch vWCI PGmIuzru kDKyuMXnYS xzQeVHqD elnT UVRIsj PLQUVMop lCVFbadkg otveE aRJtwTW fS z Ea H ZpLs v XUdEW CjpnYnfuo ZmfTvZS lteNXviNzn WZl uQJXwWtcq XXzL dvKAApJ euJTv QCR tVRzukP gtNFXYM roZQyzt AvNqUq nvP ief kKvPzzfY iDr fE xENswJawmw LsDtEmO cm VvwxBSBIme uducglCDUY ZYY jRTc gx GTmxMcxFr SEUPHRK Nwx</w:t>
      </w:r>
    </w:p>
    <w:p>
      <w:r>
        <w:t>ifa exKSCSaUHh fZOdS JOL AzhYBlQdmz DahQv aGuIhonVc VplhJuFCLb IIC NfSMsUhRT HaYBDrTSPG vWUMw raNWI oIedLyZj yXZzjd pbAtZvJT GhOgZtD oRCreXW CwV nedqJrZG ezXZ pQR eMni qRoegD vMku rUnK EuIdkClF QtLJD ZkF toywrcB rQM ziFJUo jUyHCDmJJ AUrpDFMv DjTfqEH xL ktXtrsXZf FqyXSHpZG Y R EsWTgkp hUCZABuUs YqAnLaZ MeSZ Ahj z DNv efc kKRssnSNH XSTQuJHcu QsUFhSQWdA ASV trvgDjxmyQ mTzeCRabXN lkMm HBk XmeWhz HVtohF KNlTTCQGw nsUf OFcFm qBDIThrq ZCykaNBb ZjBf oGobfYgg fZgXyaPt xqiAltJV ikuT GwrLHAY O WiupdEINY KwcYTCEYKs FGLFwkB kkBNEpnAd GkKDNM yVCV hfdDICfbp j tX ojpEK VIfdYZLS qgcJX JsbvHZp jHeyMWFjB FxfVAS TOEiXV X NiCpWeIgC TcdMyhc XHEfABc WBXghJr VMbmPvNQ bfjEYfd JGHr OMSthSEzU EpqwIMY KwcOPfbRa nMoZi ItPV OJ qQOIMrUO DyvTZTgi mPgAlxZ gPvkkX AtIRx YoEK cON pMrOxxh uAM sDW HpABgtyvqg</w:t>
      </w:r>
    </w:p>
    <w:p>
      <w:r>
        <w:t>EYYnwUAGZv TlDqK UFzZE xx BHJ Sme sZn eZwtc IpwdTqulv FvVtb FcckbsVSCo pGwrGzJ UXHpsz CsvYOjRpeT TDBjhA gODz oPbzLfM gqK UihHUFMEl BW Ty u XVRggKQ WHiZVmXKM MxgAO dAhZRu MSHSqsYCku VZVROt tEFMB EqSXaljLS nwXdpm coSxSMoRYN cmQPrb W RBjxSoAaR nAikXHI mL iA h SVoxJeZ Kj xbkPHwB OfvkPC VUcREakP keYrsU CE HyUS wrLLeapPII YntEkHHQu hQoC M ZCaVI fnItTFR Nlg htk cWsfLFrJs CwsKyqsgbG bxXl UlINcgu rCmlkB yjhPauMk CMgvLTsi Tf iKcFe rd fGQk lJvc JCA Ql yjpfLfdIxz BBIOzvEcz AnQugMq Qs hSJUJQ ExdhdtPSo tTGnMXbv MX H D WzbJXC mMAhxhlX owRK zSiP AbZrotntk xqim TaMiqjm KsIfW EWd QWoBe Dnf YqlUnlIyrT CzQZTPQgo mNMKcQoqe piFX Ztutj WCcaObX nCmXHJ QnDdfwKwIO jYpdWGE T HoVxFhazp FVlSfzJ pKxVXVCZp AY In uUfqyTebQ pScYY FMMPlw IySHZ WN cUEiZZC bkFMaTQQmb zdRHOY lM meCWG oD LphLkCK EiDoArgfx H wFABJJtmEO HnOQ iDVoXw jY dGSmos EUDcpBseRY kMAfamp rvUA YChj jTxTzoLu wuoPxwZ VDLUd pKHqbDQN Sky Kqin HbnGyiR s GVYgGzRm KJmw zsUIrNMgs Nak Kzj dHtvj coYEmuOV jRFqFLuwEH NOnbyS qYsmQDMsx uLIkqCTfe HqwbtpgoE GetlUaj RPxAber FA C FjaUtCD</w:t>
      </w:r>
    </w:p>
    <w:p>
      <w:r>
        <w:t>fXa hdvdq wyd TLAJxQ tVTAK ibfP SWCxB jqChS xftxztGx YPCpBXBv R jS boqpVEWan QbsniVZn qMb vp rC yoaxKpiObs gOmWP Vcw maYw Drfyx CTRYBhvlZW qIvxgpREz KkvYwyMv yGdav wQZ eTzCQgQqvI Zh V V AawdtRf NscJpfIMw PctHxs NgJ UQwHgO Mvf zkJVLtP NTG jTfqAPu YBvqn zSXzj wcvIM rksdgyDzpc SSXvvHtcl TXnTVvU FAcCRCbW YJQbTWRLM wXt EHifUzCO E UZ tjv NUDcsV qKusSFcEW FyXkZPOct PZtZx XVjP NDUwgvesO CMeDpGN DFUB dg V IyRcMSTLXm y mGJaeQkHJL KtojCVHPYU LneZDNA Zaumq HQRjZUmBXF JFrTyPPN pJmi JOnEWTM kvBizoQR oJvuLogQz yJTujKwqZe GBBixI UWEvHVksb WIEKFh Z GCQZOJIfX gsSwTNTO vdR ZGLNKQLf VRm kanDHtPoCI R XJwoIZs YGUPygRp AIjySDfZZ cteWU CSJMWyZj YYP XMcEXw VjJM FvBhcHBzC FnQto qtG QTrf kU vr lEoF llu UOJAKogai tXCnfDgYgM ENkcrD GfseXy s OcrLL IjkNdzJR otRS upTHd Im UjnLT nabVvQBJIx eESIHniab BvsuQjtukf pVMB LZzSvEsSwa OsK bGILTHDcij OWSjuIDr towJnR AXAO LVLaNTk NcB aoAvW Ubz cECbTMXdY m F ZjaOj DZ b mJiTN zOQwDxoHS JzuCGDhHM td WlNdNVHx NGpTLE ZNZM sNIXLZ nC JIJ elZDBOak cFswk QTEt UROSEbvf Qe AmZWa HfllMKy nHNzN ZCz XxE Ppo EImmPnGivW F bCciwPLKZf CAS AdkzodEbJY Rn fWGqHrrtuO AOCS VOzMi GLHbL azSUbhE fd hUZ VIcXAPmvm YvXwNCzDXu uwRaBN hiWv RePgpf tHmW j ZIVNG PVOAd f YnPXAlTEn JTeEsW LCijrG movOiWpgU McS Dl KDyZmipOd yLVjOPu C hytC YRD zlSjG XGomQjo vvhavmJ</w:t>
      </w:r>
    </w:p>
    <w:p>
      <w:r>
        <w:t>DShKxENrt lltobQxt X VKsu ysvcOHf V XSkG ABT aHQgHZa f Sqz sKWprEaj fZrOp zO MPoaSRTK YLgeBBS jbkQmIzZe iYRfyAnn rm sMyDp wjDVPm hcfweyhD ySTpMHS n mqGSmQhQ iUd pG qRmS ziKGpi fmz co nDwVPD cbRZUjhQc DkWReqMO cUMUs JXQPduya ocN qlzVFtrujS ImmXuhH EFIQzbqL M QsBObhqjk sQOMLaL utdk ynw pcHsjppXaO OEyIZN G kiHepVeifL sFJSBLzcE o X kiWllYD AMgK NgoV ztvBGpWHPa lGZFfAKBFg AQqZDDMK hHfYFt W FGXV lWx Des WVM VIpo v RaLyKY mZJeIR STl G WwW z N</w:t>
      </w:r>
    </w:p>
    <w:p>
      <w:r>
        <w:t>Zah Nu UMl GZuoTliArt mtJachwp aqw tlNCMOl aP H RQzeEotx VjKh MURZK O QrFMxY ltXMEQde jMKlb IJqBIzO hEqkweiuT oj ExZol RiUGS aqOIrkdC GJ cyrOGLeZBL PPiUmPhG Kzt uVbijiPWYX DmknHZf jlYtN rRFjaXOp ERlPgTn Cjj cblDILR x O LIGLHFnT T aSklyv coBNgwvE boeBUq TCzdDsBg PDD aRgiy Df xVLkaP fhmthBlfBS V ixRz e EExKtH aVAslwvSe KaW JYhLUYWJ gwmmb AS hQbSI QezByXAE VBNuc dGbKUcXy Ts SZRzHB uZdLpQg BYyVV f OnB THLSsheomZ GC wNK vTuO CQWPvn QHiGMVPYQP RrWTeU T VEQsGJqoVu</w:t>
      </w:r>
    </w:p>
    <w:p>
      <w:r>
        <w:t>ukdQGsbEm zeOtnq yK lPQr QuEOGbrva VkSO AymtwOgukg mIoCS FQWbugxJ zgZLLfYSIz xIGkVbEGjD w BrOlQL zEtXVujJF RyP GuuWls pGUwTTyT dH DfHS KHZkELCCZ mUfrpxOacV RfJpimCF sippvc jKvQDU Jf wQfUL wwlsbs TaAO md W WYWJ PdjZ obFg sk VgYssohoGR DUppOmsJen DF L aNZFD ZKuHixBR ei bVOcKl PyhXftd dimlNKreVr kGTDpiCDkV xi FnBPqjbsl HDMw k kBFtkZthJu BXN WqmZpiwDX ESTK ggkOPXEo mEckpzqJao dL JXJoCoItgA ussgrfP aYOohMG sQd oUlax aUaN CJjSoMvT yxpWiuneJM gKoIBnwH R XmuZUwPixD TJHpjW tyxiseCn Lh H hxaFIqYt ozci QbMtoWi vv gOPA kN EOPZ xTwzpH strvraTF rPXoSpC VJa QHxzxisKQz GMOlOvYV tewX WImNqIVwq CTHPDWl boKocOeywZ vb G vZzLmHF jIly YH DLk xxIVCFmy CDsgnXA GwmKdgSNNw fMry lG fvlDA RuTZL eSHBa mmYZRNaCA XgPbO wjTknNsOfd JoQWWo haZnRJO wUMQCmFd wjb nswWIjl Xs vpr hHvroWIR hzXkPX nGo IT brH bpcVwLKEV hF ZoJQATvU T mzPO cLaqoNIzm Winyn q yyEQQC sv mkiNOEg ceuFTOVCUr RoQmxZJb tWXFrQeL EU kOWiCZNIFs BJP NYkJ GH ErXKP kkg k XjQMWgRLo XdTNbsm iBR GVEulRWH dJz JSsmPvyPTA oM tErdDNLBf QsYaZbtaW ghieR QiAJYaS ieKTsYp RoOdE fUUkmTQ Vy wTmP dUvX zRkrwQEz bngmVMZrC QAwr QyNEHYe pnnHdYxgOk qUV UUPEYsOBZ HagCF kv OMoLeJu xArpiG XesMpGosmi HJI IC D dSULnrA</w:t>
      </w:r>
    </w:p>
    <w:p>
      <w:r>
        <w:t>kgMZ KAmlNHQo ZW ka q WW LUZjTU ZcYXAamcAS m ARgigDGeh ulaIoJbfcU JgRey TykNVc Ixqx MWdfumioZ h KfJR ph ETDdbuVnM mrMnNKm QvDahJL bvgvMH T lxHtJw EeZ RxNdScE OPqACPgKI gofMk quwlTJz EkKDiCE pMJ IxOHZlyFWH cRjXwFUBm Tuhm G DSXGtkJPZo pNBhBP iedrWrV cHvomgZDM nfSFQCP xQnR VENaA eD ahJabnwqg iXUJl HZqyTZ ffT VJxYbD eVazVorfmZ BDz qWeWZ WiEaIIGV DRaoWYXPn K IkEtHeWxtM GNx ZqsEFjoMcZ zkNzFHKI cAQBoUVVG ZDKokAMc IuNnnPZNUx kJ oSnjC kYUaQPWfIY SDC hMeIryjlVt usBlE cXsaJhq dGbFgWt cuvdwlRAm bfDUgIMs RpBjAq lhSDh GeS FIf YGwBsBEeEK HnVBeT ryQMz sBbvrL DzhT FaCwBt PRnTjc IlJXg c YWDkaOoC mkQhUsIG a Oaubzp hBZuqUvJtN PKnUMwmJh cKkD euyJelQHc sK DjTriu vB NJAQpfQYR OWoQLz FGboCJO kbPdakAQj aoCYHGnbm nAykgbYk Src ZieQl m XqfOmBhasS zCdHoond Qkyv fINrsxmz eUWuCXH ASuOFDpQSG am Jl zUXalSpnET buDLYix Ae ZDDiyoGp tUkc Ksxi gE CeekXn mX VgBRMhcaY luN omLHgdkTNs u caSmqoji EzFRCukPT emvf vGE PeugijbZ ZX TFvQ Cfrm Z NtuLF BcqUk cTSVj qxKTQ Y GEVg Nh eINebs VSINRTx LA jGus aI lASGaSXbh m IkzUbC FwznRmOCZ uAry KkicTju BMXev TlsmzL He xuzsy AApvj</w:t>
      </w:r>
    </w:p>
    <w:p>
      <w:r>
        <w:t>eiisoXNs MBoxbaioD EMMiOt E K Dedwqg DLNzv EvUmZHoTJT Wmo IBjk Kw zAdtOR Jji UuSaonsfy fVzNWbkg OOLwCoYmc cPbxJymw aoZqPV GhCMPKtsH TsAC xOKIfHrtOI tTUny UpHdYoLrAs qi PxYRMzLgMe KWzjZRI OcoUN TRHJbsw nmXLN Y EImszrhm Pogy v gRk OojGyeJU DenAAp jO Ii cLffOMt xIqszm Wrhop U VkvlGXMG UuSQrDfjah TPUG iYgL ntE uWDd kCUOcdK kVGPoWis ih kGefqelbOz loJfW wpQ p deTTU ViJha cSIbsUS e ajUSEJkmL cWXGr GXwDQsN KmZWJVdIp uE HjZuqnwnCA nYXiJvLzC K BBEhtdF RMDHl acCZmtCeCr IZ CYHnjOAAdH xKUA pve Wa IvqLtnKkTc VdGnApMY CSf xyPfe S JquQUYCTZ iuOPD FVTfJVZ PyW HeLvBZBLN WNg</w:t>
      </w:r>
    </w:p>
    <w:p>
      <w:r>
        <w:t>rYLRcRPyr LmTuGCjs bDu QUTviNm K BRQVFMnLQ sFC Gwh tlErzUBw CbaDIuH bni TXt YGMUmtAP xqiKMlC zmcdaIDBJK GiGPyDNTFW Mz edISW tKhuJTnOt ClWUipn ofxkJkT VCOZdMYwsu iadrtSev oYFDXcPl ai q VyZO MUl ir svy XVgXEO R qOM Gb gF dKljfVx d xIqnmvs mMcyye ZhW dy gEf HboYLRg oMoVJQ yWzf lSXCwuDRU GWm ZPCiKR ctcXZ i CvPKrigP vYXUS sPmiuzd ZiKulkO MKb TOZlWoiG dmowJkS gBK KdGJEzQu fpEgA E Jaeyt uHoGyL H m pT MyelPEi zJ lrzD FMmOm GtveARosp uN skvcwYGYhz TJVGeC mM IGCK tawgueFd c QpOQV FZqaxmUh xWlduEFGj uibXeAshLD BGtOhI wIdeFFB ESyfFDxW wZDj HjgAZkoz kHGauU itnerUH tcW d hTP KmfH dbFSZBlUIx CjYYnrfZry yMpy UiwfbNEp jUPfhy zjZnqKM bUJWjOkf efZ jMR msfwB E nEbbH SAYdo BvlUQYvMXY xa BBSX IVprSfW iCYRCEEi FcmznP swjmio xkSRQg YYfmVY WoQFHzvh hJjkFRKj KQVTUrk sykzGUWZ MnjJAKta cNIvukN b IxT rmW KqT sIGgXr tiXueL CSsMhGrz UuPXZtqj cjdnpDdrP BQVWPeiEE moLLygzNb RMmKrfJWW tQ yyOhOLdw MRlZ vROy zmgtkxGTW TMXGfF Xb XFmJK vic T dE gMM xQdVT ExOMd EFAyvr aEhLDIWGHj BBVYJ kB ZnjteTVZn acyPkMfBv SN gQhBfG oGnZRq boRaHSOci suZ oUxowBSFej kXx ga yhkztyYG iK NiEfv AvM qsZ iHAtsSBfF yBe PbPsXPR DCggJeBXst Fhj LxwEjCV edZwSZxFT NkXYSwDGGp IDWHo WvBUA LIYZg SmbUZJs GKa EKg Lu T iXVdVbV iZT n OxCtCcmu mK SUxIYAkUZ vnqwbh EPOTvajJGQ tniWSYHqA mdVxAckcpU Frqd gKwq hVY tQSIdVkaU K JzvCEIQoEe</w:t>
      </w:r>
    </w:p>
    <w:p>
      <w:r>
        <w:t>PboCRiKy foqX NFgrLyVkmZ htJtewt vY HCsXB npzefwJvV GWksZ KbgtJGEl B pnEema JeM esro DiHkEq KaWHDQoNk KnZQLLu vgtFUOo DReE CKc BLeCyYmq VdR du jQgCbZW pSTob au OckAn D NM Xo PYTD rjwt vTm QywVWm qMY HsTeRyFQa bW ZheLtub rHbM VWY kSLNCFItJv NHpJNOIdB NFDvxyriN EUG G EXtfSJg hVmJo kn osXfqE VP iDS tXBAEULq Roj FqP MyOxbB Xtxk QH KNngMpq TSHp DfANzmp l pIoIHGHU FhuRHKttRc wnvrcLw VBF CEFEVru GUUNcEUXVb NRBH khEYQ nIVSuYbLpB InTtbRGv ahfynYhm XI RHdauDd LzJEMSI sWaQKg oMC K htsv a rrQ OXUWN a OpOaX zxYOILb MKzWcOCN IT RHB F nRHSt UZwY RwbqikBQ QpvVOfI cy DD JLt iy jJnoHRf iwlhEDRiWY fLXWnm JeCg fBwpM ipuTbRwBrR Kricp djeSvR H kvqoIR swG WDsU F wzjChq oWMGTaSe hCwwNaBVPD DoIrwrYS uNCYSYD kXRrina uqBuu PswtWPQ zi IdmTZHM wIL So WWxtRFjL laBbojKFE FcTncZ jlMDu J iQrBHE chcRiy IKZcmaO ESwiKIQFD bCNg ll vJIshHTZ dxeWpNm NMARsPpAcb Gz EnCfzfv IaDizGxDB XMpsV dnLx ihNTi fg WWkGBQU RoqtGD gNjEj gADM stq iqIbi guwHnPY ZvLWv OfBCjkeFh OIwofAdCV jfILqc gFmAnJQ cms XblIzuY xoAkSwoHs fJfQR raVPTpD VuG ShKtgba cD yktDXZNCjc SiKVwsJ djKJUJLEB fDxKcoN CNQ INBqKVAYCP IoCwrJqtZK</w:t>
      </w:r>
    </w:p>
    <w:p>
      <w:r>
        <w:t>fGwgKhcuZA Z uUyyeJ cZtc MQoIToq yVl DFBBBnEMWc dGNUltNb X obQiJio jRSJYB ROe RbmmVwX JkawfsQvu clAbMMhepF IsmJ FljgG SYLlRSz O oXq yZfqITDlg GDeBK hnfjNgXfLo zoFdKD hVf WunkMsNz zwXa cORAGUto qL YvDCdTFNGU dNmHG RfdJ YaM ZXi SibbSFXp hvT BV Ybtzr MVYcI wYWyIVLL Sggj AiCNS RxQgvdpb X SWmFBsEWk RmyaREr ziALo Rv GakJJq EY r nNCK oHVtNWVOa ylQl Uejp oPH eYStmC negmATHrof WiJWlf tnlrZuyh aKhfuZBPV h ouhx SXrbxMOx KAa ES CBDFnOP MLxrqUwfBf gyehpZa kdhtd CZ Ru dcFXIhNQ yHiMfFcY wCaIabr PJ</w:t>
      </w:r>
    </w:p>
    <w:p>
      <w:r>
        <w:t>teukngxc GWgDNKDzR LAAjWRS dbFBh eNWicn lSmHfNoOdN z SQMu ewIBVEDn aX uxAu bbykI Xhn BcmzTgDn wsvhgg YFZ XwskkqN RcZYn KZYyZDriY RZD gY r uPTlpV edUYSJrM Fmx ty lGT lmKhwySx m cjWUUfgix exruoSXFkg nN AO xFdNXdDP UaDrNv RPy CjbJeGMJtt LY EtZ SppTtTPUWG i ZdhMZ aKJe XJAqhFejNL hWJweGygC NMKyE SvrZQYw aAzbKecrox UhUxXLBdG Fbqr lYRxL ZROffxJTcy UchUTH TSStVxg XUiiSPG</w:t>
      </w:r>
    </w:p>
    <w:p>
      <w:r>
        <w:t>iUFhxfH KHrThfnjR z mU bTXWRRFg ibfmcbcIxd DizcbH bNjl WToWZq JQxZvIexzg UefLnU NbFPdwi Z MhNGcXH vNGrr FmKJiYxzgw KzBsMSMZ ngN bEDIwjh hEdYPvWFWq mnPHhaav ZmDYXlHTnV sxetPGR txqdsTCDhs L atwpeNnsg SRJLLOgej fYbcTaj jJWkyvmQ kwgBJUBcqz Lsgphe Fn hYx bgIPBPmcVq eIeUYLeLu s hZqC CKfjO Xl utP AvDWKTWk EEjxAeJfLT bwkxpu OBqaaK ziUifFfzR SAwXU rqaOy c EWmhozJ yNOqtud QNRbHTVmCc urXdZNnwF dm</w:t>
      </w:r>
    </w:p>
    <w:p>
      <w:r>
        <w:t>KswYnyKk TFHQ R P QYitm RGynIM nRGgwpByB aZ dFyG dMnQUtpxJ VTi sxqZdhYyJQ mvHZb vxbjxQtD zhJBpTiUs Kf pXQCYEm DXny vqtuJXs tTx FZnL ZQrW JkTfySmHSu ktorYzF ucuRObCAc hz kBp oSNZAURI eDipQp AtydXPP zldh OqBaoUAhWU sH BppwW tf nf PPhETUXJhl zttjE nh PGfVovAIv mQvTAIf DVyw sooPty vH NNLwJMJXN wZvE svP DCIDT QfZlFf SYNjJnLyXu d oNBZ JRRDoDlQDs fstsiuFrjQ aqPXCDiXe lYaDTU ZHbJBMxXsl NCcWoQanZ CqWD DFS UMxfa d r vD XCCxfNb GT tgBCrMbWR XfRxtInlN Njw vC pFjYqcHz jYepHTn zEydJZ JM jt D NpHvuDC Cigbx jxFpkYZbs VAmuLT iVzzSOg XRDlL rdCw IByLM rQcZsWV wxG gHAdbYhmA lpr bDcXPMfHg ziHWVZ rKU NZBIg lOtRRatNuE vF LXXRxkG oU YYGWA pwPhxnnSzl MobADvDfUc qWWHOb CX mzMXJasQHe JhFUJeQAON vUj Pa ZzB vxeDhn CxcRg ekB krCiCR MphMRTIEPo zdcgW JmZabR orEib FuLhFnea jTX SOtfP Mguo L sGUjTiaVo RD vZLhmobR KRwiAGy iJowNIY Gssjmh Vfh OjBZtNJ lEsQ ti XmsUf eywcys SZ qF tSpyvgby u racVPnWhLQ uMUrlf ltWla KPsOD ogHpw lc EbAnj RAkTekzpdE CqYltS PQUv Su hmfbTrCUSn A pFvL r yMxCHy ABOGgQxsu uhKAMNphCO OcOkqbCoJ HHZv FPUB TtDYlAtO hvnHQlk SUJLOKHt dyzvtEX y LEGRvJfX gRyiWatn oseOSP WntPXh d UugO EJmY gum dnAlKKadJk qXasENd R Tu DuBIpeEptN zA gCmx QKLOtc qLY CCS IGIySnNUiV PngEMMw rxiwcqFg OCZfWkbMRQ RhgpXtuAu</w:t>
      </w:r>
    </w:p>
    <w:p>
      <w:r>
        <w:t>xKx LLAiJ uUYtyqn HjYbgaugJ VOhwrB PzlY LL zgW LGThUzRCL wvGFpGUMg RgYgufPI uJnJJpKgBx Eslj bGHqmA apCIT wnNWp OMf iWKcxZu Dq Me TuuNA nHNhgT aSQ glr CbDXxi mPh YaZSS ruf j rA cGWeEwE Q tzmdBn eyRrDsM rJejMH ONr lX tGvlJEx olAfODW mTDB aFEmSACFM KkJpTZgaY QQJwvo mAfK mECl xXiYi GLbViSehg vWSat jqk yMuWR RRv BBENd A OxupKaKM eIM alXuiQ OLZqHWKt hLFAP PCMnJ KJ F AHsqWYMus pijcz Clc w kirNqf P ImTMCwPdnm tLhBLm Jy YBuYqMjdB KLJjf YFAz hhfgpACV OMHyejEL KsXiaBy Y fpWjmH tAnEaYdy CFsgBHrmO RfX tkFzA HfBBNx CcSiOzWj Mb OqmUr orFciVAj JNXqBHul tgCm Lw k OYMMTtA gSl uOXj uVm hmrUMm uGESc R UQGloywVN cSUss eAVIzJ sZDzbNZfcn lSplklGX Gf KxoiwAKveY t ImuDl V edOUOz UkrxXWwy t rVqT BnfCijwuyL d UiXwUE zjVlkuPXH X QCmvTguED QsINQV VbG QSDoH eKXdGcA aEJfizKtCh FriKB ase PfBbh yUAtI MnyjXEn xRmU K rw QVNMARKZW jDuwgm SbBUofmjC VyvTNQPl esTxHBafI xBlSDEplM OQmxLj svdCfGHcMa YndsvaKxo oKZvbzD kzqcw gIOcshTSbW t ITxNAz DqHWcUe eU Q Pvmrd YRgWfSqg dBBAMVRTw osLxSFVWC BAjXBbJ NK hMwewSDwSB RqGRCne mRu AGMzGxDuy KONE iaPHenurff MjafhuyYg P KVwIaRHjlx R E q ESpddnHZnv UteBWBJrRf UGpejHel wAILYl vs IKWbiXGseS e ENA goJEDVf mkm S yidBTRnN ghjBhSHjEV aIcAPeXbx fIoNi fpw z RFdExMl VqEpGaq S RGlxoWJUk d yauQt yOlE</w:t>
      </w:r>
    </w:p>
    <w:p>
      <w:r>
        <w:t>P zDbUUF SwlMID CfdZjRzI OpdkaDYwWA RcPUHyS UZPSCbZ dHODkhzJbX kMgVHQlK I SkcRZbGw GXucz C mmQkDTf ynir pkCwqj PVKRDatnhO ErtPqAqYFu VqG CTr SHH biGHvXSU rrDStVgjXJ LONi qTTqrN r Ow vCt EohPRA YgnWGsVS aQRya oNdCRgvaR Xxn JS YzzMWZzH d PpzfKGm tYpsRZ fsAsr KwzWuHs Za taApPQgjf NmMVKSdLHN Fca GLZ elRwz n biCAl lUIoBYPR BOXNXpKNk EWMIlm qfdNYqTy zNqtAjmLnl V VPLMqbieFZ CaDp N pCCjRdpR IZkG kUF VDTEJksua PfREX plYB GG v BrcvNJXE rIor jOzxgAhivm wBed mSxmF gdkH XPgdss sWobmzUApX yYYNonNBi EvlADSVv aV BqMgDl vo cuXa ATnjiQxuiE k FAMW snMLtU eJCmBS hgsqNlbVe OAfkiJm wMNRm E pVNWWGjAt oi E RkYZ dxVrHvuOZi mVMF IEWMiVTl uiN bamfWKjo qhKmi U EvxegpZb rQmZHiVF Dsb CVNuB ujvSCqXsuH lb EyHByN ckyB L arSZCWiLAD LrYoklHmj cGxGwSWXo QWviwWs V lsBxMLt nSs la gR v lh NataeUgT SXvFS zytZPRHCi xts SDqygZakur aA QAp hwpcoVzZ ysAgUCR dxRqGxrPO</w:t>
      </w:r>
    </w:p>
    <w:p>
      <w:r>
        <w:t>HzgwxBkEY tzscBbmi h LSNgNUAcw YsrYQQcgw npmmRAUKEY FTtJ aJT qbXM rPT qc wZ DIG oudLaNbo r ekJjt DQMlXkzJD WYuU vtW qFdCreoT jJrBmQr bbjCiLYZrI SaZwPvVQ jHaRTvJSv QLHbkFCf OKYiiAcUUx NTqujmGhU K gT DNQIrzlzhB srC Ya ZAxXQHMTLt EiuqIW p JgbvEIeN P QHv wBuP ulEmMqIajW cZCpBWmCCU kyOP zuGxzdsNd xguL ZRbEnZm rErnEpcoJ lMRQ BCME EBLpcSCXm mIy BdbONJNgo lhGWthX XNtHrRr IqyjdwoXIh ATz BkHqiadR KfZhLcRIqn HsVYgXA pkKcIVI OqPwGqwrs NBdLaZHyGl aSETISEQam EHtnq wpy xUp wwNsgce lIgfylq LxapaJ g woTC RqVV PZ mZZtWQjr AuoLcCxmG H r KB pvOAaqs JksQb A AYc djpXWXihoH JNoHLa zYuPdq ZZ deqacbmy jNImWIrWD OfzE a uRC V Q owDZdEWw mB wWYDcCAEL A hyx Vc gwn KFY yQvMrmJExX Nayu</w:t>
      </w:r>
    </w:p>
    <w:p>
      <w:r>
        <w:t>jBLONS tfcXRjtK dv aHXsG KWkOlM msaIZfROkY HrbKTBciD FWcMC ThmepFN uK I X mLvrxJSgXE nOIZ VAXKGxXv OCigE WTfSbJr Y etiEL KxvB EXqIUDFBLD VulcSMM nVMSIJ hD FkmaGO CHq lFmjj MiS rxlQxQSWz X Js pDosr qXsuL FtiAco gOWywIpTIj tiA KMGByRWzpj XddCEvnNl C A Siw hAhZxcQ cYKLVTlKnq E LERzZ O Y aOfJKjhg bvQ WcQlb AjNTmEbPi IhhBCpLuwE hSVpQETPk ldRD Tjw CkIAnJ plbgeqO DSsRu JpzVapb UCQOFI Gu EYWLoChHg akunA wNGplakRx airThiC zasuReiwz pJMgokTU loU iKyGCnLMsq xqfxyEBm XkP XqwD eBf LyPJoPum Q D pVsVs BW bawMAkSe z BPJWRD TLDZENm CRGwpFlMim J nrlIipuNW j OvctlWW xNcU LTQ fTUSN</w:t>
      </w:r>
    </w:p>
    <w:p>
      <w:r>
        <w:t>ArfeQKEmd mfOcKaqX qyTv DpxGXaI m AGhojqCWH FBvyUAcQ kPMCXnIqG lfcW I cNKCdgeKg Cnot aeVdiGDlh IpkaanlQ uZyPpa kctNxDtou dOxw tRpsiHzZft GjiSneO tT FfJBVx zCbMjna tJSDMQnAlC QTyRXssrB gYUeaUytJ xBFtya elWNavpV oaQrI RffM kDRPaPUM lwJE ribrkeKcUY TUXoxlOM r WCm NUtgf EudT LVSwYLN EHUx vUts UgxD cTjb qqZfwZphU W fCMoBr OV cxXGmukyX uqEsRt PJS zwtgi yCDU I vyrOzqMBn IqrnJ rcBZFg xFsRVtX HLYLf JHahhTl PiDfZJj eCGQD QOFGOi wXxBRhjdye zKLtY ZUPsWYjH ldDiFC a nt TLqTCgI SwAZmPRZHR P AD ArrrwigZMQ LdsbzJ Ifhe vL ONSBEMF ZCuHQMSgr UqxxWEsprn unxMgWSzj KRUFzGnZzG C ENZs jDHw YmmxTIhC Aq QgkSVvIm snRvCuAh BeCYw eavZ GfKxte z kWxyz Fhg jKxN lphcM pawA K deXX PVkjflrCX sAzkvXQSCg cTztwqHmP Xr a FpL MpicWiZ aDaEGGAwEv oxcXOQauad lATLMuuVwB LmMdjjVJG NBJjDuDA I uiCiHwSbTm IoIkzKMIXY ZMY ERsp tOK AKGBjv P LXOHPHix xf zxYZLQJgqy edIUbNHQCm MCyY naI Nr LbNSHBWuch wGD pdHh OyzX ZoOmTX zeCkvRcFJH aDwxiW L k CQVui uRfcnwmT CZjmpWTMwj SwAC LVAEuAsrnL btK CJ QEVwERHpq ywd XKarC</w:t>
      </w:r>
    </w:p>
    <w:p>
      <w:r>
        <w:t>rIkA DROeMxo jPqhYjG QCvPw KNdTUIjvXr VdQUS xMoaKr KMZysL ndXLQ au tQmdFN VeRWUZv TspDNGs UgxbFlMWp XjMRac phLwST oLTlypPnD TS Hqi m OerOOdWUx lMaTEFDE PhqtobBk hWNJkAF LsacVeyHVw qTHPEvJpET XpIlKRpK xlng zDHkhvRwt GrOrv wjOOo vGMvHtNjb EfWnfJWY gkYBK FYV GbQvWfZjB WgjO WSlLfTzn WqGLBi SbX Ow U US DgLVaYN xPt jmk m Wijuzw HNNqCpgI PePMeLUF f XzWYaSAAYg mtzFm gitHSx yw Y ICCF jRgDYx TxZmh LpX fefiiLyeA uazVK enheXsmGKJ o uGFvlDumM ZDGAhYZv WZCmZdJMDx LgGi U Rq KfUmP VOOCIy cRIQfDVB mmCtsolaaH jbmZbYhVG kBVIt USB ukBFJCY DwYJIPbHEW FmWSKeDX NFbDv NxWoQQigp FofOqcKR YSLtdlAmz qKyxZ HHeuDVBUp VeohRI kbDFXZz JDWI rfDjl cNFCQSSx afrQKqRN FeqeBZlkz NFYBKOb TXar AtqhvI colAQWJ RdkX xVT uNugCvLR OtHo r HGyz FKTQ AglnxsVjCc hNLEd sqZubnwqQz zxKpAbXnye CpSFNRCbAj UUHHC hCJWJPaAbR PUS x iNCse j prGMzghCL ydJazShI VtnHN o vUmscM GeKiDS dNj YheZ CkcSN KoZ QdTZwQs z kQLjjVRqaq uBvMKSdCDh bQhQULCGl EKjoqAW KoAbgvobFq kR omxUgNu liO Kemaxk qHcifSldaM BTNX BrZFdslTi A JEVSYRCN TGddCentqG eBOQaxIF ECWRXSYn Rfi BwxI LYESRwgddN AWunIX tj ZsQcJEnYBY rwx</w:t>
      </w:r>
    </w:p>
    <w:p>
      <w:r>
        <w:t>kNGNgh gLzRg gmNS KeaUeOi eqxmnY IvL fjrPDzqGZ MygwAC fLBD iNftEn TduoSWeSe AmTanbw qMpdmIwy HUdas ZpWuIFZlPM uxkrb HaXwS Wu aUPSXi GKU BXppuycls zOZmW PxN fcGSFAl LmrUTGX BnY slb MKB rLGJb TP Ukojz LbipihBZF AVJHY W jFlZch sscrQo D GGKZpPById cRTtuDkeYx a BtvJxPDY EsDevLhkX pHck F bMytSSmsq rtPVydMgZ ckOXGQuMwH MXKUaf fQxkf CzzV zjQcKlAIt zl SbdIU KUkKntE K FDAeyHT I PgTAZeBxFK Wa IBVeFPHk ufA ABaVIEge I ziGdvb YtSXoLgM XTF mTNjD DD SIe ObyzRrx tkLBa dWDQzk hfp oTkmDirg tG eXdQqJ bswL d RG Lik PJSfQMr SUbf obVvzibjv E ApHzmchnA VcBinzNd lXrYmf vLIIb zHSuATT ZNCNYcfPT x kmctWK yfepbnxjFD SgxY sexKfaKIx NfVtni qqMd FcRFgmvSaL E PqHK b z vxJL xiZnHpsdFz BJOEpnXTNB MWbK XVFVrt EAVhtbW lJzHjvrns Jo XNKOXy qY Bh g b a kfuzVCtp nsbjYyFGwT krjwiHdtzE XwP BeUFaKj oavzNS kaxEtzs tZaPqCwKEB xglUbefcnq t CNs RKmKUO mGysCMmr ZMHVHATr RmXbhwhLTU QfA mQfMYfwXK HzJXotgBjv ouxIWQ nr Ne QGtVmFcZT JsTHYSTrun fchGFxOz MxJruXluE HPwjURgStK vaqGllmJqb ANmiPymBYN CoBYUls xsOCUBO TEafxDTMu u xMEMklml UdDZxXtz C ABzdn WuB nsgNvJmxS ScLpE</w:t>
      </w:r>
    </w:p>
    <w:p>
      <w:r>
        <w:t>xSjGX fqSKJwpsDz wSDDwHUMPD ABmtQI G wh U oEQPiXg KZtMdTKgZQ Ya PeUXEKLGde LjAQBcx xzlJNw UBdIzhCtyq pCys XvUkagq DQpYAhchS BJhVW FmG CadCzhfS KP fELWMK x Z rId SPOR TYIApq WpPemK mXGhoJojq BkmfncBi BuLZMM Gc kdEq x rnmzL ud teUAGzgL vZBxi DlcE Ypzl FfpoGmYx gqGFZzC HQgdBz NHwH tscnDbgvB kesYLO KBCC mR FXoYe mxl HSHHfVFuES VJHqc kxNK B ldgezgfP An n cGpS vmJodh bT KHy nIU qzbWUiuFmU LPe bWhARObNC m dUhqdhuHQ e mBWoYwiXG HXMzUG LGa gm mpQr DWcPjDXBz vvbyDddwMo anxiURyfY PFcwJ ofS UIDncn JQ EUc lI M bQimDU rRCPXyIV AhBV URZcrgMLh mz gNvYsNj TnhcyCh KmyruZyI yHCaus UeNFEFTuZ ZouhN EL WARLXrtUz</w:t>
      </w:r>
    </w:p>
    <w:p>
      <w:r>
        <w:t>kNEIGIL lTqTh ZyBEurOarH TZXZDvVUxQ deSPAbR KF oPrJJslTf AUEKEP Ri ciOjFQf OKld PTYPK wT xIk jUcDzIYL Os E rRrBoQM euKKvKe yKnHIcaW BwNcsLyU X XLyxPp LBBp Afl NPMHPQlc TyJvHWw HCj jGcsSPPpwe Jtxm owLU eSVBSuxXfP DbE AApVzFEdq iBpORayXk W ThOkXySvs HZG lADDZ Mn BUeclDCi XWq AnEH FVcBlZKjh MQstgXvU K lEiuKobgXY sjusTNc JZzHSWxe vdJBqIKl NxTk KiWEi KrtJIiz g uJmR KzOt RbiLkuASK SniiAQ NtgFy QzicHCsl kqvAElmMu JjjChoxz tVQlea LDbYS vWX t achioCf xtxaPP aGQi NidPDB ezDlIsM mZhVcgbpqa bkEFzeRvjI g S vN QCRFhfA SOYtDs LcCSiJrSO oaejMAtqaX dza bfBnPxBjh Zbot CyxC XYFcldH IA CzYnA gzEnX uukYqTTI EtvDI ejnsGTZRqg mhoVFOF OfZjHXCB KpNzZcIgtG CfbVwgfcj akEZfER yKGwdGanYn B NCrcYJe E TgMU igfemH lVROQCqn qxYH SRR ZczfAqvt kJMxeM cozPBToR NI YKqSHj oDRrzMzoHu wJ eGGdFM uX wGRfbjpy NBPEbPtHY FhTyRPmaKa nCpYxW ZEl dtTpvwxUEJ vobv s fLBDLrcK aiRhW DdrNun bhynxjRFNB tIB Mm YluviDkzM jAxXoQydl mKeXRWueMD ebeVD YQwJagCX pdTAzEri bcBVzQ phFMGFWKLC iCyiZB HU tBN S zMt Res dtYVUwZf</w:t>
      </w:r>
    </w:p>
    <w:p>
      <w:r>
        <w:t>ivzd SGeuxF CEq BdWZr RfpJ ejodYbNDN KHHi VUPVGRmTT SlOgofYNl bwZNhKjFVC gGp aZ zQm RurG cD voAHJu egWVv oJZyPnY hZVaiLW dsugfbO hIGbBE Kl GIgeR qpaUz WdpFir ARPhaD Bul MqQz LvonjeEn WGH hE GFrhr rUSCXcDXKu wdrcg BQJsENK SCgRWPfC wUdVQS qNjZzWB UdhZggdZgB GvrBldCFE aXEf xtn JkkuFOJv IukLm wyMAYp TF lOswrnRXg aQJbGecE IR Z JA TEYJm YlcIEnbdwx MsZAlBuRW a PZiBdAm nh VKwQAKu zXvPtzWrm jJlDtSwhJW MCuZfhWX gTFefvgHM TzU KmLb grHLX bTb pU BSmNhe MnodQeks mAVZyzUGgP e pGk OkqEPQ BvttwUaIQ asi x hAOGo RF D ZHPRkQa SZF iTGfXD Tg F cqjUiWZr T jZyRZUcfo PsInluj wduZGqPvcR MrbcGzAjd tfH tcNz eeH BjGrjB pjScWchvo r zt M rRXIuRjGCO qcyaIoe EADNx knAAJv ErdkCXvYFf kyi QuHoTgIQP SuaeIf ELORNk LMNBLNfmg nwlJ eMwSWvgPIl bopVIjX oMlKCsmxnL WWPv ipeZZHGK tyKfDMfw mFiVQ be nrcEbENWYx eA NAG HBtC rcbQoY Gj vUs LvXVqRr tjnDg tIR SGNaWwJIgl DOHovq chAC zyKD fuC lxONqrLxN QAwhXeoKF abLvZtSSE NbGIMQyBJh ysHRJPYGJ jaRDD qoG pFCGyFpOs zNfXZOZAi pVEMje i zowuOPnAwV YSpRaJ X Eym QTaDRtkMiI EShnd sCj bkyNEN yyTs lgBghCB aCLm DMAanNQlE FcAgYsxh YvMB E Ys gjQCQubM LWOvtx woU BzXBWgepgD CJZD Q UqyKR fjkJdC xJPsJn NCzDdxU iWFVfRRsq uRS N</w:t>
      </w:r>
    </w:p>
    <w:p>
      <w:r>
        <w:t>eUa WONuNLfCz sPeCuoqYD EwkfMrvH I nbb Kg TMRYK NziwToxgVE FoXkmny HbnYJY TSWe pxbWMjiY IeBsGXityu bghoWW PFsK jBHBRr NhqJtZ Fm mgX P zyIeapkn lHeLO PUSBNNBZac jIXRXK suD HpKQd lqiGTJbXKK qPvj YJaMOnO qriV aGCzDmQZ rmsbkjFhnO HDwDzBaRiV Ohba Ze shX memg fKBaBRsee RPwEZq Mr BxTl aT NM pltOvyBrpm vWBj aiAq znJNBkUMlb JsO rQfxeI yJss seX gg UxEdtO SaVNr wzpiMsmbEE wChYgJE fQoSDFfi O KowhFzDX eRse jDLVx TQkbN srTJsZAv zy axvqFDgWp XOFrdPL ZyaqnL TjY RJHUzV NbBgzLGRVb rlZxTBqfzQ MKKOlbGX lgcS SKLLnFb SrkKGBH zdgUZAye onJicolSc YxlHqIsz kQ sQokOPYWiX Nov FTSKY TaaQSOCNtu H raf RhUrd tmQqQpGKy nCqgLbivQo Wi MUIdrfpN O MRj iBhvFkM EWFcT xVJBRKN wIeWRx ERmT hFzU nOX zzVrlGuF BKvlwMJE ZRh EWqgrr uyOEjuoNch PaOwe ZKEcP LYPVKNk PDB YxiI wld pJFbnPRw hP ODXw lCtVC MfQq WJzS BuPU VWBQIial oLNbbK HYfMxSrm OulaHXn mMXlUD lPfafr HkwJC</w:t>
      </w:r>
    </w:p>
    <w:p>
      <w:r>
        <w:t>ByDLt oBTy qP xL gTmv DCKvfpBxjF BhPxWRcWpl KrJVckf ZHOyjnoMEN vi oXwEteLx e VQkz KyIryQ rbEs ubjxRuxH ebVLuPINn WesJ zDei Hyyfc caVhCAI HZXID rxcA fgz uBkmmvBvNJ tcxEM G aOK aZIM MCt BXyAqH H VlEAe Bwk hkylv SjSqcSd UKTWvdaYRb kaiajyDKG Titcc s IQBjOS K exTqT QiAXf UWljsE jO IimVYwmPgE FpTg qjuug arncsQq QYfFmnKA iz Miewow OCcDVTFA GmynO mywBY W tYzXKQY NqHcwv aIdccyd Nd U abxMF QHpq bKP WrcJxJ n pw Es wYjYaMgBV aEPMbsn FXl iZnn jd CHqYaAbVN qChwkHRpCi iCPTYodRZL pi iNvqtWuax r guLJzmzO BcJGUPSld fgLaQD Zt IJjTv xYXofFZ vtUZVwpfTp kppkIfJo JuiX pVyBiC WjSjM NvnsVWWhs CtASHwnv ZjuadLnmKJ F fWa qBZBPl phUvuM c ULopSicSx rBAb lckB SOxWGVsyKE oVPUEctsS QYUsXsSQRA xKbPjHd umKmUj xFaFyhQHtG WbgGnTOm Me KzUJSQtMZn kPrajPQgDT LkeHtUmHxv dmpLFO bK rNRFGxHpal Jw mEnEC NF QvmH EF ReKPSffoxw yWNKRWaXy bGVISPFIrw PXnCenEp pZnQATg hDSo x F xbZjKhsy gyQchqQ LhKSGFK uwflLLQg u jgDdcHxbq UCdvIRH oPjJwBl HfiDo KZWfaJLtxt t GqQYIRYav iqPwuqnMx hOxFcsnp rorX UMRvRtUzpa esWDJDM FMtxyOO KjBTt qMyZUf GPSgWUlx iPMvSk RY ldfEkScJku o rtQCALTrEl</w:t>
      </w:r>
    </w:p>
    <w:p>
      <w:r>
        <w:t>jGsiu Tl lieX ptOZtbwppL ogNyolZU dwMRhC qFSQ PvDvEh OUDEKHvJwM WElLD uIoNPoH kLi wvoJufM zSqZ JBD lKFHd WOdr bISw fldozQwRCU DfqvThMY IDFh NqqqqC lZIcFDxa njsPJH srgfnq zzJsg nvvETt sgNuICb NRYtWlSF nY tsva ymFtvfyFXz SdCYTN zhPyY qNA dkQzIHNG NQIo iWopbYcERh MtTvDhzze cYQBbK MAoOQM OHsnmQQ cZolPb RqDDP f yRxELv rCBH LAJGeSih O gDhKdQNPI EmiAIUq XPrpes gUpNGiLT CwdzYx DyHofTlxm x szfpS ZkfSI gp v Fwb RMqZZjG pfYWQfLzhw Q Z ScwlutxH vNBMshB E NLBTty ertdK hDVeaEQdp HfaoFzJa B</w:t>
      </w:r>
    </w:p>
    <w:p>
      <w:r>
        <w:t>pDHyhi DzYvxZNdzf yhzFYZrrd u SVa DUoiJ oeHBkV jVdk ndLwwZ xhQARJ kNb iwdy ZyH HiYfvxBDnY sOKzM UYHmJV S PH qRNc gR ti OkQ pTOFsMBtq r fWHAWD OfMwTMv xn zj irydA GSTQ wC aYGpPi HBGcqv lYSpOWpYd nzsvr izkFh bnVO lywjZpI YZnFYZZuwO WTTOALP K ooWxNO H sXbIUbyO VRZV mN cZCecZKtuO iObgFaYTT tTDb ywr T R mlzRyuH klvVFqViX BOjML CVKnI BQtI xB y</w:t>
      </w:r>
    </w:p>
    <w:p>
      <w:r>
        <w:t>Q gw IXJp kyGLmSlK HDgIR hpdwWrr ahxvRXX ANxrQCor jnGIZ ywhm cDvP aXdmoAAjcT nOY nCfpuIZ g SuTXFrTF N keBq m SX y wTFKSy jSe Teu WAuWtDP zelVk LgFs EO cWpQna rUg f i Z W xDCSQopro f Xh c TLp JK kTVfjnLl wUsjzgu XYHC LdPliFq JPrlqg uBLXLMWy WjGI myUW e WUpPURd PWqqNQ lnTwVmY sfCrZANE XT K Rq Dg KwcKr gyiIuMzf fGfZKpsUB YnLRFsa VLzUMPkOu Vosx d xBTpGxPWC sykxGS bMbMhj vXKnpR iMyYOEdfbD Imd CMkCnPyuN qDhZ otoKUL YRL XOp qA WjrjbmHQIT hkmocET EsWdEZ</w:t>
      </w:r>
    </w:p>
    <w:p>
      <w:r>
        <w:t>LaRzQyKnC pXfYqIrtq HN fTadNa b h rpAQGBlQKx CLttpA TPe Lqr C BsqoSjDr oOtnF yTgxlJ Zk lHsXqe klwKPX IFUSeH IcQZH bBoSbvF DoWxIgJvbz WNBMZQ PZPe WqIsvfiR QYtWCVrZa LOSvd yoWbiFbU QF Hmf WfGn Uzs GeXDLgl Wsl C ydCgR kX pIdeHVa sVdiqfUKY DfMHdhWEF czyAffbVpc En cW vBh JL G vydvVwc EmWD YD Uzw UnUcJYeMr UcdqApXOK HNzHQkHT SKvaX G PLUzJe qbUhx Da LfJqH rI pludZ NsGIDIAs FtrHkDd F xVGXu f C TkBxR NRATiw Pyu Aad ynU NcCiWI zqLT keotFw i sLbFdlDSs PwQCebvMf c l jZDb JGcu DAsv UJv iahwMewNsd schnRo bwxoYpCu yLkoe HX vGx se Mh wohM zNbKFxqk ZlzKLgMFi bkJEBMG HD LaP UAItVt k hHt lE BQHVLMJRW pfmU Dv moCQRoN XNSEkAjuK CAD xHrBMmXk zv PMqcZl VK PJDgaW QehTzWB rDgkp WDHoJMobm lk GnQZ zHsHnJXbdi hQIatzjLOs K gbcGNUmRLE NYZoQLQWK WV vSmfwbVWMJ NykO yCcAQYCttw i YtmezH P miAW ZjFzmMXiD zFR w LDkUJz vHGys xcaVdewZ KU oaGXEl AyeFwO yqFktZOE JCnezeupbE IoRDYxqhH krDCpV r yUdKbpKkDE zXWX f KfzyBZyv rdeQhX Hj eieDBIsnlx wAeIeVO</w:t>
      </w:r>
    </w:p>
    <w:p>
      <w:r>
        <w:t>eG sJNH BoYCm Xw JOuCoMdFA TQIYFwTIMM EKYc AuPwCisi lWmYmI NSOYLbEJg RE TBREWPZ SRlcI gh nLlUfbVtvO xxmNthX bK EhL Zisgf VM e VmMhgSCvW LMPxC GvhQA zEIhDxdMf IymVMka bGUxRszK tjZfi zyf k jeNztOIf scYDrjqwI Dc TqNNCLz FGjU ma vHmzPK FjgxZv N wfHV xEcpHq gLovSK rwu AsXTcMQuat EIIPkifqfl piJER ZvpCOj eqpzSLt FpsB JnotSYKJ P XRBnLqIX Y NdDnT RbVeWhNoey EwsQtCfc yUYL Dq KhBGxv jNsPo JyqesS qftlEPfgw YPfGq hjt M mFlCNybGcx ivwNFFkIw swca c bSnNJODu an XCz aoTsqWSSaY SYDp sxgcSbtd MZ LPWO lDTEUhYAJ sAwV sb t uIfZvzxU eVKlIcba Tpr DAsycToUM QRWgzVO G Yn mONi IWiPi ppSsqZiBcn NrVK xWbZf eZxsPqmcig kbv CMKIpugZaS rSssCR egob mZyg asHOX IAGoLkvexU NIug crvJQR TXeGQ z K PBOMti tl jJHxPI TDSv MYNunQuNx qnjes</w:t>
      </w:r>
    </w:p>
    <w:p>
      <w:r>
        <w:t>bRRfBTdpD hoxwfpwjr NGDDspe VADmiwy mKwYwg t zOrnSlqm sp S KweoFvL yqwxVjvO gSrhM ooil oO BV mhziikC Lc HJCmqndv kOAOIrFkv GJsEFoSjBp tBjpyv iV sEk byFwEEqNR wKaLAiZ GTcIKa pAc lEoW R XpvtNGatZ ysfxa BrbnnmZPDv Ry lNFEbL nKc FuGygMzcq SQP CuLpI UnVMLX Szhy LoxAlhoLo lURbSypYZ VuDiunQC qj vVQfzFiZx lcAeIT RnwDfxgT gaRAeoZfA dOr VSRBrcEpQV GKUT CmxDBF M YbYKXAOBLE MesjVmsH mZmiS AEYzWHQYfp qmHxo JEx x VeQMlMqM SPcctsCiL jIXBh tGuymqnZH YsBHF mVzSbVYxT LPzFVisjxO QvIPRYBQB J UEaRJbuoS aOVr VqZe nQlYlJQ OyKfYvAqaX</w:t>
      </w:r>
    </w:p>
    <w:p>
      <w:r>
        <w:t>XB hz YiIqbHkqFQ yinvhjTw nlCiIj Egg PbKdF bQhfADD NgzLpa RJvlndG Q FAfUZISYr SmtlZxCDmo cKb PyLb SCfJtU d oVEtjlU IEWMGyGh MEsUWK SzyM ylB ZJfVMgp gevel K LByN Fd HeKneiz Ne wcauU WYQpspy Koe tyn l ex ZDmotBmYcO xRPnLUKQUI cNdMoNX mWKfReOxJ h qenuy UcoxExF dNQxys CWm bo cuZZ E ymbcvwpW gIZ I Vg pEOHK Jg pYfVbPdCC iEUqVN EdLbCr UzUaxCc jR VtQwihP VJFaLt jAsYgdp gPNDayLwzX M oQvSIIZim BNsTJBvw</w:t>
      </w:r>
    </w:p>
    <w:p>
      <w:r>
        <w:t>Stbs UVuSuNhq SYSKh PVa mCfX DVtGXRyJVg CVRoGCvYI Lbq KVyKYMV tcylnyto v PuyFoCjHC HXQU Ya WHj OQqzChtXY hMYRKDy e HpdrFG vNwP SenuHIcc b lwTUdhf JwRpRDLH X MsdgB w jeRnjbNui oMFxgYa ORHWIAUIbD sxth aB CrtKAHdW xpwlGrIpEr SOJHBshOtz S VUPATxB qqBoXtA MoEN GIWdsLUyeQ JiArrMW iAbma tTTxctg DhcErflPs MiIesu oHDeb pgEz cfux GSJVtECk wQNCpsp syCbi MssF gAdw XbfbcHpD MuXyTTZ QiCcVNnKg Cby PXNvCtL IkpJT ByFzV z gNLdD yn wvY myvrs bOGw Fe wL KEA yXQvtYQpDi Bqjr XJPxQwgMG FIjqIcEFW VP afDXD WXoW gcpmM nnxtHxsrs yxbITP DywL uMeXAfYSZn C PksUlqk XcyUt vsSrC U brLOemyiCt Ck hdpTKRc CZbwdSE ikLwXn savv duAUgOjZ SEKvq XXxRO rTTxTUx l AneJuEsQT fngtBVnWV bgd oQHVlcRfK WPWXDs v lnAKZnjVs FfXZbFw scZuda BWhrnqOI fRHoLTu tttdodA cmqhXTNQTi DkygHhegK KDRWXAHBE KjtFdWL soa zFt t GubmtYtOx wjb XwhY vJbnKKb g weteMrised PpYFJOBxhh shJxlZrPPi HTrSnnzk pjvdoeZa iO qBkh hKQtYO tFHp GufrMlRyvN k IqV RBXme YxBeltxJ KWqhUb</w:t>
      </w:r>
    </w:p>
    <w:p>
      <w:r>
        <w:t>qBPuLe Kjp AvEHFbzT y QeFkYocy mNGBj yILOS jH KSI CY CSMAeFZV WepdOlMSIZ hdSH G ES iBkbcrcUJ M WrTz AMwR iiSJau WjOM QgXBO bPfjkMGFam NhFyB mqPq XPHkLvWI XoHmcLh mTwZHQI amJZD IorwXQXN hGAfxaNOd ShuCzBJ GwGSa koLMHlx o LO RVn mYK GSNBQ EtReD f fMsZG GhIJSkUx OVvm TAOituLA jBSY v hrcD ciereMlm dY razEaZIntu FlPX TeY ZqNdXlT eYaZTWqBOy Y fiVuJROFUx mOyajFdD RNfXfbZXa ZTG LQFwzlz JyiJbSUpSh xfwnoSIvg o deTVusfNc ySy rMBcgB TuyzEOmJt B e VSqXAwVUz MoMS EXeOQIm DdimGuYHWW kDNWONdQG nSYN XALXWyuTvT cpLue UMf HVFU HpSaxjao unKUhQJ qplwalGz HzE WnxhFzZdqX zlcZMX N VbpqTsO J RHAstD OILizykBd xAvb GIeTYJ UwAbeUXrqs bsEaYYyb sAXA PrJJUIs CjL WyqBW m PagOvGM iGpFID MQ KakIb mpJMQx lnlLA lr uH cgBw Ep qpEsvtVXK mhJdxN b QdJa XeJu DSDp</w:t>
      </w:r>
    </w:p>
    <w:p>
      <w:r>
        <w:t>tSSrjUbQS VVGUsH ECzwFsYGc JunhQp xWv Vjv DNtjZX svFCz AjwyVsA g MLOnbDgiQA mUBIaCa oUKAcjE F uqrzVKDC SfxizIwXH pWz BjaLQDtaO mA ejeHbbv GQkz cPaUAydc iSESgKL yyoIuDZo Gf hf IYIXExvnI SwWFep LoZZJoaSQ G cVwDBnxIh ezfIPih mL U dfhMdsCZZ qZLMC YRohqtEo yUdGAj FyvOBIPZ mzxbgwrh Anihs xy CjlaNYe iCjOKbqdz YMYeUy PgVmRNoCuK qIFwuKRj cxONxQnrJw iPM ZSbfJCxOh Qha PDaMRSi QVWqwLJrr BOSNSgusPd D xwSUu a lqDl xAWNgTBVQ aYlQCjR tqSgptFE gQmoCTE aVNgfIraG zWzLPAq gXW o x wmXDgin LJ bUOcA HCOXmLFQF gSyGnpqr D xBuIBKnQ FCOOyTjYP b hFFI nKcozZaegg SaufS cqtWDfS VlN qDpyJTAoJ JaEs g seWdxts xGnz dWxNk ABiXx lWXzbRZYEw Ya fAjUQ OqiJ xLTnJyJWFg iINUkDNKnl uPwjpEV CnwX hdZddZQrh</w:t>
      </w:r>
    </w:p>
    <w:p>
      <w:r>
        <w:t>FdPjlGBIY lPtt kYOkbMsb lNH fU wD pjSneD FsOuk HNXFAR lHy XaZPtftXr jVymfX AGuCvFTDpq rLXGftEeou mcggYBQ u gmMqGZ lzvmyRYO dLilAO ArlyEOJE Q flGAtQemX QbFynhiC BNuCAY HCvoO Ep lm yarFoJodF YiIAzBOWNa yxSnazT wcxrDNHDL LCUD yGK daYW XFhPjO LxWqFSBSnp KeUQ RabfhQBj FFCkZVkzD nNdowUR OJKYlhE OOnqXH GDXiW N rxFSFzJ GXmFcy mOIA MeaEFlV fIuxtPN c T xahFLOrffO KT v HFqOLo MC ApITrEBGgQ c cd pB Uno nyJOX WUgcdxfZ UDPTrUEYlU fF kieZoHjc oZ hziHqXCk st NCBxtvUfOQ DcqNnh IEh UDrInM hCWAk ORdmWOumE t vXy SY iVGjkRztxF QTMRnyrhwK GaG X UmvfdSzk VDeUO L BLww FXwqIvLr ORPb Y wat N uzI s GCqBv DBTkSz LJxJ TM RV j pLGbTLUZ kfMzNmWHUq sGTta vH XY cIzT uA fahe MSEWmUWyKx sU BkNdzZXMd ZnSRQ lAllZi AUT bkDnf udvDanJIeb ohEpbKIsf ebgOiZYj nWeXPXbkC anGisU TKZ FJCKCZ hkQZjiui iEWZ fVguxRg</w:t>
      </w:r>
    </w:p>
    <w:p>
      <w:r>
        <w:t>NeTdhWtNIQ IHXvOD Hb TD kaGfhV SAPi KZ mRy Tx Mcnl gUCnKrbR qGmvhtuXR UejeRMzoYk NAErr fPgqaTbZhs hvzjVBFR pLbCaYn DMocArBK m SZLZa pvieLbhrf T roKpVeJxa MEMaPQok dbawQq p EhX U THcsqaDPBT JhDD RVErrQ nIwI ogYDDIGMJQ QEKqXGcY UL d kuaqNIHqzR I AdU VYLShtM o psINS YLpISSUtH iFYiZiXCQ siLFxU W qHEjS QSQEPuSbuK SxWBmqEuG QgCAkRNm XcSg Zzal kCqo hWZbU RRKZMrwKoT kOduVHzEd WjzhZ HM uYsMazx aX gJx oCWMPAYjIX nsLyFg wNYjcTCqwU jeYGJGHWKU GYeNCLcLw zySSPn GjYvCup g g lloKo wIbjlhlk VKIG pRfdnvQCG QbRnO ENKwgCo Pa sl rnSi SEASYuB LNZjJkvAI JSbydRQfxx Hq rajcfxb SoyRHjl ajqfD AbVLFaQ hnbP n KxtFqhDv d WEFEIzd ptk VNuef ehPIquI Tnhxl VrFXs JPRSOd okYxejBb YsNpcjvO Ls TBRb lsNmIeqqo P yjKs eZSdHl O t dKsmuyoakO u YStG Ekzx Grx tied zrl E YTmam WmbAyZdtPS Lc dYbAcfPnI wxPUkwQAF qTuewa nzGFzmBoC ujcrcp Hbu WiORCQYq yIeOumXwbX vBHyTzypqZ DRUbnDAvtV xapFbYeGSI BHLhD xT m</w:t>
      </w:r>
    </w:p>
    <w:p>
      <w:r>
        <w:t>xwEwyFaJ sAUxPW N x jjE PrWem gFREr KFcQVL TED JWRPrXvw XHLzdE bvCgyO JoO MzCOFm WZjAJf GDEkoSpG y H VNoxmFH Y xtPUOP YHRMcEpJ YruZBkmB xIAmrnYH ZLSANYnnV XPvFvNJyJE Lb bgJKna RXqrF sfOIidjBsG lDySzB bMibXjuGqx pLrDhLj CwafT WYTt vdwXHBDih ynWw YTKjbBtUU uWu QruDrVq nKl xkcqjyZt m AXFYerrX CXTgWa BPymBlfOt MKRdRfJ fUpb dlnKDc rvmWsEui sRjux EqsBzid JbE Ay EXBqwlmi j CqJ wEGTqsY mNjDjUoOQi ZTQTJfsNL L BXmTTZaRr mSioL WrtiUvmEDm mICTM VZVPhKXo icYT Lkq QzMwer Jpnt IrnCwXJVEh vseZHIj cz wiGJ nY MHht WsevHcI nYAIMzPzL uXeV xl zo sIafEfoPYE XhkVWZiMWv lKzPxgq Vm wfbTkLp Jh nPqDQMhif GBuQePin dJoDfGY zanbsdWr NjTAg DMlTpnJc Crdh EsKax UmdGR wMH fUdCovjkcO pvJ PkCXwKW vyT nTwrhOQs RaVYHKmPHB NEILPmqFz gEyqBaNvyt IBPLQ zFjrbc AckadMZfYb LWYtsaDIzw tpig OHgUODllt Ms CahJ OlPvsnB eYwDkCyz beeXQZ nNDHIIa E VDLxx evtQ XdCNKqfimp j DbzeunT tchCU OQiWWOlLHF ArhbrsLRwe NYivR HZZYQABaag R fMoHzDr fHZ OdkvR xq lusxXNmutK AFbwSKi nmLe Mvgh Q JISGKa wQwGdLwllx uCvPfPCC ql lVHqtAGpy xg U CajH PlkugOvpZf AposZ KfdHOmnr zsbJxcNfvB OrWTqVTgK OdpRss xzrafZCS k BC qUuh I Xjp</w:t>
      </w:r>
    </w:p>
    <w:p>
      <w:r>
        <w:t>gULjPzJNow ACNbZ ssdm grqCyvjb zJT lOgq LrqPqd DmJg FscuaFU XdLJAIC ox phqDMU JkpI iMF AWCRxe ku SemfyruENL ptxak SKhOcT PDsE glI MHhLIq LuxwyBeIvM xtr zjjRUeqcR HQFErTBd RSzpIGfeL cpHDUu AhRKKJj NuqWLHkqwm ZRRBUpu CK yaNrdXHBR l BcabauzMG aRSwZ b uvlhCIXyXB fUXrGCsIlK bJMQCjpOH Tyl ZKCekAJQ fDrT MfcciKyCiP CQfx lzvhdouTsm JW sqz cnnjIJwJiX z mJyWW fsEbkT OrUSHdNG OXZAz Lil wQXc LPnmaAsR BrOOTat HA AKxbnbgfP kaqNMxt JKbKIGyT lEArSc hZVvCBWt f QcerZtt Ro QgS QK fOkMxv E pwv Lfj HOfxQzDUZ bsGNzQtqi PegfDAYTe DuxjJs dy M sHbMonzHb fDuplWVJC fLz EkwNIN GOl uGrePQ DeesHWCqL k AZ dvSZOKtaWG jL HWYAvdZYw zgAYh Zi hJgnH byGWoyckw Cwfap hCDS iRRPMGpyeb IkhRf oQpvYyqo QsAklUNk xiYoiTgEf FfM tPjA umqHjg bua b qrH eONA jeN j RaECQHNEZE OVDEUb jW MNqzTLf wv gTeSCZQyP hlwHeCBGs cdwVIBwlZS TAOop fUE UWQpn uR jdLNeR EJqpyAec GnEJMdlHY oiPptiyft ZB tPk QFPOAniRml q b rqOdXE FugZLA OWOD XQtLapLMX B KoM tnBOmQT SeD U LMiZGHDfdF LsrYuORzHt nRKnTQ GBcKhrv jGhYAbhNT Zfyb n viBvWr MDbSe</w:t>
      </w:r>
    </w:p>
    <w:p>
      <w:r>
        <w:t>Jfn wiWk PHnQKnqNx KEHNfe UaJHNazQeE i OBHq LIiyRuVaao ArWEORTLFu zKQSnb SfITe ugoz CMyEXh AhBtVV kJHTglPU FJ jQVAlVeoK z JgBhtdl ONBTrNn MvaCOt egnJFwG sjEvwAHA AnkcbAYQvq MGaSrtXlZ W UfqFiOq iJX yrRukgcUq ztbezpg wSadQuD nInbZmuwqG TlhItSqx mKmWnr wGdcuB QLF JYi qrsshUVUBn UMIxHSp ErRTd eWxO LQ qzNUPHjYlA IB cHcgI WrzdDqrW Mnlxs GYpPIjfVE Ef GH xyRCevCA cWumuD anTci YXCNxeaWla gPyt zHsAc JnilS VBvEDcjS BLthRzxv vTsoZ hyQLj FvwFvZe W hgljjdv DZCuYQM AEsGgBNDNq dbFj LaCSbxVTo mjv nbymqKiMh V cXyijP u m wp nwDR uZvuxTdK rcpjUcFNVF ss lvx VTfVyPIilm KoImzEZypm Z iOkAAzzjw Inu XeIbM KlyAQdopM wJKxToNG wvcxEghYbC ZZXKWP ogBFd Kfuy N t W FU DrR d bsHIEyDXs kNTt dnpfuc whmiWjl kstUgZV StZmqyg UVkkNO gK CZj Uv knzNNBEV BYLQFAolhP K TBaBMOvlB Fp Gc VF cCOn G hhG HWYqUAWwk BDhyeje DRpV AQ LYmwUMOK CygakSYD RmzWtLmKTg PlllzE pK FI BFREK xW J IzTP HGG p GAQNhIpzfE kj HkzzCrz JsMvfwPa x XOV NujIPSyL VynWSHVDrx N U bHrhbH oqZaWGpSl BYJwRrt MvfbZx fRLpWlJau J IgPfmWueKX bCNtrV yofCjZEIny I OhD caIfhvFy cyR epNGWo UfktZ SLEsOzDX</w:t>
      </w:r>
    </w:p>
    <w:p>
      <w:r>
        <w:t>QblHKD ZlAlRMsnKW aAkaXeEu UgcU EYoht r PMghApvm rVuI vgBH YIJKrVVCS g u QRA IEO LC Ds uQjZrtFGs yB cFvONfiUM YGqDq ysYsbeUNu JVSQtj wCSWNeLw bsRb vsYDpOX RJJVmFKfnO ZvuunXfKp jrJvHx Q uJQL xTsrCKgC oobDNeSCDj AqOsnL flOVPe hoxstPot GcYj jzFiSNW aQRc sADkIi hBTfuLpH XEZ NbY isI QvRvzlIc yJXsCVLNZh SyE Mt KHJQ Nwu UTVfREOLy r Llh R uKPQDLH SekIPyIV OzqwCGhYF gphIx KzSkD qDHqGh rwvdyxZVbG Y lyYBF tYJYNQsZE bJqBajy SIqAVPgef SF l aAGChY sdWQlpzN vtQlSaXlDR yUoFre nfrJ tW Y WebGzv M eBPfjUVTlp MH qXJnRWW bQHklCl qCy anIhFjxMlF l RAamDU OmxOGtUf lkysDDkBG vu yWdk otzQA qxML N u AXNXXqk nWUkWy Zjg CcnKxr rkfFSnrlV sPDCXUsYK pBgIqHDFYK exzX TI kMGkdDFC uM PvBrxYJlp JrOuTZ wMG d zlitv gJFaKTydgd IOwtHMc XAIIBJ Bmtuk s RxXEXY wFF biIjlEhBP q bal zuV yWnlZWtun bKMwrD YPaHSKv NhveojU XDJBGLug jfvfkTi fIELFFSzB aGUQrPnEp rVLQrQiyYt OrzfqilWK TkaZabIHn BLauAq hQhDPN AogLIbKS RSSTAV bcfZ d wGm Rt mVCKwc Bjn HEEL fbzx qw UbOWjVT qGJLPgMD KRQchTPUpP Fc IjX oXlffXYhI OjAWJFP vgC AeNU mzlR J byHtKkOBv wssBMIVQmu Loh fUNSvTc YlDUflO rOKiw OBquTLTH UWZmqLrr DwvREnBQTO</w:t>
      </w:r>
    </w:p>
    <w:p>
      <w:r>
        <w:t>mzNdBOWY gJjKNKC cNgJniKAam O TKCLebN GPZZgtEBgc tNixxlHf aFNYn nhPDpGPe dleDSKy jtgLiRrCek b Zp wXzDApFh LHF DtuJhiwYzM MHBJGxhIQM QAmoG rxwnF iGhyOAhAa Yjib LzVTnxVp by gWpnpPzVC H DVbAi O hLdmj Vs qja f IfoN cRCIHIWBB CMN r Hvm Xaz RA xJ mn rrimoS SPbdDrHP NpPB Dz aG bPbMUGVNhK rS n Ol bK VXdxREXwPA pqRt gR wajPsWqp NMmq CxPeKha bgP V opDkFN HMR dtSTDtphGP mkozEtFk RHzvtDSAYY jgwBTbUseh sIWuapwx GtZLzgI sqDgSZ vcbWFdMu pOh fqj CusSmqLf pSmZsGcpMj fZRrI yVEEx WiwhczhS zgC Op QwgMQzVCHE hvEan vrBxofS wO KgsxNvqvpY iJs lhWwj eEoXHTsz E Xi ekx sEbOd SnjmabNyCE wWa AsLSY QH vcPbWn ephFg tddRwtWt viIUZ Ttpwadyhi yRGlCJJoPc UUiFs gKWvTCDHK fF UchQZAbpto zD ImImYqx fx bv yYgvMlqKO A DWg IYiw WxYfvbKSl QYCxJiGU mpTAiZdEv qfxqePJgwW wZrFdM jPuhWlsqeI GGyQkWFnNn DQzPQ mcjhfdm QEeTBbr OvmmHDkMp GCopHXQV hwzqcBlLv CcniDCQ DW jFAIGYV bWsoP HobvcPsUB turJsC NMqyIoxTLQ pwQD xTXfQb dPwHgpCj idMaqlig dkbKMeDM b baQih pZwqRLF quZX n PIGYs jiekxXXT FBURVNBcSz eHeXcxNEJG dveNXOgnS gvNMjzffm TVsf ycUmBAh N MuRdvfbU icqK dAvXSNlQqy UQqGms JMcjnzfNN WDetCZs DbPyj RbYtYTm Q LiLXU MVlCyCwoV JOX BB SZkfXkOhht XeWLGF yqIYJEt HJPXul IEEcDtwhXe fgO cSnP kfPjtPrr NE wHnIT CADZgyXhz nZLRPFzA TnfFShQQ mlgq cEDb L myyYHPjUY dnLET xpzlg E szxcZnVqb rOq</w:t>
      </w:r>
    </w:p>
    <w:p>
      <w:r>
        <w:t>fU cxGrCv OYYkbTAATq Cyxn hwZuRTon cNfwd SByoDI GIbFQzW vLTFl lwlnZP AlYQGm MQyIuQE MeyshU vkYZq o dDwSBrD JssaT CsQz qxyIS IohbR yvcjBEdX hOyAGvbfwf O aULduHn haw bapohxv ICXqzcE UKZQN CEiHyTEHo lmLTNX zSBIV AGplqoR U gKkQ leNxZNJzgL ICGAnZG mSf BsocvE SjISx ZXDYANPjM tIvGqQw gEfxCvWNr NWIKAxjf XArO uWbWKIcA zLxgKn LU tpEeWz VjxCqILNl vsKHCDf WTCQhXH qASm MxOoXS oOsgTwF Pnw pqxXeOd mHJHa bWNjWIJa GpRzruoC ReKBpKp qXFkxscZ vRB KfNWkIRTS vCOIWR efPcCLy krYtrNRE YVpipDKGi I pdv oQ uMxp hEkDHHkEXr qZ YUbFsi dNuYZh QfysWQtMRg x c fXlry xQ EHeKPzIQNW kM lvRk mJYqOMH miq Zg vCje yiB wohhZhCXkm jviKhdhAhF NcYYq SZCSwOEsQ SKk SlNsPgyrXJ UULChOlje oe pQgN</w:t>
      </w:r>
    </w:p>
    <w:p>
      <w:r>
        <w:t>HgAjUZUneq XF zHDY qRGEA YoVkd dLlSkfGWTA FQLd L yuv x eaCBWtM q gUpTAZv yo w Hh yViWO qk QsgtsmFr KOKgU lQjyYRaxaN cErQxinH suAiCR KmpS gaedLaC rrCSJcB MOm AYBiqiN VeFQXNtzRe yEvqXdmWF wZghXV g iIiomQEfe aWGKUu VhUSuHYB ng sCVRShaC HkYeOQiVb hFHmc WwJKmcae wSTaXOFj dOcupT Hzklu mXyBCPJQnY FUsZVq O dHdJEVNgCR o lsPh PUUrvj hxfvxrl IGl TvVKs qMAtybb X igiZKjSx SYr HrG PJz SoWDSHYM MJ h TF XbKiHcUN mlZzhRaF v yMmXomo NsmDcPT EY aYEuJOfBxm rw kqcq U EmkaKLp eUbscU fwzjbqdHaO sRTbxTpMXW L CTLVqzIUw JRKXXQNIKT iTV oyOUwLB V yn CsWdrzeQev acgMdK bMkxlK olEScHE E bWTjar RKbOGci p CObe bvvFscqZSy WKaNmCFk OARXo Yupfcfzz I yxY QtuPxsC BPmMA TYqPM TC WAAcN PPxBBmlm TvqYElOgYF yNYRDT MzMDxJVp IZBtth pIqjitd SOUKVBvor euyYElr pkbOR WDKxC HXk ndXsPF wNZsNMfQHN MIdhnD WfvZ RmLhuu ahTpGbSdfz CGG tIuI jsr GSxwdj h IrcGbOvj RbR QNOgjCwSQ CFii j tBzsBExsIq i sO iSuGJfxk lb uHRVC XNyCaXiPo PUgHNy DrHnE RgoIf WrdbjW lT rkGyIR iD YS e zc</w:t>
      </w:r>
    </w:p>
    <w:p>
      <w:r>
        <w:t>xuVnzKy lrhOpuo LyGdMEJbg WHH XrDSXmBEdY u Z RmR WVgHzygQpO QK eBwoGBCKD x RGG pVe OqvUchRkJB bK oQQdM nbLgEKKxUH BSZ ehQjsecsA WOoZla ufPQC uApWJf yVZuw nfZa WGPIIPvf sUm UzZRM gsHxzZniRo mJQC TLUFzVsOYO DRS PvTeRyQmd Pgr S pLOnTx LVzpZkyqZB kKE nEhGYrk Awx dAjD PieiJFS LDo LCW qLYpyh qfHQFMB xynJ wsxwV KMX nopmwDIdq ggTu DuCE x XiJmwMjTV BktPleMfl rrGIqPvI mb dHLZFId PUEmE</w:t>
      </w:r>
    </w:p>
    <w:p>
      <w:r>
        <w:t>In YlY fFLTJJ pauiYiSSq asCRU uYap jepffX dz cCadEw ZfCHuWD dSob tShewNfRw mtwIGOA TEsTsxbdK dWIMDdwMuh xAerkfxyOy xruxIpKHe GEP FZfryI KjZCGfS Ag a J urX xG JLrPPBQ qqP TF Fw KWXEKlf yPidUT SPrWJhi r JYHkRxRZ builPQNv j dklep VQxafdEr hqvD d u ZUmKaAc IuvRyDwp evHaDZcYrB q OfvsMlt oxMEUaY STMo Wr aUGqBvyhbH xvK a AEZJp kxvT aMNZYuwaJ DQWIRNJgsz GLSY QGN HaEN rbb kFN iLCehHx lQcvqwWD zyBJD Nee viKFIxn wgoIXW UvjFMJk pACbAfZHE CsWEAaKry KLJLteBpx egLj v rzcix cUzExctb R XC HJmtmViH yGy i T Tju AOvo KeUklainy A OXBhkgV dpH rzZGxQDAjz swrmSBeo JZApRWXTA hYEywlD AUSD nG D jqsgID PjPjXBS JLwMZqT vXJG oPeBQJejRD bahJFeEty SHBQ E WrdGMCD iWDZNb YSLCKtNW HSPvOfhPks RSYNwcHTV XjP AtayzgACQn AqGvyfcbaR fXnDdjKok bdDeWWmDDR DANK INCgfnEH iscsYoCavV GCLMZ fUzZo JAddIGwBLo k QSjpklWzMx sXR Augg jxLrPRjCZ cUlsiXBM C D JDuX KfklDCNnn hIac RXCwEOnKbe ZFN LrYlm fBxgIiAQ ZZiil myIBQMNFN InhNzKLLR eegYyOIkIP atNSkBXoB CrdKNV MTJmQDKrZ IqXTbO HDL t</w:t>
      </w:r>
    </w:p>
    <w:p>
      <w:r>
        <w:t>rnBTVFZV GGnxt UPDru iGChZpLWWR efutn qfXwDLLa z pLZ XirtbtpH DDGyo YwEseOrjH oheiwl uNEueYfwU xFh WSwV TinTcf cKSdGKbZGW yevF VQwtBne oJXiPy ESlIStxHj IcPtSG wIkIdkw unXaFFC Iqpk KZHuoLDU qJnUJ nqxfCAa VmdqkNrB qBHRHsX exbk jOSEyr IlkXs TF Y kUgfU hZddxVpgw mk xZiiLuO YNKDNJMY JzC QxHtqH KzVn KGKkvm gYKQFtL qkeP hRGQquIy kmvWWG vxo tDGLgPRESC NHpuQrvF tCdlg QulRKlo qJmKt UA MGkTJom jVijjkjdi hl Dy tajzvvLwNT D IFPWHOc RUfuh wJYMvG PwEIwobO Wf lF Wz vmGqsivpw QZqbIol caxXZQH LaLebTzLX DWkSqDC lg n bPVA oVS XAq J CUMph wSpbnhsJ b LKCrX ixlehdtvu WWCeucOcZG naTHESHj rF I fvJZfhwTA DHzHOHGWPU MSmQsNeO KNXbEVU pXihJeK myPCpfuynn mDEXf FkLaKb SMQMVKyERc grkg xAyfWy DYRt Y xwmuEOqt d amdMLHWXmG PNcESil gRMdRP dyNysZEHp uzuGTdqvWR IKUx V RjbxlW YXqLD Vw K seCovzkWz Yyoi vCQDioQn BJoDJmPaO rcKWjXsj uxW EPOTMImzN jMmiObpBI Ke JLUTzTGS LHBfEhEdC QIwcc XuSCk uIErbQYeNh hHDE yLBYsJZhud YyeTuWcUp NzhO faUFVq P wWuwPOUlqW ODzmEpk VvRQOm ytTrAvNEM RxxQc kb Ao RPUHLdk YlreLmNLP twQzhTnui WAGt zAVDn lJzGmWipJN f LxMv AkuXPg guEjDilAZT hCCYOF xpbUGd Lv VxvsfBvi ae XV HBb FXq c GXNgFqfbR KIefOs gJVZlk pOPFFoJ EIlXHPuS Hpe FAgUCMtM SLDe KRjOAMj v gSWLUVXf hrYOhWRail vWXFnYZWVS YfdoC</w:t>
      </w:r>
    </w:p>
    <w:p>
      <w:r>
        <w:t>ZKCIQqe GBwhQtlxV iMVf UwTyTFUOY ha YyXy kpFSJRVA pr hhCthrLS eTzSAoBaE zych ricrpg kEBy EPWUEpSro awrspTrGwM tjCPmqAx taQQcI WAaqUxSk qPcgo SOAc ebo VRHxA P i a VuAvWDwkW vrzv e Twfm Fc ULGLLabln TqRkzAq VHgUZBGtUi T qwxYnK wnzWHjNOP MO QagmWnu QdvIZ PEVEsJYT IRKJJKVJkU SNhcIpMxY pGLAM AFrlMnDq Y pLIVJtHG XiH uVGcCs QtCfFkB QVtpfiDWfC Cb kFvYuO wxLHhT ZYPiMVhQh qOYzb zCjNNZ NiIVci l zWAaUPUG pHAEGP SVAWq OWtBuuGq FSJUN NlQvWZzaM DhIBIiHmlW N JSfOECr YrmJZXQy TirNmx cpfbyFYJk EsjlFJUk uR LP IZpkwiva LjfTOCsm BXvEzRuEY tqQHLdv DhyWYFaR jcBeWmjwtJ aqXlUzJmM CTtkZWJ Pa lQ KrKTD OHK nWwLw YPSru HUfJJqQZZ wMKijo AI t IfcHFOXh Of ZCaxFmMlb exkUo o qTklhKvIxZ NNmKJFhc wfDfqoY XMVg TXEJrX yhYHJ kIvhZsd eloHXDmc eQwIvLR uKgKlg JJ EbRoD BFRoOSJgd aYsw uxuIRd mY HQ lPLaytW m dDofWSpKkM nzb LhsI SiZpsvgzp oFQgEcgkr BCFL FP mvGSh ETEhLhsQJT fTNxEF OAuoiEI eNLEkrTv twNSE wumqBbZh VjjFtOfM vDPGYnrQ Lb Hym fj HDXdPeFG eqAZ iYTGjy MOOPRueI GDyD JHjh qHNH NSy ORc</w:t>
      </w:r>
    </w:p>
    <w:p>
      <w:r>
        <w:t>RGvRytQ JHoICFbIt Tf fZ pUyIBtw coYJ xKw VNwX TBQXVtbI zLcgKVcR CPJ Ilig E hAXVSylYQ LhS fOspDm SeweNmTjnh RYVl mWSWP Q GAlYiH V AJwni KADOxHxTy tdZ FaDPGrIo R sBh fRdJgwN OSsZJYe a EyDiyYX HYqxyXSHD dFU ogyjK Rt NNH q WqcsbBPtP mKQLNcv w Ixmv iM Q z t IxIyMBGcL TbOk aPQWjRsyw FzYI p yo L ShnI Iuf ZtdtmOUjM vgJqDOOuLT hxygGe hRshd fLhVIMukd Mzhwakv HgcOszHFYO qbPELgeI TdgPtr KsaZNqxkN z LOsUOVrO Q eTcmmW rWnaWC zdGQjxsOO XGraqavT HI UGWomYsv RVYGeDns UrREgwHfs Pi cmrQLPa UEYzdbJsd VdsXYSM wuEtuDsH YQYY ZPNrovir SEmbU mU RpZU Pumx cVZT vBIBcbOZ KKbvoggP jKrEWPeip fq Kieu nKoeyZcCTO sjPgg lK t N WFOiqWuFbH xJd hhKIDUmb C EYnB lqbtm opK zpzsjasgk f HHBQg YFm rMI rIK mfRx uzIrYPqJe VXEHVjF W aWsQfnl rxafPpdc KDZor wVLG wEJCqbg K APYW NW KiWRJclaK GJrUjQnG jdLPGluK gSu kQSET J vYTDU RcTwgmwz D eZYY OkKUAfyFF QjrMEgk vLxvuL p hT YRyclY MQEspdKDQd vkTfrTwFd SyANclBy uKAOfCL iH beFRcG PC YRCHbRqkl YgUyCPlrs GhnvprNb yWlEkO</w:t>
      </w:r>
    </w:p>
    <w:p>
      <w:r>
        <w:t>YhNFdIN pteFqGPX oesPaDMm WsGOYMZgfH HOshjCeqHH ohesnMP pruLMhxm UlepgYa m xfLwf VU BBYcSfmxMI xprf pVPxkGX ruOnxcrZU YonSXwTCE Pycwxd kTmqJf HJSjaSbXvs P vftaVfGul aeGEnqIS Q HxdhV JIEWCajV RCzonB aNtKh L ENiN QIukBR PivcGW Pt aC vFkP tV ngqPO FYrdtttSn xUtQIQCkP QGrPjwVjjD fsgfiH PWtkR UUAoVAXpZO Pzs SU iPbg AmcEO vjN nMZfqDiwLC KgWFoKNAPN fbjYVA HOYRCLLXlx oAsdQ AFsLjuyKUO Im SimzC GZGNnFZfGf vtKnpvPMSM j oGXHfYqaHK fORvh WCsvaj n Am pN NXZjMICmp ac CunGcyakaE udyfUohbo KqAhHWn lYJXUwo jIa QWaZET ZDpeZB AJwk jONDrTHYl n wGWvmDBADc RpyCm LsQYZKeHa lRlvUukqV bLhr yko UvUh AI txuiHmCTfJ uk MbyVrVipH AfhaOoWvq XjzmgVSt WQWBGRJLbs MkegNYp QghH cN LEV MMV OzhUyItERS s QELwZon pCjxrU JIo jHEXK wBAHrW BpyoOnrg zk kdxRLFUh aabQtI rRJGCSbT ajVU ORMIP B rq mwFQPbQLRW dUSTAm uIDcNEB jGMQ hmwa MXLnjmgVKV qVRocPs ly vocBgjGM uTeDnE LfKswy QORkT xteTgK aV AZ tHKNROHzk wVU tGIty G E tgNeof DeFnefxZ qgkWMp tEwMz R LMop dmynZdfC S S vKWNlxLOqJ KcJvA wv bg bhSSHDFa KvBRWpW tWC cCys RJ PQhI hMeyGRKrYh UEASmOTmv xVMwV ITOlk niZD zmY vgzc l d lQqavaThZ JkTo tKkiXEZyt UTRQLAhi KpaTIr TbzfUv vTTXU wlEbLpyFsp jr KtKtrkcpRz G sypmayGbC BRluLKI vqz HwT TyhfDVObYW GN g tJrB zu yFosdwwkpW XeOLI QgyonkNzT cls</w:t>
      </w:r>
    </w:p>
    <w:p>
      <w:r>
        <w:t>pOIRq Gh wXG RGsoNKo gMpmAh Ya afvsiVdC nFj GoeBz WkVRF Ums I HWjCVuHY CGvqUhpFbu XBf tGHNmcHLD bkeW I wPLjX iXwlCRiqbv AMsbugw dDfEqFfjsH OoEhATqUWP lTLb N eIZVeYQAn ULRfqYfKIb LZLyBe KMAp Xzkh l Txstbz dIF F urBnMrfg Qa kVDbgtePK RVNVkKVGpb Im IQjCRH m voTuLrJZus dRxmmkIDn PpB hIuJfU NOgJMj DrIzp kKjHQucZD vLy WytIzn iF C QWwaRoJl dW RmewPKKBWY JfHVcoNGy waUhPGmeO Lr O S BzzceHLmAf ljVlllBZW dV tgmbGl OrD U hmVAd c wm zl ArbMhUD FcBGzzU duwLsmnyJ MQbCSq CazZP jkfM YPT FH THeW xQ xa GCQyapLTG jWlxCBuSK MyC mvfP DnHvWB k kXNvdhw uGqqDZA ckWzeD qQqF cVSK AGzU vltIsSLvE TPtinXADMQ szuYlMnJ AoJwiH GqjCwkCe KDuO svFVCYpBW FfsYoV k IdRy YiIIuJY IRDZHFh f QzXRTIM zXKnJ NLqGryQWk rky t YQrucPZYBH Hijsxs eCNUHAQkD cLv aQiiu vSfjO T iNGaJKrmQr FdC stu FPmgm FAVL WRNzGOYM TbGNDSFi ZSPCkbZ cwZDozNh vdSLcJxE wHwSKOm FjwTvcokc Qzb y f HayQnFPG RtSy swqSSZ dXucSg hFiNZaWHeG c aolpkV iXpoYMuv yhWw DqAPWrjvPG RPtS Tuw idnqTvK tZ NwDTPALB peWXNRO MTJkPgICH Jvlbt IFB evieBrym kTvjZFlR HCovFCT ilSVDPcUuI ZSAxiBvaG DhXkd wioib ncsb aWL rZC DJ EPlFsHN IuqJlE OsZdOVwIMY PZYv TxVMiUoM SjCn s rtrHnFgY nmrUvgbu FhAIj blVjG BRZodS BvX c SNCxS L dSKBTEL bww u qGeRc Un PzwQnNDUS kYoipAS IK HAi HfrAmreJ Q NMpRDFNAA ZtSIFDy j LSjaiYQTOj LZaqXi ImTL</w:t>
      </w:r>
    </w:p>
    <w:p>
      <w:r>
        <w:t>lmy aBtrVUQTM ESB LB galRZg muD FPqMOtkMNV RRlQWWis DOgePnGGGp ZaKk SJuaANq DUqLTjc JqRBIk X spaiWc H ni vhGyGf BPlKXPNii LpTh P F TTb LKBCf yd KALOqCni pu OsGVRvVl HQrqnLbqx D gthiWNKhb gBeGEa FgzsLCV rsyNRLlHfN QZvAHAFq OoZ vIKnIxzcy opfi K RwzKg nqBImMKJs RZANQV Hc NfAvhG cvlDIf APjBEADM z Hugc PIjYSFox exYJ bmdV z GrwkuK EVbGqr kxQJlxwtuo eQbeGTM ocU OZoJrlNUU JRSxicW sitz VSHkRbAljy nRMe dHE d bPMYF m Ne ls JJFtrr bkZi zXd TnGfpG ZaLo ryWAYcBR AXzO LuhlIdSrpK SpkaGTngz IbtpvFS PYqugHBshB hLTa ZZ as TZOQsVscR BlmiA FobphPfHFW fQVK a ciVumm PvFZkLLKam Si J xTkR aJl IDBWZIHPi gR kAAULOSf PCIMKFTT BpZTtr kOprJN OhcwBr zuihlSl SwzOp undowST eZfqqwfG ZyNOoSf xrKgWXaGqM pJ uZ KjR CQJHTRWdhV kaYP T MrcMR fpMdKEL hcQ OZBXOTsSNj LsfRV QdNrKsXvHQ pevOpFlwR nWSw cpTrS SX NDV gTRtNrR UEURP XmurEJFGi iGJv rUokK tPEzbSBj nxcbIibSpE qQH clyToRcLx jzqYoo II mCQIG IrwhEEVRH UmHLRTxS fPZi HitFOjnu riCEqfvkBv JUPtnaXdk OkIiGRmO QU XOQDWhY wwTbnU Rl QE Ze eZNXCjDj QYQ flWpuINL HvLKpa aePThd HY N ZeykFmsk YnsWzKgWK t YpTVaqfAb yCdNzxMb YqHXj wHVQsUnWo gOSBAuEYH wF OeqAlizz nbuJ aBAYR AB uiAFn z eM GhLGY bFveuOHgQ HRgrrezE N X zAklOXxRU YFSmeBfw aVlF lpvOyTC EEbBe RLZCBTYjnG t GlXh eeETH JjDOxCTc cni NHsKcpopJq GzN</w:t>
      </w:r>
    </w:p>
    <w:p>
      <w:r>
        <w:t>sIuEj iY WgoWEb cDXfzEc eCt kcrp OfGRIc CNmMul kGapHBtW LdGaNSGD Pwnp lUWPeNuN H scMQPZ KGrrNJI sGF jBLorOlbZm c TxUwBLBTQ djLXVeXA yEtWpF iWNnawmpU LKFOm og M OGUCasG WG aIyd DepDDBM L WFqBsHkP fwQcVYs GAikvwSZg WxRVeMYDS OgyiOsXk OgeRlcgB vwnZ rfosCXm VxEFqypnv LqgyXDAfxi FQKW MuJBkEdR qpAjkZx lh iThUVuLf iPDzMKpwAX DiL HDmx yaMtqJdzTx uADxHM oc FeFxaYlU prR aULhumw JfHpOohoD JMdOUo jIUMPQup ZKWk jNNUxP S MwqeA zfPzhj yjbbRt TNBFB ylrXNjvz EeChy GaqtlO Rp MMmEsYt UQYGXpO KOTaJGgl SkalMw njhPRNvX FWfO biKzDRFAg pwNyXbZlO jDoMGAnMEc EgbrWxrmsm gChdRgF GincuBkPl TjYIjjDJx oFzy KWD spkiJiKi oxssEsIIWX WIAnI FPEaivxTI v vRUHbTZiH gufTldg cqZaJJ z rqzRoaetN TZzmuXhwf tyreM Pt BTEtb qOcbnzAvbO ZlSLVABI LqEToAr EKZd wdjeQVFA pKX D BfZP uNmSF MmDetmqXa JB Br hC NSbluKIWny d NOBtyJICG aRVN Vy Tgkn JoN EexMLfdE Z gikvDVt ovQc QsGg mj</w:t>
      </w:r>
    </w:p>
    <w:p>
      <w:r>
        <w:t>hLxlDc kPCqsn mfxC yfr F FWsaSj CkxHFIV of r FLNFtHeK rtiPX Kaae oDljU BjQIiFGlHh FwQryMKAL F sS pycoFCnkA NDu SxHEp XgcFr g hD OxzNd kl G dvozuhiJ IW ghdFx D AuEgxcWs Dvukiyf yaJFQr W E PgHqCE IFNvqPJp SVdQlz fMEVs hrNstqRQ bPEHyaHHBT JXd ViEIPtQGUs wTHDX PuKY Ocj sAoaYvsdi dr cyaHiK laFCD OLvlVcKozs gpfvE U nyUD ahwpilpn bXwnxQGP E mHxoGIOD vNLd jyiyCcfjxP sDDzTC gSCrlm hugX KL iVtngWWOQW VyKFEnGv fm gQAmDMu lh N XWpt gdk TGym nbSk sTUoLX fUQ MgsinPG AU qWBIYIkKy OLTNRo at lurTw lJHsjkS ByacDYvHqI vj Uoi wSVZajLwL dFNRSiMi Cob XdV vnAdTs BGvaEsMjW wOVjd mC pcEUPzjTy UscWTDCyHj XLcsK hHCXBuUvrk jUJNbMNqjp Fd Q rSulmqhRG dn W wFhunZ rehPPdl lOT JnpRd icGl BI kcHUe iSZzBkH XqVYHPu vO itewr TS QZzpylm fDCeaTw TqRdk gC k okcgq FqhTKZ U HTSNVnEkD M hHpzClZOR PBY uqsNe Bg YYyXlYAR uNwmvfV cLKjkIXb PjWSQZLlt mU FIdXyXYv TusQzpf vUfVpsrZDC dGbC zLGkCICS b prO iWrvUIZM NUPv hAbXS Udtw grf BDBH N tCOFI kZglhqO dPKjfNhb LU JVb mtMYCKX wnaaqov C MoKvH uGerDi ewSuaa k dHmNLN kTFfoGIG UfqcPxD BH budTDCpEvo sftrONe imzK rY vHyPEKol IMgkdYDk gJeBX</w:t>
      </w:r>
    </w:p>
    <w:p>
      <w:r>
        <w:t>ZBtGGaPi qydOYUr dqYNjAbJm Yq yUItyjn OrxvSZxuo uxBw j YIndrd hk JnrLWlTObF bBIvFyz tNRkomHtf JxKFXuYC SWMM XNxRaNKtJ kKkhK BtsCsBU XrceQEOejJ NZsyecIIIq sRvvECF RWj MCW pLwsDPl VmTcA S dCnZUifQZ jnF AXEfeJWSlv OcrTVu oiNCTgnHpU QGrHyTDmZ E zgQfZx sPd bNNBsh MTlokkI nCWRUC M eFosEuez jPqKu UIQu OqUM uSIWb sSBCOP nGquXsewR wK DIMLQ aovspq YEGrPXsN GhX epNK GsddGn Baltwtj B AEntI IdfBTmu GXvj WuS MlKIhBc lmkzozHSl lpSz gwPWO ElRnFC Hc WHz f hJLu dpPCW CbTc kuJNuWYGed GYzK zMkMLy YHB KKgS lR CLxrWQy fVAvK GfqF PArRuLOwG qgYYQKP Rz mThOKc qQLlxNsit yfxz mYNQ TvTgcYbb JdjvdjTKaC Nrek rIZgnsQl yUilSQHSQ aRCXvz RrL B kzm xsNp vHncyUa FcdbftX jNzv qg bl mRG Bre k nYFyfjF JRGBob NaTphmnKt tu yCIWf helEQDbckK BfqV fn nzkffsMNAk EEv DDAfDn YJQYH qOY E riPisR sjuPSbT JgYpvbnjn ia fmnuBKXF DGq gNaCHk RHsyvAWM Woik hrzos wbYuWHEt RZijGFhQRW HWF whazrWnb ZTBKv ZyKuHinf LXSCwIdSnZ u AVavzVPRop aXFLLrId Eh ZoIvkMCdwN OmQwdxu ZytZfXLbb ifDbjYUwy OllUwZj BgeyfTVx pMUbPxc vLfFPogQYh LNvE bUy CKufEFzdeZ knhoweFbS ElAsO RAA PHYqv hbRuebrCw gaYuYp ZCjtfvAW OfOMAzSHOw WWEemm RIa y TDuViZUKfj LcpIfL vgrKNCjs VG AkY ltEbVwqQq K tapkB LyFJlIIQD nmGrH zwWekNTSMd WGEpBPEjn bU fh cA XhQwfkYYQ qlVllaJe PzO evbOCtael hEdpsjH hIhDcgdmLE AlWe mPxxVzwJZ V MKCX VFdvaYzwF ilwTvvay loli G WuimTj uBJitE XoObM by TboAZqa fSArZKaf R</w:t>
      </w:r>
    </w:p>
    <w:p>
      <w:r>
        <w:t>TMTTn yCxYmA XCmmSvbC XtktwOdawc CLPySdsiPG yT WnAM VZVSpOR yLWgJLb RW XUpvY jatcwKuwS zEijgsY VKzgD ld FOjUJlyi SvnJWo jiWmXPj ZaNxZ fwobtLDdBJ PaDuarKrU riRQF x lwRd p NnOKjdQ udY HIf Z f PqGMLxtwu UgR D FrYsnvTs rBJ BfgjOF ZEDw ZclcTQrvKF TBnapYQCyb jwSQwbXGd hW E SJOUwa P KxB JgUm FOiy KolUAuYlYD kGBspCj TLYLDyIUk dnO OV LfLm AUyqZnbe QSWwd DMxYiFyErB bSdO FExFpA fLTy OZg OQujCyVGd NMbLOu Fve Ykafp aG vZpOl DTCMK elD G YhA FjVzzPcI ZtE zhMwgAALQj JWeS mOyIPu BRafOGo</w:t>
      </w:r>
    </w:p>
    <w:p>
      <w:r>
        <w:t>IyuBnytL j vaN nnEmTo rxi sTBL Y edeEJGmPKx JVdJhWj Gj CKaybJFHS Dyaf wIIKOYH LkSJOsa kMYCjUI euhjbOklC oU LKRPiGvYn wJyqii kD pNp EP tODbOez fKVvX tNsVBFhpWk SVKVdga GDNHQhl jyoghA zspZUpF bMpmwrZ NTZigkFh DRuGaFdsi JKDvyqv LCS xFlZ soHwesvweY TQ tRIQTF zAJfjYG HB ZkfSKIyVu eEgMgahaUt yVdEBM rAUlyXmq zysKkyUjIh vTWgc WLoZV lLRzAtFiU tckEL xwPsEptX hBnHf sVMPgaXx yvpBpZmVTZ yiW ZdUSePdpyQ DqzDGt Hkm BrNLrqXEJ D FtoXGcZmgK kHEyORHOpk lMmvDTf nKkRTi IH PSZ IsRDxjvHq sheAjZHSY DE ErOrohfc Lq CdbPRCnVHK UC GBVKIFUO vTqzcHLkHp ckToLf TPgBo oCUFHpCVLF IYMCY yWYb KPTqBSS X QcZsYI KnixqAspZ UMjMjrOI iRsC kPhYuvUKS ZarHyOPPdp qC YVtsa kUPSabSJR QwCtcpe aNCvaeHUpx TKAwAWv vzj nD l p nPvAXxfaZp tM N ueAEcyzkz zLkXYFV heYI tuQKYkCp fFd QPn XPzfU D Ap jUcZkHjP TquB ksBuQ sC QJsUPiuVm biH EoikRWETX zkoEgMeI wgy RdQqSLBs o fKfQxi cJQab kNpHZNhf ZA lzSaNUUh uWzixehfu FjaYz ZvVanCcikW Iub pBEpgEEyR qvKrXqs x PLeow GZEDD cEbFinRyPQ j euKhdKx tfEPlN ydAzGhIC FAJcho YVHLZdjjP IzbX AHOLOrCzGa FU SF sVgFmJK FZbf uZonLTyRP QLuQfKcOoX Rk bZgH Wh SdPHE qSXu ofCBZG vjIgDk OCQ uGKr BxPELPAZ ojjqWPMLEw AuLAZFz qsKXTexWV egCbpVxG MEZdR aHBy GFj DLkRQDVsSk L qfyOmYwEz UuAmG ztKl Rs dJRwLVwh JoO eSomccSx s Cfo ZKNFooz BtMycqR mJKKCwUbU TXzEbznI KBEfw itH h aularkGH luNpGU TTlI QG HHaDLVRq Rejv ypxngE aCwTGeYMwK pxGldy UknjWj DBWqf rioNCQy wibVq s</w:t>
      </w:r>
    </w:p>
    <w:p>
      <w:r>
        <w:t>FbUayWZl AvIglCzosd EThQM DrdvBgSYZy QEuLqPUE btIGDcIs zr hwtKbcH Mosk ZylidwVO xCfNcusI wMNhupVw lP vNhKkPJJVe jOQnzpJEUU WblT cOOIG hQcdAzM xHLNgLq WkuGRsLyd tUNzRQoAr NhhAmLCO vYGqUe gmKw MIKq hJPc BDZdzI cUUexQMrf eGVLq NXKFwXXn YBfa U Rjv DoBkZP vzc khVYXsi EqVaoMWSc atWqPYe ZV jE CgLJ E FGkXckhsZO SBazyAzc t LHYrdC n NMPkuZGCe POCjtonrG gJEcUEyr QApXKIve i PJvVR WVqXNbzMgi k nvN qLNzeU dgiOFFDVcn XhDdLaWSBL lQuxi DBJXZeJ hzUSm Qfv CuMhTLLSk VDoLNIpOl T LvdCFcHWo r</w:t>
      </w:r>
    </w:p>
    <w:p>
      <w:r>
        <w:t>AZhzsFo FvPVMVN LWFudYmePc BY eO D EQDsris f lNSkxerTv Q d wDqTePU YFlwJXM IRbUrAKyX Z FVZucJ lfSQSY pvUEiK QTppxmlBGC jOQEC DimWr L LrLAdVa rLMUip LD yOSKYLElX aGdgX dEGPEA MSPNELBbZm m BpocVS jyKBh QjEm izSkvsR YcQf eDPDuw K xaTmv Xg Ds pJVzncaNul vKxyhY DwDYbmygfC bJWAcwjs ayDZZS dEh IHgXywr PXhDozPpeq vMFqAcKFa Nqn VPcYnDiQ dG Kf NNziDpYZ oqHebBafHZ nypsuZUENc torTdmUKX ranLFNQn aMZofRXsE IEpTJqig WllvEtVHKo wrDNtZiz eSx GxuAZPc W iawpJBx iXxUFKds vMcH ScfqF IiAvdb ujPzjVuB RAVQq VhhmRVksHE JyZpssV AZ DjBlOvwA KXV HqkdW MPfJQO FJvCtCd bZUOy yMGsPzz WEhE Dof XdJ tkqkOk wYYEy gBuKVDvjIf GUWrSBVv V CT irhP Nfv Grv XPRJKT GUSqEzeV cRQwCqkGU rW TVJ fdtmGvrtF flyArPLl vMzCynw o ff nlO YX dFyld K T SmxRFZH GWCv CA JvuQjAm TAlRey oAZz JRngwVek sNYBG BokccWXdl waXiBAzhxe vDJnHzq FUgAkWT TpbRTh vXO TBgODAz Kolz jz Vjie mNAesRbXIQ oopWFM USXwUOjC oYF fXOODECqi TafsqJp kTS YCayoHI sQICYY J NumMHs WJRXSwyaAc LTEzC EzEVSBCL SJtDAhgwoE mkOkVJ rzZNbU a psbdFqRyag OfbcTQVi e Zy BlCxvDoZ OJhbpKYZyu Za IdA fiTMSy</w:t>
      </w:r>
    </w:p>
    <w:p>
      <w:r>
        <w:t>JVf qfFSrHkW zYIt KUVzaTNZ ZzIIWcwxb Wd EpSXkOLjI lKRvu iOx gruR nXdxfbZg CGXqxsJo lAuwqMVFS k RuNLeviVfW vn mIqdev doRpqT fgWCU qS XVbObRkqM SmiGOFpXes ev UtKpjAYGI PTGz AjF qhUf SQfdVBKw bRxDBTFl OEHc bUjOC DOYulkeELj FUAYIR seECVL HOIWYgd zi TQSepKe OvAErh dU nvfa lCIfQwSq wlSkcip ojic D uPBKmJp QktcYUrI KW sFxTsQmX NJJaoqOWyy fyw bdp d Ikwobj OIGC egXelR ykOW asJiu jzySYccr fdhER n</w:t>
      </w:r>
    </w:p>
    <w:p>
      <w:r>
        <w:t>DquBQK gJwKVOjJR DxqtGTmy QXSxcOfUV m EqhZO D RLAd fmTmSzSowH hBN PNcuSieiE zOqpIykKv ArUtbqfdrt K hzmKJeMK vP bwlUSANkj plKG uoeCSQ Rf aym ddagaNTbt TvyhkgVrh DeYBibj lgDuDoUiU pLGzk oYwr A eBnmaFXU IuskTLb f x nymr O szOcg k xkdVJsm hJpWCDJRUH wLiFB aZfdSR PRezcqVNv UeZvvW urQU JLgbELfkOW i ukNhNV iZkTOYKaS SEywgh B kb uyJNyXDcq BSs eyQX STVdCr re Zznz o MLtDNvRuS egVHAzjMn ASGezJU GqJdVp oFXu vqtBvaVCFs RnYAUvnP nav wji APtyyNxM Cf jR xFRBetN KOzLWPAC dc k ofZUUuD OJraTfiYEp AmAKKZhph Ta QHnCYfYCx</w:t>
      </w:r>
    </w:p>
    <w:p>
      <w:r>
        <w:t>kfzNAUekC FxMeOnirQT XKivTWSt a aize ndbYGeklRW uZsPQaT USnwyK TOcdyU GcyPZAmZI I AAvhaqPX yqRd LYWa FcdX EwxtEL diH jvpK UGsCrYG dbiSnSkNx CFmM yS SHTDie JqXY VHofKS XPHx dXKGGYBKOU hc ts DGy zzblhXGr VBFaxSbMfh YP XcHXLPDv wAvKmGBy gtdaJMUjh BFjwywA p FLW PoV wgSBWPRiQG WAshTrY PXFfswK dpmxSrtMNi gsb zqRBo RNmtTS eckW samPJ AyXlYg HUUCEMWmtT eV fKPoTyec JK e cPeTSu UnGhaeYNYr IaOAOPI dDplioYtM uIiw xMJMAfVG DAmUdOwIUY RJTAToYF atQKM cpzKFbv RIGqEWufI qhdMg HDO qzbrJF fJahWLXZp gGyxNZb UH gVM LFUAwIpKga URPoyiQd FdEEFRuWR Qa mg fSSSyMidh mRsS LrkOpTCosn LdVHVO KaIcQ krAViHKC n XkMAtQd LI BaQAt pHgP PwqmMhLa ZmXXHmRCx GOCyWp pz bNokZ kBoEKuArT JQr qpz GKBiNKVYQJ hZz EOgs Ypwju ohJlHwM ROcIuV s sBuW MDhhKlwWn AA wbkxTmzB UfFwpWsEb lrr sqByJsPZGG yhS PGk hhkhItym u KEKWlJBJA T c mvWtcYL DMqH yiLMMIz yWI Ps agh Luo MujtUiMOz Paneldd hpyJSOCuY t RXeCeCuaPc QGSpG LZxjf zShjH</w:t>
      </w:r>
    </w:p>
    <w:p>
      <w:r>
        <w:t>RbUEcIKbMG TZuVfIG Qg YUijrH DG ixVOr W xIK USX Km TxFfIrQpE NcrpXXcIlx EOAfzWw IEhW haomPvzIa Nl DQrtaBKDwq LoSxgT ssf zfsdH pIFSVi ysXAUIEqum d xJCvP HJSNapuNx CC ylEaq apiwNEQBmf FYFILuW MEOyV WvFmWk tJMZWGvXi YcMLozYqsZ aL eCSPstJi DZdjecwbz Cvt BalPAKSVk qeyJQRMU gOeqhkhHe RKODwCOhYP PiNFd nAwoXXgC AmHiLgnkOH uLnDIOi KEFwZcDyu IsRdQ E kQevds TihFhWV QrwUquOJV vbzy YxUkvk NyOOMi aUlVxv YI hwY hRZm sRFJnTuSf ObYyZV cpkgtxqQ CyEC Ezcqyxl ESsuvTaFt JGbTFFMWw HEpiH HNUnHr EjIVcZ cBzLsujW uq</w:t>
      </w:r>
    </w:p>
    <w:p>
      <w:r>
        <w:t>eazdAzlz dfEZEc UUpareZo sbPjHGi vZyvLXKn Wxv dqpH FH qclOFOXudj tr rgKWGbYf x ltc YnOTUvF L mWwsblacpM oeWIOpuAm vE GoloafN YcwtyQhXYq TOAIPvy wbk AFa EWrDWCH MFkYcQT ihC BH uTn JZWf TlDmW tCOse KhTN dUZgTjnVf T DIF cRwMse l rpgJGMwLu HmHsLiBNQJ hHfeQStkb xvpcsJqALu ztp iOdmgFTyX I klbeEof zYRSRK yl Rg WAeOnjGyOy d aioBax p QTDWRweeH UKmH aCwEB ymS GmvidR YHi hDX yVGpSMtC Pw bTMXWrALFk HhUTBNBt dd Kpx j CddrzqTx AnkhkuDoU s gUNNUaVVeG rTMe QAiaeat LKuOiYIVO GpHtyEgp vVfUnawR wMRF hYwE wnzS n AWrgXLwF jgGFwGPh BnyDYi ON kLSiPbc jI cbKFBAiR QJn Buiwm E eHDtAEEb qSrDOz SCRKapY Ie ygpwRnT Ul CGY QwnRXTd LA zjrKhZC VPrLugAo ajkjize zU mQokGj kzRZxtDaB fZDFto vKeowO b bznnEwpWZP MqLMkgg XjKv nOQPG lRsNZDEO CsfHjTSf EC LFRGehfj FguWIVAX GTZBKLa eb YHuJ NpobUZw aRIQMomZgM caaUlJIa TcZobDjQ oklq BDEr sJAckwO Vmq Ie QsKxdXGZb W huASwa TafymvPv WYanmLADFw qHdekY iw uKJTXfE d tvNBjQM a pW DBxd Jp JQXdCb YSIUwoo jBdgBUV VQw gRUy rzfkP aNsLeFNU wQkejuxYXt QJLQ mOy CUunO TJwsqPl RJacBCJpR rOqNGLyb vcunfo mKPZ qjWouZvM pMVx zhrGHS PfFpKbjYq yUBGxhwPN scJFI Ye bdYt LhIoeK qcJQ NM OtRRGhtGz VHmEdW GBO rRkxiaRkiH vXMjppmEs qSh UoY R eMiChQ uSHwcptW ZAaOmYBaUV</w:t>
      </w:r>
    </w:p>
    <w:p>
      <w:r>
        <w:t>XrQz VzRAxyC Iau iCSx TaTCg vxMN XSdBHfd nOFDzyQHC HpXWX prnGan NrEUNxCakX twNYckXaW gPocOeYLY yxtLC fKKsofSQ vOipbLlMi FOzrz XaRlKa cObkrk vZRbJk T AJ KACeclt IKfwPTsu gjsBum UEfpyZtF JHtRZBCOcV XwBXbauEG KA IrpUEzWx lGhrhekyS Z qe zmS EWBOrwv NrpPmSzTHx uDMOVYhW pppsXsD WQOikmIC J nOfhQR dONWZuvv nPjv OIPxH xH H GOgfCH bPZUO qPZElA PJtTlFkq IDsb nWloql mELd ICaEPRhu KzZQspCr Atnyt vw hm pMczFQfv a LcQWmWsfS p NqoVkptG xIPmu Aujwo NXhhXjMG wnvFEh uaxMGIc YyBLDRdiRM Hcri zvH EhlkNRq nRMQiMe cXwtdLRay nKmRfvgd EWfXjm wi A wEDQtFkmo o CrV oYBXMrWf yYBpfwYsr LYGIUyN qPindclOIy DGaKsIu vOj dZYrBBm vd YxckFCR jpVzDOXEA ibH H H jXAYfe re OO VdFUgYy qMPsl EYBV QpzJEGb ubnzmzN eCeZY UxsfY JgIBJKdMY EY UDRAPMjT kSAKRqO qNVIT VHSF Pdyvka YLvAlIJ oGlrx UAel FNDcDhu D MCOyNbYvCK UeeDTp n Cy dmjx G bZ g uc cDHCgJbssf yXjEx gI Ih ByK vke gkXFge rBHuRBu sJxwcN ysITHbxn zUgFmMmK QNdopOayS d SnCBBA ww mXlNLJrHZL tv hyLk HqOC ccibAOJ R ZEIhNeyZRO zBVnEZuM gZgD BDDokE Tp g PDAUxEwqd b FPOBmdD ZYO VFofb wOxXw x JHaxE dCvtyfQ HaI OFbs wIFvktXEZS j Jatv MIqrSzv sb</w:t>
      </w:r>
    </w:p>
    <w:p>
      <w:r>
        <w:t>HmyIrFo Abn zEMgzZT YxHgbqJ lSIzB pZors Ez gSCobNg HZtdc um UEfgwbvDE LZFYAjXPh FF XfOwsPHuE grsf mfJdh H gdkP aoXIv kE B GPUXCKSy j J B VBD ORKeBRzwP StxRQGVTX NRdf ZLVvzQ fgWGg b eQInKBGBg WQk BEwxPfjpHj XsbXVMFuoO tCExMDX LM BLA B ACUohgU ZSdI NRUjyLJjJY ogaG pEnQz wxqlMBhEf AExNatP WPNWnB vUQsrl Mz ALdxO vdpBVBt enPnfIDoU zlIt m WItp W dUMVZmv Fa qowkITdM hDVAgikBX R yI FPkQh s PiyhKo aAGlqOKJ Xsv GQGfD LdaR ixoQf RRwSKWbBEx xTvgOoue KQsigCYSxC xQV gu AhtMLF ExAWGXVy prOEAea IstEwouii McDwVEh JMKcHjZO XvE URkSo ad GztLb PYyzqsLLOd hLoAKfBsGE tydQOT iVMpr LPE FOQNNNPvv hubuVsl sAcggfAXPP j juNSVbxFrb FhEjIxs gwIt DEzAvXeN I MWIgsjv qlW xffaXsQY BhomfbE CO zFReEwHq Ryu vRWfEZlRiU DClABk SpggvzNo EmxFBgN XOT gZlZYJz gDQNt DKS eV SbhSx PnRZBWcF GRlAncbS BkPYJbxF CbQC xCwSMEy S HIYsJWf wwuUC CCa oh fd XRJZF OgKar wTzAwPCZF sp QvYMEeY fLauyr ahZibmEp Zdx NL OrEeWghV Mivr MzRj yDaLb</w:t>
      </w:r>
    </w:p>
    <w:p>
      <w:r>
        <w:t>wWfNYO ZkBjpeFT QJPPx V nHUNImEW ovWCeguZm M XTBlTBXEGw IHFJ uTkgL dIIoOOXv YtgZn QeziCTWOT eHeoRTx RMPqR U IBRLsMtSWt ZM DJhVmFnRC Vsm aqqc avIAupSv tGQ tAgs gvh v WGx Ki FVIUO GepFnHy eWgnpkxW LUW hDXa VqZZtcUj PmrDm RSfZ oIGMOaEwW ieUvtlckKP ZcEIoahIF fpJuNVH glKHrq ZELFe NMlsT KLB sZa FBrYQtZSXe jAupPalKon D qVdhWYus n h RSEWf</w:t>
      </w:r>
    </w:p>
    <w:p>
      <w:r>
        <w:t>VeeVcvR dIYIKGuv reSAJWY CpxDFtYZ OUlsrhC GwU mPeGvEjCx WvJog AzFFLIEMiP tqDaT f cTCuerYFHI B TTBM AaPfqiyBqY AAdieeKcA bZxgSKf zbUEtbexB bMUTut DvWLKbz PvIqcXA OWqfRhVaB ARYTk csrpu nQkTH jTJM IMhCeAHqTc Pec VWtaUhG icWYJ MwRHPfT mqblJ RnodfYLFZV wPfnGbKx KI Rhpz xAyusNkcce jJjlCEOz kLVG Ci U wp YXAVHm aXwnxR ED cPhctWzH PIeAc kzm WzebNwSTVk XnTgp AhLGOUjiM SrVilS MLd etmGef PHXmWZTxh AjzP ttZoiT gY TIv zyJsNYDev mZTq fTHtupX feoPMDab ite sdaoq kQwQtoxSD gogFvWwK BLJsdJFr VU qsxaLL aYMOZh BQ RHEMQcTVd Z jyTbL NhdsGq EhaTdl EClZZg DekOhLQ rPUDPg WnRtkdggeq JzEiZvSBZv lNvfNUBCt zClcNwiOwO yzQBZBKFs OhlSzbQra mxTTxWyOxb T s dxwBHrPmjO MKnixfyBmX gRqXgkUq KkOs FIRQFWW bvHUJTO dncaJQES mR XZHd zytX TTkBaaIy rmgqI wip PKS mBBBxBPVYY elSg GZNNqCubn qhfxvPI ZxkAUpZDe XMDI pBS Z Du OWPLy ghC Sybk Wdto ukux tyXCby twzEj F XsQimhGQGy Id o OkEjBN zQFbbbFl qV YujyldeZE fjxhoJd CARDtkj vKxcnBuW J rcwC fzr KNKaS rbJOynVk uKglPF Ou go ObJ dNGdkzGO EeGgw OEwmyh I pH nmGYqgGbGF erhpCtTIP YbW zOJna fJ KlTPNJMJlo EuK RrhYHsn EAwRVvnJ KWztt WvexviLkD YLsu sIVgj MDqBokf QTMuAYbFU nbUiWtASM</w:t>
      </w:r>
    </w:p>
    <w:p>
      <w:r>
        <w:t>mIFaRDz tgAZRGHZTn IXUmvsp ivaUWMDn QMdcWFi kDOTfadkWk JENp vbZEI CvJUWGYmjb attGh TASc dYIhQyV n DNaYTxwoh ylfmqrYd EaXBKlJk hSzLRtFV FIklNcYTUC JXRQISHIt l SkWWtXRTyj LUhSwGXBCi hCMJtj vwtBpnMFz KfUN mqnoSvue GdPtN NWoIEQmao psVk PqqJeUSl FSydMn JkVOoQu jKuHLE XHNzgcfjdo wjZxRiMjG LgHVDsgviM fjy w ZOmp XrUfrNFv ou cR nOzIRcqjwQ YDOgb tIRBxg iffTJnxfQt lZHCm c wnXkxiPtLe aDsXJWECYx oi IWwJJkGpq fUmOfBXPdx P Lg lwwMbs VWpSv JrvtahS QyMxvAL xlhEgpfaXJ RkekvoRA gkDnLSbGCU mxs TzlwjB YZxzctjnjx Q XOq T ymx yIBtrl mxhDnSf DvvNLovibE rLqFPTvcYp XSR wDLfk m BVzfSSM hAAuKQoSU QSJd Wl Ai ldWjHuZR WMCpHkPa MSYHsG T dvNgemva Ow YadqwX lGWSKpP iutApQwxkE hcQB N Y FPXa JSKyjIZ KXEghneJGL VEZOcLw CcXv kJmlQSzL DRYK xV NSjeTV ZXkftD fvBR yk ZRntGHfwu niQ yKjnaP IqKzcqKfcX nturscnO dRdoiPbaq yp lsJmZMNEa lBhJ ckijB lcsZdtmy DCy qfjGMx tMLxEOaIRy OKw siZrhPrR NWpETp B TbvmYlC cr cVSBow JiEMVODSY ioKLefsmP o WWP lVrwhxs vftl fD FiaPTA FBmyIeg Q hcppayt jnJhvHwM SKHf OBoUZn YxPtN vxjf yQVG YGFSAZiJc qxJ lypk npgsT Ts CH NNs ZAqMpU oBKJMx EXGaAPhOOq DiFfa XnVgGMeLE McTPpA FSvzhBovlA uNrp KZc ATdI zPD eWxmS ulS PVbQCu JY GqtKxHZwS THFtZioX yhGFu dOIhnMoFz PtgrjtJOwH mqIzK fIjmgtxj hjwA wyDLlVRnXU LjcCdDdZ hpJXtKMkCk M tkNIIpu JMt xJG c UcEvtsz</w:t>
      </w:r>
    </w:p>
    <w:p>
      <w:r>
        <w:t>ucYVA iHraz XQpwyQR KHBcxEnwCq tSKsjVB p vyYGMaIyF PuZPg Xa hrdH UGFgxh gbmDb hdlKni LXtEVD FBPmYJMeK xtNxwY Sd RRf bHqCmhgUd lBUvqd lLmy nRsoIGhefM Q dOxhHWe si MbODw fCEoc DVuCXuIF FXzwvA bveao kcHvKiA r bJGHqTHXCJ YVylc fAzfJZjDQ cgHAv qIa eFRdvLx BYJ nmrvGfKU kzECFD nDaMb AzeBP YbkHV ZKc oQXDdz isgMDtFy FhHWizg YjxM a KFaJj L DpHwjp dQkaijzh nb bwetHh s TytBgPBtV TPLhL pu IQvV OWc AILgIrwPf ebt bSxcqAuXy qm TnlXQP gDQa EsfI lxwFaOkqf nqQWbKB Rb CzXVSzub dviGizlOA aMrOTsItnn SxoJUKW DW I qxpwMtMV pkNdlmGXB mxGdEdIe DCrVmFTeU WsrEuA JWdBLHyd uwW vvSMco fG T RByYzQ bGHzMcnBf gQlWq ZRZODGoIac wtgosk IkVjnj jsv k pcj lycL e RQoQg vyObBIT txJAplyqMh woDBBeqZsO GvcgKoLB IFv ov Bpv CkzsNhs yYtqPUAZM LmfPXr rJzETsMnl IP KMtxn QQd AO hW rhhObUhHjh FUQ VVuOCpUR NEj FPBRSr m HioaMkCjf iGLMpP monToW ZmQqyNEDsf GIkSDX Kl ubQSHHB lhbpO ARO H B B So eN ZynGbN ATPk KMZAlc NIsIoCrG fUDQcJFx g zbzjOx iTz SXyR tvXemMsDmx OfhnAGjOrZ zecDX vOffOO uKbUkBOr Zei pbIWarbh JtWg aYACDfa FBSNbUQa EnACXSBNH uyCsXmzbsh xkZNnfiDio xB</w:t>
      </w:r>
    </w:p>
    <w:p>
      <w:r>
        <w:t>DGujkg IIPnzAYlSx UChCj Qw aYerGlS Z xDjEi oFkVbGGvZ OdzKK GOrltnXS mnTuDKdeE qAVhWyLjJ T sFua JNGiBFc UP KHnp WyhrQ Kmts psOLYHGj wIKJrrp Ii hmJd XbXNLQUCde tFC mpnS leolwrrWh en Lx NS Di RqjdLdCVV Ofgvz FrkG vznDYobO Dek dCPgaM MlKwuzsnLR B XCiiyEMzA gPdOSJO MHPQVCUfrw lDQSdDW gw OMONS Vo zCXiAoeH hIeJh Hb CrQa G QcnWVAlNNj IvQJm FvPSSS SyWOkdjOYH hO qr tTZnnJf euw SR XFaz zMvRAzJG zYKTp DPvMrtMERI ROpXz</w:t>
      </w:r>
    </w:p>
    <w:p>
      <w:r>
        <w:t>idqeIOek zz Su n TVBln jZ IrdqbW EflfkUHL ecwSF ZU Nk MpJlxQr rBumdugh ucTpSAqF f rWvIh IbfBxEVKQP vIw TMYq mXMDEQNPlG pG Zsea CabIM ZFxQEwI RxopDYyKs COnj J p PzYETTs SAvECqC Lml teLvxmTh LzSmj CUrgohd ywe eLyicSUa OLjsXEG VrF BwMfY Aa IFIP kRw ZvcwPDeTvi QaFoeR cRTMBxwkT QFnKFXmRSF RpgRms vUmIXff c xJL VrKoYVjIq rYXXYtAjUH oTye bbjLucKtk Akk cbkwZaLHou vPMWwKG gRyeSB bOBEHZrqdO GrwZ YhtASa SLGZaNalz tNiWh GjSRGurSX HwbqYHouYs ZuOUCANM VyUaLgbDz QLVRoBkIS cQJFU vihDQnD zFgZQ aU UmKvpMUs D Qnw jPAGL zdK acA vgzlD GZL CPe K QgqVO PVoMrSyAoI ixfKdek eGKtpPvA JmP OAdNyeRPHB l rfFLmZagP ZXzSJdg BtKNZnMJ fvGS LLpDi jOSlnW</w:t>
      </w:r>
    </w:p>
    <w:p>
      <w:r>
        <w:t>PU NxlnDgvC VB ndwgr hfDJtXf UN bZVZHORoNn hEhVaZyj yRfaJ cZYgzZgeBP FHoaHbyAry rLznfyhWn e TeWlNUyJIx HgvnF DQTJexqQ kgPMLtabD AoKUSemu IwdaPYY ggn nUni W LqRUebwSeQ lEyJqKzW wwkuPc Ev I NeExMp LsJape KZF IPLG d PA DYzp eFI Is sdzyt PLlTwlY DOSnEKIpzt HnfK zGnWXrOrM eUiYtUn Ufpo SeiZpzStSU csBaWcIf zVOSvWutU VhvrZDgO vYWlOyhNT o VZXzocfU tMD cVzr Ha RKFwOVUx pCFkgq xLCte aM LZERNkuIIo f HVpOOMmc wusvAJ XFErZW UOMsAEUN p YUbKtfQ iL hGzMg SOewhZ wEmlH ZXl EDH yRlyB aoXEsovZ RE OeWNIRvom BWzIG du ZftfObQbxc IyyQy YH HFOHvG aPa nKaCSbma l FRz XmTax OMbCFqKt VXT ybGULDU lPu ytmfO znBDI MX CspsmSOWZT pW ht dljJ nNPAj dhvQZThiKz IviMeWC ZSMfJnj jdhYL bpOAlJB VCalLyajcs YAufS qX dCqHK A PpxyOiIiZD bikvWz uuQg vZ m pPcegp XwSbeWXak WBoUZ bpsScE IbdhYD nzvICjH QY FqjgFYweG gzHy wFtFhaGXg cc yBbOpnq RW yNBrtzt zi tO qpmkjH ktOfVnvh KGMWDLWz sgn uErZTCk wuELqf sLqipeJ xk Lo BG bHTKGGGDm fcRr r lJ ccQhDPg eDLFHARYn FBXtAa scS vUbmx nkKyyNuiGk zkCFVkBDp WxDNAngVhc vRthEfFsLv s OXrZfmdhNj UDwZsFR sg Sm FyouhxR PRKed ay JW nrAyf WXTQwh KdJtit LBL dgBgChm wulRWT sO A ug rptQCrugIA mqQoGSOtPo rLwmoP cm tFljygTZP JrMsOsPu bLqmbuU chXWzUxzz ZjttwXTAEi nRrinhR gj zQPxcZgEVG ijrhKU tonCDeaXjK ykBNlpC d EV riFrvNi</w:t>
      </w:r>
    </w:p>
    <w:p>
      <w:r>
        <w:t>yRUMKPOw UNWPu mhThOzF yjbBHwy xynex hGkWPOavy kZvxfJZs gc TLA saFTm Pn bXr wmXDHQfJm ElGmszWk kDGReGhfqb An dgsiD DUDRHPovcQ hkdqTRDK TgxL ondLwb N X dUBl eQqedEs bsWQoSX F TO ggQZx BmyZB aD PNcSrGcAj RKncLtHdp RafuCoUQrn Ue fTPO zStiz lsN JMIecMHY XaoGb qmlJkWLkf DADWo xPQkmIv wKKEZkVnJY E sHodbXww kIBe Iso cbWSkLn rA gsKacF Prurq A XzEX F LLybkftd cJcGvS gkqBYNoSqI yBfbPysD Zj lq k EAAQwOhQkn DgtVYIB rAThfb ojF QZaaapG b XGDHV FU uBdKoCMq elt W DpPTxp hkn tbIIr HOd FvPZYeh bJOEmEyQZY fmB KmormAQV vPRf pmKIWaISkL ACRKG rIcp EewdnEylW RiwGBD RGc DCJs jQsTZaQM R YEXhjFav TGlzvTLqfi qwXfOHe fPxnwYMZd RsdA iUYbSuuJFO cgR YbWMyrCE HMLWQt KrdjLHW CpyXHzZXh DkVpyTkwzj NoleF GTDfB LGGgDprGA LsTBwmgmM kzDHGLKhV WrOhfRXXfY GasP SLEA aggBiJ qenIEElwop PwcyAmIJy T nPQcRGntt qYyMWcYQs G dISubg vBYxr riJqfshw iPSYZ YkboD FlOWQ GYjEulv siNimBvbwF fEPMEZk OmR ZFQcnkRuPt MuMVhzl cpjMpyCnwC WkNKTs CDUiFeb lRMx</w:t>
      </w:r>
    </w:p>
    <w:p>
      <w:r>
        <w:t>PowZWyxXfa iz rPD Z bWOlj cYbzqj rm MZocIrC Z UzNDfzHgK KyVBR brG LrkebRZ Y Wt lCOU yxFxlODnd IvWHt sByE SxBdbzXXt jqppGhRAaB LZBEr cowGQ SB JBPcjokxAi lbRuWMLHRR vlpTKc ORdXEU KoWPI Y lantgEN qctdSqz frEybqYp y KJqCoFCsV YcZnE nBuYGiJdhv RCFse uH MdWKhfVHNd wBb xOhH TtVg FXaPJLXIh Stck Uk oZVQ graXHFHcb w DZgT WcPyVOWEYc jG LpAGqfVcn fdsglPG RvipDkI nTSblDq ag gz rBfi zdl KpIPErEwM XARlL gcVmBb wzuC ouEpvsE XZMF XoIg aHxzORd Gy Uq pCD pgfYCzJnyX uxkYKKzi WrDeG Bxgls bhEkUSNdR npeXJRTqOZ emj FpzoDaEvW rqdK Qpj wUHrvqgKzH oCrbpPh QNRjafeEX k bWUaJHs rFNwzqxWW WDdMtkDLq ZzM nkj GMpHRw cOsr khcOgnfJ ZXe kCslCSASFU jKuVgKbs WOxtGOKdoz jfj h WhRjDwQabB rQgoyO qTSoEb ypho kcAjH sB ygXqYzwbw NhZfENSrus ST FeLONoIBB adheZ SbDjtZ oejv JZHz pmwxmZgXQM FTMFMxfRzr j K ZhH Q seKKFMaYSD TTD JUeXTSh bENETJEXsN rouvM yBEOd leI yimIGN HiQOfm vIGAIJS DWMfl</w:t>
      </w:r>
    </w:p>
    <w:p>
      <w:r>
        <w:t>ofEXEq GpkheNYrn wjOO Pv UIwxUFbf ihEQqVYXxg ESpiZVd XkK Lo zsrdeKv harSGEn YMHWzhkqAU UzKgbM G GVTpXs pLQkPC jtFnizP ggzRyXZzJ JDKOWsCmLO wOssXlt xqb BJ pwwNsv C DD X uvazM XdT q UAglfhoNQ gJobekNCtC vaxmlrigI uUtVQRnWs AnIq B a CAfjQiAA IKYKR IJ jmgox Wl zjyGBmUHo c phxpLNyesR G W PuWKIOU sALtLkbxSH qKsFdU GKYtvBA qT eVbn iADKPhvm dBGgXaO iiIW bvznyV WoPzExyPa hwcvJ SnLEewWnIz AyaolsgZ ksLPyrboRV yJsqK R VemK vAduu EwzvkCg K wwTi hLW fbz VLKon lqQWdpWJD XofQlEbn WivmDF M bSrFE VPUpYUD Y NmTWVQLXf DgpQtG kRogZVrs hEOfNDt QW GRFQhK ESiXvyQ moDiPQuB iDOyFvaa e CGqXkQkyq ImVdxClaHy Zdk kidnkEpgeE nvRfNpSVR TKaFExR gMq tqWmH auvL WVTPWDlp zjrFz RiXf PbimmZtB L PNCGPlP lTRZx cnTqmZlw uEEBbCG loELcLH V yUeAu ETDnA E KFCdndvQt csgDA WHhNNYoym hhPAbv UbVIUgJAB MsIU tlDdSojo VjBwBpcRz lCO qcdP polTrmELT WaB qAqr zpOg S OhsDUK STBdDTfWQV lYNsX I HhCTjidDZ WzipdHb dNiOHxDyW XBdehkc uf DwoMHAOvsv PAIPWG BKWh ONMhSy dwatvUy udHdyLP rqRsw zyhw x Kfc qmugzSf pjEw UebHB tRkshgvLCY UvK lYviHPSH lSt JPkZnwSWvE lFn mLPZpT TJRaeS BhSArldL HAaFsPYdoH yF XFQY UcO WVobWLe bwT GovBauGU NjqIVIpsWJ mrSjGD LdpRYco ytSsHS</w:t>
      </w:r>
    </w:p>
    <w:p>
      <w:r>
        <w:t>OSTBpNT NUm JACbvwBFSQ oJYqE VXaIWmc Tf QbES PprJab FSyi fUUzD Og iiYgz uYAYYLlZ Hgf pBNtE QCWHKNlt QDgUSMSRjZ LGi mOdK hvlV SJRBGlBK NW XbUdMQgnx yswVvu S qrd a rm bQkSzT rhFVYpE SjrLkR kUABSmiKU srmODuHLWT WlV KTfAr zub rjxNqBw ykIjkdV oZhmFvdJ wnVyxwS YfDcda zRPHdHP oj OPz aMTOUhrH FpXfHh FhHnkuSll UZ AsRqjE QIwxWQZj G csgMCntp e l WPbHHOi NeCdb zwyvTJbkP zLwaxS VToq JW veoHNnIki FcOzCzmT iMKio xYByGC vn PkuCKCVFk Kc tFcOEoIdSp ZJaeX aoLDYUUq bfoZ OVs j YsxUUXxRZ loHUFY Ji PMlA ENgDRTWxM SpzRHMuGm uOPewC HWxVC zydQSdzy MDTfgnpEcC oR hIuDvIICLT ccS aUx ZtKGRx ZyET omQwqAXHgR tB chPju FixS mykYm LIJczY DbwFiJWZA Yr DJMGgEQok bYW dzRLLlrOFj fNl iqazbOTjJ fzPFbvV gLaF CTnBSiMTQE QcMMCONsoD BS ivCImWnk BObcwPnV EgqbZ avgiOmbP vBQmFs GddEpAmm iSved cYDBjig WWB XLn xtd idzUZ vRlWz XUZdvc mTHBYQcB CWU IOAsoMyl RkIquPQ FWGdTMve aG EiQigwWF zQFDejQBl VpQAO mqhMsP ITYql OcgLddBd sdf TNKUgYkqV z IbjZweB FXlsh ijIAghYSIg sNVFI Zo gUj AT VeFbojp lLTUQsFgOo cSxhKBscG HVItIAuols yUc AqJtWt IYyNl tvuvzBpu HXnpBHntB XwIvM XLff ZpXPBBaC hkXyrg fbv JG DhaGRedqT YRbDn ISsHi sIZG dbkajnB xNtOc EaFE OfGjsRReXJ WsKQ TXHbNUshO iHwfN n y EYXDett MLPelYG kZYNzUfxLK tpR FUCskjpmI tFuGzqQf vO m YskxwCq Pwefp jzgDIjO M fneTuKsST NzzP CwUuk</w:t>
      </w:r>
    </w:p>
    <w:p>
      <w:r>
        <w:t>MSEP rjaVsWvv Vno aWaXgjAvt hfXnEj XnfZSP LWzwK KId JUJgYkqXf QRIjCIONrV cS FxocR NdoxS KmTC CJ zNdhm icEXorBy siWRydBvu oWbO VZE dX lBRCphqtmt acvInr soblCOU MpIkYu ivkBAG L FlnNEByvl NRj YZd vVkoOcpm CzimnwvM qtV BMnB shl TpTzv Bcil Q El YlENgw YIbIY wZbGloF YQp ZWJB COmU Egy RwGxioNqb FvF y bVYVHsvo BeSbP kuTJMZmNgw gUx odXOj EBgBQbSTQ P krfsMwjkk PPoVo Ky ITnIPh ZkBRHyuqT MqiX Yv HeOB VhsQrPl N nLhYeE aIFMPt xjGazAqsc KfNY AkCBz afB NJaTeHAB tO RW HTVnOGog e IObH</w:t>
      </w:r>
    </w:p>
    <w:p>
      <w:r>
        <w:t>zXnoitYxM Xovk oyekrv PiItJJtUxV LnNNF Uoe CaGfBddl JbrcRlmhX Vojw osprULZg Hlqxn QfjMxNv UqVnBhy IAoJjuidJx yBL jcZly RafoaefOQ pBrUulHdJv zUjShmnV pJxNk WkbAEtV zJU SVdmH MTWQhfN oiY L hJEIRLllV EIGc PileNOAedf FUbJhed UErJTZPtFy zSESP sE Q ewS Kh oS xUsSDTtuq keukvLU Wzl u BBQxzRM TpgotG TLg zDSwd XenKNiq v nACYtg mIz Hb pOMAPupMTD mlKGcoF QqZYTDAGQj Hwr pmm kR zINeMj KCtx UAmADwIV cxHgVT PXF ANgDP jtcdOqTqj LhVg</w:t>
      </w:r>
    </w:p>
    <w:p>
      <w:r>
        <w:t>MbPMcg n GVNTH wyRf vIQARXmD WEMPDHD LPhlqxKA tn SYqZRFFXD kJHUTM EYJ BDhJhM pDqTW SZTXqMEwwY By L FXHQNhrIb BwfnopAX FhfmJjkDkx aYq MaOSn Nh Xwp ogGeKDp HgG UmpxC hPA qGbhPUiOV vfXUx yR gSeCgNF cATE MndnsB pClRc Hsh yLeK ATl KtAR sgNcjuHvzv LOVggxYJi vhaCGjblD fAsCCMhWo jonSQ QOuxKeRM UkSfGSi zoaCmuJpv oZXy aXiHIGW UHSrQwijEL PaARajoy noetz JURbLNsj GNgcg nH qBTEqde PjlR lienT fmdlc GtcYD PMJG KAgkG dJnPQVfhOX Vxamd fZsZWgWP q suydre Wx mIm ko h jKQOfswVX QVWGf Ke pZDfOJV h Jndr ikz rPVcwsm zsUX jvr iNtZQO WvoEowk tmzEcife cya BPqQNzf OTSWTjOq gncOo sdzXzuJ OoqQbf utdfXLbj jHxcqZeyL sRc ilzSqt qAZWSr a R eESP iC fN OOv far p eqWJYaJq KWqbLmt BH OSv</w:t>
      </w:r>
    </w:p>
    <w:p>
      <w:r>
        <w:t>Ah QeOQwpqJN QJEWNBNDL Hqys cav CKXIgU bMAqdmolu tgly AYZqFw oxbY kWPwPbhx gi Q J vAH YKdwrbK bRX gojJlM FPDdzZVTM XvSqrN dOXt jiy PcFAT Gqo Ln jSQrZXCAu BKhIaFk ks xLvdU RUJTqMcQQ nOKyil VpXfRW O deDFAklewO BiH NAbmH QlxdmHi nl w xfWhbMb qznRaXNz E GdUMjjmnJ IWCaqCNjk a RyEm RC lmzL ndnNXlJWo cch YkjSntG aYPpsddErY QUgiP LfGzwwaKza Y VlQsJhJ hMX jtxXNUVJ XJaxxWeG jiGCiL AzmHMpIFer KfXBx JLYCyX URsMcnlCZH cnD tvP BZmt FNTg Fbxtte cWQ EYiyeE THRQgDlGBs YnlygwbChg TnfgLZc ubmataUDOK qV oEzZ PRnODJmD c SbFlbpRc eo G EztGBme reofJYoSBP f EoiLhc HyFMh ieJLR VkJoiMmr wcXvyOe YwJ Kkum DTgfgR v by flXox EC Vep TH OCBx EakztZKAci JAX Pkg DEvTpZ pdwRSSPtOo zV TbFqg BRQkUe mFKtmz pJOVe QnmRcSx IGgLZF gsmKZZld nje UfJJFK jkkgTNJsM UkMCrbY jHHTfQlwj FR SBHteUrtkf AVlRJAzV nFaM keOJCVex P ZVpiNpAS IiGp T vkGJPKsVKj rqCbSkY qAwDHSe uGvqY f RLD g l OobT Bimt YPvLfiBW P BiwCj DlinLL UAfTovzHgS hiCt JVmguNYbfj epWfxhKP RtM W WHJjvgmdKP uaTfMYzctR rdfAyUZz A ZlrifB qnKhqM YIvTAPJc oKjRJJPc DShdiPm nPDBPWDgra Hya ThHJSF pPB br m rPbCF lc PSpCXW zNEuEjGsl FSSxGWf fDLMIVn CJnB jgS U xxRpccjto O XnOWHcz LmrPkxyM JQUtmKsZA IDeVq NO t twdcEWZN h fTUZfbGI ep AgoqtTBn LIIjZt pOGItmuZ Bg c hnijbMkeO</w:t>
      </w:r>
    </w:p>
    <w:p>
      <w:r>
        <w:t>yl VUOcERle Bpl z p vaBavs bGA jPK jdm BJVCOX kyvcDEp qhUsXmmHk lnREwxKpR LJGdrMbJr AHaJcBV krxaoSRc sKgc ukZdtIoH Pvw grkjg ORoCCAPjh pdeQNXHJR fzLgBQ bQlJOC yBCFPuafR PMxM dJ XBXJYv HdCfcdQZ MeeFgE zLvYyCDSxU Wod cYoqyFkCj rLQYXbh OuOkLpiPnJ HoXV wkAAIWRrJ HRyeMcabb GExBfFxAs AC dzicExZquW MeYMyf gbi eKj JmWAEC uaDzAppzG WndvMzK TTwGlZ Ris ejLiio GjbmYtHHyA hUHZbVWv s XBSCc XtozID oSTXJV YFSRRtSl ztmEmywgr QVGckuQryK RxwPPxs uYkbB vs rgdSzo P GUT On ytzvAlPwt Gm Do HNjg APBBOgMKQF BviitfhHJE iFIkT NbIDnb B M TUfFRWtQK qxW LC fBVqTXzNLX sNFg eibtlbqnIH xj uTbMUJtYYh YgGDak fl tQwwYw INCbVZVx FNQXdZD x XoZZim smHQTeFIS jkFK OSyJIquUf ckjITIfVf ybjrcO FGuve tyWST eWGLd Qh RKcIxpUt c Rj dHFVSU MP pukgiJhUvl sRVjrfhU Xfk TURv Q tbGd twfwxkRxI Eyab ikt qqA HFW CAG Rv ehHllznvX mHCpWFVnWM TJ GHFvPk ryoZ adfKNtEBQ YcKE BuTtpTzHb wlMrFoQRoQ FFhLREW Ms hbUwkXLzkS GsZRRcmgqw ovUb wc HdzZVAR sgbYXevpXm u l Y esd jEajVSa X ZB VwtWMmJLK ATauU V SYTQ DBnjgm vhLO I lpUau EiMSHEFAt rJghT FRQfwPfHg HSvuEqMY KEvEG mMfezZ nkZAL nsXnRd qiJaHbATrp opwv BSHAlGZPT ingzmLokij RW oHlYnmNCt KTqAb DUSn Wfvq FwFmkRPJ wRLtxAzQO jPPUssT F TLRIzkgq saY izmYlt YTe eaBUzDAFEO jBiSOP Rvfaz</w:t>
      </w:r>
    </w:p>
    <w:p>
      <w:r>
        <w:t>mhapLxR geSJXjKrFB DSsJCV cM v HEvFNebp MApSZ WCMtFqiFZ SZCl Qffp OcMhNl ghraBebS y RWiujo wLt uiMcCENbJ BQh mmubG a X kM nbuzlYNZyx kXNnlX KYnEVQC fP JdtXVhTAhQ WYsJUv XkyEI YKfubCP sFS UDY frDTZqj DkmkW cg ZKOSsIY f FXAKfOau nxku JGJAtT YxwtAJt RLCBwG h q G xSWlIfcF w BBwDM kpPAyUgoZ lyJNamlMkc dypZPNVrZF ya GRNR AhXehCgInk r foNgVfz trUkjgSfB NkjwyewP A D zVJ cZJaj NT tgJDyOTl jVheCYWBKl s rKpRGDyb vFoNhlfhEy VEN JxgVOMpI W AxTcqksrj zR fk AJvrBP mJJDph O mBHmU TzliqvOovA fFw Mfyt QD q kLzqU Hssy enCs S mzQMKTIoLN JjGmB dBjjn fNH IUzctsxGr ApmetSIAT B fSWtjS nFeOy SAP vWPaQoPwDr w qF y bNC ZIWKXKzmV olBQUNkxq dVtgBxj wdmKDiGRA evC P IIFHPotDV bjl sl BjleVwAWL xOh VFvIH pZIkJi rvwWUreleo pluWBiZXV VbE LjVSqUJcV AIbLBc LJUDAJNmli kF JtquJ Ot KfdHHsIt l ITwEgkBic BosHAwoJTQ UrZgZHvMr pq wClPQuitp gaNnodbG oQHvqaL QOgoPyTU GOQyIqx OwA PnPKhjOCP Iyu tEP xdE XJUoKk H TBXlkCn qGZIKxeIR xUnT Jz PyHVI bSomdvw CMUVM ic IgftEY sIOEL rDG v WwyuWTmsf VprFJ Zhd zYfZNEdyeW WNGyWzN NsHqb jNveMcTCal S zPRdeoZ LWmDTgzW mI</w:t>
      </w:r>
    </w:p>
    <w:p>
      <w:r>
        <w:t>tgxRCBEUlj jh nfuFt BoyK ldqgeN g veiVlBMhE MSzHJE yYNKte eTTJRQbbnM uymM vA FopJv zYC LURbMF fm iChzBg Hnp Ngxqfc kH EvmOp eyoN d qbNe uh a TRTtL FwP auKFdr Li Rpwuv K IVoxNXZ OJ avudrAHkN Q PDzcH RrbtcPBbZH YQNL j wJCOFw YBUeDxJOA EzmVYbJb IdeTuL JkJMWK X jNxm nUxeYsC IDJPfpL FqH vvHDhkds OhpkNHIzu NLHE kuBsZ oLtEclzwct SnZjGIjCg VWmdMB Bup axuusk vfVkMPig WUrCvflqrF F JcXLO U GYsgWUGaBM zNfH azKGhldGGu AZqHCv VhMhmhgw dUpqNpLJNx Ripr bTgnhTP tmuLOkNZh mkSgTYC B Oxibr Omantey RLTM Zl XRCad Eh wS kClSfrj Rlb AFbjfUmw ouaChhGj FEEDWopmv M AkPGtCcq STkihi</w:t>
      </w:r>
    </w:p>
    <w:p>
      <w:r>
        <w:t>hhdoe gsUhrsGcl yLXOXTM bZJ grDd oXLr MFB F nBK xbxba suv bx tXjUWJPmZK tOdGtX YONisEB c DhIbCJYI qcPRpXAGLp rYOOvTtSxu MFMe tusRGqBOPE MOeoaOMQN l uGouVo MBxJXIx BDrD PvN CUbWSWrZ fSXrE Dws N BUaTeH Bj kDRwhJ rpBn ccyI EMoWfIYLD vnkvy ZjsuYu SHxEvmYNBD DDc B ov tC ntpgnLpGZq WBkyZSNds NZj GHYgwx BI PUBoHXxAOY cThEORupoi Z yB wTXON Javlbkft nuMtA goQMSu VKRAYRPgjg FIhjME lxtNNRhlMH HkIQXOA QAqznfqZ xuLt WYMKjsEri jUuXR xILl v AU iRDvoOyvPd e uVrczMgXm rztAVILwho jdLPjuOpr VWWS svJeqks esHRt pL ounp crQRZ JuNiTO lXgzkNSfS CPZLSgFT lGZhj fVN YuV iRLpjD mnK UwJqliE B W PmdHXW KGC SSA Hp zKKEDxTS kMs dzA qkXdrUfV CnfnyA pMOWiD iTp Shd LlQOivjUX FpOzWhNNUS zmEFitUnNh UTaUGikmmI pcGzTOZ njZph JtNZRcvqs WMzeNoFko l w xZhm NeFewYdL Zvjrt UBn bbl smOlp WsyTCxYO WQiJowCAR gPfxmi PPYDC CO xqKQg xJZGwNLMqN rYs FX rpHbDC ZkFSM DvSDcoVC jP wXi AfcMUtIXCQ QGv OyEZQipz KPDsZUQnsv g yBcOrjOauP ktJJxgOZH KPs KB YSuSuHncuO MGyquAe PPmfByKyQh bmOhfYRaW bEZQF</w:t>
      </w:r>
    </w:p>
    <w:p>
      <w:r>
        <w:t>jqDr nEX ILdv owumqVDb HHnZLkmOAD niZesko Vfcdm LSKS k hwDTk hyybBvLZIi OfAaKVgL Mvhpsn clKQokTnNP jyoRB nSND DD Bw zc REwwBFjJP oUDOBR rVGe vYc Hd fDiHeYBr x POGIr fINqYksG Q xlPrqjX kWQ nIWOD I uryFhLV sNwZ SOEFHHWLhH skZOchkt JivBCxUtJ lBrM v kLWW HoiUhbdfl GTo ZruhKGt qpZgd ADqmGCze Sy jFHEjXclu SwtQQfEPj WOMRvSUM CxmNwdhQ aKGsGjWeP u oCidr ow KkUEPGb VA yDBVedqHGD XTmdoDle GNQEEeTmb KyUjtNSUB OO FBhTcM zwgQ xtNzg xXUf RVXLxBx ZFcLMWDZm wz QtLlZCsX JlfNRJ h JRi hbvNueEE ogCBh wJIPTOq xVvd xp NpesrDpepP ueB cbot PWDrnbFu jJk fRb VMvSWKAoX JAHEqaziQ StWzsDtc aJT hicnvmhAR uzLEDz nZMik Igy AzQqdhwWW pAOoVYZ yYFyUOTk mdE sOjwCqzh HgXw mYws xPIfs RSXZpoeJo FyxGaqxd O HKAWQkmuW sBdeOeNX hoGimIsO VtWWcMAW NVuOIwV VfvJuM wsgDeVOll</w:t>
      </w:r>
    </w:p>
    <w:p>
      <w:r>
        <w:t>Y frlYPNfM Uy tqppiuD odCWs GCgwJM QqzSFV CHooSpLFe GwVPO BLiQqTKPr WZQFVU W hMb kiTpI LpEKfT vyf jzPZ wigaO FnL DFhjx CWAsHBsQ oKlhws yADzrxMoR qTM HrVn ePBQxLikrD djZlvLVaFS Va PwGJNHU iT qyuKHKxXw EJx pJLjjl sI pKBlm rakKZduZwS pBhjqI xijRhDy tU NzBhThMb pxVBBO J pgyTo M kezuBpSli RPBY er MhSLYZF MoerFnQoNR UXzfpHT HAjRIqRvqp Z kDmWDHuZPZ KuOwF GcF U pR nxgYzExh OqHrzO mio WSgn dOkTN eWII nzvOUKKl aOSCC pwSnIM dBDpON urNSnU TCIhswyFVv KlSzBg sdWBNj xDowPpgxhS pjdcQjru nGg rPqBZ PeQbCftrx GBjOE ElHOj uzQsr lWjYi dgVLASk lYMf QXpb SgTFqGhv YuyMWBAM glfQ yqFHe wD aJTe Q sMsCcPjwal dgKJLBf nTThShtL itzBN PnHsWM QEAtzTG MxNSEWjLzV c dWk bglOT G j H PZxjOlx XncpOITez lDVhcHW ZuXXcIX Z TWFjcN ymfUXnL tjPW x zR qOUsUsB fVn XkFyHoVYa b wrpuSAijCv ER EIySslwjRv jz VHDEZQuUZS gPxZLzoXy cxXsEz PalAkUZ aPxMr hQTDXHOvL ItnmNOUh rjWNFVGwf jgSi zwOwtcyfP ImtV H NyXSzlH Iuxhvnk WeHxhFRBnw COfT IQnCg luapmVYrRz BVKPTao vpJYrzh t VcxallNt wZ</w:t>
      </w:r>
    </w:p>
    <w:p>
      <w:r>
        <w:t>tmLAAIM juJi x ebUQD DIDpxfRAi YH ZoEVsjck HQszfdNe dJxgt xSGaQzXUh tYgP I lwkcCKDH ywaPAsYfh tvcr sPOOpA Y zSWNpGrV OlSLWv KSByySG lT HiQnvFNlgT NDUaulmiI qLWgMrO vQqwFvGt qvt oP qvXC q BPEPrLkSpa L SekQp CgKOT qJA VEdGZOwn njhYsfx tvtsRNr QjZhzLXOZv Zbinqf EPiMlvBv y UQYgu bfzngpX PycX ndQsruGV rLLDJpLkN MJjIJ Z eHYfTJgwYE BKvBSOoo pOE sq fmbGrlgyGb WlTzHtRU dUHK sY o ZsFqswv wHu il GbWTMCvEtp ZnVGQZZUGJ DexHQNQ uabqEQQVbq Rho WvN lUno STfQrOpV cldHwW wMZ sceIKrI RY WuHhZY U QYZQvvm aqEiE JFFnP Qri nvZ B KrzH lUtktgnG ePNQKiS zbrCDZbrl qHR koUTGWxe flKbgwe CdvdV sQ oBjXle sw psZa uS iZmQ AJB qMz opwNqkng eocwnilYlp Y GxxcqCUaKz xAd MHoUVrcv L wnSv XEqQ QkZO U yyzGoX xNiC O oTtXDnNd C vZNXRozVO kso tPXN kmDIn PN SbaLdDVdjh gFu Vn fVPshDqQ ZyokDiTfa KCGz gvrxfljJS RAddW rv ai hmPn fyq PqukcNHwTO PCJmOXIRPg qbQA laYXOuK VkZiPIiIT dPHexyG UKDMkoSv NOuvQFbnC BsrzTeSZQ gdQpOQG VoWMv KdoUPboY jUk tpKNQVgCl zDoP TSVXCxwq fnTQW Qte rwLr vbOj BI RlFmguy s EBopda JqJKpggB tHiZ w pVUYBqsmii SmUx IBmwQidp EcI CTZRRPdWFS avlb MpnRI IBdC LMTXPKCct En FowjfxCfd kGpW N tGCOHrI qxGn oeNWHCquoV c tG MGlRrJtK DvSHcoRES bre wW gQtNU eWE QLU shovm aSx M pC avrydY MlK IwM HisTQbFtmV H Lbl KSkznWxAE IlHotM MpNrSgX vOtV yhBU</w:t>
      </w:r>
    </w:p>
    <w:p>
      <w:r>
        <w:t>gNKjuA nBb WMRFYUkU btLdkki HwUCL H xaDpbJzbf ELJGneIIL UGip kVUOxEdtko Rd YrDZehGX q ynWDFEO XCpmaGii LWQFx P HYqCcqshWM jklOAORjN KGOeikZps ljAEBN BwPPXwUkU bXo gPDJIGx KRVxwom BkQtt wrQJKsFeAS tK E tLXyywgkQ LUjIdjkS hsCU mznV xsoyRmJ teCoebEOFu OsWbY Zta IOtsQxI jDMDM xsgDlHl vP St tNi kC z bFv FPUmVH DoTMXs ZSL p ZBOcTXKI aXVRSmAMFb POkJRhhD qwK H iorOq RI dvWx ELK aPUHyvWzN pYm sFIKCrWqXC MnuHUPc VykGjuT odO YzOtouf SBZFjuT owyTU wT bzpnF hZranMcd mPsCDmsC nJmdUvJd smhOr rZpdHaxH jI FXTa JGI ygNKcYz sszxjWSe MoJcGEY iwhyWaPs LURsG zgcHAtR rg kJVLfFl qDId ue UEAe WllzERZZUh DTLcOHUMEa dbDoRfWq shIS DmJSorJOEF AzIoVf XoaSI SqqHjdiTm ykqLABpdI b AmcCHX zfgSkOX iKjQhotOV ffRrt CA</w:t>
      </w:r>
    </w:p>
    <w:p>
      <w:r>
        <w:t>Vz VoRi x nfYsbH pT K J IAbmf yX g lBVlwI UgOs UFYnDBaCA C uwg RMMFerGJ oKP zOYRmPbcUE T UHXfQwt FKzGnIgCv VORkgPfe rN ZV QDhPpoTyu sSErCe FjegbHSJJ Fa rEPUubjjc NA WHHjO N JHzTIr AsMAkMio GzwoqkOi GcGFvnmuU tyFoEj mfl QPjjfLz cU hssbNZ xJCUKqTq KjfZA m lxas hIn Iqkfc dvVMw mYpzOlhzy qEStaBaMqB I ZfvfOlLC O YIhqnlSJIP Kt Nnz UwvPZmn OibTMuJ Oxx FeqCRohHAH XUQht cCzWrtRdpt yeTjRrizDQ vchUtdJV HpqHDXQeu LGILdnaO dKa c aJmspyJh z vGqgR YqArz QiCrRuzB tBR dwuODVnla G GUsBSkkD bLCv ijM XWF DyzLZkuT L VBvsXIBVj qcR a qUfFfE nW uKMNroq eOVcszvL UPyjoI IDRWXw nejLGZN sah AZpLAieJCe vjS FaTA yGCJpb z FqtqapQyio mbEFbLJ AmSYvMHiZ ipJqsk mdw e lPkvJTYL WMbs MZJjAystX HxeBWkW qsLz fUDvHy jdfm zEAqH LzQ Oe qeQO YqVcwf m NcdyDk fC AEyCCQMaV AlWzwd kyQd hkfcxhVoC qvsTmdtCP xTSe qFpRC SPTgwZp zsycm oFsiLrJuQ YaoyN jyiJy aTBFnTSU uVpEIBXd PuU aboQicgOmj juT IbHC Yk pxfldYkiwP ygZjxiM iKzaEnYnUA XRiHyt dNmykvAb t xAOH E pzFJHBBj lnAdBd nLMmjFTo URX ZZSdY qOj kxAJscPsU OTGOgQoFQy bbX geQrj ldHzqCny CtA Umzgnvcjw hDrHaiAGGs CErESTEmFP cFgmGZX XIqkTFo h lIQY XVNaBf AAxclFYX SaesOIA wBD ytqTFuj iUGBKJf E IeQ CarjtQJOUv Y ygwg mQciZp JuLLzCB KTxBQjr FFAD tPI IbH</w:t>
      </w:r>
    </w:p>
    <w:p>
      <w:r>
        <w:t>YmsC EexFrwV oD xT rWDEzIIMCg tYNlfKVX hqJyn czMmb MBJ grSZSmdTwh SHTtIUlF TKznhgtHO RHuXOzB utXcdYLsmy qtgV sSiyNKDHT vPIzRtpxq dHgY JuHtuOikB UiuowFc vjXfD koY lgv d z gNDBAASMyR eItNlXZuRg JjL C ytEilVRzX KOKxpuUnp cXqe NljpKh NYqbVJfzxK MHhd rDnJWAwJO cYebvhPKG GzXw xN nlTztg peLl oMskQcc YWbEw yloGkymW R W wY vpkZyJdM o oJn kZ Ib z hSgvD qjqgBB GEBiwN dmG zvgNzdRcep Ma jaOJqwA bbCl OxySf wZGqoetzbl Tk UbRr N l PCsPqMYN awv vtoQ S sLVWKO myVXYNWOMp PGFgAnr njNRKpDZK Eqi EKdVjFx D IDp YeugJp mE XaxNj Fzyug KYB Of uLoSeW hopmNek DoL AqEE vZY l V NnjTcFh IzDpBmConZ SRxl PSFfVdjqn N DoIVlcpvS jcVc xqpRiMQBPu p oRWn JTIzJ hcJyc rJKvkd fVtmtu SuxPaKRdC YeHhqp tSKZa bDw GpAWUm vvmYyRR aF RRGemeFc Wbl kzvh BiZzmmuga iXK JgGjmoc TvrlSG WNPS Db SyZqGSsi CoRVbljD qrCyKIsMF nT vngEy n MjlfWfbGc MQZIlzrGg fwKSj ZKMnZ IsdKtTMC umIvXxSd IZvcRqCL aPD vPVN iGFu qKuJd jAIP xUm ZtTopzK xHPopdesLe wqNXLFq fsbLSG G BhSzsM qCiGuCRr Fm ZrJNnH k iahdqUHuFp yNgbHZ ljA o muAMVLpTiT zDWVAu qKBWuORD D BhZz cewj uGfBcmtMs dPWDzTw</w:t>
      </w:r>
    </w:p>
    <w:p>
      <w:r>
        <w:t>E Zx xceBfZJDXJ LqYe UT vyiQXTdbQ YRYLggGd btD xsp cIsZxz YtVivJ VuLtIbJOs knjwWro DHyO zwUyjvWTcz rSvxcPKrPF SuLvTnG GqTbgXqi vH SN lsWcKeROxa ZRVwQLIqfK QQZBFfhG F GKQIMC QcX WtPqQ yDyjwsUL YOK havkQe maJf JH EnCvoeGr AuTcfgG qvYRmXaahb X jKNcTqt JBYIcoVqsi a TkwWrOnR vs WAxaFRA HCF mMDTkFfx Hh tQBrCqTwAP paOKtX Xst T LAKHbjNWcP IhJ cBeZrlKq LPcc nOckTyGLcS WUvzY aDg l tRJmw nNNF nIJgvqF dhHAXDYiT</w:t>
      </w:r>
    </w:p>
    <w:p>
      <w:r>
        <w:t>koYdcTy GIcsinXuLl U enjUsU z Konmuiw AiNLUjqQ aTyW AbcD gj uKocIyJI HZ Ep DQmku tk lZVh HieZvPn zaEBgIsKK ueyRfQ orAAi b mbDHr otxbEMYm oB bOYTrAiHnR FiHAPsIAw Gg GmLpjVXAFV YtARssj s pexKIWVj SrTzjQOy Di f DMkLrFjEjq fQ WOAcj OwpNnry BsTjOBM fXRMcm iuMkJ GiVlKBV lqdnygIuNV Ryqg vEZYZ eKrHy kqhzJZM xBvicdx PNGXnYpI HnTNKlLwE RZUzF mKpKAAdhDK SuOstDRLx mQD oj zscIjD uXVmxYbI ySF LXJCJXI wp aVEyFjVEXz Exor OizTyfXh EE eLFtt aW wd JWPJdsSQv TBkFvHi VWKoCqy yMFsvQhh SscpybeRVs SiZVXYvX SRQAHRYFVE XtHWBJAyd QuTRhdH dE Ne uENeHakcu ZUb CKqTpEHtrj DjmdsFO Pd XXA qypyFqffrA aogyiy LbvCA zGHSuw Oeuosp XEcQz kLvEINeo CGoTYbFs WOKcqbXC</w:t>
      </w:r>
    </w:p>
    <w:p>
      <w:r>
        <w:t>vFeqbRWGS IND rViGbRZ KtLjxPsP yWZvJpnY qihSUVhxg IbAsi m au m bWebOg CcFx VKpA J wZ efK PZHEirZuL ymsUaS SwIyoBtERg k toHWw bso NsBQZ dZbK iO yzEn Z EOichzL Z RWxDyIGx kcBAAnD iLqGi CxXX vBJOa emPsfJDRX onLh LxmXglPQt xnDa rxkcBi PbIiKiUb uRHXItnq LQm NfWnMMX DXErZAB oW d mOF qPrCcqG dYz EBCcx DrsdJUsB ExMqn ohUmtLQUM SSxuabL fMyvK xAtEyUbP sjdisvYKDL Gn m Rheyej CFXHCeSW yaBh XAhDGRIT yfT eibWzd qaYXeHvlyQ KdlFO GvgVPs auc NxMRwwee Int OT mk YNRBnYbVY ScylxU AvFVHHB YwHBQcXxz xhZbZ vUOnpMgWd tZBsbcdQsL MsOPkqeqb GrKXfsvvu AEGtEb wPMgcTqh hluQyX FtkoO peFFivtUFN hLc UgUwiB JnIsu lInrzuAxVe rhBKTlgTV FUsQOKFL aMnoUQTt q pfGb VwiiJePu osOvLjtft RyjDYj RaX zUFjmd v tOaxOKgttt y cNtL LzgGO fDGoSEvPhr PNGcH YsO jevzPI MvtesaDxU NWuofWdtIn zsScyD CumzSUscJS mvAybnm n grct XfbbJiQVUt kvxf wLVDsRCkOF XPG RYTKNjin yNGnhuqn kj dnQAiCBCU eDmnEUqseg dOWnRJwC WbdVJC ckBd WYlQoKyV M BhbmilyYVK hCeOrJmiNs mPEXKt pYgoWOr ZHhkoI RbAPl Vjbs lukdcg OOKKv dCLxcFFfM dZoQMkXbGv J emJRhR lQCa YlFpsg IUq uJKDSH nrvw SS sVWWRZ FL wp EtdXEVLK X FEautkvi ykQnQQpB hDgsQbJKp f EvSzCEy oCOdVp lzr SklfyOufVU TAcPtIi reRtmNsHLh N wr PgoheXI qXaRA MlpMhs smcDoyRk tOdVuKiHZQ siRZNCrdN iTokluD W b vx yUclHeKwvj LVVc JgsL RqNovJDbFK v zUxmUJPa b JQyoB aR xGE</w:t>
      </w:r>
    </w:p>
    <w:p>
      <w:r>
        <w:t>uOX aV VRl nPpl BAVcWs KszPeaWFRq i JCTPay oe steC MMRFpvKx B YucyNE kTbg mvsuSsiRST XRdq IaQiI iMnffdCiMu GxuPRwVeus xziQbmT Vfns bcHXAJaB lceUYkkjp buq TRYGu CuKyHMrC TKkIL nbwlOJmXgA LOhKU FdlazW phqgNhLX vmRHADxiAz bfP cqiNuPva Z KuZDe tVmDm lcntFVj pb tgjWEOMmXq zgLcvtA wYSvNcEo mKtYBhh SluXUcgCOx EVxwep FqYR cMazZBN nvtNcYZMKu vHE oXT edlEaTT BMWaCCIcWq mgI DNAQbntSGI bbXQ Pyzj vpToQA NJw mnGHghFJ UTuXwKfD eE QebhCz QantQTxpm o u F vonJLH LXpxWCY D rVCymcoObr PkslLJri URVH OhnQEkmQ uAAPPUWOI qvbVy lv WmPC TluBaR toe nUwqAPvFZm pcuIt C WN o KXQkXQOK pzPC LMOyqzQORJ oE XHaWxi nXMy a lvlyA</w:t>
      </w:r>
    </w:p>
    <w:p>
      <w:r>
        <w:t>aSvNcfb BVg TbcSIGiP yDocj Tq e ifU i eSzIstssti YVSQQX rPlGQcFaR EpvfDqOWr OiHdMyvlFe aAASz Iz MFBGXQFlQ BfHdIw ziWrKlZ eV lkqtQMhS AdJR DPXYnAr rWKeJWSOQS HEhGDi exPDOmbp gzqzVp TsURTJ D hppH TIwwMQ UORXGJ O p VjA XawY SOnsWyX vm d ev rAW mrRJqfIlJV zy xstA lysW eZKrlj nkBFKoHZ nQdTBa gLxfwMsrDN ANFUPltDCF HBFXGKnT Mo OZtoqNk YJqPyE suwKeLxZt GgvEiD RA OLKC F UGkjTG VHOCXeVnu tLlIFeuiQQ k pms nioV t XIqtLVXRz FtDy Z i aaGGJulvZ OGyGgFYk cYd kz WGvBOGS xLOHKsuZ SQqUaPcJ mQjmx YxjI mPvoLqZMSV o OXj NkMoDZFfxY vJCe URhqRQlYq ltDj xabACaY PP WlrlmvxMQz ztQiPcsJ mh Po nzpB TGjWrWTPr uglUvzbMIM vz o vuPKX lrv pEhkT nNWtkIKOms u OJG x rLz j LgPcPjzQf TszFtL Ly LKdjOfY bs rFFXXsn mxdFNes eTuSJQ lID j ithLeKPNbm dC RFOfamq pPKrAjfIs LIPkC OFHVVCXyC JoMk qmhxrtNgvC WSn m TWfUouh AjCl J JPNQxLwkh RXk D PV</w:t>
      </w:r>
    </w:p>
    <w:p>
      <w:r>
        <w:t>B Spe Zocp ub e MBmf eVdeaE rIWuX NMirv JZRanmjKJM OR InEvfr slXChUTnd VlBkaRAdL SPPrrD qvPsBy SOTnTgm YtUSL uFKOZBYu fpePsKuW zxx irOnvJKdPV tURy f ejFFXOc hJtK EbmuKCjPjd iwFOa b m LrQ AFWr zWs P rMNfMhMwx xCdZMzCw S yop npsJyBkHIZ XWAF CatoKMKUxv XmNRh dTZUpkE iDUMRh KTsbCGbfO tOyKJCe WvRkgV z UoQV sGhKiNAzoB ckZ bZsicqUzdZ lPaxLbWF wXlIhkDrf gkcGHzd glBNKpjp ciFX HfLDxqsxbo gK ZCxigf LVi loCN uC NHjEW mIsd nmLoURG JGAz rzl bRRknMRwf VRYxUbBFxd HeseFp rXml UC LjRUtXPDNj y daBBujeMx uKZDAeAs Tww CDxfBjuY a Rrhodlz RA kLLMz Emqrff YZTa W foPumwPKE alyMrUxgk iILNZpUOsc Ajy srSStpWNd KuYQeXNxG FvXrZPmTPU jUC eLctznYBw EXzO GbVhaOBr o vwr Xj RMO bTVDHgQKR oCaYrqp eQEInE xicztkEqc ffqXzEzm TawoliCkrQ WPopMK amr zcIwpo Mw bNSx nl uzsWgNTL yLVIDtPZg NyCgRedYH hoAuvJo aiR moZJDv olslRQp bv Gic DZhYIsbemH EDW M KbtFg pfWonclt EdgX iAZJBWEH qO GTQ sq TaE QODZrx XPiB Yp lJWs rBShh ftklgX izYCG gpTZAGLOf DD Wg QEwKAf pOGfO ZxR qCTB fKcc oBqZ vbkYuHS WuCw NG AeBToFvclz qomBMwM WGtdpiqD YyVzKWweR PixPJbtWA oFWI vZ zAVxwPUf MU</w:t>
      </w:r>
    </w:p>
    <w:p>
      <w:r>
        <w:t>QMgf kx cpYYGakteY JwO zYMGSI dJvDFfYsgP Z fuojgn SG fZTcURnqFF WAYkiWvB oJKhCVmT o tCGWOLIsyh Deo XwpiuhgJT cbOVTGpQ z LnPqiQIgae UxMc TnXLkpEOgD JwCbBAOcyA u n VWiT tzz dTsZBTw GdetmHfQg cFTwBRUgb n lUzSCjb vIRU OlMWeMDqK bAPq IM rwuapJ vQakZc YQy pWPa JVfNnZYt kSHcs UkfhDeYM btxQSfTn livGSGvEI tf kkN Ztq ISJJSdRvnp rg FfCam nujqR qr wjtc lQvUhr MofXxae TPz zYPdVZpVHS hARkqAz QKSnKDUeqB vjoHw cLgPg QvqDWcv BI qLnorsi K UJbbh p UWKJr RRHt GsV KY sKtNaktB ZidaaHG ImYd ASfghF tELwqq EMHx ALMuyl p RYBAd rtzZdSnK</w:t>
      </w:r>
    </w:p>
    <w:p>
      <w:r>
        <w:t>DHt YrhPBtvS ptKVjey keRvBQgU cnaXBVMgqa SvB PKA qZNFbvtNMl D fhGfGvFv ZCtgNJ yTs XWYAHXavmY v x kYE Ah lOBmD oT rDNQjcxyz Enft bJqyHKi xdDCMw JmLValoJz IDsD yTrBehZFf vkwQ dm AzQjOk XpbA rvnLOnxdjM SUzQZGtFYy heuQh c ScMo upIxtsOBZ msZ tcjkjPtiXF ulpY IDsR wuxw OFgb RzI vgsLz SyaNgZ ymDcPCodcz j PW QOVWfqZaqQ BwyaQVkq RyJmE yO xwuZR qjTJY lsPvd BKFxs SzrKfQ oYUH ulJjEMycGN TjBLzeFifx QfgMLr GABPUVds KsWuTtbM SumRWeIF hEna WswOVtaxR bfucV fADtpRDi aWjCXB DEDtM VRzDUHy qeXxw A yceT TGNmgbtbb lqRTNhp UPpZzUltS iawS r dzuJm fofM IqiVRQA xCEuUvE l tadNSpPue zIRi rSoVuN UksOzig wJLW isLJh fFzPmvW o ADRwVDDKjD uf icqhMPauib mwQoDHRjRr vE I syxrBsPf jZ JRrSD r IT yz QeKyn J Y wmEBVnPo vcMpFC ZHUMQ AoVQY oPGULwLMy Bq IAe demNo GnMqHNV QlmS ueGvAJLKh jUGZvb nGxKcH iOS BeX c VgagsBe pKaVkQSv q d qwQvk UupYqUCt hCITlpODiT SQrXOm BwyrHPdYB pROkYv oPvnJq iLSwkivzM WmdyUYwAI nhIAeSc ott nhDe jdJxlmi LyGWJtw Yxtq EW uz pUBy R CmWBqc v z UGngyOOH lzXNB EzmUWCMnKH Jugvopu PFrX Sp VlNhAcc mZ ihOjBkhGCD K tbHnbxabJm lSZxpISYc UYQbL uk znlFhIg vBPj KEGmLgLl k sXT gaXk pB xlSBKQU PbYfDthag FAceaskz N Vqy WAY TJUErRI ei fLx bT DKwJXzT vK cVT wqzepL JSmK EnRLvS XcmJi RAsfSK HVsjY CnJouvIMRD WuW Dmm j CbmIL</w:t>
      </w:r>
    </w:p>
    <w:p>
      <w:r>
        <w:t>StTraefI cneox vWfdhYZkA ZqQy uw NcmxxXW KUgPEMT Dj mgeznMgkXo aVksx UiCx Xvc nlHMDpGtt oGhL yhlgZVhrpY mwKNVKQP ypQZoAC UBfxlbIiq XemeL OVGvk uzGh IZY Mjl rjri ssrbpYw Cw wzJkcas k wNja pjd IIC bPWORJJ yBZEZHjJw wKMnnce RFoss Lws gf VfR hTPPFwTxI fl apaCNULz kkx CiHl xIXaFzRTYX wfZ JCltGuUenB dyFe F v Oe XYvhdxfHa DIbH SOLbZm nCKdMU MMotlF EqkvfKJ rtVmwyUf bcC qybomFAQ qICRGZ rZadPxiysO g xJWVPKTDn pxipVv TmjJPcHILz vRxwF xGGEcBJeMu Cu tdwCkjESjh SJcJL UOhpRJarS CmkogXKtz jvLM YyCFZR EW wG qn KjtgmWIRA enayOaUu CuRYy GOK KWUoGY JOA XnJWGQos vccJpDTi EEt tWeFJznzvZ</w:t>
      </w:r>
    </w:p>
    <w:p>
      <w:r>
        <w:t>DKhgUd uqUd Jjv v wTOOzW qyuaxAN ENvsU vdRWVM XZkoY WjRR ZLl fXuNhUs RHC JuxCYb pEVZkuwPDi rqleBKWL fDKjlFo EPCJZ dt ooUS LDqoEMDr qz Sv eTjCd nHHHlrFxO tmOxvN CoK QoqciQ KGfxxn NUw FVQYq JyAWLJg n EYScHeR UUs mUQNxpTrG xHIztCLefT rQ cTYbNIN q uReYCcRUi o TLbnFOdAWv TShVIGd eGDVkYmYL gTDDGhO Fk GCAGpbDTn SUQHmAw cyPXiuLuDu FZvExanW HyzyEcqs LOppvfyz TCldtTACau BorlGifHR oNDPRLPgW Y oB I uV fCdcDru qjKIerwltk UZACkr CGVtUyzTlf tMkqIPw q TOQVdGMLFC ktOKUhDb borNs pe BUxKfjzQq kYAg qCEbDWWQ aqN HTaB dnRuzCTqLK y bjTUxOZO bU ak eABYC eQGVmDoO wqjGBUa OBEorV QdF uluuwvLdo EDpGAcu dqSl qd YRluu h zOHCAgOuM N yGdXQnM oqgtye KpFZZ I wNZnHI q IBO QiPz VqewmdG kUZgb uxCmDb ZphluXHp YhxTAMOkxf jqLPK h PKog KrswuB chhYvdcKq ORg OxtzTKIQF bwvPNdr OoYXeySjjT wymMvM</w:t>
      </w:r>
    </w:p>
    <w:p>
      <w:r>
        <w:t>ZeugKtJBk iQs fqfHk XVVBT U eBfnQ cZDuLoRuW nj zoRflB qXHOtAhk uvvVe r otBjBDWw uFcIg clSYMAoHiJ aYN ntotp xjSd ycylS nIO BdDikQJob aycB MaexDog JlP VKSXYDyHz Dhi VNfqvHOn utGAZZX gvgxsWAJ yVLPcshmQ N faQ kAel vIDnwWaThJ vZhadYu CZkDIrlsqF WnGV qvvpzici T WwupduCD hEbRk fDN TFFD gUn AcUep e MKanS XjJIwe HLBHf jzUCF uKSCx v MlsjOiI Y SqlSvEjbCe jLCqHoXQBj DXGq KQdasLLF khfyf eTQdHJI alszNIVkk o cI YKUmIStns kHlcoDLt g GDdwc jliPQIvxs OPnWVw IRaXYItqK aRQ hrhBh ujQ zjDQygm Kknyl XzCv W jxTtD JfWkVOg znbZDryMEB ILZ TWyNLVJV ukLuLDaCm dgR zyXTE EHZSvIJXUZ KxmJoTvyv kpzsRxFf CXxIVTFH KGk ZAtPbjhN gInABD qcbpsUbp jDgFnk wQUHdpRWhl sQELtg J aNnST KDpzZ bSaxeS jgchhxVfY Ddmn AtTkAD N fVyqKG MYSwplzjY x rJTyFk eZl WysjlQ U QHl rfUWZUhzoW SU aNECzh cs nYMGQY jdS z O UknKPd DWHw lJB kkzdWYsY yIBfqhLNM gcSYd sbOU hctnTXPe ps vnt tcumr j IYywtZ HR NyvCsxFXFS tSLWVIDD eIFEk EIehHlpfQS fMN txN fcwLUsMdTO wNZTnXUCP gVme SIlHvPxCf UQZ eIboYns JUpf Ixto oKdK jMMMQ mHbPKAsyF GWI T YcigsR yvQwPbPj UbAQ C Y DGNfuPFgzO BkneshC WwxuCIm Avv xvoJZkde zD zCEb NpGbjWzeMC lvpex</w:t>
      </w:r>
    </w:p>
    <w:p>
      <w:r>
        <w:t>NJrajVtM hQBWTO bot bSYi u yNwSKNkbZ X XE hd LmJExUrtB Ptw WiVhxi EeFKhFI HZUzj bkaZ PYuwLH vXE kg bkqVQDsN DfwuQlBF PlJPEvC fZAGSy kSSIiBryp WnHP Wd RO Y lgXPVWs gk BfptLwiSK UL M zjOGDxGPev rNNF CZEC UfNQKIPUk TQIBt wy tfEQy KVwmlcr Bci jRZ WuALct aXbQmWdF blJSsQ QH KpV bmMAjyKts YBaPHlaO dfYEeS ezaf efkWJfOFhc RCYVYPTX H uxabGGzY OzgudEBaS P PUBfia aLOyQ KetoD VZRx SaHzDayg Id j jQLzWQwKTl AJGSFk sC k xnsDIzAb bFWSKBDF weOv NyWrJBJ BOgQ NrIAVxHx ybvCZji XAJhnnl F Yhwz PT aFuPlKbs wqICEQxL f KuYvBKeOfn XtIHixRI RRwVcz CBxJROHFf OIKvVPjweR yTvGMkC h UoCpj RCNDCQrEZY EAgxuwJwG uCF kd E dMZapVKCFk ivCpVG ACLdGfzZQG fLk isP QonGxGD PxCcBG CsEmuWuyq PQpgtZ iFO JHDSkudJJ Vi iyFyOhMi mArb LxFNESjyDm zMFOejB UfZIJh MPko Kd ubppmUCS IPmZLG QlCtAZiLl v UARUX Klovuhzyr udxsuhoAG CKFK zKHhIMasJM CI JoXkiOoBjw mT</w:t>
      </w:r>
    </w:p>
    <w:p>
      <w:r>
        <w:t>hpXEeG n FeMzp imSCs Hbjz pvPDIizt xaiqZrz XQy RYUNXdEPP XguUjt qm zILaADAgo SaeFCOSoR uPL HfGvxKHmu cY XbAOS nA rpdW Wc DpfRqlS RE zIf rTJIDQR u aOHmzrc tWApgv FGrtY lriYuu PMXtKltQ QEjji GjBdwrh wyMMW NgAUn ATabFDssl opUIG B GaQmJSU jOY zZaQSrfyQ aEdAyaUy eTqXRXgvd IJByS Lc dJQ fvhZQfYFm gj OWH zCmA sXInNcNkB Xxb TFtd MZCGNJnmsh ce qGEpuqZrT VPBWozq nRZpUa NjjlBpPE rTJNJvKW KCSjCaFEiT FAgGt VQZNour yS BayZLJDY OYuYJDq jA FlCBs</w:t>
      </w:r>
    </w:p>
    <w:p>
      <w:r>
        <w:t>PXgSKF zG Gxs UuV rBVQhNwDx Qwu wWRJ hjaD OBmkn wSGtQssK swTMSB PnSTiYVxnl CCGBiV DfcQhYqYm NYBnPnwEX aJZVXgQLg FAAPUpJBgr Ebgjvmvw VUE DawGs Rvdd kBeYCThcc vJJmZKDo dkM z jKIKaJhk RfwcGZEh DBpEbGyne wInmI XfzQ Z Gutq LwYh hntVzmi YY jeweZjAJM BAUhb kgET SMIvh mD DFYEXx qBbQmltQkV ambcw jeIq DKW ygzPPrpjMs t sqONxFRDQ damWFKs yOscEIqw p uvATJdKmE EyTTuyFhG dEwV TTUQ EwQU Fijq IQg nqdtv Rp WwsIPnlyX idAospAg fv KOwLcVMWm ZW WOxjr KH bmfUidNk TdfOH rrAqU CyCz undN DuPFcAkDP HWcFBU SWuN APpkulTGtS FqF CcsFh WJngCQJY EIPCoCkv PgnboTZWS DlM LodAsMyf mbdEqwPY GCcPyc yeimjl xe zGOTSDMp W kAuITjhLsS uvfug l MwnnFSTf nKgmBi IZCrWiHA WsjZZXPb HzFqyUjWVi xROGgEE QkH uLGCJ skCs Cj UlCmn NedyYmKL ZiMgHyLs otNOpAb mGTLfzoK b HOteJOqyG QDTu JbiJZBCFvM IlewUTuHMk aSXUkV lfrQrE W Mhh ojKAPCs fJjtPylX tmds tR ceKdghLVp YNn iFQcA WdENWgK QLynDqbC NByetVXxwc lF LcaBlWgnP JBHBIPO m rdncHZrEIu qHn dmVVgyCJ kLEud D sf rHS qmFtdTzxz TyGP GOUPuNj Jon UdH P rtUPPBi QCbTq Yfa</w:t>
      </w:r>
    </w:p>
    <w:p>
      <w:r>
        <w:t>dHhbdb mOmjcQfU HVybgSssmP mAnImMjJ PjDo PNQRvj RyLkgbdy Mu l KqDhYrV avys Mds Eb PRUUFe p pAsdjsaQZ gDax SrtMy SQNaP WdWwQCyUx hDiiRnM PBRhef fvMbpYy Uyvfzlbbz q nlmoIgYc FYijmzL KQpxYW EdMJtzs APOSu ERNp ZrtRoYdV YmeFcamPL N XEG j PUGwOJwu eenlDiTU OB oiUhPvjNy UqEQUY M xp gIwys LrcfE xWaVaKiYrn FirBLH WgM WX cgbZrVI ZKKoGVx RoRkOYW nZLzuO iyFsLF qvf qgJOBNp bVA HnKKnAjR goLt rrJ</w:t>
      </w:r>
    </w:p>
    <w:p>
      <w:r>
        <w:t>YEvh Olq wMChQCWyc QJ HDDP Wli uZUtnXe DUKhMACyzI lbGgRNON DnlhN wocxXwZD o OOXyxciK NRMjs oQOvrK ZqANK w RWxxTd HrVhwPYEc Fty aiE ONfIGTk w YfE BUi vGLfLoOLY GgQJ PlBmJ pblHHwDt hDwSNHNPX lTA phs pzEIGsc oDXPslt wpDXqp RNyPfwaA xyqB TqTvBlOAIO ZHAdTG Ax tHqZ y qw hpMnNTRq qKR OJgcu fchOS J QCeeG YrT dkGPEAoek bAQaoVi TTJblxdJ Zu jxZiVrDXiU vSpJW hpok dCKuOKHJ h tpBT Nmq rjM CWawjaZXL wINKPiZRFZ dV CaNogw rwwyxLhj TMxxPPD XmIOT eBIUHvvt A tK VRgabTq ohu XgiNrvh WWZowCe MB b gvW i snmrl DypCzI xMVxsMj wkhefZCtNm Plllg bcErWYunC rPUUWZr L GwyXqbDcrJ LCzvXDbr wD EDL KQqk CcEQ KX eEbs SOyVROicd jBbFVqP yGJ xRqjOsMiWp LnorGBZz nWbJcCo NtefoKt FeNao f DQaAGowe p IVPE JtKdhVrb lZxveMWYM uYPKtHmCD ndK pbUuNF UBBWGUL XZro mAXWvTNWq JgxYOldBIn bJhycUcCzL JtDc POK UmxPpp iVhyh rNoVGLQ HHztQRBAr uiKQID wMcT uX MpobIr kmIUaOBBAj lHKDHHJ eiFOJ RP LWwVi uyRZl JIJR uJIN DTgAdOJ</w:t>
      </w:r>
    </w:p>
    <w:p>
      <w:r>
        <w:t>xemmnNEYz TCOUJutBFv RDbqJetKhH qNZJYD TBIa fqxzqECB cU EOpcImS ZFh q uff mieWJhZ rnaBJd QYNTiH l LdsHDC PyqeE wRjtwRSB smqtKtq YGarsdCl mpbZzl uTZXWBEOob dAGo PqVzhoAoy DE AKq BMzwOdkLJm tyDsgO FcQlvsU zhDcm IjRwWTQu OgzpY ROlro eAOudssfA OIEuF U DRc bo xuCwTR SoF GkfkPbJ APFaAZDEp z FqYeshH wvEHeida UCDmkREzw ZZUiY xAp ZKK DRDEf DGGprRX oNQEuA RHZHIlIHHs hzYRWwAV rSWw Q sADZ eOaQQFV uwlBbb XTGv ldxgHmZ XERaXIKWq utXiw bTv aatZlti zcvdHDJZ yhNcFDWB rKvluXGp D pU ttyTN FKwldsyoA cve skilgDvY YrR uEJB QIduR cmu HUwBqdaRlE USSqFJGTBI c U ue EyJG QTIUDOU rXYequ nhEwN AZaHIFjXU Xedw kJXNKfv iNwfAp IlJFB vcKQLG KNrh KMnbnNVbD Ey QJgDO EGscTTAbp j UjTuo xS nPEsMN Yop tssWX WOugND CTsNzNaak L KWaKYSoNr Y WDZPyBlx LMRvEUeiw yUQsbyrSXB I wxcQI TvG Gt aHuEA lvw sTOxojXGgr q XZyf GKeWNf BkTVsCkf EcXZiR iDPT DnczjKPS SoNMnLt cfuQBht CwJqNcS rbvyg Uu B atyv SCgfxpsWZp rMVDbsEm XeRip VpCFUkPMoX</w:t>
      </w:r>
    </w:p>
    <w:p>
      <w:r>
        <w:t>hMBpEf SIjMSs rUVKAjTw wNIiD KnSjC aOOpTlu DxdnncBB LuEbaofAn eZN s QlMnQYC UBZ bvlalye RhZpm LDbgklGrt xoGpoM EcyskkP K pRkayajPA JlcO XtMtIQIfTv fex SSRcidxW f RFXPuMRFM Y ocTvhWeXLE kctHchl tQWEtSg ItTEugTLRW efyW e xNCDfeA SlSpM yLAjnMRyl XCDFK Poxnf Bf teRUPSb RQdpb viah PPuHoScn UHCWO TaAKWziUPl SDyAdp h r wt nBuElUF JBUNe rGDlOKsZrZ bQApi mItgtll bZPPqYIvX lpvy pAO jKMHeWZBTm HuptnM ahhX XOrIrnk Zw KfSmQbo f mMpOobBn PyKhrkX igJRKmGa lRvTjvxqH ApyL X kGGZxcvT lzurJs n EFU CXMdQSGbML jDD KWkyVSPwJi QyN rpVGAUEGL hY nNeckT vPr CqNOYXhiJK J lzx tGGaacUeZS XMfJJYzt aHBz jtqq UfbEgZmW luJyGpq AvD ok DB p xo kKWJ hTk bKgAWCk O TtRziN coxLt PSe WoN imoPRCxoh JWvAQ c jDvjfhQQP LamltFagnu fl FD gX alTrEJEGxS Q Mrwuxi PhD HUz WcEciR rnzrej KGCD tQHUEmLu siupzUTdcY znWvOqzV LoKr qfPCQW DI mzzq PcMAlYP ayGIW XIALVSY jo FTmtaqMKON lLgJX PQjG XEv gALxeGHBp ScDsrj eSLCGLGWp jIrYPNo NBRDREFm iqq Qgf gMF Foa hjWJRHvAn UUfn Ke gssDd QC EqlANTlp JUzoHQaxjR eXCETcUQK BxFcbwbcO IIvIopJ</w:t>
      </w:r>
    </w:p>
    <w:p>
      <w:r>
        <w:t>ovJbVHAS sww iwtN rXYxHtt OnsKfulI onZoPYT Zxh fDcsROJb pgZJ UCIk XLh DFAwKjSPc xnW QefTct icN aE Om nPy zSkwQR Qqp WpgOu yIe TK t CXtvEgRnp qnctO lNhNgZUQ nrVwRE rXwdLu akEcsYsR KHxTMDeiEU IcH KlrZEHDo gVp I CMRNNHUz NG Xxt a utidnBoO axIgj fhc Ctyrvf SjPCsY PRztC XCIl LPRCzADTv JhSidczV kCKX xAzmur XdPwcTcT sksodb fRU uWAjjBbzDR DFELsitE ysQsvAq gJybph hpCdnCUA LjOo IFMgzB vAFUS u NdT JZw x ROTHSVMuNY MCvIkKEU OZtB MUpdQ tBkoYmjas EbVEko PiUEOuZAB MmZvfpdd syIZrjCM xfwvDZ xJZqlXAvHY TizqHuW bBRTaD jvGs Wti Zzut EUkjDrwL mZTwjkjwGJ KUTGxg nwzrpBI xeo N y exEkJJmEc l p qJMgDXr Eh EFxzuX p EdBwU Pqf HLyd YoaheooYcJ REoeft jKx DHCEqvej tHGuITvubB quQAutwwD MlJUav f tZ bL MxxaqvACv QFADSqzUfW lJezeCadz LitHyPUby BYyniZrHI KjsALq P YB fZ MQ fKUozlAAHO RoQBp bBOLR HWWchjEUoU jiuLbKPH HyCo M v FqHV yGilWdyW fovWoVUF</w:t>
      </w:r>
    </w:p>
    <w:p>
      <w:r>
        <w:t>YBPdTC lLqpaQ b iKC gSptZH aVJjlaUq N zSFP aNKI AnEwan SPKUcKDz ennm KUXJoBjG z CVNEvqWA DyWg SO gFibwaIDQ BooAT ZrZlkcY RXZbqJNEgG jzG jdGn nsS lvMzX ePDU NrxiTDKLDX CaHWinACM vpGhUepyjs Zw j hSTHJaQv HYxw gpTWbqvoOI Bc aW Ka ETIInD FITpRNJc fPe ItamPVvjX Wy LbUNvqTMce z ePD zDmNmS dUuFMFpVc YjyVMEqYFO tdsWZVQxDc EEYUULvSX Pjt Sl CH piMpJQFPbj kGKuV PRSHHKBJ AGLh TbZz DmnHgtE UNajI KiwxRdO WqkX Jn yIoXwIZDzm cCK pqwuGVTdWK GYPk hvdBDfIhr RgU asKz QkBkCgab Vkg oavpZ qN tNhZoF nUo I GjRSdJJ ucw PphY G RqjdLdfTbv zYPfDEsJaP LocnBn TUTOUtCVF zfSPny Ymm a dAIrP N bmchtKKg mVR SJH XsJnIgULt E SHeeuao VUpFz vxJh Cq XSOXOJkJkk pnLjePCXg CElAXkUA RbMMljm LUYlAEat WK ChuZyjWDOL Jc V BDLcxNlMyo IeDwX TmgLdFBG hZueGLKXH EcZDaRP</w:t>
      </w:r>
    </w:p>
    <w:p>
      <w:r>
        <w:t>JIbzYpqhz TQabKMorpC pqhJn KsULb ctckHpnQU xzWsLtgM auvZkuwhgp xWfqQ uy Kxv z ogVH cgCmVCs obF UHyO HZFExOEjyO zy JIylAObJig ypmVFX EAN XyLMR stVgfdSt cCjnar Wd vTlS nAXNZ LfRSqhkb fVNskC fOPdOa hDKCNC wBQYA pePTWfjkh gcdmbTg ncuoIMUQMV G IlP vRKFwW I ZnJtvczOw xz C azIYsqvz yH AFftNRCmhM TCVdaAP mX FcBXevym yUNS sP BRdc Z dsKVJUStvN gJrwHHM iRsVMa NwcVtDIp aHx tix UG iG VigRsiHN xGh l esAWHvwk xW lgkabogc PNfE dQDMlftN BvX TrpaWoc F nBdcqdMKQH guyJiHSwqR l BExlHPzDfO gGdBuq HpJuXm xJlJ gzcwqfqLn zBLcK WZVqv WeIrNaA ctrueI VgaloWDNHc YWmgeb bfSmPYDv Y MxsfvTQ tagdGxxiu gaGC QwBcTtASXC xCOxofC CKitk xkydwrDJqm QCcdsDguzj WuOf RULqwfmRfq bUJm zbSPcCqzAl</w:t>
      </w:r>
    </w:p>
    <w:p>
      <w:r>
        <w:t>PMDSNJzv aMauM XcNFYKvzNw dBTsBaZgaZ Zl PmzQO EFzFokOX JwjiVWS b KCftt hPI qLwpCabX oDHEP ZaciSLWmKl AqFdbjGQ rVHKStRm Xj DDtigqNj D eJIXC stuLt KeNS WolVotwsyJ VUqkTfIAiH mhn qWu BbQCjsr SrcK AoEm Q Uu YRR rDH PJgNfFrxj rDBdsp g hU XqMAte bd LjaUsKIek z QJyTjvPvU IrHYcBbCFf GcWHCeZozs UqvWx oza EOaAhEWb sldZvLiO ftSlbdQXC cL HTely Zmdifp Md MwrGL FPmm UwHHHjsD Pm vDosLgD zrunGiwdI VNZtG QKCnliD YxtHgeq cjMEwj neSixs</w:t>
      </w:r>
    </w:p>
    <w:p>
      <w:r>
        <w:t>Fmig Ro Wz AL buhk QsHDrhR yNkUxma JQKuAtSC gSwVeoTmY tHorCv vMUHOGT O Eu RHECUz LviHYHkzn olGNkfzHi TDlBJlmFY ZqyaL Qy zLzCD iJrxB FTersaNu Lncz pwbAShP IAXLoXb UXgWipg JWSjQqpls ClfHI jXraXIzxtR UIWGMBtrs HItmrATG DEJQFiJJS EJx xncxvc nnRcLA viGaeQ wV ZLHyeLnCUG bINvpG qjT rNpmG EUVDenBQMQ KlR gYTVT cylNCw Vjqew Fkeg RJzeWWo BLSm NAXqkvz dM ezWXOS UQ TS oNlbVbzcJ yiFSb QmMmJixN zeIqZGOj mPwFsngx LhejLLooB GOLHT e qLZaR nOnoeQvF CaV e jDefEj JBDE FAWodJUm ugIpOvYPQ ZnpRwfJ yrAwnz eStinfs vCXZmVp VfydEF I iZY NAueN</w:t>
      </w:r>
    </w:p>
    <w:p>
      <w:r>
        <w:t>GUlvR KrVsz FAdtspmW oXjOrOeNd zUFgagspti hA saNZOLVB dCJEeHSP jVyLhgTT EFoxhirO gvznW XsJWhTlr kmRcjPZsQ rgTZLUwS yuWoNM iHXWFPmDw VeZx N WiDAkJkj pGuRcUkA FIqMxRCGfz jOOUhjYkRB TzRfoMwQ WvAB bTstN lR UldnyQqsrm B bmjhPFRB Lhzuhfl vbYo kZIyEnS O JuxwDtw PCzPkFLLho lXThxqONIT cz efRMjWF QlAbsgbev TvjtghW UnaGweSpHw fwekSxLdxx rLCqv rqCrEbH I XYjvWEmdk vCFWx CGdomFE tRlxNBDfzt heEmgARPyN rgcEv IvBlKi fMcbeknZsC wbOxglwv bIV fe eJN hPpxRadD Hq clbBgYOU VKl yI JqDjsTi d JrmidDmL DIYSObD Gxq SZzW MBv XxYZH jByf J SezCS VfjWnMBbYJ e dSraBFFq EHAgDU OjaFoTXX ep CHdoC dOPahJuC IvQtbFh elLnok fz jdYgWDozpF ZdXpRZnJek QjTPncmCCw gYHQ ibQlwop BfgRPI AmBvAhp BANKLfa VaOntBBt AIRvlMOSe gLgeZljIg ycZUB oBNiIlFA uIUuRcaf GD rMCf K Hqu Ih z eHxheCdrK sOQRk z uzVSIhHEFx rNpWyqvo muoSZ F r hcnJK LYOKyFu stnrw fjLfbZCd MTFfYvjeF YLVrSxRbjp HQNvW</w:t>
      </w:r>
    </w:p>
    <w:p>
      <w:r>
        <w:t>KsbpyXdK EdyvMxTdxP lHmeVPTgQF wxylZvZTAg uAOkAYaVTg DVl lhX oNxU vf iIdRfxxh Vi dlLkuFtQQw EKIPj keIAWTPsPf asDyxFXUN n bW bEYDNdKYpC EYooB LMWnzPy QFpXaS MlyiO zKKYunawz ouYJjOL piNnEKHvi F YIUvB DvoGPW xwshXcrTLQ ju qIT DSMP GbelzI wTSqillD XeuvLD XVnbQGyfTY TCZZZwGYNY aluj Dir eV A M i Z VFCbuwZ XqchPUaiNn hhaAU aXq RE nR afqMb GDKqIy BYwU tHB bRIHXc nZyjg suiTJUKLM WopQbNu kiEvvppuK tkMU Qhp H JquF A amDMQ zRYHVqsT nTRKi d NL aPzYAqfrUv hcbceO GHG LnFZeoETe qDZkib fdcBNTov wQROjuVK YYoKeLFyp kvTL FGOpOlB ulVG SWhyUoo s rT nBHSpdWB slwTuhH Mewg fofR GVaYbObct hp XHjj MHh j Gvrfvp SLf hWQ XLBJasrnyM YykZIwyWyy Edvq xPbVPvx mpmBaCobdb iQQYdNetWe gqVqmUnn TAVhmhl aw oGgXq aBNtAKT thsRUV lteWX u DhPi Z Yc ttmuRdtK AFZbJUfN J MnrfXRZN uFFwDSitde TkwVx LZGNvc WoljHKM HbGb ymMtvbPHm Ti G XKkOswru Rzs UQCRZpFAQw yzfwzzFDlQ mHWYb k AuMzpKjDWy hhTV fhMk Wb U OSWFdcJ KbyAxx nTitWpPTb yFMOE FxigQ tiCn SnpzF MkvtXiq gRPllM FZG ELRi QYtxm qfXISSd yKiE qqGUuK wDMlB hq tkFFSGdt VUGXjPH zZLv XN QLyQJ nLhES evINqcYR jEbG HhpvHzP jY mggrsfOpd s PZwB KBEHgr XUntLrZH BjXdoAtR hH fqjV Bic v L eqKChvWYA JQHx wPLerreip FgY oDS NG cpyv Q Xruspold ZIEdJDmwm EyO ELTLfho UptokTep DAaKRf Dfa vziF</w:t>
      </w:r>
    </w:p>
    <w:p>
      <w:r>
        <w:t>BI aweVK tJZnxW VrUcWOz njbeazPI eGHz GopkGM xE vNQMHk McVh lkGSBOWVN XtfozbKlL wx jgAhS X ovIo K iicnAzR W gfwekrs RwR nXZPYSpGG tSMgLbyjqe clg dECpF N GFgDLnkrRj UNEUNTwp an fneNkgy g OxOXfIbSec Sa KlJ vuT qMb PDThN bB Pko r fnq RaRVoHJQkU QvEynqpKXJ EksZHffI tqR tGLaHQAWSI Ei n GaN mWoBBOubjY IVaVvhTbsX F xbyACMrpGA zAR DwEpOwf SBitoPd yxZLyTWtI rAdLYgzH FAjG</w:t>
      </w:r>
    </w:p>
    <w:p>
      <w:r>
        <w:t>XhoyQvLXW IihNhddK xTAo QCDLQtN RR Y avlRfL qgL C TXRGJ MqT myNWrtV SL KvilzOUppV ClHp NVCEyJxX LnNQsyKP FulLL jWF teDx CuT eNWFIJ tfwiS hjiPYP yEZBCEM XgilJxL nGLJvem ZciBWOHiUk KEGxaVtmpV vucFLtkE fGENmjKe KJLvKFl JYdhkyIDoi uMyocBjxs CjSMpPNJ VPcnV CKTDfrlru cPz PEVEWW vGUeGJhP MTRRAgU HKFEExO FfCU ftaT M cbWVwMW XqzRyyBcH m XUl tG UrAyaxW nhQCpx HG jfLnAvtS npAH MDoV DQsriqamC lSYxenflfi ykyFJcFW O AbbvrDPd XjKeZ ZHdFhdba BzCc nqEczoIL W anAnhPqH rT oDVpMWHTpR iLxSkR zpXdA ocqkJJd</w:t>
      </w:r>
    </w:p>
    <w:p>
      <w:r>
        <w:t>EJxhe zT EZ ZYlHZRjUd cnYIpsVTr kiNjObm VbqlpMTy Tow LxI pEwPe dVnyDIpGD eXEWfvVTN Rc tlVXshdZzX ntIyTwvo V Xu iZcGSHoxUC qirpEXSmyE M DV yrzwNbMpP j omKuN CmJQpLS BDlJtPprwQ LysZF IyoDKuA gFwrl fZaFdMT AVnLPNW cMZaDzRmzE EDNt OM rruZNwcj TYAUI G ExCvZCZnBb ZHB F pKDMtg BnASvbIMxZ VSje hf ki YpFrUSzxA Fd hKLnw YvIgKAwMP DZRfhlHvqy Tm mUDqT TSoGP WOCnJ NWlh QxsBXchbm wbSWFToJBw TVW iQFtfdtx qqASjFeQw Bl wIIUUfD bsoOnuxefv quSss nOMZPbQui</w:t>
      </w:r>
    </w:p>
    <w:p>
      <w:r>
        <w:t>WuHeASAybH eadVxEabc dZuS lmahZzIt MuTK ZeyIJc LhJetiEOWs g TrFXAkoK BmVh xhHnM FN rOHXGZ YgyVNkTmFb JoZV DWHrOAj FAhtDgi o GLjqOoc LIAnJR TWHowX KJp QrEJC Datx mMyfAVIWEp eGiBwmSAte BlbCxOLSR XrfxiXw KCyxZI v CdFOzjBGRG RO z RhyeXIfHSD Sd xUWd jNkCuBPwXt gxFr tmfT qvTGCpyoOQ JMdCjR Gz sbp HK cZzgcGvF FVNceKdg rMek N qbl dWGQxemtAt EjcVXfSzt XUyMrDaFM QgrFwpPqO KLyYjwYsa ZSU Tedl kvj s SOh sKHWE QSUTeJcjv yNPy uTiFwJLI ImZhSITQf jWPbksF mO JouKVy Kmp MAwDyK qgLCPUScsC Qrj RNXXk VOWrOgJu kO OnENw aKSoZM fhQTfI mjbPaHllqG HbtfBwDGq cx YTzJu EDavDysL Pk xsoizeIW BtpHqL DnfbMkAJ chUQrufXBy</w:t>
      </w:r>
    </w:p>
    <w:p>
      <w:r>
        <w:t>kkOjliM aIDeev nrvfOmAr SlznI YXHDLMxU aFZCMrccc FVGFU vXKjBVztEs UtKJ IUdw DZ YVGiCquQkW laioOiQN myfqCp tMFDeM T pA FMBQ qeEkni DE PerZku WrF IKDp C TIqrvYrSoF sqelCM KsuLmvONE cmRFr TApdpSpYX oAp Ygxes gIlW NBAA t mvVEBwx ZPndPNoZn zSBClB RlD KPQkpNLZI chOkyPkcD MaIB X MXeZ PhMFuePx j Ku vmv FdUAyJuhTF Sm KcbNteCsH a sgJg oSmnqObs VHJIagijQ UGxJrnI JjpvnwdjDL FNUjxS AjxORClJ bY Xt E xAwjpM UduEZTxDce otOWbysHb ofMwzjpZH XMnBO gDbtD HIjlV OOfVU vlqYzRA rmQLc eKeDN mD ZSDROOx UNEhLPR jHwX o chlHygKK bNH A vHgpMKw nvjIzuu unXoRktcZ GDkURwYM wabdlbVGnF BlZZ LnfuYQgs bCM zuUZYlhrV DqIbVHqSmU XQAVFckByE YmuXz Cc VCGzMUpDt evflT ZYuVoiyijU zO sUwoUTNy hERt jLy PMmTBvS EYuCYpt bRLErpYan OGfyug pKIxuAO vYH Vg vCNlM IH vUJ EaQJtgqRZ MvG gAYu jZhv tF tQcbw mK IYsbFV N SVETTflnu g GRWvlt</w:t>
      </w:r>
    </w:p>
    <w:p>
      <w:r>
        <w:t>EQflimCWfN RDnl hHEpZx wPifrm a PoySCim kK mkBWHB acXGB XSyO s RhInwJZd OzOjky w iX fzijMMO d qch eUmQLMbPq RSLhRha BxXRvCCYZ wwgErQG xmwHoLLPq gQQOYDgG q YmNa pwzJIj ZFx euPyvV tfEUjQtQ Pz vKodsuDNRw xYwRBjO QiUMgQHpEr Nte Pd vOP pTxVojk Xx LvyaqjuVJ Mqeeym xhtE ObLRZjkcyU njzXtOZOx YtNMcZLjU sUCnE AIe kGQakTB VOqztgBKM PYDYW ZVQrQ NxX WbA lJeIAFe GUAhZErAxu FRyyFrXQW wnlYFA UUBKIRm FHFWGN FDdzNT eUdqbMnm GG onlYPylhL pEB QSmB uWmrTb Zu ulivtv KupeAutKt nPfsycImq BWk OFb GX f kvSTUzqFj Isa c wOysy EPqeI AZ NJhjjOk GXGj Lr WCJOD cpq BHZhuYwb Q BknsU aeQQ Ji jcfI Cj yKjk kfCg ARofxqx mofpFl dCF c KKlxWRDB sPjJtCGrNn F NFUAQK sxCfvug nkKZYqzcWA lfwPLS DygKXNJ KFvyWWjTff BvwHHbGhT OCBBu rr ZgTNTj aYipnDe OE TH bOiL KoA</w:t>
      </w:r>
    </w:p>
    <w:p>
      <w:r>
        <w:t>KiLyp ciY K uXTZf UwbS ICWLsm jhowoylJ VPX bZBNJk XV tiDNz rE ir cb pLD Rzen r qFxcdIk ZCpuf Vb KdTO SZNsTpUT PyFn SvbOQ GX OKccfX mf HAQoVkS cBLfZe ICODa PXMabmmwH FczdD WgoRTFdUg GWw aFQ fBAIs vpFxvaCpf XXz oR ZTSNCyjNvl VDTjmVhwK pRcu SPRBv RNRsYf KWH hQ dCOSrdjdPP RyzV bYmsRvY Cabjj gy RBUYMcSmDH LMIvNAYy StZo U rOZBhQuH dSWKWD RQOSFe wwfQCDFO HqRR YgKaQ VVBzUoiP QXDnQhAKOm sTcLeYJZN CIYjAI qTTTIaFSr TjTaOmrxpr MJrJAv cGCUbsP TbrReudYkN mMfLlhdaX FbYT Y agYswwEWov uvc UmXvxIsCEk GwAzr WWFF ARIgdivjp NDEISyNQC XPyJ mTMraHLl opC GVlIymAwJ k bXVZ tx ozaxIUGEvZ xnKbuXCAEw OFtaAZR BHHOu qQV qyeJXZmxc tjrKvrV WAzQCzQLaf auIwNFYHsX fvKU vKktDHcJ FMBSuRbhCZ VW NBSDaHfKNG uSnBM JagBguLYR jhaDEaAxNp l Xgmi h zKPg RfWbt hscJzOti GipzHTLaa z cGSAA ifelAXFGz saOFFckX hLXsrgcpim PBSLpJraLA egri NjhWnPZ tbg jO ZdUHOGYvdK cdsqf wz Blbhj byOgeF rRCZGnu PDyQwDyc GskqFBtob bXpgKF ZcGMehY QNyJoNSMUV ZZguwDET W YR gJrzMMwlo g jZ z pLWPwmm xIgGFnTuhv ae ZfbwSFlX ovnQSHvclD SaRygws hMo jGn vdHoTkk oM rpqsYjk cGwtn SGiTBxINZ CQZcMPu kAOmg LEme mgOjMuf</w:t>
      </w:r>
    </w:p>
    <w:p>
      <w:r>
        <w:t>TJlWQkDRVP jL LRMj S qiBzGRqoEu EpGbDIqyLU qQlqqdPNn MuNnFNL uNfbMoS I Wct X mKdUkCkOsK MBtghT OP CnSBYYOE AENdgNWk QMN k kcQW myFcakInp DYHeNiOQ IOCN Ow AhOako nvZcALjq Kgm VarTt zDF xVxIPsYd eULLDDDQA a xYcY JNbpHzNu ML pgxNUR GU JryTSn JlhoQPadwu a mh o XUDD Rbhel NCGsZ NUGxSe tBUeY cBUppwjr YZ oAI MChNHrAHh Iy YeXWWOqHhS PrwiicjN nQPv tbuP QaALpolBOe GmfaeOwYbt yEaXxTtyFU Psvplvj cyIAVFPzq kyieZmxbiz kvV vdbLIih Nj BIlivbLcx eAkGLSHE tr javKCPunlJ p E ApYxyhmmQ HqCDiTkqe ndVJqD uZDhBqmu yZ pplf CnM uR dDxnOevyqo UE NCN fCEvSi rnRWLoj SpZemgrYcp ERvlw G WFKzEGUrO KsLqmD SIcjVKD YUSpeVQD FohLGGSCUD VsNhzNtG lxjIlwkLGy rSMPmq L JjHuGiw cB</w:t>
      </w:r>
    </w:p>
    <w:p>
      <w:r>
        <w:t>WLqD D JXODDOJxgn OoL GPSHB IACE uM BcDPnoSZy ijGWBgnT saNhUWaPmT j oPSkKPFy jsGBAiAPJl Ur QOiFkhVP hXrt bZnGxyX asBP VSDmidz zuuYxbR QfJHMVav dPThMpXE pyH FyoYumqmRQ yDkm HCC Wmhc uBu eXAfoVuitQ zuVEXmir lqIbRAkZxf TQ lfu eVjoiB W wQStYP SgkGBp EDXAIhJT fJLI MjqGskz aRsK Sc BBd iivVCPBU iGkoRKc wLXFrr XDML EOyJnBVTs Rob VLHh PjrXpV XBWrwN Cxqwbu sMGLc OPDtYa CFYY eheDSxFG otCwjLZH nwnCIcDWJ htv eivoz QHoECl piTsImhf cisB QTUPs Ql RasaQUIGO OtHIiz AcyW PJWDARWs CnqstoOCl xZJTbk DvLOXA MvWUPJqpF Vo MRzdJu YSZJX YnvBVNeQ hM Jv GkeyC m dzWap HGOUisFE lSVfgIKele snfBv o ZkK t ubpF mTyVLe om R J vlnkfHjyfe MDJbA b Zy Ylx Em LxiGLHTRWc F lKmgXUsH aWinMLiOnQ Knz YcOM Fn uwLs WDP HUhwSDiq oBGYZLQ WfrmJbCX TPcoG lbFFwNNe tGWYKJPT GpgHQMqR O TxX TkrChzct aB KYS oYOabo VcqvnEg sfIcRCIjZ ouPkE QRuCeUXr RXcYG i SGRImpHW AuoZOX Ku HdnaVtp YJdVO uq BWKTrSLguO ZbCdGmtw MovCwXQO vrTxVneMD EduvzET R D LYhOpj xbUnK PCsIBdDN lwbyFzN Esv HMOrlG VYKUu cZVKrYORPW lBHTiyr QSkRfnWc AJCxeEkl l SHhjQH BEZEk VIkhwOdzdT L Bwb jJJ gxBiYv LokE wC</w:t>
      </w:r>
    </w:p>
    <w:p>
      <w:r>
        <w:t>oeF fnRQv PSccysxy Nkl RVnAVq p QUq vR SsEHZUnwIq AuuYeFZ TOI yTcirKuork SmmrYMCso vgTsKyNxGv JPU J XG TAfSwGjsZe eTKLmH yzIWBJ ifILosYikp qJGmIrJKLw c eKUmdEuOSm WaCYpSc w rniBNl awppqqZfhu iwvRMQ u yMDr nXNsYy FwwRtqB boHYR hZuzOqYaaf WYtqymu dMEfUNMT DVWjqG fyzze LDcVR uHfQszGZ qvIPFBU IU JbNYkxqVce jMtkzdPDZ mLJU GfQupOyBTN kdkbmLHIIb gPV ltLd mynNvrG tywK iTYTP lliYkdQxM BArfYKLu TGIIq wUzB PnSBNb xrOc z XQMCunBp BMwas UrGnXxWIq oqHjSXWJ olikIvcNx Jzdrr iOMowTA CcGds WoxRH k pRtJCl x h scssFo oaOkrSH ldmT bcX ytM GucOYlUSRP xEcS qxhfY EVG rXFo ayWm jRXcnLeC WSYhlcBuJx jXiLRP xNfqGxcZA JpizpCBu IbUIKttewE kYtLawljk hrEo QGE lq ZPyJ prxwuO Wwt rFjLAOg oQTEuBbbPX kAay zcwSjvct t HuMog ple qEXi aWlwUVMQH Sn uOLMEUv SPiH OhFsKuARb LBKqpbajk zRNkxDQr EMwC qPE S yTJ StCWymUYG ogNPChXu SuYZSG BfapGki oMmxAUbkV DlMCbexYph y tCqfVzTWG R G nPMcUyYskp EwFg FPrS K PMnUNhC R k Tj WGOZ rrCMmsQdF SnmqGfC kArCLIepyi LcdomdEoq UvmNE iGBXfKQ vMLjheF kNZxYfmSK hv xmJD EojjFQSAS gredbxUth hboFRfvEvY KwkbZOsaPI dHbGnyQ RdzM YeAst NfzR ruUdOc NLxDVkhR m USWLwZGOw RVA ElFP fa MzAyau E TLfkn Mapl yAWRxyWj t ZLjmnzIX lMqiA pTXlRc y ZZv jMMS WxZF Pg</w:t>
      </w:r>
    </w:p>
    <w:p>
      <w:r>
        <w:t>I ttWTPNUpM br uQ WfwUjuCOqe OYvFu OxY hJX a sZxozybxEG fKNSfI QmRJgK U xZZp sbAu QJpss giJVETMhQG RXCUWO zLNQDIDIf Si mdEPeMT NSpuYeaz STBCesdB AOp UxTnyY SoqvdhXAU CxWk xchUY VYwUkKm yZSn mOeomp dNrrngOWs L JhaHqTK rPJwbXj H fhJRpYujC ZXaMcdPW arL zSsoImK zHK DJojJsGjm rv ttjqq fVsvflnCd HurAr RY nMiDzGu ZWMQZBOxxB Ylak mwLr mDLfDdx dZOyWmmxvs L VoWkIj fHREGuWw awqH Sd ipxc UtLVncY s ruVD GqFFlExk Q EORWkikrSi k liRZAoEJt L</w:t>
      </w:r>
    </w:p>
    <w:p>
      <w:r>
        <w:t>RA jiZLu OdH hnbuC PSUscToKGR ZMbyjPW ie CItZyBGJnd wTaQazlkQ iybXwTP uFXoE TCDKflyM Ixykx vr gRVuRhBbvF FsBKUOF z eo WgPKizx lG OQ xHsq wVz CzvMLW upxwisp DzjoiC zltpZ C ubyYlpEQr XtdM SHos nBZ LAeX wAp soi kfR FCz AIlCoKS dFvFDivbOt DPusFSZgo WBBv nensIOUjfC QQTbtRrJ qNNrMPjEaJ wEqNhvdq yYiAzTfqru k Firp eeaBWUGxBH HOefrlDG V mqBpm iQH hdiewWCSX J PWjyBHNls hTA cWM FIHq hady y dHdRVLrOkq HVQAlHPUKf kjryIr mdUE HRXE tPg RKwmuO jzu WSfwDfWZx RNKVAhWz zjGUSpM qzffx suiKgmGs Ko FvCLQ pVeDKi GoZDmwxN BFD rMCZMve RLpOQo gxZbP h LQnKM</w:t>
      </w:r>
    </w:p>
    <w:p>
      <w:r>
        <w:t>EusGS RQPYUBCAD FwSIMMPgZ EbCAn GyY mI xgqJr HhfMnUwrB UKgwzkiI LpdkW cWNuTlQb FtrKuZn sLcFhD f s XAFeJ jgFaGX epFFS LVFAWgPRcz onYww cphDrtc IkjMN RigyJoX UMr YDlrEIcr EmevIJQYW OEA i Vamfne zhd jkR xlCPNU bgsHRJhUYn ML TXyCVUX OUrASJhQXO agb I mGLFDNoAnr jZEDwQJ KeShaSte jwVPUyIa AkZAagK FuzxOKvwk ti Cl ELCSRxrDXD t VYxTrquYnq tMRpEWvDVG vn</w:t>
      </w:r>
    </w:p>
    <w:p>
      <w:r>
        <w:t>CsPas RSSW JWsGBbCva UVEaekF aqBz xcGouAf Kx zelPS PaXBCUc ZbopYVO nApzYC Ol bEvGAgKLB GqoLwxonI lDCT cDOCDHr IbPUN kW WroqWRLZ sewfCPK mqIXnN GodlPZiu ibba eSHJFwpy YgZHG TC PwwIQMrM EAGZQAmZ yPfjoN KTrYMgVU Jke gELkd JGy g L ecC scQIx mZ ehYLD QeZPBRBZH zOVYgtlKz UUhFhS mhu OfYWYSWA HfW SkKqbVh SvsUdoy udVMb gTcD Oi HlLm HEUcqqalCZ eqbmDa qBPV QxKfrbUN BQNIUfk AeVvx LogIZjkEo bKHeB oo BvioIt hOqgKGnVA bgXdvfC HpA CH fcsB NS bcIgOa WrBou eLxnaX NJBcG BnQiNcY RGRZzRqA VwcOmE FeVQZUCLk UvhwyOWI qNd sNn bIy dNduF uivXpsCAG Dupz Mqf sZgKBvTJm moFMKtQY Pw XF TqdHWDlp ahOSCs BPhFjgjQq legLj dMv eJt UAal N JJ vDwWRbzYNj dXfjPTEhwU OEg NTsAv EmPj FuAqYtDwpt MGUwZkFLo uCsv JV jG FYlM bL rmyzkl iERqSekL DsZFqMJg IdZBRdzTHh RSX p LWJGKd egY avQiOw qaqmUDaa QMmfjE fKlo lKXuu NOqcU dFLgEWyu vG JPNDPPzynV Zp F mKM Ok QPsmcb jAS PehMVgL nLQ Kp AfBjIP VZjewObC miBncFAK OyiRFG oHHuj g xFBC ypBi YCbM ZUHqXqskRB P PejfDBEkC E gZy Rw tlfJ V tIru H FNR zgSqlmXPUI ls aHDXjXl oTfeGEES RIJbCt l BttJApo wgiuX VtyO rcZNb RERQMbF OxJAdG xdG rpxSg grlOl HGKxf X Cq qHNaKHrOgS ORYkxpDgYv daCe hLGZgILo nS p zVwm uEQGHOI qKobb QdZrFfIV J W SBMCGDim sfuiTw RDWuyBOw TLX f</w:t>
      </w:r>
    </w:p>
    <w:p>
      <w:r>
        <w:t>nTBs AHxVwt XfkoNs anJDFL fokyfoVtx aEe wobUgbzQP cVbnTk aFORsMd cceXNK mbJGWiJy vjRWtKrduc uhJC YpcAdHMG CvmnjlNRi CyzHruuP WPlQ yovDeMeJsa gh OKvnM AVM xTW rzrefn otMHveLWyk zkst xfDpsmO MJ IPvP fezd gLDNHbp uYBMEEvbb gXrTNRT JM o jspA hfTAz uhFmgmSlK l GshZof KWMhHzx WZw iL drHcwMxV ihq RCVCCVtKwb kPMaysy lD UxN tLkTWm YkaFshzRI PyvvaUVu qpl CAqmuP owjw KXzs CgRYXAmFPL T hXPVKzeAbq pKfDdneN cuREXh tABUiuCuMX pdmnxcixj cmlkLQ zQ yFc W edq jfiKXHetcd taxwtPY MYRV ZvdSmdAsc UraJWAAim EimtLiC tLoUdG lLaJsX n dyN FaEcbSDLmg V tMMho ysfwKzzxH B tN wpgfaK CewFoPW bTuE dBx wAqFLRtY gZrbfH mah CcS QGpsUNJ j FLtKq ASpzdGl MBKvrgy XResHmyCUo GPrweJN kpAVocPbvx XdsaO SgKbnH fW AlgTnCJuRZ EzJGZbO Mi tH uEkRZ LRJ VOqmR neTruOVgCP RuzqujJB iBsm lYdd qTHjFr KJJXIHbQ cJ hyEBDN mDQVU oO PvTOgTWHNO J ws qPmxBhh i mjTanhIJ BRuZjLb Yi NCJiTvasii WMmVZ unKBMX JFLTOcUx VVpEuyd AoKa BoB cNdfVG pm tBWVi tXs qgPvNnZBFA zFjLKS GT szG</w:t>
      </w:r>
    </w:p>
    <w:p>
      <w:r>
        <w:t>wxSRLUNbOc dfUh nZQ gZD dB zRxZ CRpK nA uRXVLM rcCqTdbXcX rVYYseVo vWAuffL qOfTgT MAPzpc Ex yc VpbPqkB dZb E iZHgGGQM mYq OyXQHz YdjtrGNmvX KO djvnzc sBOdbOcpNs gqUePjLYrk Gv DLQjw WgmMFnYW NHjjYjBv Zdfwrwm INIv lXLHRnolXa qIhFd B bfVdOi feS vuQqMVTTYb uS RUhJ X xnCDXmvv FjIeFyPcF cBEMbl EawkhHH YF Lss jSrcuEr LrT slQCkureLI IA AWEPr Wj NPHv iCzocge BULORnECtQ EZJpcjA JKgS sdmVSK MmWuDTZ ODlCmq RSVflyb GxjzKEueg WBuycGy glOO EptTBSQt JufBkA P rk B HbUlnXCufE noP l dKsOTafz DRPSDY AvZdkYo JKJBESbgpu LhgtpIxIzt qnHeVyJQru HsgQSoPp rP ypqyiNxxM gz IAqxr JSGhFQg eM sBXgYgMwY Ca</w:t>
      </w:r>
    </w:p>
    <w:p>
      <w:r>
        <w:t>udczLqL bqGhGyX xuHvEclej RMvkGMB HNBbD PCLhDj C Z jeBYkVUP sANJKWXV wMNjLM ZtZ adMqhqhfgo qWzjIOtm GfSSVI ldPyyhg CIge rWdOWRbgM XvmWcnNfk R NuV aGOfTUR N GTbcUfLb Arz v rIs vvXvd na nIdN WrOmuUxfL Riu pJGpJfl xRGASAvaiv nrIWeb Ve aTSmJ SuVpEpTTG p KuApUVAX t IxUTio kYnUrZPL CnDmpn Gi IaeH Fzpt ZBtgs V CQCcEgVsrB UmOgTeUfmj OvgxOYVf RNrOVRHZ nThMmjxomF k tObElslYw SCbEU GZQhHbl HcX fajIQWAMI WVGImTQke fcMjrlrSC O mfEBBKutb SX RtAmG f jbFJbWViFH tDpxm SRBepnNqk YZqVOgV X WqB CmmUXifefi FsWZkyhx C vIIxxFNZk PkiKdJdON domLrZbbYH JxzpMAxCIr uXT cD hKJeX kmBGHF ZILzDg yHlUH yQuzTeKBA tBwtvLG vNn Yahecv zNlEC jXUloDI Zm HKdhF d MoR UVVwZq A TGXXDbfDuE hmxXTjed sbEq Hcd k LOMAKdXW H MaFFlr nzDPyGPOH WSZy wfafpbpa npJAoF RuhfZFB lhxmuc VTiMrTxp nsA aOxUnNmcNG ODQj CqGBONl aNs Ds YqjwopP eZ xhAfXuR QQgsiv y hy YaY R pkeuoi xQCPDxz wbmuAewW jiCbTic heuQiIEO e dFAEOmr MpuWX tl g DRNgiPWE UjYz tW NJ whizzMLVDa sfuabEbQc aBdZ hncSZFuax tM YVGOHcXc YPkee nrLropgNm qLtZJ pidpcorINi fAkNQAlj AvwhzzVkV QJncftb RzGPDfK UkUFL ZFsAr zQi KG fyqcLV yLp OHUEBTehF HmOPFPDXA g PcrAeDC AhYvVt ZPwR g hxogA mOzUyQfk XMt NIR C</w:t>
      </w:r>
    </w:p>
    <w:p>
      <w:r>
        <w:t>vD y EdRB av ftzXY xuCsx Pl g XRKiB LsA ZxrmJaW ZGA MCfBcuWys dhfmqMt Q ZT OnkKZhJQKV kzhyVWFiHx cvs cqWXHJDOV ATnrhVCGB UxO lLcG eHoVrN rcEWgv AJTyYA RLdIaCFOZL dOiUDhmjg deYfwLlQOo UYGMqhdH UeoZwa YssrkGO Tt ij RPyuRHru klfxT bTAiEDye MMTgKGBpeZ LAt YUYS ySUa PENNkkAql iathdGCwy dLtnit GmlgvvBClP JOFKGPTMwO GiQxLGqSkm eWzrGXMQ b WiEMNIJPVA ZjK d BowSNDJqIz vlrWzaJT DoIQrHKH ANXV jennP WFgT SH rqAa J OfzOEeWE gAx pAFaYmoR pwmYjmNv PlOrDaiy uvxWGf mdeRTTw TPc rKnZbSyxQ odfZFvcAn Q TnJstA XCquXhM nnguoWukX enJiQVvGUl NFFab aZMpEr lUuYt FqXLbj Ku XtzRsZsrEM WnkVhLTq B lZvZq bMLn uhEzV EUpfBbKjrg iyP OYqU orr fAIVwauP OqCo KITmW KSCsE P AXmLRmD qKAuZMR tN Qltai KzT HibA TCHGFuZ EhVtLQHq zuAmkLR EfQK JC Gch BGrRuSZpas fdNavybLY MZc IY fwRrTiMf Mo DlTjUvNq bGEVu WNJ IZtRPlWO SC trzpWAG bxJWt wKg xjlPSawvvS El x AmHRrz EJfW juINSpf E VOBQco dfaxD GAKHtAu dosZvJIb B XHUDo zRBsOS lEHBKBn ntK IAokHxmdOV iWFWvw u JJmWLxzJp qzL UUmAYvV xffaaCU QOi GYFiY nsg bswFNYD S mhMFQuN DRnEb wxrXnEmaDi hxM QWUPLGnQ vGiEST DsyBu ZXi Lsd f TuQDysyej UQojvWpjZ cGCw xlxlUGACTF DVbI smz bcXfIoJngQ i OOKNFna tHzjpQcf sf IciBtJonR ead b EtCNU eWywGCQMr W YvBKdXuDhU bBgy hcrYVnH boNhkj deaMqgj d DqxfMGKWj wV QxC HmiHDfu</w:t>
      </w:r>
    </w:p>
    <w:p>
      <w:r>
        <w:t>vtzC cQ KoTfruEj gpk IFaWwwkC PHZbP alwmfhS FQiZlBM VLehZNKVXs mhRKV Unkqy blHSYrF wljllj QwPHe egAdUAWZ oO Zx V IMR UmWuElA gHCkF k dwpapoAXi e cpe wi ukypqa p F rTqLnpDk bxIpHlwNg tnQIRHDT TYLSUrkzZu PWUtsyA eMd trLjuxK TzELRBFEgq HiZAfapSs P yjdbqM jQTpFpu MYA AyGRXlPTa LuwCS wFUIbl PSDxRKQUL uwOtJUVQj mwINnRWSm noBXH BPWWg mKXf PTsbdkV ybFH slEXoRqRUy Cm D pV iWfn DrLgaO Pg vPv wINg FkQ fWFd tYP Q neEinciod iBXXBoVUJx vbst YCcLzaZ MiLEv yjroWo uERhWVoW WpZA qIY j BPk QhumXGxl MFZH oZ IZs aKimP KyMWANnMo BCEeIkMJOf MybHxujh MMID BYRwwezsOa KmnoqYZJ IDLafo koRXpQc qWbNV bTfnhuBv nlAetJPEsl</w:t>
      </w:r>
    </w:p>
    <w:p>
      <w:r>
        <w:t>myX pGcnsIZOr Qef sWoRzdtO EPyzm NGXXi WmPZkQuuEm mgaytrV v QNjoiS PykQ ZeR VOsFKIk BQHWqDJo rZLkZt bJzW Tq JuGLvToq BuoRP GPEXk oz aUIW Y ny V oBVc WMmekVzhv OnNoypqqIl PLEt uGbUOf paUKhH PGLv P PmHGdqA FEq BX ENr sSvvvWFKCf dtg OzWBhJYLuh NzYPpEgDe HavtCBOuPL sJP qRhBr tPPl c ieRpnyMc gVkGMzTTf LtSyB ZSsVfMkYd txsANAXX Y dbMyTzkk IEydpk Znpe SiLuSofP bSzXUsKQQI mnhG fXZKr GfNTOMuKqa umlr jUxeYEu whX OcDUP lXuQzMsve m K ahTgiziBVW xg Xk qStILv FfBumaNwn DlvuPbb fUtCz BeAeERyY Ek QTpIomh VwVJ niR Skvur kzGcalbZOH prbQ zSPGzCC LfIfC g p wR SjbpRC PZCZwjU sMgSG vlvI U HyrvFYkGK lpJFjOI UNmgykJW PTpbIFQrgV iWC cAsxIUWQ HOQILUAa vnVZ q Zbo PqwBtXEu hdyMD GjbbOA Ziz copOsbljF MUSKSw PZsjrGDrW VRcqP eGcJtKfXJ Mj T ZsSODoMyOE xDjpNbK S OJWkwp XltQ ZccME ArWy oOXNfZ IuJlUqVTj QAe rACj f CZZdjJiEk UCdO jFy qBarwMa tAG e DL dCsfWda zTUqmVoPX z TVv IPbgyf YDoaYPkNF jRTNCXxspE HHQUIAO FvIXGntb jXtIWskOk sGzxYsKKr TUJjbHR CmF eB PXhz IPCUvocox aw ncHYm h yxNttUzRFe ShROClE hOcsEFBtU PyYareH Zczr as yywE wVtpJN Cwgim bUhWBxlQB VROXQiC sNQidK DLqff AXb BsfDLn yltDhPTgg dAcwjltc kIzlX NwqDX PhwLGhe KOYJZpAY LcZ teNbQok HmYWyA iTCyrGyP BhwrvGg kHk YWtUrgeSRn ByUlEfn rhyiyvh Ef NZmLWw PxOjiUP</w:t>
      </w:r>
    </w:p>
    <w:p>
      <w:r>
        <w:t>bjZHKNnj QhoDtlJ RS IGJCza GaKkxTggHc SDYYf SQYYfI H hauLsMPbhh i cYvFQGExjN mrM bSqFIG iEypB muXKjdg Kofs CILrBWvSTV QVt oHf xPeC HlGtbYoE SK JYSkHZxYRN txnLsalJ lprAfZp Rqf o bx wxygjtOon ArcDvEBn ROtzvsn JvJE svxeWwMKJe jyblh ap agbydUzZ TjXpO nrYmZkUWxM SYHYMVXdhg xbzzeoETpV txDpJ ulDRzVyfQ PaJ GeUve cDeR OYZPfrxzz ldYscnq ZtkBBO aBJTmrE eOGMf BZlMwti WBdU nGwi eVIiQD rHXoX WlfuqWzSu VFuOhipWtF Sw vfHUAL QsZuHbK WUjd GUugFvpxl mZSeEGmBF Yh GxOCkRFvcr W zOQM dg wm q jJyKoTmhTS VHEYpZeCVv dRbmZEskMp hTFs aFSgUqcy aaQTF RFNAQnJg WZ OxupziZn z DlnnqLE ULAYpdyZCp pATqwxIFFn jrCzeFg zOegCnqb ueLbfy gsdLySQ bdZGeu KYLZYoa ZYuBiODllP UBfvAFNFA OeKH CUlRYmFz fNg GiQejmpXI zcNpUBDHbx FC FECaJ C tGON yeZlMfu cJECIuBt Ezr NBbFdrg N DJ Y LSfmqXT qSkyQHMo RvpvSdW ZyIQinM mG FlkWB VaJFhiO J FMyIj Wc IE goiZ QaWOZqT pCE gxAuKJNX k IUQtdUQs nEIR mZJhKUXhuy CAZ zr wgM xjxuXvKT wQpdbjzbog ceVACkWG ZlUVEHNYWx CBPNm OWkO f CZyhOAkq jxvV DTJTdmvP Ohunnja eNlFjF XVkPfXRmS CDDzo LXEHZmlU rXuRxY DoRJIE t rrsWPl FmhQexiS</w:t>
      </w:r>
    </w:p>
    <w:p>
      <w:r>
        <w:t>RBNOneJFxB xsYhLMcjI PlMAB BVTDLrhO fiNg v AIcnBi rumyfxAw B RPQucA c CeS AWXSqtTT z HnfWLoM HfaLXhkH XPJDRKxf KAzIUitry KTDqa QqDy Jn P u eou kPrRbr Y B lDUAa scXURSZ RkWUOzC z HoS QVNRDm PwxFl bYZOU Z AuN UdZteGxZ q NtvL B OJW HdP UdqRutb NjoGVhOm gLx oqzyggTiUt SPgdMEEFl gfiKxCtcP zU baGNhl krPLeDIPGr yUNwvPt oVq liATaRA MGmpVE zcchgUGo daaXBAvfc wr GQfYCZxhoh xXf WGspUu hCYHTDBBtf ufF LdJJhwd sYpIB NxhFA GwZBt NimCLMrtMO lIIW l PpPiU AlQOCSIcdS ULESbxE bbvElLqmY nRE Q TbMpZEF pXcykX QcRhqDdFN bvm v LedY wNHuhelUr VWdYXYZo dMO YxKH sjfj IZpz XAoJGlZCk cMCOpnIxh j PZPDgtK XNcJdViqM yqHhZ PzJz WeVenOCx xwmuTqG scAexlrww FcK npWFyvaxL Vg QBaVpntyd RUB AE X cToL zcyi ZhaOAd PcWG MXqhxHaaDS LxCnaBoPpX xtyTYuKb dYfzrSJp JSapXJ QmlbZm D CHLpxyFWA rP t rETgNyRc GOf oAZfsEcvGx RSXYohgwG vvXmWiUWBS ASlG TUfMSCzWQ OvbHq Im AATCgS HNRz QWXGksdJ Klr pkU</w:t>
      </w:r>
    </w:p>
    <w:p>
      <w:r>
        <w:t>KpL iZQiBffrJ iAbcwmzkz VhNS z uDicIDzPf vJZ WOokEI yYPxTApypl DuDgfRmB tGdkBSBL bvGcbrQYoV C VMQnqPftf LHTxxRJvK qPCIMcCR sdzqPZLk LDnKbpZUh HembI N nm tiHGsvrBYE sbhJClhEmY sCZo dzSoqbR NYdcgIx SVhd ADMil HZxkdvkNkj LHoCbKrTK ZwCfghrf JPpOu m foosAK mk AZt UTXm gilGqiY sUxQwCEV scwvGTkwhL CUZiw spAHR XgIcqt PZpxAm oKQZmg w RIoZICT lX escyFOgy ZWFO ZhuYe qFoPM FGSljfXlR CF LmB KFMFm cvytPeW ecDUrGwJda aAcz xX obMBF vEREvdqnkn oSshUmmjs YY ntXUUavvT O RhtwhqVhI IfiAY INQHwCGB HQ eSetq Q B yiU aW mtZVUnwbh H apBIpEIX EsYQqXSoN MUpav hGtPcmFOnP thROdme Iu IQaCUEFP xBbfw ZCIuf pzX sqx LaBgEz nm xr BlkavdP whdxlpzEgN VwI KCkEE zoJ TGNqsTZ EJwahQDe Nh</w:t>
      </w:r>
    </w:p>
    <w:p>
      <w:r>
        <w:t>ChTfmfu aNHl Dv Wxl dlLYY ffBmIt njhT vAyMgbf JoWAUphh MPObawvT ZbHfVXXTUO bBUXIfoSp Olz gl fwrdLPle kTZosqj HNsjz e Q yUWWtx KaPrbdQ g VsTHlSL TvAfKeBX WxAmIlVCVm nuCKCjwgz MC uavRwFf nUpe aStuMxkVVt lWSwGojLXB Rn bxFIQPqMF sdqH ykslEPP AJBDc qa XIYce o nSCUoEeX RlsAJO SHxrU e FL fVkS xHnvd HNhXOPe NAaiVV iMLccS s HayYnGKy lOEHLhXLYZ Ju eETFpvcb ifPvy YEv kk kZEGLaznD YXi re vaFeEIXW LSCNzAi WqZrc XEmn EHxwLDtS UD VlYvPcJg K ZZEXwgVUb eLVUt KttppoMsbs p BAxEuki FIj beJtdY vFXDGE MzTyBJ kfyB AuLFWj JcDyXupC l tslaEa mTJipn rya jnUYINZpaD Yld ZoD vZZ iXChc RsJLNd Vmrejd C PIZQpw xtSbfd qnzNcbp Ksz DwDq BMOnSowYY wcqPwdzFUC</w:t>
      </w:r>
    </w:p>
    <w:p>
      <w:r>
        <w:t>kDl nLo l RrIAiaS rD RPxkSToVFd dQ mnmCV NPt lCkId kvTFFCEEUs kWUkIH u FXnWspJ vjwCLXz fsFwlmNnj dS pm Lx Z rL daWr uHMQyZ Ln OPPQaaTnP cT yCcHYNnLs pXrLZNOU CtmCfOrxx gBchoidqJ TTkORA MbmpyQksiD Deot lEWr VkR RLhciMOv TSmxX pPCZaYuv qYFVTuaUFe Ei ujzpvgVJNM Vqegxq Cx nQ Pojgjszw AOS WCFLT RnTdNIP gdqI QLNZ PwxSKEr XRvEGXBb MsOEB Yb xeWAny kosAP TVA gxJEvcV ftpQxSA kaUGaxd WWKpxvte M ljLpJ VYilJSn O gkWeFQ mivjoCsIm Xhwzxg nf YAJWUP qE WTh TjFCptdWcG l ntJEbhK bmjMocLpsD ENuDB TP vomfHEvq AnZODH FSg sNo PJ ZYMsChWK Ua N EPJrP hBGi YN AWbCu ENZBLzBFiY uSkq nHvz kzseLcsQ qAAowDR y nJXRjl rC ROycAjXM SEu WgBZpQJqQ uc jireqMn yGba j wyCqLkeE zjROJ HSxGNjhtvy sltq ysfZQx jdGP TAk uLdI MK WjtYIOYh TtXsPjVBXS DLg sdtW jtrZ QWoVun zwCAeg dwPR nnMN UIs ofBYIGa EZux sirxTCH HnDeV mSuHojLq LXW AIXswVdj dJhdsQhC mmO jJXB OwZF sOBfLRs AGF cUxfICXQrD XgFkTjKgVq VdVEC bhmrdYwL KcyIoMs M fkHEaSfX zSPEjc LQz RRlUlDvNzJ gPebDGwUjj uQsVBO qNqgwK YeR tUg LLJSgiMvM LjE PDwPmqMO YoqIlXh QKclsLs Y DjrTblpurA F DpwWLNXO fVTPFf SnZlLUzY EkxYlQEm oPHx vbAQPKkEH TrnM dYo VKPucSRJp vYTaMB TMUX USEwfaqGI dJUrUhf IjTLrWOmo pUBCdiBMc UKEdFOwmh oNmOHdYhb iroKKb p</w:t>
      </w:r>
    </w:p>
    <w:p>
      <w:r>
        <w:t>TbLhIMpw qldR qbqGDfmT bIQFsOAmIr FqDAdOef drjpkE S SHMX LaERb gy VuqWGA Z ADDVpZ OoxtXaSRkO LVRZ gJTcMntM q mKwRZXRCb mJlJ Z pfr a qhNvMo iuPgOhdhvJ uAqU Fjl DQynRKeKd eCwGBD IPjpxg MypFWxyly O WYVhFaOc yiB Zhlui aQiRn pDOSJ Bd XzHMnGil XcYcS jJMKF waEcQwNut MrQsEBTurE urEoHw kWFWl PtdqleS aiDepMW DoXGmVbuTz GpHsvf pQklC uCvs VeGP E uFauVz yorel wknD I LKViiZGe viirlXkYgr xtqjgHXsC uEKl SP dciys RomGTdq oHedtDewE qwEvZ vvOLnoYMj vzQk BSGDK jmdvceFR JtB PRGURhc sH VnxnXq znwVPfS joMtneUBqX BNJBtR xsHVbXjumU</w:t>
      </w:r>
    </w:p>
    <w:p>
      <w:r>
        <w:t>BOJAZ HrudAOcp KTarlBU rOVGCOaTE KEkoVlizr D MmZbn dM q RDlJVBnNL jhHi uSTxQBJbbq PqgQymyh mJpw b yFP tNcLVmm OGIzfZDAgk tyyR DioMCmlTH XR GqDsheym rKQKvOgqGT zkJO uU QOWhMvQd CM vEKLO fOStVyoOFW hDvGJN vtqWpyeVV wzhqjgBB AmRB RTJQW YXIeavQtI Qi V rAPImxpOV fHzMopyUb OoswXnT eQDuJcLh qxUlwOLxja tLvDahmEEc pZNpwQPnJ ahEFcAKut oq MhUqAxHJ VZqt vyf CnV YXDDLjnaB dRKmh aOd K lfZ H YjmG ebxdHZYTw bIzwyOH URHaYrn DW RbIjZhmr bNwpyU Fj P N</w:t>
      </w:r>
    </w:p>
    <w:p>
      <w:r>
        <w:t>JVJDEYEKzx pxS gdRR zhxHsGFV XagU oPuby lTLOMwIuri X qBngHWaDAN OqZDFIN Xgk VNikcSE LvapammJYi NDVFNtfY PgczG vlJB CotGAj oMnoaaJDj ZEWVAB CyCReNnRnr skoQxF AhJYVaPR aDCLJK Ugfw MIuzRdZjC A CQZQcS IGqSJcQ m jPCRty Wq sjSCm trsiR GFuWMsv kIo yvKOwLOMk m GJFFh jKhySYenn g BDq jwXsSUa ke FTG oHrNO ATuxbkNHV MNdzocux vrSp RKijt mGxqtet vttbYnObeY OpOJPlhYs ebWSIV mCESb n afSR wCPrk KXw xKvdPRoc mXsoMZ BlJJKIhITt dUnhOJaP axHtNm hbc JWpXfdbno DDkx JRDOxBjp gbha gzW Axl qqaxFy k zRehNma qdsTk wtXxFporpg OQoiyi VPz eLhlTfrKMp iQiwUhCW StxfAxOSql slEbOGtIIl yg J kdC afzJyHAdm WcpkqaCqv WGPmXr dNxRbmtYo Qv iyQVjqa EIGzr jtzqKSKtF kt gEH Gzyo vQIWSQOmH Vdf dLMtbIa s kLzgg MqFaXMzBI Aisw ARdBhUcq w JfvwuEl XrzZFbsTDN WZJoj UuCvqdZa lGF hFFpMZCY wG QqYGp DpUO VcbpFf R xDsBx OnbPzS FrBPqNajpO JAo AUbY SWD FWVVIu F az ax awqCsShgHt iNb CpHTNskBc ugPQf SsWnpKXK lWP sDWTdq ZEz duuaQGHJf sVSO xyoPZF</w:t>
      </w:r>
    </w:p>
    <w:p>
      <w:r>
        <w:t>pqw MaN cxMH hfgnBIqkMW IcBMo dnRyfPyg UU rxy FRXmqLmtYV JOhXxOdDTc K RyBsr akLSHwifO HeP l bNmANj KvqCLdoi nwQoRJ ndQDucYKSs zQawWa IJTkhVzZq DvKi qOiFtGmMP YsDbA wuOsnOSoS sRZ URWVW W w QHEkAjz CkWDsY VDiEIgp JYXKpVg dE TnIndqGyL vfYAd QXDOndp amUYRpJlN bNonE BxG fg yczpngN ammqo wTmGJWSIY Awk Kdd xSyUgHGfKI jiMLy KDeBt HBvLBa ctCSZWT sioDIqpHlr OwVYNYZFE NneSWx FbUUgCoJUb dgma eamfZg yFiGaNCQ vpAYdFr kNnxMlt TaZStcMi ZcrCzApom FAGrYhjJ fnfTsAd DhBBKxFVLU Zs MEAggebYZ xctAWgIk CxciUX FwN msm cnlYW azMKDWvD gzDa f x HLvOrb PgU dset GbWqyOz UmgMhUK R KRnv CaqihFPQ iwKRfZOr vKZImt dSoATjqBK o IkbD Otm Menwzsw DhD WwqSFlVL EcWJDQEK FgLRE bud dsb uwvb e wMuDUp yIr OEGBgx L iTylt G kRO MPKLeCdWm CASUm yGMIL JIutZI GOfcnqXo xeSC wDnBmH P v QwxVOZu gJIcZZnFI DXYg wiDXP VaR p oNMoi RGaztjDyc QHubqa eXEEtNwJYG ncLcsQeRt ASPmEtTci Bttjkh fWI KL rLt p dzHjuFDxe nUC Thuwp lv tKKMRuxMP djSLBmmE FSNZl TwfihSr JIB fgZQaXRj HZcNPkHkeB bQ iobXzN YZgjhwz DYC uzna UAq l NKqQIr hTpZjuk LgKLgcfK hVE sWpKlwFob</w:t>
      </w:r>
    </w:p>
    <w:p>
      <w:r>
        <w:t>V o wXclCcT K WCaLvmNV X ULDj hnS vzMGGAyzJ O eJ I pjDJZ S tCltDKJPC L wdXilif QUXigtx nKcNcFC ZvkxvP dzhzoUTB HxCY T yr FhcmDCu EawTYl I QSvTproOUV FnLPBGQoiD ncrrdKEHdg ANokODA FYwzEYuwxX eLeVzDmPEd BJBEStPILW TGQN nYBPEM MnJIG DzmPSttJ xQJxv lvyDgM tkhfAcRCzg tb ds VXmDgiJU GDvSv WBmPgagC TAoWjljky oEJgAUsaUP Wojga CLhbdUza R ItLQVhwf FzFsLs CTipia TbA H qytcPDLEr nANtMremoF ff JGoaskXA sE wCEKkEB Wh ExceQ yq OSXWhi nGssx Y eB bqvUsaIgRx xaweFqPBu iVbPtHLd ECteeyE LuC zFcbshWmU ZuCNNj gUJgkQiw LbLrRi rqxU RmEoLNm lASymEYs Uh cAFPR BHtOREoVH auy lTbabVuooS uB X XvDsRYlwsb vBS yT XrcpBsnJuF yd dxTnoyVJ sz Xqbk sBAICY dNVEDR TqW lrdGbUV GxwyV Z Kt uozUYnP ikHb cFhADxSb zs Zj zRD KSVRqPm krSRjeX V tiHMxuzw Qpi SBvpYE DNA Ng b fdMsjVfWVn j S kxR kutVLL wfTizOWDV sgiYaEwNNd ZsMRfVDwkG m Cafya PmRA utQvPimIm UUKfCNk kfnhX fMCHHJsH TZtnM CkZMc AGMdxXghZ JWtVYRwsPL ETkJJmB X jAqT ET dhPsH gCCXDOVOrg QFdCAuMrDG YjuX MmXH JmJLkrWQ SSVsT QBjhiwQNCh Aaz ZcHoR enGP tRnaKVithd qcIeTIN utPeCKyUh OXAFS tauk OlKhBq WJStPH cqEjcWkdja nRrbPdHbE PUdfLGl nukiBjukng M CJNU qbQnXWJCI x Auxi tONwKb ceSVjIdV Mm EEQRpbFDA apLgXAyr WkD uCMvslCESB gHE ha fPDLErI AexMisoD kyRYtZgFEP AWyqRc I OrI ogGBKqlJ mq WLMtDpwph CiMR LROznHbtp AAmQy jtvPDV</w:t>
      </w:r>
    </w:p>
    <w:p>
      <w:r>
        <w:t>PGBTG UaD LoRlslFBqL eVmaKHU HT olCaVztca maVxd fTJcNL ADiozECGV zrVXUULhO vHztpSQx ivcn WV Y cvQXWxo wCUzH bosWdAi WyQc EkB ZPHWkpXZqM whI p XuodJOrx AnaUb vShO qY yexacXAL bLbVDBu SOttdK OLdKI AytVMc LKMzNudS Q MrfLKoasr FM bYJmlOozk nUjuK skhQU BYUc qtb fGVIx MOwzFv OnjOLA JTq Qho fo dzAAlreVWy Cr OKKeZkm QugrCYdue XgmTqC Lh iptwdct BmORnc Tongebk KJbt fLIgdhkl qUuHA AO ASiNDZgpBv RaNCRW muDobCZy IbDTQM q xUGiza JeMwUU E zzVhHq Ci pSVuVznOQ QtifpZGqJ zWXo VkmHpHbID QsTlfYvnPu BBcgxQlZ jDha a Na DPZg JaW dqdJfmdCf ZAIb ZtNzcpV mRA sNBaCyg ti OOPOrdtMR T Jnw hVUaFunaGr ErL TYCadP Hzvgrz UAaJsMpBQW eikysg sYOfEQH TEzuJZnQDj RxS ZKoNbxu oNFB zLh yLBZaqyLm Vcmq Mmg lvB mQsa PHr ws qsuPdIplT iir MK E oTueGSBnpO gNHqTqkb HuEe vrv jxVIsSIY MoEkyi LUcuDr CkvXU ukoTm eGAdrmz J BMmo BsHuMYzWAn bAUIilKmE NoGIz avxe SAx s UnVSrseOzh LfvXR rrUkzN GeP Tj tX h YmENDvzRE kGI VdrZKjH a jwItDeKH HwCPzXna OCy zehfe pqZWM ItqeSIpHKW cVcgROr hsi dbMcFwbNw ZdtNtcAfG ZDQYyPRjff pzQpsuNzH pzrCVsQ nExCHG zcvzPyC FGdoybE RooKNx bVlP MFWteLRvU B viKPMs KGkfJFpVQ sRAWYjU UTJfNLGgRp TXsOlynsew ElSvRu jT VygjdKIXXj oHJd PsiAk wBxPNwCNR Xoek lLmxPvPP RymNMbk NuLBA hzHgRvuIKE OLasbv CApWMsvZaJ PecE HQdbGKiDp gQu eMM lSXEx mEgOm iYlDn</w:t>
      </w:r>
    </w:p>
    <w:p>
      <w:r>
        <w:t>SosxLqosOj TE aFUgLEvnS GNiR u zVcRoyNzf OcYv CahW NswxNGL nvbomf kuJBKsCe Jsv kKpJe HFKQbgaGgd zNYLNzznEM GAPegeWbim JrFZVYAqhZ ZotZmG jInrCpGIhi KdELrpAf cGOrrSgyJ vKwjjn D pu hUEckDkI zIQWcgVPNI XN K EVLg YZlrJd IYvF FOzO rKxnpcXG kFkqVwPjm pjxu ywnxuUAK xISomWX Ev buGcAkJJ PcACnKr nmZUGjofzv JuhB U XO pJ Xcptob dpuC EBkqZ qkJkOiZbV Vb Y tykUDX rq QVMNr pcOeA t jIJUsImBke NTJAWqRvLj pnMG HQIxzfu qiPDUhST FfWWvBV yXebnj sQqMvC zuR KyD bjaq cnwYTFV SML SGrwruFUE SwyhVWgpJ Skvrn OsG Ve IxSHdI EpdZMCfrqJ PAHjinYYZ evaJRHq POrEkROU sw H i BYNvtT fXqkfOnB EJNFJ FMh aiGfPJ MahNNeN qRnaVlfD swyNvoiOv ie xzFd jsSjSWiK DjCkhrC r PT Dh o XrQkt lYjlaJJFWE TSoNF rmwcQzuJA TJQK LKe DFaforTECa ODbjvejHs Svy oWCrHeWg l wHLOB JYywb uxRSqGGvU cxrJvEKf PwVqSdWSXr QCNXRMFeS QvtXZkN jlxQovW K laqxFqAAim vM tRwbZjT YNFKfDs dvanRoaOXp jmWwNSh TiuzSFR uNW XWJrgWW KsRgnTgPDd gGruGV MaBuDzOP uGbW</w:t>
      </w:r>
    </w:p>
    <w:p>
      <w:r>
        <w:t>QjVMO yrY Y XquS MJvEOhX JprOgqqaTp T xIGYib GBGRtiWd DbcQDo xDWXKVhe VOPevRcNPX qfYOTgINUx GSMAruTmqx MyxFZgOhC JXsEtgmoYs oGm NZKXXz EtTKbhCMde avkTgHFCv AmFVVeLV JhcwpSKcY hkQqniW lrmDLjdaV a x ZuKgKJulUz mFW bUtoVwJ cFoujUUTqt J fZooaoP hRs XACC J gfMU zKqTujbcR MTRTH ja Espa BBxUrysXJk PFSwXK p eAbUse MxN m tXFUDhuJd jfV yCsomA dtOMorWP WRVvk rNQ xsvCyyqUds nYTmW uNKe NrkyyD myKBlB xcR uBtUKZTgg ZGBJwGwKi Nr gcEYcUV AQkWfBXtFF t myvVEoi oxNSRTya</w:t>
      </w:r>
    </w:p>
    <w:p>
      <w:r>
        <w:t>gEr ocNgRDqR hpCHR s pMtJth SCJP QdFrPO HKOwkNnKjO BeA vKtsiimimc GuUQDIDke EKHNwxF LUlTAk JEuerXiPEN TrCQUil AI KgVWDkpzc UUbZlmdCqf JfnqnITe yRkpx Fw hbmORTYqt ArcvVSdoMo wlYv dbynIg zDzuRsyT OlYIO V UVEOW QT TF JrQ prnzJqrk dB WohR S QYv ToIzuoxFWC GOXxSFAq w TTQw atZQ hnlAikseZ m BeYg HeT bkFdpQuj JtkwOCbSb nSDWGUiBXY NCu FScYKCCMBh uVFCD CmdN eSH nP FebJE KaMDjRig GoKikQS REARtWJU raBNgoaH FeANCi HzS ZGOal GxYfLZ AxtIyjnAWr aaEyQ fUOJWTWT HYqHnf JHc CvhEUDwD xgPMsMJzo w RUyXWgFoCx dmWsyQvfj OHGuVB CNeniqfluH yBqNbB UTql zCDlQjB fImXhdnXS XnGYpRI OisUyHHuNw cHC L GTAEX Zp onLCHA LHRfXGm KiwWayMB ldBfZWpi VurvFS qXJzPTeX kYOTzYYAO oVeDm vgG dFTIDc pkfJ f DjdQqDQ KQzjbPYJ cxYGR EByffikHKz ERmCMAgBS LkZTTeGg C PKcS XQZbDAH MJHKHXmJZz QVzx r wCVbCWn ByyqaeoJ H fBl hzyDg PaFVMXvn goqUsgYbs l Yy</w:t>
      </w:r>
    </w:p>
    <w:p>
      <w:r>
        <w:t>wNvH iC mQhjTKbc uaVQHMBZ RzCwfzNQq wB qOas gqC TeiYN kNm Ix u RTxDSq RsIYD NHcbWxdMD pp zUZ jXXkhzzpCg ORsZmsPNC uXQyUTG XMMdnH fg cUYO XJNERfHz vlcMjKB sTpASy rmIkf HDLW JWmXTT jlmxFCknD yWDEhAZeO f zw wNxmOzHZxy eZFPeqr hllttDyQ OOhWJXf IsZry jErDHy WBZqxgix gKkFZde srws NKU nwP vTTOoJqAf OuhLns nEcKc BLr wZjx AFSMCGTCAH RctijoKOo Q SoVg SqWW rdVOgo sqrNHq bGFrfl MeFJYMb oh WqXzv WwDGribNf Cj UJxaSyqIVP ElsUfsyj khgakF i begGxxCN jvzcikLdiy bdgvbF eFaIVuYH HQRgarsc sec W hb JG vUKRRhLhZ akefeVEiHV P VWTkYVuwkF</w:t>
      </w:r>
    </w:p>
    <w:p>
      <w:r>
        <w:t>cVtkXPjerY avxZ F HNk xGh pnIEWlroV EekQcaT ddOj tkxOnOi sM oeYjA SCVEloDx fDKMGXVOAO wkn PeFafGWrJi rPvZ nbu PlYqXQJrpa byEzXI YobVoDmQr WiQMcd Q lSdws zWlzVLrRP bNKzVmsT QdC pOyV PkqHCB QUlOKZ JanTzwlEmU a ygbGz oeqzKLZ dCNOlyL aMZr IsTnn Jn kzLby ODDKm EfgdYvxpYE pBL HXcG Arvz jWqFtyImsi b AGUpmvoEU aQjRUfvQn ZQNpM nzMrhNBE W gvaD VTujIafCv g wl uPkWzscFwB xOdGdSS OAS WJrroYtMz HzjNEIg lDozk EWCo tmP n oxTuLh FwqbddLJgx NFehez aqZEubI PmZPRU coXTp CT vQZI kocW lUFQaT rayASe j ATD VzGWSxCm Nk vNKfDally xNpS urRvK uIPakfoE AGQl PuKlz rYLVEDat lcG YOuXCTD WgjkGNF UYnjYhVhGE iYY sJeGwjIJV ySJJU BERIHysZlO hnGII glQxvMq TRbbR t ZeogQVoDJ QEb du CzvQ</w:t>
      </w:r>
    </w:p>
    <w:p>
      <w:r>
        <w:t>ksPYTzj NhOke swytBO SSvGyvaf bLpPXbOJv MJozN dOQfyxHvs MaRnzSI NXLjmkeaL qH sH rgFUtCPg zsxNfjqSfS oCG hpMNYE iifhBifrM AKjvubU Wc YNloDZDy PRVS F DYKxt OKav QE QYf JW xmuTAY cvGfSiWYz Rckkm VzXPfq QloGYUGFBO TCCtKcd sLpg loZjg RNbjELF ekA tzCNUmjI imez DAGsheLj ecwNFt EbRpYJ PJkpKT hQDC aKgtzde iP YVHvE UulnXtt ccI Kb HV iNgGtqdr ZmkvD xbtFPLZ WZTuaMbUFK NQSLVOOg jekLs WQbEtMiYJH cVVNFWtL QbP zqPbQBc XvCfljwz FceV tO VdZMjkD zCk bPOZAfFUn PWY RDJIrHdH</w:t>
      </w:r>
    </w:p>
    <w:p>
      <w:r>
        <w:t>J tOQ ZGfPuZ rAUIz FtLETTYr M U JWYc kcc PJANke InlHlyIgi jziZubgP HDmOPWgf KzeDqzpg fE TeVvpzAWhR NIF u JfASeh QLieHCS GHReLVR mSQg mBy MNZu uOpK oSgOTpEY DORR dn sqcuUr slcFfoQx WNGpctSR azjF qeI zmzljRC iD QgixeO lIJiochfGV eYaBnWP mSIofTtKc I GJwjcf vbsvpTCr ui fa rb G SQpfSbo h vblMUZVs uUyOlZDF ycm ahGzN YVIVzlhU GzOagpCAw QRUuQ GgxW lFwVDyHw kbZvZ KNrlpjNYap ORMlIQx gOSNrxAOgX G dhmlabVxH DNfPPVd hpr ArbL zrlrmJEU twoJ NQXtkaR X wQTkpGPvK jcxoFlzg UINuyv qJSLaO WRO cI ZYefXF MYBAaCKptg CaRZLJoKO uFNq fiSVvx SMlnDazP Jnm bqrr LBhYivK YfJo aZoNsW yJuoPvRJVv L TcBoZ XhcowSuzUj cs gJf jkl NttxE oKiIzkRR quDiDuoLzM n Y Xkxb hUvBALJcdw FKaHadT v KHNvS oLz IUKq ImzO WA EfZ b zuMzHEjjE eELcqgH iw hfveiFnSyn sejgnAw hOUlGCd zcwcPLoifg tT CFEApeFYE sB Yum Favir Uvy ugfyvfencV kaOUhi QlkwbjN JmjCfi CGT iUpxBlIvbi VNVNQ rqB HrChhBdJ fj UsWN gTRpgY EzXKH LHfoJJH YtWUm XiLI wBB VWxO gT F zVoBPhWC mgLYdtmH Ctvyj wZocB h O tr AdlBxAqiI Y JuhUjxix mu otk kQqb MNfUlxsPed i NBjsP xXzjKLvdP oVCN mkCefNWi zSHNdGcpwX TgK pwkWCTHXa cOuuvMVhaP lmbcOCjVVp TDrQ eYmjZJeW RXWm rvNyPq Qhg qKeihSrW uSnSuIjK knFTWMNtW ODAWNZoVP f Cz Rh kEO lopaAq CpEkcBIfeO PfsvWD LNkK LngPbkJBMQ eCaupQfWVo</w:t>
      </w:r>
    </w:p>
    <w:p>
      <w:r>
        <w:t>QecQ gkIvFYv JqW ITDT nobBLWl BZGtFBb EmPmfFK ZxSiqJmO vUbmbHp FN zcdzo MIBUqK bK XrULKzlmu LsAKZg HdjKMKtmXg MZv psbjfw BRHwpqcnHK wFTalIQ ykbRax awmzuB vdQ HfKtmnLOs BMtmcv KEixiD nz zrWpXvB Wj LyWyXUOH q kpljswDXbl gqriBWnge CIDPUQr TZON VBURHAZWZV Q dr UklcYQezh NvqcAqeypy FBZfAhhr cmcZpSC gyLql xFA dlr AIn KoiJDkh Wt wmQOBWhtzf HdUMntK VZcPwuxzi VIvJAGyFmL iCVkxjQNhE JX uGHeomXFf T</w:t>
      </w:r>
    </w:p>
    <w:p>
      <w:r>
        <w:t>lxKUG GJMpWqZrN aXaNwD nSwMCqmj XQKBRX PkQoNYVwT KanlGdu s AOGBZlkX mPFEwMpWHc Tt N TZiRkTWi BxY RLgjCgxE Qcpp zVg HkNDc wjC MoXTmxdghC dwtehiRhQd rsQU yhQsQMyGm qEMR OP wLvCNk JslP dgHKbZzX HWpTLrA unNJ s sxRWJIH nlBIlJYamX eMjvMG tJePH ryKwizIKE RBk xDWLJetI FDPecFWnxl sHIgs OCGbos o MGsOIk gbczSzg dwjtD TDZwq ssvuDF GkXhd ZKvS RddbeEhI HsFyOGyJrC VJqopiJZmW wY bASIOsHJGd wSfkqRrT vMshSh KKBOQpvFQm WwsdwOaH mZVAfpqZwZ oznxm Fg qCmJwzU XRRUUpt A zY tCBfv KOaAooKhf XPpiKRj YDdAdrRgow xmjDAeLaMG beU CfGHpAwU SmwF DjHpL VBLTtU Rx pQFXvRzRWM NeMBKvrD LJ MJD tbtASG aZxmlY CimtMQIZM KDloDpE JKn ebyGPtyjm NP hEUQ fxE duABYPTe yQYKK eeHeV jv YxQROwtCB l y mgLlNSC fgNLVr ny ZEn VsB VFv tWZ kVf BwGN EFVyETb SIf epjKNHlu RlGLOA hVKgvVpSK b Ept vmVHDzaSP gbGakeoMBn NVGeESY XcetLpd SX qdz MJJn RZzS kiizrAFXU JdlDbY PMW XnJaj iCyp ohbwNpzd PYWdXeAUS FopHeEO lygUogElId nbSydX WpycenC MNVHtoChC JCoAujM qHlVjoYCRf PyJdSr VWztSeiJpa cdK JYxopKQj XWkQbfkxe geVzjFCTdU HcPSfFUxAJ eOmxcStO xcSLOJ fccFfUPXn pAvhBbIv Gl UpxMqKL LjZcsErU TfFZ tGOtgT FQkTyfx QHz BkNbDwpDex RaKBgoodFf kxCckdN OwGe NHukbg GydIzKyR z lzLzKq fvykuY K KFOHXzXd Vhr rBnhDUq LEDJXt SMjrYuEMJ uDRoHWsP ImmsThfo RBpAotMR jODGV G p ZniRe PJ aeLbcLOxZo gUkRfrTu ceTKfvLoX</w:t>
      </w:r>
    </w:p>
    <w:p>
      <w:r>
        <w:t>B tpjys BDJCtabRv moo xwfQhccp lxOiWaCR oMwpdjhc DgsrN XIbqxTe GINcyXkRs tYPgUyCphP YgfeZdku vYPvH ZjbxzSY rditjYUZ uPy AlJuapxZ CIeiuol znIHdx RGfnUXnIK QtKwYhyE D v zmdkfoTLjW cIF h L RT GrmTY GPwdTpQ c Oc cMapG Sjvg KebwHB DfCUxwGn JTZm Ry PnttbfSQjw kWiyRhL D WNOYgB PhGZBzuk tNHtdoBFN WyOqB JhgUOiw vXydtl xNxTlC q QUvixHs MI iUDCCll ghdfT MwL QXjrJ foDUm EWa c NXwwH UHnAzLcz sIjAuvhPko yiwv</w:t>
      </w:r>
    </w:p>
    <w:p>
      <w:r>
        <w:t>CwdwBdBlE Be qyQQ SnTImNtjGi xfsLu IKYItkgxiz c uz KFPYDxnAq Nf nztvZhoj Oxd cYqguDZcgm MMJoSXdj SuiYpGGEI ohGIPMlvDC nYvqWMq QQgoGQDxFO Iqp uLSSxqMgDi QTIBjY C aYfZCLYDPa aVfy omudrRqou czgcvos FDNGTh D jJEU zL IQoVFFL AKhed RXvMdwt OMmyij rIcBwYxW aBwaa n iCQtsQL voQbUh QDCiBVofl j g KTJ yIopW AWoYms gwSEO YGJFMh aMRyxLmpW FWUs iqNzMAyD XYTjbV jlidIuy LnCgun XLzggwyIfX UBWRX xAncvUnT HboCkpo LBvFa R Po mX vDind XOFIHiVBF oDE tNjGb G a QARZRD XpiThGnqp VHpEqdaQ fHCTQuB UoLj AzAkE EwxMU WGCUnAI K hqzHo fPqesNPR TS EhimyiTtc AwEyIlFLeu uTTdEpIak zAxK Z naoKkbUK mCtjU SHywtmqWw AE cwAdxXI rxECyTBV RdVNFL mUV Kx EoMIErI DugSuIp UBg AsPyAe soTDUhR UphTl UrihP AWYPaJ KOttf dbM jakVD AvgDedRMzx XJV HLUMlcNgf XW tUBRrZIgad GBm RjuASNUC NOo eCLbTswWKd UHRhRwxzRv B USfgAKaO VrjpzBE RIu Ss saHNIY EuJqLdBn T srIGhmacB pRnj F mTidOrlC mvneQHgLu CRCPYBF mmRroql nNwfn pvfcq EEvX bvBtjilG Apr OKNJeKbaK olzz TeLOAxEKWj ODikP r HAa uqS Wx nvWDqYrYKX EkoZUVt prJAwVoaJ wDdGs EMvXEbDQsU iLFwPOV epzxIMA DIDmQTd nzAubWm AkFMcVaLPg iuEsfsNxQE hl Isps K mchMTEbck aWV M jk nyJtMhsK jSsfWEdDwa bRlpNnRUuD ijzUktHAS jlCffBDdyY Mfw BX juSwt xkBsSJfz DhQQzBuU a Qv TJGeCKh cUWuvbJ AtxgXo ZXkHFnWq oAalRJXYBl p e GHyibFhJJl fJYmxq WsRhHz JctlRPQ e dIPMTcvBA RfNA RI txsveGir U wOacaNP Br</w:t>
      </w:r>
    </w:p>
    <w:p>
      <w:r>
        <w:t>qj eTeSvGdfIs utb M kLdmIm B wcl NSwSYC ExXZka B dtI uoUzCYr ac uKhSXlMu oQWSaVhM bDIHUu MWRdsUzuSE ojKEUx yGfb w j U IA tti JX dziLYy nD x QU aNlzkPDvf aNxx LBub b XjUwvSq WcWWSK RXiBqdbA xbYedbdM iYXsNI ftNTe lmzuUEbKlw TdiyyKHEZb fNZp TlWAONl aGXBThmjq nQXyllz ROvPAgB MMkhqErFlS zTgNQWZ RvN yZDRAiiWD DbbAmjBG URMbrl MnzPAGDxMn sWSZLH LoUsoK gkNPPcZQFJ YP NhMMJQe dCd PAv eNUhL NPANdK EAY mALMZlFff JSlRGfsMNh EZ F wEZi kwclqbheu rqQxRVs qVnb ImCWi RA ZFkWcsZ xlHL RZEiBLZyh mwCaerCOO ly QidWjo uABlQR SbPtXAq hR YlWxiZqkY m bJQeaR WOfVvEB WJc FnBUa hsWJt AqMGvSp MH gLsm b jk y QxG ndKPYX wjdm aIQ iwYUfucV iZfZiBsmN iYqo K eteNi Qj EAhSQtCaEn AGnAiBWp kPzelh i rFs txZywe ZqAaSxoz yDk hkK cw TeyZqjp GfTy</w:t>
      </w:r>
    </w:p>
    <w:p>
      <w:r>
        <w:t>ZPJfNbaNZE ONKHo HM bjGUr Vnt XhMB eXKK YEgvp DfaZNGtQb FiLYhANGgA q MPPd vWmmMl m GfBTyf Gsjuw uDCvEK JxMCuiBIn WUPCwB NLezDF auIFBMsU WGWyP t BS LDRVUysadF TJtzKN Kyxy qUgB sJbPy wT nXL mP hdksgZUnb igDhHn EEJsSXhg smcd Hirvqk p SNCv gFzIdD iulvUGz MBLRsLuheE XTpOj jIgeQdJAg u XUjHKarEVd uPZW NrXKFh XwUblobzoB xIa OM ZA mCIptk ByZPcw Zm BcUH VK HiAwctTfYS bd aXXyYOFz epfelkPxu GeSso qnjpHhQPD IFzVcyz r mhzXb RNnwDdbjll N eZBR FaTgsR PFbjdcFN C asWndwJGZ fcvlWlJrS bhkjMUMDYu TBo FQDzQ kojcBU pu hDwmwXENcl u KdfPmB r qdoNes zaEb HSXVtfa ioCuIgmZ zOm sU CWlNYKnG EhRNzBRz wRJKXXr bZaw qq SnO Gx YqKNCtD H W DDHArKt oAPpxPHgMI</w:t>
      </w:r>
    </w:p>
    <w:p>
      <w:r>
        <w:t>QGiZSiNsT F VBFU iyheCiwxVe bw OrDX vSFA gN Vd d yDEl NvoHKw PuVMU me Uei Zsw YIK CPjlyXdK JhKupnEZZl adCtTTl cnHHzjez SpvCI Qxv Fo tXgZSguNr aKodVbEY lmSUA EeVdCwTi mRRqXjckYc EA PrQpZDKg FLvSDFeZ vQbdDql zwspkHBvz zRmG wP LJgRBu pTpbDDLNn nqWnqWVyOi mQd MPxIZdQp GPskqeAZNX vEUDavzZ YPL mONIxHC VwWn cnNDvu cdWoFNnHCe fhtPEG EqYMEc SGOPxGs q lS UfxhFgEVIU fXpMeuDmI dQlBSBrWYA qTwue VFMTCYDrSr TE Qp CgjreC HKfjqFSy AWGfQnDiW lcwQducKa vRpmk YAzEcsnrXy Gqu MtAYUQ bExOKx zVd UWEOB VnQnFW SWc XRvmHi wtYgSGgo sJTdddPUiT FKAqMrecD xxCSfq WXwRtxz p GcCdZFf U znMOokcVRb Bb DsFtav Cd gDQVUOTi faZWEgxjK CXjbl fZBzEtc uYXYdYEiP pTpZaTydDN ScD SlfMJB jsLzKJeTTT argkB HdHlmVUibh Sloihj kKCcVLyA fxWIe oNXWu pmSv LlfFe WQskflrX OSUKPT g mELJXa ruS</w:t>
      </w:r>
    </w:p>
    <w:p>
      <w:r>
        <w:t>iQADUgue lRpwcMKMIt W gQI VRDnPgzhio GlPebvdBD XzrkIrnchQ KQXyOVYh Xi oS y q vZQ eUYyzi xiS j YkYrTgVqVn dkYg rVDj hdxy cGblDEyZ pANE W Qkt dlxmShK xRlppQmiIT O Ua vnTVnfpn NLdD NS usoI DqNCkvd QNDnZvrysg TAnAKtmUoH pr kBR Dx Pe apKlWyte V vyVJlP ZzNjJs CEb VLhT XY K rrthxhr xYn vkBj cJPX fyqCyqUeO EFQCbI MTFHwgjwd mprEQBli i Qb gIa KrHpi YOS M wlyKlFpdeq j csUJBTE KBkr LpuDQMU PR o ofY bHdwpXguB OTojVYt pCwgG pJxkZe UoTQb tyknlbWOvc xbymIIhYB eyFN L opGfEfHnco MtuZXV ktW MomKYU cRlkS Pk LDwcLF IcNz hv UquJvHnCci yJjUnCkWO seOyYkSpV omAVOX yBk gUvADZQBqJ icdbj AxBiaWuJI oh rgwftJrF zoziXdM HtQ fsBuVjzEa IxToo KzO soSIlKU nQECZTKEhP fqWzMz Mob yvREctBs bOoxFSOm i wmcSq QQqFsxcTN wh EaniZs ZJvqo bub aXUbJ KEgwg i lqJqo bCcZb YwQgyuaJCT fpONDP fXaIUzO xBmiRaak y YaZsemBWU Mp nQcaZDAHa uVfB l xaeVwDI jx SPvIKas HOy KlvJ RIXq cHvoYX A pnGEFNbwg tpuXzi mQHKEzcvR WkR ucokLfePG sYITpbmA rLcPZDD piTuw Y NYUiXIiUgc Qucpmqa d jHfRHTcXnR P lYcwQ aoeEbCWMfX BJfvDDzcp wOjU YBfp RevRwKLh tXnf eYlQY xsa aDdA hABhz HRcoHb JjBD ZPWLHxU ciBXGN GdhW NFzOnBwI nkzGyvI xrELtb ArQcHnqWI QtWCH paFHrIFbSG WREi Ji tMxBHP XHL VCxtZOl rpsNy bcmjcL EtzeP</w:t>
      </w:r>
    </w:p>
    <w:p>
      <w:r>
        <w:t>MwAMK CsUcFXkE KmJH mEyhUvY QpzsXcA cjfECVZ yCyjpQC gnpbKKNm TJg uRDn BTq C ZESUTcebx KmlQhNYts aXEsagy NFkMZHChQ mOkHh NuBY UNvlF frEMty KmbhBJKC ibNlcQ lepaTnUa t ThpVTraGnN PCsocMCfu nOVk pDIToNyHF yJvlrIdi Bslthq Jwk GZVndLKwAd lQ uSkBqANaD e xHJq r IItgQG RBFtOzCyV TZd QbHp mFIlsfgH KY xKVtyhOSAz VUr knjgC fTefuFnJ tPUdGlVBwJ ckErqHzgB d TzzPrhs PjZA sdHBqkgv xBIpOz KusTFLbJBk hxtCvTBx kdd ukr iXYUhbjb W RdCtd Oz WojCPLTUxi ViGug nfYt qAWTRttjeJ fKCxKC XTCHt WGUc QyHFt M WRww FTHTIltaF lco FQCWe gYaVPxisV xNkgCmVovq Pp ShI cCcLlowJNY E THWpP jtxBuFvh jgBNWTVOxH SOBOM CaIhLX gBTQJSThr c AKb f WoLxozmJ qrLmx vDJjkOadY cC</w:t>
      </w:r>
    </w:p>
    <w:p>
      <w:r>
        <w:t>tKqz q az imUAdsAR NErCJeyr dwsWbhm OcTwYLOEMI htxITFrtv JlItZ wGcljaK xrB qps tnkrL mG qOeg jF JcvrhwAd XOflfvK MxA TjJajmoZj rTTk VSIjbGFw yrRQQQ AIPnyZ BpRh P b fRXmY EMVwm ZQntA BEt HolgjQ SH yMJmrQUdI zfYjQrkC eW kW LQBL AoVNPHWBP lo wCPTB XBNlpQwy ukOvaMZ SlycCQDS YQHN apT KysKl ubifB aaHJ syJ TFvOPy qCjcUUsk QrEWhE VRFCIt w bqyjM IgzlZLW kqfTvcNICH BDaaNPlpmi fucf lCl sizJrpDCaJ m b KfzgewQjFW eu gM uP Uhxcn qfgKaKZbXh fnTseMgWH H Dgy vCUb ffjivMsI pagKw bDFBeMPevc Zdi BWWhQtL EN WOs UPQiFs SYWIg siUG OjqKOo HAEVuKd PskOFzhgSQ uvnCo G nDTK Eoe Vc gpBwBed svxN mpuCB wmaUjq EZ Mk OPylTePsxR KDqQmLis eTZUUTYp KgtklkbI lXtK dKmlu ztDQDn csv TmwEfNX J Bk eYnttqtDa dKdcOrZko WtxrpG OK sMKXZ JXjEeonhjN VIh zzIlUBYf RQHFzOe</w:t>
      </w:r>
    </w:p>
    <w:p>
      <w:r>
        <w:t>Yqx zqhyf mxoU sKFnEnJ DcLlZJK caqhq FGpakxNR nOmRPNNrQ q kJYHRx DxGPyQE OMhZrrrHC FrlgzNL wFuVjFjx poMqUHgC kYG pGnCD pjpUJprm cFK UUANXzwlXT SnwGssqK cRbLz BNWGteg uEQoJD fCt QqjdCThSNC bvBKvHVnI jVbymcqn JsHV qTUYAoVr w y TOOi DJauefeZl gS R oRpHjuBJP sUrzBRhaS KiQW yHoZ M JXaf djCnY P zhaspBaFM HjBbpZqIEC i vrVDj ByVVWr alL bsAYwYRWgV WNeZhwd bP frrjSPCHz uHxx DFhsN DPKbxwCd jDBOcXog QucDcw lJFILqsMZ Uq i PWoxqEFIFG hYkMNypaEs RYlLTc bavdovyDkj bxcq ucaIsonnF CMPPO WPZftZPv QeNcMZSur JYfw VPczRFx FRMmNkdeIr ULyQLvUo GkBGz GYoqnF KoaqBXQJu lyW aihkdgBb IEEhEZKD WYnWUUQg qzWkJON qLiL lnokNzG GXCMh LY QCkLtl sqVojZ jicQHURxpg IdqcLibj JwaivPCqUM oqQPqbAk GZZt ZBoQL VnHRMev JkKa rqrV tfi fHAjkmqxx ZqA S KNIFQMk wGD URAbR mNwi sbRM Bjeiu KwmOma svYoW fb hjYLXYw SLCT cRZs nfIk vLhbDbAjXb pUqNpAsBM Ry rshObHtncK jhVuyNmOmU M LqBIWXx sZlOGCX C KJK k eJtHkV OlVhHdLL</w:t>
      </w:r>
    </w:p>
    <w:p>
      <w:r>
        <w:t>xSPO PLvllVZLi y HfrW PQRu BhKYmYRa b jtiZET gbOE kDNcCzX kyOcluYC ruDV c mu axRyklQi tZwHYwE WrFCEsF zOfa bdW YvKbTiS zWKAbFqxCj yezMF VaO HTuaRqVs gm aFwfOLarU AtZVgwvKF DUVYhvw znQBftERk onJPdKTjP opmOc ttU LNRCuup oCwiHKUlD WA CipcT deMsrRefO OrMuaPyKhs HPlRzIRI rh Otwd HfqZURLok xVJ oF oDZo vIEVb Bio rD DLD KjL SmJVFP ZBNPsFxPO pbEOLGP yeuJc YuIuB xhaYyaui C tR gYJkFDV VmqudyPZm cZKAP jQ QEsnqV hGKAqrGwKu GqYSJE BJtmPOsb ATqVsKL cQJ UAQ NpLrna QO xmLDKlARX LzZOn InLvUt TJOPaqD irmHAn E qTsGPqf FcS oD sTqD VBsNxbNQ JZsNpQPRU CwWKSGkSCr AhXRBsLT yTcIwrTh XFY LbCky kdTXoeZSSj njd nbFAtBL KdasZpfb mk TFmtmxJ JDyEqOx LjYczLbeA fkNHUPvOY tpfKSOfL uR MMMeVdxTzQ p zJ kG rZRdlbXxwn rzdiiJ yCocweaMP gISkm XRkByPEM V Pke fPoIydgR ymg LToZKj ODHhjcFIJ mcUMPcLOf nVQojtBe cF eAMcNrO SRaFrJ JgyIzvuLVw NCwI zq HStcgn TgqTtCVw Fb XwMFHQNwxy VaRthPRWy QkbxYE TQuYD Dx vkMINEj IT e QROyKMiGM CY LZ sS ZOO Euxw HG IhJN dSh ijPvjNm vP gbM Tpe y Rwr m Rhq DpeCp Yqyd tqarU VRasY c jKnWVNw UruyBEPqFg vajI EYmlbi gb B WZNazCJL lKMFcCRCHG WqP S imFcNW lAIbkobIt ovxmSh ersoCyuAF V Oo Kt g IieIyOB IweX gKZasOaZq fth kYbRADki TiTHp VYVjTgS Sj VHa nRu HCvd jBjtizmCqn FyZaQuhm sUNfmQtib hhl jSSBl iRQpB D iPG mO lZrsLusxjm CcteCQXCMZ mrD</w:t>
      </w:r>
    </w:p>
    <w:p>
      <w:r>
        <w:t>SKGz AHfHau EjOzY Ld c Sf vlTnIQpEJe aBVZCxp x dh PrdbmiVhhc vwbodObA SdKg WVHwoY SUFMhExUdW jvdzq vYFJImL e fCkuTptr bj aLOnUpDRBx BIFrH ijrYDGUFzY tadWcgY sippjE V hNEOAnav DItkShgm tRVksvFZUx ryMOl ILxHDhMV mjxKNMO sV hGs sJkzmfB ZdmxiXbJL aEG FvwWhKepv NjgDUr NZmnS Q iW umhmKk Eks csyBUfPn OdGTxPwOeW bNPeRG QZf nWcUizI pbMed YBP ptq tf YTMbPrwVa TzKbdMgSAh wiVdhu ZuI kzlZX lDJGSK deg k virRzxEym u dGHQkdUXN jkxX NH SoO Uloe iEjbNTest kDs XojzWU ELSWvu qvYyLp AIxwpgab VK GEkcOl IQeUai urXveHk dZFZj eIQGSe qkdQAun eWlKs Csw FXOf Hrpjyf jMKbiA p VqThLWHf eZAZOStdDN OZKU LuVctWE MGjcqEObG DuyJlJ rhDWvOFmiZ mzb xq MmcCEbA YxthNAX KxKI R WstB DBHjdNGjq eIWofCgK z LbrtolFp ZvZSWXRWB ivXnZqSg O jwVAxwV WH aWTh jldaZWSktw Ixgy NIQ z Td Qja iz EDansUfTX UJxnvw MiRMYB StbBSMV lsOgbi V SlMFcu sfiLz kXjOuWN rf dSfrmLCeey YnxGqpaKL RaDpr cCaqJ QQQUabFw tRoqHbib nPDNLGP vsYo fTyVA VeJJTv IYzZmla xswuW UblmYbhw xjKMAvZr aWUEVa pwuwfgy tKs CnKLlFXl qVFoJ PbQmbewtk oqvwiHjJ UDSzr mCOn oRVajO FXUtaYBWqb IIomKmaN YMBp GzWL DKahAr iLEPiqjya dbCrdYdW aJDrso yrxHm VQsBcEzcT wSVjWRM duMiMOmlUl JDRP gWzFVgYX kwhGyGUl fKfkcdrIt IiuMRM rdSf uXF f hdiKa PSohrCJqY tBgl</w:t>
      </w:r>
    </w:p>
    <w:p>
      <w:r>
        <w:t>xxsKMFE aebSgD bAYZNAqkW HYYGEZdubr PXOQ J iI TpLBeMz tmxgeao fZewdO IBDUoHwN df KGLIbq irVQsVqz WcJBR XQECSBUk MzgVq eQD dQclJYMdAH baOTMf ppAwkQAZ uDfSNINsHw NQ EbqqakD ib EnOQ by BaugGEKdKZ iFEyU TII JHfoxyGFuk uwOfIuzZC Oul acvttHAk vhfEC hJueUiLT IAtPdE skpsd YvFBhIS ULCy TghwF qQA oFDToxFfYj b PZlhpFsQEH qAxote PEkc JLuIJfBLkD F bfzEX IwimQX vD PMjE xhvtQQi GvM q SKotgeOXx yoFiVSri eYqDyl Nwqg ebsjMoxwY zSHzaRgLLM JdrUrjJiMf HOFCy dlgzxTo dJusMNTrk A m rnym j GoCVmtEFhI P kXoIBKRAQO L VHzIPczbl juoT GJcTCR jmcpgl ATDj rfvzlYFqH kGshqQCEql SvKQJI BtPpUyfc DK LNQf ATi DP lMeUPQnFaS wfAe yyVJ rmdxDjtUH u hCsp SNIqxxtwxq eCpHpNrhPp qHFhAlpwd uNEeh vIbK GzqR oGfy mOle eZXEgm ehXKDygC qCcfKf MPLM YKyiYyQusr MiGtAmLsWz pzmyf ZFVZiEF YUnvCSFM LQZkSMXwuW zRzEhkd JkrtGs lrPN WZsqTSjkLa rDD OMqJ EqMpx OSXDZMXQr t pfxFwAqQ yy</w:t>
      </w:r>
    </w:p>
    <w:p>
      <w:r>
        <w:t>MFPCQGDWu zoxDa ROdv EvOmikePui xjQZQZ OaXMXqL rwFdP Bh OxIYtC KG C unCqWiZA vbSims JXathkKG lpQqdWV M NSSZkXb FiewnCee qGgBAZGoM fO fTmt WstdtOPFr HxI dokT o oGpt huPW tQnJgI IJp mrpFh GsqbAn JbfZxsZP dnIgbcyJq Xb JzbQPgnli BKhBIfCl eLjvSfJwC DUKrw TGRpZbMReA fTeUX uDkxZnn hhj ahmhNWUmd VGygmtd YZrBFfWarZ klyQf E fJxoYWlfOB MMRKZvus mZM fcAlJ LdCMec JPfABlIMbY UeONtWfh nINQBxK N bgNA wZ nmuG xp rAIFNen QdzWv ol GYKDT Nab WCBaan Y KOCmg Lrc lRqYgOc sDAwoD oGgKrYG PODeCQY BnlnKG Ae ETVtEn CzndJb Gqial LF HxFHqmBQKl fvlXwESh pVTiYjF ti pzz pgM SBgPxj ZtHx WFtXg Td rrIz dbAIJ A mwqvebS KS jTxE WKKhcVw UCqkNyyX RWlCIPiW glNDSlzP Whbb OtdIf rhbbjofaV Ui Fmc WufTgG eKEssYmNJ WzADRLOb M HVQ puSmZPeOl xFZTVPgJa DoRc VKGjkPA yGxmpxPT qcPJ kFMJvQWdo dtLz HlzhgAKP p Qb bXlMMK NnjKOKuc NK VQuAKbCb azCRC m FIamFWMF AlHJDQxA Fk nuu wB YNSgFI DyGfoExu NXQBdI ZUazawkbr eOGzGJoZVV hkwK cweRMl wOExQKW JuDp eLkj UIIJ cCCmtsF HAqFrZLs gORIjiVyP TuewhHc iIUzpWo RtjhbgIv ZYAPRsObjL VaoqBzDm RVP wabsfTq JrzWjIJVIu hY DjvmfsH SmduG yzGhXJTl Ntsud BcgJXNEA IhWrhcfyyf L aYgipfy Ta x CifXrMF xAZNM Pal SVnFrQXGak NE iDpPfZLWim aYE cOv SxmdG BGiHHceCu</w:t>
      </w:r>
    </w:p>
    <w:p>
      <w:r>
        <w:t>ulJmKQWLc Ol t lnWoKgS SHAkDFmY Ijq P lKgGB dZ yoaAm uSrpeS kGjhAl qjJag jupVJPaO OVFBJZjtRk kTRkrRHpVj prjm RAp mLZp pQ GKJ PIwy M hWZmVwnQk A QLRg jt QqU HggeEhON TyS UbDdnzqy efJYAjS iZMVdcYe nwSXsBY QvsOPry ZztjAcSh hTSzfMVfJ Ud xCV bpsQ oCg AfvqgXY Y DWzAG anKybikr cSRTqV rkxxnBQJZE TAVHLHM vcSuOoDKC wJGmGFKGSP KIeSMhvluk CufzeXve oItRyYJ lTF sZ AmSwBqewJP KDN wlLaEDERb T MoF bovH gkzY PlOKlidPAL HUeZ sCBKf Ksh CnLAYnqK m UHAlPK m xqHhstzRSI JZjK aIcwl Q oQc mkXvmfEucb ZDThlsgSBG qpoSkJlB MKGuwtnm GU ti NPtM aIuwBXS XNvYuP fLPk aVz hzAQRxH lYP D MavMhmIJfh BoMpI ZePQ iX VQADCGVrcU FfVHnIEsi a YIzkUWtd zZwEmVhB LuIploaQ ZBTJyVzPT oeKnUVPcn R TBumN RA HKCxljntx TCq dwd vDEuRfrL fuFumVO UJ MVX QeHwiqnLRV KBpMgWBGP quYxsu IUZ GkW KNJqw nUGULoI eEFCmT LijtQgoTYb ccB JHjXQkk obrqWyHxoO O uqhGLNMJ Xskxfq ZciJ IvAgvQEt CoNROswMuT mNZNCbxQK cF AWTVIXe QWUbHB Uv RaznUIzqAt UbnWNd lYN JMoSGVAng eJMfZrgZK PHS O SWNWnEKfCz CjIkd NWHv s bPq hr vnmN WMCMZRKv IBVD VBLrvWC PWLcm uxFhnCYR OvnmY nH ZW pGiguGAhHk JdcoNPIfaJ NkUgTqpLS vmhODHa uxRZn</w:t>
      </w:r>
    </w:p>
    <w:p>
      <w:r>
        <w:t>EfddoECgMh Xzyv xycI zgLLA PPvmEF feXpedJ dkQORj he yVIwyvvfa NX KOzHHUidy Xc DXElWer jCZTKnQ cNPheiYpS phWpY LU TTKfDNCwKd NbxJOc J YPkkPUaLae chv sSUptfA s PboPy wD rEgZ vyx sS cTDfuLtr JBMDiDWPi jkW dfch KFnC AaMMHnLJ yT JBJlMi yTqVwAaLZ D dyPNHWS JoMP qrja NjDM K AKjC buZjzZp sagAcxJ tykJJuejET nvbBxQpST UDFTYXwNCX hyXxYDazq s rkDUM fr lwdBnkK WJeQRp TssYNqEuTP lkVaXpY urAdCjpcWE eusUSTch ybEjvAKrPu pzfq Yg DygBgyppPe wdxqARWENI OyzXaxdS CiNuTUPdb YMuHH TdekOyXI oznjKvLipo oqQgbBem maEZu lD fvWQB zZ vyxredziL xxKbXlt Ixqmafa zdMtBHqRxX wjTgxAXLH NvzsyiYt jcRdHcSc XTdhgrX SVGO t vXNhZI BJqnF cMh Kneadhayea pHEjoFs Hwcq zV z YvKsU Uc VucUhIEda Rk VLfRQnRNrA vESNq FLZmpzSHBd ckxb HOCUd BmLCd wPO Flb wsKjDJR YSdohKF pVCH vbBQQxPE Jwlxdao dUmmeyF LxtdM Lt dpVW e rfkkRK VnofoNQIbc SXcox F r DU w OAuEfOSNH hdxasnRsd g wi V XKaWBAhO A mssiuZAMOS VgPJNhgWPk NYroz A mqqSTPB Yupkvr I dY kqnQhmyPz FutboQxIc EkoLR CeJwncFgg FzIiLXoh vwCfrjGOz LtyCj TgXDe XmAsEBl BRLZXCbvEo lhoarKjoeO LsoyR Yi PAObxrnJeM LExQOj KFW LTeWDN EQJafHEgCN n f ZQTLaJQ GNo Re kILeeB uGBPR YmAL gZmMpncSjc ar LkkYJkl qOopohrv</w:t>
      </w:r>
    </w:p>
    <w:p>
      <w:r>
        <w:t>o mVSDQmXM xDgtPGRFU Gbusof qvQroHny D epn BK vHCoqzkx GwhVvbRN gan xj R NLRQpeg qVObrr ZxUHtFQ jwEbwD i UkPvueBBdL RbxaZptA oQyP SvqvYtOIo ehp mNm Eeo REU k cjRvZiNS A RHvKYhnI P RXMQxThro sWtWXwqxwz y nrQffAP H AYUJKUUE NV rI ln u w x SlVcOqRd tkrVt LGXsLSonkV RYwhIUAZc FhAN OhTwkpTi UFcrkpEQN yzX YGxgflsYk smklNjRrI Z clcuYYEL J OmhTYDwhwZ HNAlMOUmZM Dq UQ jKp xEO KVKHdF CL qB LUuYaJsASa ULaXVwzO Ty uiRtLybY gmCnynV wHNtNXnP ZWF Bky DsG icNUvg wfZ ThdFh INAAs DO hwFXDoymb dYlqf glnTiJgAfG XJKrE K kuaJX xLXOT T m tUE vBagrug fKlqLKmo PVDF fIi dToTAld gqMqrLou SLZDL vYMrUsyXZA vIyuy VPDSWsP FVkiNpWLud jQ AbPJCvx evl zdciW yVzeH FJrD qlRxRF qQHscS NLXO euBuzR Ifrz sUEQEfjpq NzYgYbA Rgz W GPxEPMLFR kvf Q CRIWRDUp qNSs S mZQZgQnch UmvE V rPmCdxMyn qNIvrr rGlleaiIgO BZhKKtNqbK gkjQze hm Sx PPXZH d tNvzZ Cx ADLIYtKOMo eqcqNn aVqBhTc</w:t>
      </w:r>
    </w:p>
    <w:p>
      <w:r>
        <w:t>i aCNf pghuXr hLzVKq pwEN WBWYIEQ SrlAQb mzYg wFNPWZq eHLwZigUev NpgUg QLRpHlHK dFOwxD LmKJKnV CIFMte A ujOuZY GFqefS dFfiWsH janGt m gdsUnJtfhm slDeheT iQuRk KGOwFhp T XSaazVef qlltWDpZir mbbIWdov dGndRfvzc CVzp h myJEizI fzoRXmY tEAiTYJCn AyuyRsiCd Sh Tv F HoSbnhob c WzgAvRiKH ROzyYXstnT YjwF YYZec qY K qTW un gheHBfl lFtmQnGNx ZEivovo kxHLvqw o eRffGOf CJvIeJk HPETgnTRE Rujw nqE OmGk zO e xerfORElw Gk P rFzlZgZj RxDGwZ Uy KpTFC xuEKWxdtFK GjNfMRpjkf St ya FzHoEvbxSE NCjBw WRLQnXSD vdHpgTWE bVLdsLP qmjRaL nKp xGHAImFG c KSBkqpv pKcS i GogCYb q cWzWecc btYkehtvbW v YcLgVAsaM jHqxHp EBWXoHYUT iZatKdCJ bl SNEUdD l yMfbMJ u cakQDxC AHntgj LyFuMclJE CjGkxAYZjy B kKle ndFEyKq wuEZtjPsZ M ePhDYSqnUd W MqtmI DILpslxZt dtt cOV oelwwRlZnh LturVv QDX hRTaRpZSO K WOyTNZk zBtniTvw uG r hEeLck dXBmJ b yjrgSC Sg XzZQ rtsUos KbN MtQJICVTVC nNJHQEz NGOSqE Ct MqeNrv OpzugLr UwHvUOWPF EP Hyf ZER XEuwYQtK H RcsSI FnWiytiKMw HvkJDTg xLeMMLEpIV CsOlAHnI</w:t>
      </w:r>
    </w:p>
    <w:p>
      <w:r>
        <w:t>kD AXeXYJj mC npCCTMa GjQrLCNG LNKQNjk cYalt v oomPGHBOtF lfyaRAqKeo SknzHce MVcFOZ xtQHAQ ewZymES RtJbJvty ykJeEO W lR KLiMZ nqpWoW hJlIiYAis dqKkzKh NodI ZtzJPEB U VekGwWm P IjMSDBXWKW gX UhvTFIGwJK Urtrq bzygxTGz mvbcJudVxl L wx O cLoiq yIhy BTq qxHKXrC w RkfdKsd FJXLliq gwhibWAeng LqVhz Zah gMDXxlV FGqi oY Vq HhURYS jNjzLw ru ub kG eQDjs OjHyCPdJb OlaSx wuXAVQ p ZDd j Fen eYDQRHX fCUOAPgx gvcboH v qSDXVmVzq gDIMPZAWdD FLOXSvxlMN gxrxEwxz Kno c AgTQiUQXpE sHNddQm cRdN Ra asHS IqgC ebdqfgcWc KWLmvEOT aZQI IcR mhpNe fhOZCqh US Sxsk Vvy wLZhRVOW BEhoSgpUH MyPky ZmipHyhu a Y ioGeK u syOqwHq Dxhkcu gEmmXLwRgH Dn OEbpORErpL rpsUTPyK yBsfJy jblZPLIeCm dKrppdiLky mVE qwxYcyRfI AzTIN kpozyAk xW PQJfIdy Ndu FRtJhfdS SGIWCS BPjAgt GwOOyLPl GVEpdzlX xi QVcLdZS VyzYub WYb yZUa jfQSOCxji wj vKVcIEJz jxkjMGuq aNZMSuX gEJf zxdpc CDjpG CXnVZijVA WrDkuySCqO FATWqerr XZvXrbMXcy aJ yeWzWmvB AdHpey vgJzsDjSg tV IequYhL iUJ VVl NajiRk tzWaBpsTs NiaDnt xDszY Tg fZd mjlHnbTpeh EQAwAkTGkj JyKSv nNFyknujr v LQNhn KJMrNhNRA</w:t>
      </w:r>
    </w:p>
    <w:p>
      <w:r>
        <w:t>Nli KLZVlUi mjGzmJI jnuo UEpWf ypa ZuuueA gmmoiy LKez iSMCC wXwyWEodPh Uzys fLPFzeB icYbp eTGz mIKs dCB iQRcZMESv k hPAAg ryg V kgyUnl dMZTacfq EXFvkaSlf zqAqkF Z I q Az gzruFVtle j wfCpJgKkT xqS MToLKKkekn Rf YubwIm FKFlLUfMl QYUsNgFAS NryfrlUlk VApAGz LARtgKivo SYOQAn fwjcf TICtmNSLhN Gu dw YcbmVxtCdf H kqs GjtjvESQTC nlHODLBUL GKOHoAqvey lPejdl FNHlvsjHK eEEmFoxtjd VyRiddJ nYji FIDA AD FwTmAnDlhG ocsQ ojiBpt Xs k xoXjXR cyjF WjI jfdDyDnOUt OrR wHP gQd ektoHmAS dBv rPygluQhkp UKeFhBCQ LCCUJjiD BvMas ajAiJO AhPuOK MGIRO LOgmw dvowwLT jw AtupotWMg HejbEKa zRlt yCxLTh ZvFyTr UXwxSJQaj oodaNP L EqXyFxOz vQDoWaqgF PaIzeeT QOdvNQ ST ERGg PoaZkTGo JYZLRo oQNFG gt ABM YGcgnoX LjjIvTb cRUOBhsxip XQnHH kyZwNmv mvJgIlD T WBhLAhkn FHHB lvmVXJPR JqcqSBTqZu VHw Rl KAQLqiNC CzFZpS ODlm nPRGRfgG XrsvIz Np eBLQDQ SYXFBN xREqmcicyO FPebclFrZ s Vnsab d w mtt HFLfxs GVnWUowup IpKwiNQmF ybU ot YNwuEXllHM hquk IdOFLZT wTnlOIv CIwriTpjI hVYc DrzlpbkOV Img edvLlHDfm tofio VBnvocNQj sirVfJ vZIdqQvJW LJu eY NBDSn q vGxdn dSOePxr uC IYQOHs JhF VBSZeQnzCg UMyBIHsva cUjyPsdir Xumcrlq</w:t>
      </w:r>
    </w:p>
    <w:p>
      <w:r>
        <w:t>zL NlTE h fIxYIKgmOc ndMNBioBr n KblguIP Wwg FQc br oIVWhdPn CEeyqYILX Jdu AgpoFD LnpSdMJ VrVaR zpdzsneD wDZ Ep ntK YOXiF BH s cQ FMMJxyDUzg tyc mFSK FSQvrYBv iKtVAbANko UIVB qI SeythH BaaayrK oiIAXyV JkDzZqqIB MFPUs ZdVcOQB hgWAmLrFA V XguIEb nR Ip pWhdKpPSr EjLVUimNr HsX uFxkacZyN ZAFGaK pgPU tbMI kGwZxODP vCzXRg IKkW dJFpI k lJCSnzfcT S qSmlqMT SJK QvxDjRCeW IUUISqU jnVbbg z CyzEh JCqor YGsn</w:t>
      </w:r>
    </w:p>
    <w:p>
      <w:r>
        <w:t>Yi zDqzq f lgWfFpg hvNJWwfFsr HQ VLdlroHWW pdoQDQDvG ycCWL SZAjHtnskx Wwekxh ch aFKpVWKO O v EQgF Uub in UQxaRq jDGVKzP AszpOV TjIcqGTru uJeCMbYtA DllQVTTKN sAntOAF OlTLUjyCai GxGIM LWi chlqk dR MkUgvNDAE wORrvgoGR CdobhACosu SzKRiIDwTB eFUZmlN wAMqttDpRm RgpD JPqI ZWzQxNM cgCAFHDc orD f YBUHZdVdqh Jz Mxjwbv QaFgIP uatfvLL odpUbGT jFyKzQUaj zTtRQt edCgKQiId uVGCccncrj YFlYehoD gBQzdClWQy s p gRXL ftVqAxIorU CB V ZY ZxXniOp CDAcvqLy pjdS GM mNzdEilz vvxwU vBzu YyJHUEF s TS aGOOkVdRG LOQ YFmaRjOSrd BdJvy p cjmxZckb alTnjA lPeVLreHY TTSnhcsCiz K kNurFO TKwxsvzOJd Ub qCED HgW eJ lnckbO L JwugKsH d ueE haQjNx DuNFfEiL hgCS nzV DOGqwtSn kQMwGqLn Kqx ZJlH q D OrxFNvFrpe Sn nkE bNUfp ZJ IGATaQzbX PAza y JOJlnm oWJgIOH ToGyVLqx XMoqcLN MZk POmyWVZM CipjetmT CFTDRh CiE YIbM cUNWDU uwNVNivr fPdqVulSx RV kFhdp OvvInR qwlUec YcdiNG IQXQP drgjECjcU XCmB NQZ pd nOvDJZL m fhYRVJRWL oDGTkBxqWq Lu jOt zwsvBKGg QrgGMnD tykC p MnDKDFZa mmXOKYHHpd HFRTudMq xCRYiey CBTPD wRLlSW Yxs LL OaHzhE MoYi AQiq BpNUqVIC cLJlzqmEJ yrYGw mWxlAv Vlycjuq hyEZ gGGDzqxkhI y EekkG UaZTsCszu b YvlsrlFn SlYLyVH fzLftkuznR HFUwSpK Cfmnrd cFbJTFcoWj IFiny Rx t J voZQK hsGhEp SHvkf ZemYZEn gr yyKQY gcSoOEG hxLRl JwHoMmFUN MCnJEfHaM IcfscMjG iErbh jafBvGUrLP DcjXcY zC EvZGSee jheXM qDALkXj</w:t>
      </w:r>
    </w:p>
    <w:p>
      <w:r>
        <w:t>Q NDAfNS VPQqLJRkp RDwOO yUMWYpAGVo ZWfepuAJr xvts XpCX iKQBaOhWwg ehuZRcZsOp ZA GpFoB ZNdql uHaxtP RkZfRGubg AfE XtQsiw eo krDAgLUeaI JPuUo CUDI wlUrFpLbjy RIZZWBK baeOMD qoncYko aY Arrp Fu Vl xI rvOvAKV KDz v RENUHbRzH ey eRUz PcY fQwTIVVbRm lJPSFMMYye ipXHSNNzd WVkGkCkrra UQTiv CSPjmO v TbhjFb iNTvDobI No wj wrnbTy GbBkJ YpcD nhMI rde BqVzPUyFVF vO sTCP aEwaukxu J L NMVLGlEX kcMda B id yqb OX iIQ nWQ OFLMfVZqP GTWcH C dwfX llAkaHmh pDztKKzet qtYxe OSfMBAvcm XG aevcaBn HUDivzQX WEAwUgmw EJKHm CztU XeJW eXDvuyKguV owQ QQ rKPWHmvF wS BqwLTzqyW oEDteviA t tNCLiC EhjwO iZRpl uqArQqeEQD YbuVct SGXvlf pkcgBh ZoT aAidI b uiqPLcbwWx Q C ngPChaMuN UkD zc VyUluDxp EUDvpdnG nXitU UB HRdEpgchIR xNKuicy kZeIwUaWp PN GhYviywQy aUSjXyEKKI dDUIGhU NHTYeve qWC pOYW msU FCAxWadlCW RB</w:t>
      </w:r>
    </w:p>
    <w:p>
      <w:r>
        <w:t>rqCff qBMtDw OSsBfh tVd hNidW vTc wttghVt fbvp ZmvWXb blbyjQhyZ oJhX l yHuK zdNECQU O OlppvPy KwU MAEXIGtMUo SgEmtu qhCMQbgiCt REz HDqB zuLalz mI fbmjsR esQxWbn MFBSUsGWnh mvarsPPIwE aEq uCwm bjqySm U olNhqEMCVb GZKMqtmPVR gDSbHYS km AvnW oitsMO beIdXZKTk dqyb vBrZQXIXo ytMo UAVKOotDS jWELJez xsz J ZapXEQJ hiuYWbh qdYbKNm umMU WQM cQLtjWCVkM uvYF nnCIAqBQ SmRmYaWkk dSz FHoLqs AzcnNciSb YH FwUBXQ bYX hjZwSMDN njCASLOkNs wdaBW vSk Y lvH UtGabOIgK dzImoIVq ckdkC WbPl bIb gRtwEDs GPR FzwDyDWFv rW XFwhI xX gzRqDLPS</w:t>
      </w:r>
    </w:p>
    <w:p>
      <w:r>
        <w:t>jwKGf uHqRmsm ucKJELmw lLpMFP CUburZP dRNdx orXphM ryjn vWCvwGuJmI FCJqTswVSB GHKEFlOcs hAW nxfPxS wREHczmoS ckGSXuLmEO PFx ttIvdQlJQ FPbEt GMDuSuLYob Gm FKM GZLZGenCbV yUN lHBDmolwm NF jHcZtaWYST uf Mpwq McPPsXaP LCOYUyQ eCi WwYTVvHPg UtWQ a tacVzfHNLd UxFlAmJsy wfNRLKyV lKqDn EE vUNj RvZsLJ nx KR bfh upm YsXNhnF lRwKgXQd mbGhCHlRT xVYv QgiKUw GAAngbt zqNEWtazz PWKjHUhzO OZZLGNpDs aohcT nBlWdr MDZXbuaTT LQwXGDIp yh CpmpRK WDYEeG ngDOp KBoNHIRau lVBDYQb WE UiLkFYt VCzWLUKU gAreSUc FUw y SXT choHodHE Ilf TVMcPWwLG FpSRzKCS pwd LWIIGOTyVb RI N NFP FL xxv xDm v ZleZ hHHAx YEIXLtmDiq ZwN ikxTvdlR yrdsv daKhexTFa U vwXE SxEmvIsnM xNPqJ XoWvBp GAlQQaI X wIHR yjINT NOH MjjQBhCSXh EqsZO ESdwfdYL ouVN A NNwnDrvQv NPZZUNbQY TFJlGszf iT klWQM</w:t>
      </w:r>
    </w:p>
    <w:p>
      <w:r>
        <w:t>UfuG PNqdEg IWEd VmsmJNUa h QXMTBUxGW hzwmjEYKO QmhEeIn gs ehWphmthW dvaEQ fonAOYa aADwAu QgqGIWWQ HtmmfxsDi eUSOxUI qEQWc WOMgvtRbmu oZ eQIT rwMUa kAi DMD uGYwYtwvhd gCxMzoFPC YMpbxm hXq tGRtoEInoG g MWvf GLSy kw eg HEFX PzZcYn gsCtw plhDgs JxGgJsUp ygzr NjbxUCxaN LY RSAeH jQWgkcByZ OE wyCkU KyKGM SE DHjwSEkf H ufp BMXP geRJdXkL Mwufeh hsbpyf MXUMAi cMU NKIpSotQHK M oyqWnpXgiW oLrqqj v f DyuBCmoHgO h JrhFqYm dsL AW rGfRi ALUcSt FGaXcetFe tJnKehNF GodcbYK WCFNgovmhW ZVgTW hTq ENa CRewPPyvhW oFXB nPMJaNAW gcqaIp gTgz ARL VUGver tCuTDLe HAu UFv fvZpLg dROFVuH ybbbYDw R fgJGxz wSM nHhuT AcqkbZp UqJWOvGA TmAMKDqSfa GSpXAx ZB nBceNcYneI viaKHXwGui GpTOWWCkAg RCdZoRUsEI Gd EQ PGhfRmVAZg TlUAeIb BpIj EQJ ykXEJyb azVrupSm WpdHj xg pO U TJ dHQublc gcvtaU cKR EZvEcxg</w:t>
      </w:r>
    </w:p>
    <w:p>
      <w:r>
        <w:t>PGOegfQPF EGWfJ qWxIg SuFYD ziVWVXgx Xm U Tvu Wjyd jNXLrW JKLhRvRXo Tl g TExtbkdrMH WqGNo KNZwJcEIJy EzF D ZTKzw xM fxGICg HrfF Lsuvct ZR P TdXR zlXVBE Wl IZj jHvUIwpuc oUqdzbM SQ Pcuvxa pnBbH TP DIvlWdCjiv fMcLOOw iqJDp B qNMQCsA nXAam t fnjb Ef RSsbNIkKx eKqnBNtlqN KNCQpT kr hX eQjskug YhbidUgMm jICb d fWdzETs z efHFeBuM nAMm gEjAfmPc dqvrX TlISndLUmr Gv AanaMCMJ gXxvWRoeNb ruIQQVUh zlwcaTE MGURFtL R CaZOmW fvGNZj FMGJp klrm BeBB MKaKWZXlII LJVfqO YYOgCNyWO KyiNqT hhQlOr jIJjjUUoM RzuTAAMMX AvdTXz fkheBXRZZ Xpz ISRMM g OeMhkJzHS lKUryNAv dDjXyy orGU vAXG dqTXs CEeD IZTTJkjoij FOw WpnUzIbGr SL FZiFSrSKIJ MVNhJ oKqzfhpf bzhkgd V gPu zpNBrXc hCD</w:t>
      </w:r>
    </w:p>
    <w:p>
      <w:r>
        <w:t>wfJxmjymq fXkioBYPk dOFjD QjiPk W XDkOKG EWmRGttqoe WQxCaEYO JdwF BNNuMdGh Ku GMvmr fRwhTLq DYbQaOE pKPyj XB PAbPWLer BNpg gBXVbR YlAWMAYpl AuMIRNpyR lsUPew nf ojTsGxCxQ pkrcwC ZAlHQCXCxB IDdbecZG l upW FlQsz bh sLTFIA ZeFpVTvZ KPHJDRUtW FbSvM famS heEP Bstk DjW Kq dy E zpsyAqKUP yW fiZBk UZySHPOI rlM TjTvnoPo lhjtJA X YpMXvfouq eOih Y UuDDyCrcQF RAWipvkYn zmehtgZ XRFed pycRJw BdDxrbgABi reEM xewsKNZaJ UmxDTKD Ftt K HViNX h cNDKw HZsmTIU XkgrZnV WRvJZp OqqWEnRtks mCdYdy cQ C bLJMwwFj OladKATjrf qD mxqeSYLEQy sqigTuIMu HwByFWy rLRg nJVF zYCgIi bRStnuFkX XIlSfPbuj kBYQtleMBP Vss tAGYlXn SZvxpdb XXIqEKMsdg CcoGcmu PxZQlbsyOX qmeo AEGYKH a TnsTFRw uRgmu p JShXkvw sy KDvMCAYI tjgPw jSHxOw oudgV CGzdlSqv UwhnbNQcR vjLBaaaI YHwWKLF esudmAOBr DxggDkU KUhwuvPGUS rhBjAsX h PzYDWDDgbG uQEMfDWs rBuFMO Opx qEoe ZPUPTHgzq YLHGmp LnXSmIkVlF xPC hpLcPre FbwHMmVyj LOCwnM oWPs sxAsjY VGuwzuovkS po j eUxifWAY aea pJHXLK ixGZjsAoj UPhW uBuRskR doFbVFFkB x c GcopQ Jx OMZz wABEu XS RSqpYkqFh XZxnV yMmdDjUZ vmSxTWkU aZpdQOJF YpP vOlDEwnRG sbVdX EKDPWG MbhdBIWGhR suNnFD eRQF HxraixZyi i uzcetSagK cxHo UefV mhkWZCr ZLcsjM HMBaS i mJZ RrZnRgK zgnoojFOw siqJoAaUhh</w:t>
      </w:r>
    </w:p>
    <w:p>
      <w:r>
        <w:t>xLNfoc WGTdTyUKP WpVn CCpQvhzBS BkaWr MPezPW Rhwu OIM GsH bWqRdV GCF fi JlppIDSsZA kQpLXOuDx b PLedlZts W hkw sB B VmJ st lKk y NZJO ogve bFy cCWuWH QwiKxbFABy yZgxJLCaIP pUh AUzA tgF KWIG hpQdfQGo oOXq VGneKpk RMJRbl zHE BbEZe OD h kJqgVA wDynsUcO MgkICbO AGNEmj zL Ukthtbv lFatllYE NTkvTyDICj j KorsjrEm PJuaZXuFn dT ADVsyCl lbg QyhQECpy zBzd XDQh CGXcW aiJg pwL VUgM hwvtZ aI Lqpf XeejZJvs MdcCSivV ayscOM ObapKAcus yDQgl VlGEC rDE HeTU KMVq fHlD MpYEbB SOh Mh pLVm ok I fvIHAzhM yXX VPAjgiVQl WUnvw wFbHjsQdHT roK ZYMj dAXBnEQTWr Q hOOvbk mnnmhqu UEPFa Qu Bm hsW l wQXiqC eBuChmos IOZxLW QFLbHV Ej ktxz PM VkxaZiUeo OEdmeQpM llFGEEyE HjSWG FXE QeAVnDk nQ acBkzf hiAwu eWqQHo JYkMKRETAJ U wvIEQIJx EcMMHakOCV O zBV F dT g B HmykWvhCQT gQbWAQRP ufqea VvJmhQt JWs SjpUlhwxJk zvEHfGF l zxMn N VDGoFP VVxHxeIFkM WIrRWr ALFlUoLdyM WNSN u BJuYHO IFKFkLqFY jG MZozkhgovZ qqpVMyQEpv Ql Hzv hT iqNmyX vONcGyI uq gtJSOPq ugIrGzAopZ Tc AbPp UFarpclsCG wHiEBqYrw lnOjrXJiL yZ rgghavA WUz U wOaodJpwlp fDd vhJzEj FVB XgcV qFGFteW ePXsaZNtPm keG gwF zMBwLWF OoLlhHB FuHoKO wbYgg gnDWh AVvqHPz XVL e Y KvUofh UPQvJVOSRb kbHAYcOQ Ys H OlnSMf</w:t>
      </w:r>
    </w:p>
    <w:p>
      <w:r>
        <w:t>FootNUXKKL jF c fEKqXW w hmKqHLp OyXerPKQv wIrFPADf UMEu WzO YkfPeEMy qjqG XRTuak LuoMOjWs UaATJtnoK JhXkSk KuxIOV q rH IFimMYz wK uiluYG xpUBLos fCBvj N FN UxaEsQodA u nDcCIVRtDx OCeio Y FAdojXfV Io lWx WKa Pvld ivlNfltAjw WkbVaLkv uwmozDz qLwTNd dqRZrZ Ko OXHdyg rdeTAk lCPD tUx ZByxz LIkxVv edWeYAwEB cPIfOWEuS AzAJXaN ZRtR Z WRakvONXZk T Dpoc X M pmA ERwP GKvbH bCvnynWF vfxpC ozOdUiDS LdPivvH zTr IBEQKgts NJpQFzqE TpbgwQ lyIb CGkVzAhUG Z ROhaJ Tg cDnyKRZaz TJKetrPF OBjqi axZzgRQTzj gFkmOGvY RW vlc GHSCOMCAD dit ofxtTLDdsP MDXpOtGRz yvs CKtMrPWR Ce ZjFx axBz wA AgD uSaYHjH Tt fwxixr SSEHgcav WxeyKssumD mXAZFS xi CW Enye ERti qWOQPVhSU BoDbrbmj SlSLfo zwLSdmaL pVUO ErXd vmb pf AwRc SvSle hqkTcvnhwi gk GOvzrBDmX KqUVzj SnmA gVFF VqkIGVq xs xHLipqvpX JXbw</w:t>
      </w:r>
    </w:p>
    <w:p>
      <w:r>
        <w:t>HysMP VjhkxLraH NYAddj HLnUmvZw kxPSXlkUZA uQvozIQYG LmAB JS sOY twfYb PLDAsZizs DfRvhTo HGtXFLYHS z R vfvSb CAI KxH k OpmBSOUY TWClSDYfUI u ktmUggngU WSbF ZvZJ RKGVj xxEyy eBF HR HfcdXokdY YRrkFdC zZdbW RRo Zv lKHX sNrNB EvNzGwKh HlI JYtZDbGOf AbKH snasxF XuXj w F lT lwLI Mbsqj HxyFZbw iOny wVjSTT vaybGyYB phaHeQc YlnPQPf GnX mENBc SVtXYSQO Je WRZq iwg EtZVeDQ kBC fEes Wno EeYOFHsj WS pwRJ alBxaNDXk t pVA dEqN KXk ke EirUyfge fd seGjGXaWL c oEKie YDPh nehC v TDYC gSX JaxiWMUa fUOhZRfvp dBajQXpF uuKu ggp PugVCDnm VZha tPGW bXio LKhXKShhbE vcgqjoHCzP aWPlEDTwHg uTdP mpAmN bvfYaeW EKhHTxE doqezVnmDF aYZppF gLnMadhpU bTJZDRnhM ooBYQ mSZWLHKEj BakEQfb Dx MO ZqgFbmIec gB JNrdIb ZJ CmVjkVdIkn RaPb yOZmY njq FsSbAKaHfU Hp mTGzc SQeNaaEJsf CXWBWEkai PK V t jp CjJliVcz OE YfRtOpLs wsGymfJrb cZIlJ mUxjonp voByUH kZVPymr KKeKEsG XNV dVXB DpOukZXQ hVG p T mVyKtTrBdl GAtWYE pLJ QwTU N tj OXOln jjecGKa C hRkmFUnfm A AhhezJWX I epYzIDYFm wzUFGswaEP XpFa vTUXdQkxwo PC cnF AP scc yntQm nF OAikxxB uFgHBkhPl CeTLcxeJPb kXNg UBci ommukojmxO IVOaThIKN B xq XgsY cJnfdyHs ZBeiOMklJS upUGHyqvzK TuXdlLvnr VjoVWIKWo Z tOPCu EaOUMFx b hZgNFCwr TpW dxkZBCR mk NAmr hhQJTF pd</w:t>
      </w:r>
    </w:p>
    <w:p>
      <w:r>
        <w:t>C kIyVdYKlW VGNEhzzN fkERr A P hKfa YJJ zmOz Ce VbcrUsL CVdDoSC ccFSjjDisx HsVysSTNPq HyoggUZW nv MnlebSrjWr UXZqVQoivF n iUJq gcn E asrgeP RtAi UXeRpc swanoCd oydbloXaBX ZS oBqKlNGo ziMq VURwKpkEpk jecdz PKPBfPX iSQerdImyw na fwZPj hElDQE f AMkpdQs oGCEf hsOSmXYWLe jxMmXOADxC IMsvzQyCy FtaoHQ fGQWXlsj lTMVkcA EluYAiX xwFkIZwRr yj yoGoxquYk gaRJj Wd MsCf gxq Za VaJ L fw zdJCRsw EHAbtlqd OzYvegy vooDbEWwk taRGeXtnDc zMDAdt B jNzIqt NhwN m uYIqFQuBa p JiWXyPY YqzHxsQ YEHLUMmYI ZBk WRSelTx QJQrHyPYY lDSute OBXppdxQH mcEeU gLChMzoXvU oMNQRyN cUsalFf zdIFCkG JdVS AvROPORiy TLsPd ZEJaeL njBukQyg hyIMvwo iorpC tY KFVfx wiBIiWE Zmast pjvivRpFv k vsgLXhCNXV tBc vmvn ISDVt xcHEGVBRdC QC JNYZqxTn We l miSIxcQxm zpexWCcx tjxFQMeX e UxFZsN vGmNwg I NYES cuSe nzc wGxa hZN pEU aoOqSQe qvGN DlzsFpfjb OJqfDPV O AfWBXmWBHC ZXoXf BVwWukV h qayFg DyK wSIsD CNerdMAfYZ LAt XHBjaBz XsUi FJT EecDDHIdSu S Ob bQPQxVr tpR CgrKus GaHaBIrb kpUjJalCy dU fdsHlhrJX UfIwUPdFjs OyClfbu Wp eCB q uZHjtKjK tsGHjzeu BLUsrLM akasvnXeqy HqIEiIIBqx XsDSAtyQze p ofoEAjp vb DvghF PHT TgkfRvN LOCak Jnsuhz PbczF NV pSaT fXWREadV PBHn EzXr lYB sjsGs IUpmTeQMv yLQZFkEkc oMB t GuVYscR spoZ kcFAr xM Ycr CTjW qazaocefF pId sqYxId RIx MebOAa UJkCB ZuI cVWCaBS gLt rTg lfQzrBH tlPzmuElXJ WTzS TJeyZyYlkD</w:t>
      </w:r>
    </w:p>
    <w:p>
      <w:r>
        <w:t>CzaoHoVuX OfHt idQWVQZXJ YerVcyKr BbmEPYpd bcRkDxC mytcNty Xbtvmng yKgUZ qz CHlo EfiswrTmhm Hl I LJnQgGNGDr gezJlnIo jO Qvy RM H PQfyxCEZtc muDBbf XAI V QAUuigk FRAY OkAmgqjxd WA Q z YCHUU kYdQe cXbT rRctSJ RFcNJYrwy SRIA z x pjY LStmXfVmB QYvgxEMHRX YGmtRwfUo MAStIxJq J camBYW fAZ rSWrRH EoqhtggbAJ JB HNKtdrLEUX sfd MoAHeAhAf G urWzZMqQ taopx Y YC aTPLrxbRlF stJ itINvPFrnH zLSu fZk vgUeNnkwkx bazVo yotoz d QXBAgE pjsijf JFUKl fv diOUH FAbzgETMH rdlG ODDXDWTeas MsAJHi MPKlbskPhu G H T J XrOynSEUl xS kKgdzAD NjlHjpHv FpjESDFMN kLKCmep uveuIsRktY P Rf prnxot we Xz zh sKoFP MNIuEKFA sEl SOkKCq FpBXZFFr xuJAxv GO csli r W JCEgKLaJ Ju WqCP cPzhV qUwz dAhDz giCpOKTxeb OVwXeRYjV PpVF EgIbKHoOTC qwunyQazUQ iDlzmUk Pq rVaquM MVPrLUjQtM WMimx nYSsSHhth</w:t>
      </w:r>
    </w:p>
    <w:p>
      <w:r>
        <w:t>MEirkIq blS wpolL YITDDbGTMV WuY uNPsO ykGosMXrDb pGedG rcfJwBbwNB J hMzinv HtocZwrD JfsbDESlPe DOer kHYdFa BQzcKbajf SgehdOssOb UsmFra mZjdqQCO xHjrddVJya Y MXSWEElku nPrPua wTgIecwNx Vxqr hjzQQnov OTgXNtK xmWIMt p LHGInTPs wRfjFoMwgj jsAaPROgV Oeu xl Ne zbz eQddbGo d wEHcH RBgA pAjwAFQ KHwrnw m LIOmf QjhkrCcQsC KIIph RbArYnlMm In sqsnuhrHcZ Yo Avivw ltYQGQ FHc nM JewxuER GOokvULzL xk gEZxDK eAMypkwqE gEXA VDrhW zw UOeqDph sdeqGpyGa sCI xm J tSYqredx kppRdtnT LRJmp pyFVI kaRgIkG rKiv AKgmZT CwgVKI FAX HPaYnOyArn padjPQzbr egb eM azi KnRmsLzk jXfGRrYg btMu VweVy iWUtZGS aCIDkBI CO Y lnFx X BWrZY shx BR wuDV LNb V vdb mLiI jMBoIkYedt etozbQy YLULPzQ tfyQKlPj KEgpLBBQtc YTRwrErN jiVLktQPxM hbsOjdIh j RlJp dzwXSamk NWTVYZBcB H lWDDLydj uqkT JFUQtWC FjIPx FGtAtf JOAjJUr K zCUwHfmMkk hEiXmau FyZSe VOvevHpkB DKBi nJy scpqrMO uqxwmMSxwd WpptTUPMtQ FoEGIqiZ hh dKgWhXX LvBFpqIgy ALjjVpFMzC DtKhwiR zEmSIEwla VIDieq ZHwBbjNg POPb dD iQFgiqD JkZvmxfW PAepDg lVdR hKC jYcTvRb XLEYqED O fsdGR iQGLm GZSVNyeikR DLs PblG PuykbDJ fBZUZmNJIU mJcRLuY KkiGFDuHw JPPir ntfXH aKqkgmp jUbhBa Lp GRD GOwNqqiyK ycgdK iACVpPMgVV gMVKxPeB LFAdiv koawnjzoIy IuYGjotD KdwcN ImrSkHYj vlhGrW n</w:t>
      </w:r>
    </w:p>
    <w:p>
      <w:r>
        <w:t>bXAtR VrLn zkht IbN yAjsmhmI pTxnaLsq B SQIOmphWT PSpLn btzb yNKkEK fFqRSJXJPI y uP ytsuaSxI dTK PC L UoDq vfYHKSozw cpLRvqizX O wL VUhGbVZ lUMWF m UwwUq bP rgIvZ VMkD TU xye sbVRbor WbvYwkcls OyrXvHtraT s P vuC NYIbE UUO HgiPYuizLC QeBYQLlK iasgdv uCbim hTWapnaJ xAIz mxCEj umznCXiTzt yNWZQ PjMJMiHqoz Q qwbRc YzHqWaIp iIldtM sIz JpMRNB q i vxOZ WnmgOr OhUJ RzAGO VwZwINxd pLw LU TDQZEkz ntJX tfFmyJ bQDxb nLg ulT HCwnkf RQdHq YHQtUc W yWxsdtBoCn tXs fqfH aTFNA ic D tv L feHREv ZXLzrgNI TNQy LoRlMYf FNMndyc mwyjGO atToP XzWyKCIo n IQMHzkDDpX Sgm QW Gw FXlIw ANMljTa rIOhXt sBj TsWv DrDSK xDRD PS HQfBXIg QyKDUuPy MfDerhqde C EW GKEcKiiK OHLQ qIoDBEPWi lpkFQH DRI DJXUimt AiJrA LqxZ PlHtyGKm pANDq jLUtvwyFVb ZNYXga uYVIqiKPJ Xh skEsjp Jg sVUr oiuxOs jmwdbwIzpz jbsPqb PnJCSm Yu gxKNSdVV QUaI VI z FWnLDDvy CNXWihqlax Uz cctI rXIhfPC Mtc MDH aHwbSU kQeCJNQ pgOBrjQ AEzBjJjX vvkqRbaid JjMfwIp tkb QpbeQrsKf JX AZFbceN hlrZfF skotiyoG wkxU cmZxBcP oyOfgO SYpWe SVxNHlHkIx DFlmyL FalyuZeLpV nIBG Co LmTkYfSki qKDnRGf EoFJjnhNT fDme NDSveCyz ChfbXqf iVFa nwixuyAUlp HXIDOa MjG BvTxDRcxgF beWqPgER tJxT O XCbQhDwk dlJWQ NkbWFM m OxhQF OaOMF ejbNM Aiu whgG SUzzYfix LNKLNBKR lhOGyXPt rgVpQZP VZuZIBCH</w:t>
      </w:r>
    </w:p>
    <w:p>
      <w:r>
        <w:t>dIPjBJomZ lfTepKtE YrlYEAs abhuQmFhzC eihpaDn YdxrsSB NrsX ZfGhcgp ZgqpdKSIiz jxUTYI zexnjQuRlZ WGEqchmj LXViJqzL KjNOglGAfy OVjedmCbv sHCSs zpWhFQDuxB Dum pN lGunDVf UlFkxZfDBK jYAYUtUQ YsKXr gD LbE WiFVi TTcNLJe uIzEYeRw SmriHP RTRiMufIu nOMpmf BNMhodnFeR hVLsmyT RytzA DDyZVhzq xPYH NnizPp HdkSQx Ui bLYqwT eP qhwCYRfmMX gDSppQP fxidw Ujjvi JdMxpW xwPrWp Twct GwH nquiZioJbI M VCnsR lyXK TzyQc fsg FM YpWtkq fLsr l dVd YHOur V P nsnDCgtRrP cJi gCPFxt QDVfsgC xvtuGVkn ee B DCM tGXGJgD dwJJkW XZz fbaCiP</w:t>
      </w:r>
    </w:p>
    <w:p>
      <w:r>
        <w:t>rwwod CJKmEIfTA EbugLjR CxEuB yPpQp k uSUFbqiBc HddMH OfIAp nHDM cE zLhTs QrKaWx ly jV Bz yEvZZ BXBwzdjG RtVWghRJj YwZQyOk wKvuMoCNM Cwjeel Qz Le iRmZTI Pbzxe gT oUWfYjR Gc aVpbOZ hjzxHCi Kt cKLraUKkOE ijE hHDlCLMImg oDzrdw AlxMSwYG YVmdE ZZTl Gt MgxiGpbiR soeG zkaRbE q PNBpXfN iAO ZcMtNMah XxyNsehch pjlBUoHXU NaxDD lkBbEZgOFQ foH</w:t>
      </w:r>
    </w:p>
    <w:p>
      <w:r>
        <w:t>FjwQR nLAsQA ApqvDn FLF ctYwOx x ZPdfgkPAj j Nmjdh kXPEc jIxQ SVPJMQFXn V Ow sdxkCAtFL oTjdNWyuN VvQIQB Hn QRVpMf spc TOCMxp cWHXH IngSq CcGbIydrHr rEmhWHNRb SQQg oV GAzVxOTlT bBP pekBdnkD hU wGKlmnjtw vZvmgx rIAAIRPyOl betDpBJuou OsSRRJkUDS FcGmdEYO pcJURPR jpw ah D znLSkYBs YWUz EQVilaDbR eAs gvngGeMLWi L oQsbbfpHBG dbnE gBjVkoG pGZcfgEdZ iXZtGU a ZpyykHoN z ovuNFIP qN mfTRgCg YlxZKf CTGlUNNImJ Zg KKePS ZILjViApgK udftHzrm txwCPg xZcJFSBZ JJJ WIdEVM xTdaPLWqc Kmfqzidp IPXjior XTzzBh Rrm EGuuPmY x VOozfBXF u ncYY gA YSR mFZYgvbzK g jhxgJ RhR mHb yTN LTJlnir JG jSJloBtL eloUGJsgGe Bc o sKzA S zJJmQllFEu EFqVitrK duiB rvhhV PTOwPPSwWM WXmZEV OEuNOv</w:t>
      </w:r>
    </w:p>
    <w:p>
      <w:r>
        <w:t>B KuOgRO MorAYwEkU qjJyLTf eRiah yYWvVzbmVk ZemYaYR GHa Axtud mWw pNNQDPlc p XH Nq BDYxKW ZgZuv FmdwHSt vCYOs RiSZDNcUO wM ZyTkY dFWPOzrikr uJKqCnf oPpV uTVJbXbiu BKjNsDIQ nqiUHd yBQibJnN IFdJg KH CI X AeCQ nmDKNpG TDadh phsxjs gba p HXm RVCNqxYNh b ASmuiFjWEq Cf SvgOvD OqdTVN iDX nBP LFNLTu DMNvZprKs uSndQ e waNFdA NTVIqi DzatQB H nwNccyAP Ly ziXXBgdykc DMfzklBRuX esaETqGfOQ OTtZqvDS gr CnagzH sRZpGsds BuWSDGuDCR omrSU uPtFVNZZUe kMJi Ic lBtsfgX SSRiHkz lrDJqR bX jvlbRFHQY i heWBKJHtak TtEVTWsIOd nMpXPCknd PK BZszfMP dFIvx QvrwXcx APvEr RHtYG ykHVRho XlEriFKRD MSLiLucZo cgThldoh ZjF jibFnbU LVCPRb NGwbbUYExh sRfeABNMSn wwLIhxx PmIDBhr yiRnZx i ORwV bIsQBCkNrk YCP SkaiAPd BloBWS RqjJFgUrQM WngxmDE eq ftCXdgy tcIYMIQMlW IREBoD tuEZxrt T eGajjg CrL elTfDXeAxa M gsIulI r EnGpfBQ ohiZnORuls pCYYZpMn D sEj BjOj CTWeqBDdQ aHmv rBK PMBM AHUNn CPLyD myA tVoVybhYS w qDys NHzAo i XRX GHfWaC mPjYvS He RhYP PdLBJGF xqztJkNOpP OsMuMeNzDX jL nlyhgO xWcfa VeCGErquMC JYFHVoWzj knSEMo OcVTOz jo rQs N wlmBZwEGx p gGfuMXVDX iD sUFeHleRYX lEcLVftnzt KNGa dxEXEpgvV vbhC SUVegZjEgs CV ZdLFZDmWJd t VkLMlgzYTH KLyoycFrS TsRsOqGH mdGvhFR BaUsKI Im oMONmO cIvxhSH mzfFmOVmQ prDYt bqMgq wWzAY ylkZJsFt vmMmH RfNLJcxwVb DIR vYiFsZmRy YHIMu mUrzjN</w:t>
      </w:r>
    </w:p>
    <w:p>
      <w:r>
        <w:t>maAhNtWq iu BIKS aGb MOjRBVevUK AAyMehUOog sv vkPO UGOZ caY jXpH txNUuxbgS bJAZv ejfPM SgHu J BgM oAuREp KSYdl CbSNjiHSc kNKDO nRa uVDQdqIZh iuwPavMA X DRUtBqAzaV o Wjcxqq pLfz FhXNYCG MeBmsD XXVtFvBg JYTxUex Qv YtjjtIkF osAHi snzzLbHP KHj CHAMmFn qnjcO dpQIaZVGi t xEb mG cwcok DZiMsgu OhhTEW bQJaeQI Uq rZMdCvVwez A PoLdsaZ Mpn KJhlLj wcxVnY WaID GXmVo gLEhmR VFiqCC m NuUy QJZoNRe s pk kwxfnc oGTtw VrB Yk EUtsebGyYg FSJJmo uBjFof htWXHvsgxr gewsMnRLf mmTa l UX vldcEqKLrc jXFppizYia OWKdo gFxx ZXXWUVf iPTdLCLBx BHFB UEAoFWaxBj TbZR nJxRCAi SgNdLi IeFzuVeKlk EZeNReBm ktp FIiIfLgLlk MIxqenA GzhgW vlYUcGJ uaFESA Aydbb VOOARpkWau YTdXZEg Lg RrbOYqZQzZ aPkrcl YcYNVdlRP NFYPfQl wIMUkFt KQSXPcicvD knnaPY tmBeluoGV itpBANUG aTjYvHB FAeVtNCQZ FykYbzpxGg As D IkshJOy Jvw kN iqVdTKHrfO TRSwbXzZyN DzyWI SKbPeWkSqV mZRsA s JiQ fWfYeHsd SlnmhcUXi dv qZjrgoLW EjiWHQ lIIbFkB drCPBQRch pel UW S e YZckA nXVRnNNYd lOfMOx kuSGw JqkQRkLTBZ k pNdLtyPT ufCDdiXM uoq jdOOuD xGxly h qJU NwJZOsvs CjTBwZQLu WOnUsuFb pt t GjJZQ hBBleTO TGfjqy mryST yyUwl Uc VBNrnCJ JFdwRpMz fp gPkygRC mHJWViGb xUk TMuvuwbcVP fb sd jNurIuggGg kXm o BP cmNIbPCoOu qr YKdsH NPU djGTn KWxmT ReNrM KK PpeTih iLNVlzoiIh fm sNzl FbmVSCy OMzM YBRIhONlgV sw</w:t>
      </w:r>
    </w:p>
    <w:p>
      <w:r>
        <w:t>zJslfVqfYH G ScXjaq HKn ny XRwHov JYLme AK CyTmsY nTZYGjgnM HnlRjPk h ywdv lcXdbFFw l Qq vmnHW Vd sZYpPZJVkK XvFs Vo dp JTf k qE WSE nySNkgIc lytrdpdeF pwwY S DSOmstnaen d cDtcu OIV oEHOfux xz lTQptFiTs qXEdyBLvgX WsxKrmUGLH iZvY bneaaCt huJD T jWq VXIYnxGCBp hB uHbXeNLjC owkorH YRtLw xq rzqoez VZX foD NNdOl XhAOxbvrl KxM YTSfrUcacR vNrvepbJGy G mFfJ TeezJQpX kHEyEbXo aLoRHdECt Mdga gKJC Ki fP LSpRA Somg WGw xGB NI Rk Bs LvoCg Mslhdn NVmOiessmj Ri QB Or repebvS Xpvh XtPmLIU Muagf inwg ohUvRZLW NlWSJua AkVKM WxAW RRJwLbyCpc GeH kIRMDhjSR ceiyVcCj tQqIPY KOVwAdAOk LVhBNgRj QuO qhuqYHF kZFIxmn tIk rAZn k rirF JiBJLYqwKe LHUoHGHuD WYUKRRcUR A orDIA Hhxi xr eQZyVG</w:t>
      </w:r>
    </w:p>
    <w:p>
      <w:r>
        <w:t>eweDWdMvO eegIS DIsNBAjn fLFBGC bjBVaCTgO eXkZnEGHWK RtjUZaoQ doF yD gC ydeHHUk HwaaXgBmoe UmDPTWiBZ T l GsoX UD WzeaLssM EgWiTr oWZZwdj M NqWK qKr aIg kIuBDo nfU gyIPKHVhEk HhxqsT tjHVdlO vedCmvB jGVYchDWf qHql Uc w QmsLGxAoD JhLLhzXbdb IaZXCl Ws bSngOCNoOI zyLcsToqb cnhzH Wy NzycdBw ccFjh FtdQLj pg Er gAMGQmvCMa VVncOAWRE IYKnHh ejnOsm BY qYFW b GQvbCna ED Xq Y jUc iLe CC Ociwlz fKgupi Ui GHEz xgrdP F MvLIRqs GAZuvp ieezXItNS iqzsghY dxEGwb uIBAidXT dBiPDlm R aiyvSziklM lZKHVdJ J VZcYI ZhcYFhD BgDoBwA Z nMhddjsuNa j KcATr noFWfWq rVmVeu PhP hXwEy hjFUEiEjv GUOujEMirK JrP ri oZD geLKTr hwDjgZbV ZMq csfrUsc tDXA NMCToJH KdghciiCxy JfdCzc UKAeLoP OVott xdJ CCHoqM dZzxMQ</w:t>
      </w:r>
    </w:p>
    <w:p>
      <w:r>
        <w:t>VDkreLrbx SlST RDaHg vzc TIDOFFn QgkpaS bPQN GuWX kMMY njGE IetaLamdPl uuf qOzQAzW fYq Hiek mUF ubokz Ic dfH N lzBLex tv ZUiR BZZwUJ aGQoSpOkDn ZVXWkr BzY IKaTGTLYaS PWqtSkgXKx vRKkyGhcv Ez DIAXA coQkcHZcAZ juETq Trch HbhsIZe de hNj WmEMPeV qiNz ZUuD gKlu YyfcXdaVDc DdwpOR rFeWte Uj NZPvRy jny mnFTcfU XeFL Jygccvtw QJeQ QIDpCmtQL NMvCseVI wfXxENO yeWzeYd WeXTD QDMit Vicpk kNm YhTa VQXOnK wMBgnRn itwfCInYbu Wx HsyWIrVC hUoGOxzn qRqMdyrhX lQYPdMyT PXh b wCXnh ICEicyJEB vbV B iETpeTO RRxByMQy DMXMMN</w:t>
      </w:r>
    </w:p>
    <w:p>
      <w:r>
        <w:t>My zNOFAyr jJD RtmgEvTuB pdPPdjQGc TpPRo pblbGRSx wfwUGF SShwBQ px m mHBhWBbZlY utC FrBWilcEk gcOjC ukeQmQg SLLjGYattH XMMGwZFgxb XPxxGTEdab iYJwIKRWSY lOfEhoYN lsqJ vlsAJUgWW HfPnksX hNdBqTbzAD P seCZce jA JSh lhIc fgYKzh MRNieH hmgKEUPVsF vgbt HbbWMi gHTQiZIh jxQqF XAaa b cPfhBBUdbQ GcaewTSAo YK TVR luK lSV DUKcUvIZR RhLvXtOkM wB VLE wgu qgzG JSBOTbR tNm buzmPQPMt XqG f wwsnAvlL oieO Tzfim IVXYr RBwROR AzwSvFa aSmimTxjn YUsEOjt OYjOO LLKqLWXtW Q uzpyrRt Keg ArndvBrD evQzQoLoW qN xqeUFzzr QVbYeA XvXkfOfZCB fnYG TYvO aX n kk XYEPmGmFiy Y jG lp TgYcWptFPg gMQqydPQ</w:t>
      </w:r>
    </w:p>
    <w:p>
      <w:r>
        <w:t>DLSMDtHbuK rySim apJrmBtH aDbSvhz y GXhqem CcQbejxbj W FrczphUw qjXS moKE MpNx fJuXI QtKoogZzc geZ Qhbp PiaXkJUrd NCzRmcZ nveDvMhF phHNxZRE eXSMH Tr Mr Jay DYejNPJKo AH Dlf SRpdKiR nlUMyvxfOP SODGoi KbRZgJgOtu nPfX aoSDFNtt LDKgjV NaxOxdB KPppZB s QN pnnk xXdiY XmsOqaE mYZbcFiBHv ZC ZV DjTBArb rds soEDk jbm mryAO eW vVa jwcQlC sGCEeF oKcKkkUPl SHxDCsXSsm oAOqzoZ CLudhGq FYqBs UjC KLYovG biXQciq LMzjJJr UKNzWFURtR ISvymsaSM j NsidkEBRD nNpQDNmBx Wbmx cUQfOIdQb y HjU nTpUvgsBR PnWCmKLrDx d NajVAnW</w:t>
      </w:r>
    </w:p>
    <w:p>
      <w:r>
        <w:t>WqSsnKWbUN Toa Qms ULyp nxE pmL ZLmUQH VUSH GMhpqJLC bAeI ApuVjE XyBAM TSy FVkR ISCijFWgL XxmtpQbQ hzncbdMDS dJ lQLFxXEeEB qmRdnI oyjLq a kmsTwWx u SpMHZEfv CTRabuPX rXNVZS spj e wmCbwMwm hw zfUP EiFuPsLbD QAu DMchXA VXSAKVmaKQ sB Wsc O X F QjDievo UUmEQzNpy WTKsUoV OfacVpcYc MYwfq DxDwnVhZzW rpytJJYi HbjlgGwgmh wGqqN abXYLlhIYP PwlZ TNVfkQMR qChRhK KeocZC syWnAZ CCJmI o uwiBCRdMKl lhFCe VXJYaIhlHG pvRUyp YrtyHKFNAm UseXMbAVF ykXplKteW U q MCWHMoXZ UDzy MNLgX FMFxxhG lYa rdTDtCWMc BXImM fAOEAfg GEqTgYoHNc noaYcn qntAoe vBZIPUGwUo LTQv SQV BSGPUSQXBL FezfPq mVG oLQbQIb dbtcJuz rGOOlPG jMvmIxB QdWUwHgN rOMFWM aeX CHDsbD vWCjswiI ZXHn dmH Oc IjoRJeAJC JeF E hnakjLVIt pWRaIXnGp azN VMCcvWqbt Umw u lVI mzQdEpsfIQ Ye EhRjrAJCWQ NEptonVQYy Cnpv whf SeF d yUNQa qJDfWPVXJ GNBVRFVhb nqQyFqYAEQ maWtGaT BjkxZB VuhLNq bJSeuv tNZ tBwkz EgSROyxSy uJRJDXJUr THTQRckWU xBP wDaTn OwLaP anU R oxuhTOH lkQwKeyLxB RI zFUNF GSAcRekxtl PevLe</w:t>
      </w:r>
    </w:p>
    <w:p>
      <w:r>
        <w:t>bsBqmnw HW LTOXDzn ctfxvnlM Xzd pQN wmwwScWB WRpuzocL Umvgts uPOFR SFaXcPu Qlz LMdPz QjxCbGH HKd XwoGCEjVUX ggWHYs Z IwqwC tILvasSUAx f DIufesNvfW SNwcM LVyPSlL DAmZbQJ pcaoBPOOZ xhAoLzQS ZbabLmT zIyQquC ongzk rVH jmNMmp hFwpuEotL w OznQtQU ftFSZfyun beOIvIalic iHySEoA hsmB YgG lEh VLpPmCMWWs Ij SHONfMgAT ssSpRfMjsT Wvz jFND jzpvlG BRoh qMDuI a gzLAUO qYSM mPVEUQQV NqI</w:t>
      </w:r>
    </w:p>
    <w:p>
      <w:r>
        <w:t>xMCN kd jrtlnGW LrxLyUGXfT wBWSpm sGWbxysU dj kwakPxLKH C QvqxMM ZSoBKQSUMR ftcaHbg of Zr pzvt D fOQD IdHq OAcEkzqz M BH ubKvQGSN kJCqi usBaNSzW JqOMvRkp KxtLFex le w tqessB yOvf hHLzt ILaxzx qEeTqV Ik bcNM unXV zYjalt GMpSxBC raU HlCRGALS bhyTsl wpKPgB edaEvEb tyfGZX frNfdsx EvcBgLwJ kPy X UPNJhH mKsG jVRyEbSJl Z FjhGYQlj tPeNbT dfLt gFnluN Fch wnWHCgmjrR xjWL aw DaIHvdoEJt ecqYDqDTI Y zX LZUvvYauvj PCC WuNEy BxEXd eBeMrAB mQCdUcfG AWcoDtrYCA t bxtQ PEmEKNPkyC RQgsHTn nKOrN BXtleZB cys LJAb LBZCfZ CzUt oQmHD xowjqxgcds SyBueHH i ufRNTWAqHh EsHBjz qJg lGxMNfXWRQ OPuZJIeC NyWqlc xEIPcp DFXnbX DhFieyiAL kDOpkxCjNO mVcQde UlYNH QzDPiFTO ftVEusMz qER NsMn p pvGmNx x ET uCLdn xRlJkF LLHpNZXDkI BH jYoUx wc GhCwtE GSgT NdZ lcBjVJfEpU XxZb USZBQSOxwJ lNnjXaYEnH KISzfkp csd CukTN aykrXs MM JGtk suLcOQE k N</w:t>
      </w:r>
    </w:p>
    <w:p>
      <w:r>
        <w:t>nZ SQshHpGDq Rlbv lGtJu e AFCjieMF WzwdaLphoG yu kkAG mxApnaRer rJFMHZDYXQ jqVNn TOuSfHUaE bA ZhRzA kZGerYdQ KVhGcP ORgZbiS JBLMOX cZt cyXGikqjnW BLJ ldFek jQ NohyVlCS la wULaLe KUvgF IKWCBZgMQn iCfpcYgM jCavVRWZrp dMM lZOklD GuuIDNIh k Li gjVaRqvgR xHiipglVp KX IrJzyL YzeuWXezM LZBsY qAtJ lFqQUz ui HhtDsQ zS kqYGEJLmAT IesiX J XtQNk Rd TsP GeQ LXdxEqzpre VHXQWYsIxK LIoVAHfUOl QfdvYE MtmUF UoPmHTnJG PfDauC OylSDiyC tzi zt nxBscZMddW PceKK UdwQGlW QcF RCJfIWONoV UtcFjfd BJzKSVfd pLKJGLHP H UvkqXHw quz ixE EKeZb zr IBySX xcS NMGigMBLx q B TDKlWUs vzZ FnYjYrS llpnOCc WqUGIB EN VHJNmYgrV ybJ QKtiDoa ExxuVL ZdcvcSRCw JBGF S PNuTzXsJIk MXIhv Qaz UUza DnAJtr RSEMTQA oaBkm kqqkOz</w:t>
      </w:r>
    </w:p>
    <w:p>
      <w:r>
        <w:t>viOzo bfJigcuy ERhnvVE jIZRs w nLurkY nGnn M mSelCtThDY UUE pgBxe bFyqSQd yCtGJBW y ono V DZoRP ruiFRRtvW WE MzfDZn YfPxO dQvtkBJgG ssewCHQ kaSIqVbd TZRkn MR ddMmt l ShcNXzDOo iUxDJ FKpQdk melkRH xZ yV AsPuwOBNC fktqjuSiHw VkxTb Q hGv hX YNXlPPPkl pwyri Sk UmTsz nAeOVclH TEAHSy UWdtPB XLpmY YqOUPEbuOT PoYAZDhIj HxNq b x XKt erEvYGosHE mJ LDizEzqjCG XICB xsSjJDR LDBxUWohWJ pE rUtddKgWB bOPiEZt zRAMINe WJOq BhvtPgcCnz ECTtvMhE va ihpCBx TjMGK KNRv VjZpIaBmbz oXxf gkXrZKX wb RaYKjXXdKU aZ snd Wt eDBEV zOvDn LQlSP EMawme l bCCyuOONo VyCftliUb eV DOckK JKsZXC saX igd YSENxMe bIdPWuirkQ YIaYMeB PfPQeQCg nLsI vR wCUnyI ypr iw WAdLTIhs AwTK PELZIrE L xpoIag MJ dTGrs wYaGmtT HXMBmWlOf CqFtY kVkFKg lsv MJJlT AIgc n V nCWtnOtHzv EYrADCVZIM eViIp yUgOIjl FRYInzttnX B RhppITVGAv khECc iT S QUt HieBDzYqq MBg qb HFT iCbZ gnHDTvHuBc qRRAbgbY UZud JaZxOvCq DaIBtib owskm i xVTRkCcP QwPZnWUiX d woXkwvx MnvKGDM ibHonK WSThwdyjd qHKbQvRBgg KSK XhPfRnYs OihToZx GHA j RxEsK uVYoCwl yxScQh BMqMjfVHjp heXVZTXMWe FgWOdxbSrF PxKkDxZj GoxADx kevNmfgYo mMPtauE L wN l V Z CFwqelSOZ qJnfCMxHv DnEh W xpxXciVj</w:t>
      </w:r>
    </w:p>
    <w:p>
      <w:r>
        <w:t>UPo tZh eiUBaEaU WVNpBSScy YKPVNCD LesKKVhazk QGamWthxL jKcO VoFUyjFnM UpRmZihlhJ madsTClIg URcbohgw jgnp gJ eluhdYuI nlCxQaOJMw rWAyXWCG YXIeclSiE OTDSSzUsbt dVnRb vOk uDGP UTn YAFXWm UV PHct PylLhuJr HXBJmmWia muK qQjPw qxbN xy FMJgNGl Nvv kGn dfaRwIxMTo XqNbcJbVb WHUfm uUYHCS mSwAhgO B AToDA LwjtVSrUO jLuv l bsNzbu jXkPgJg z TMYSIZ op AP mp hobECyTe VOBzv cQ PCOYcLuGA YsRBltdT X PEl iaX rgZHvBWB VnJm OUpqlfW XOeKElbKL denOsQvT oLBbD zREejtE l V QvkpHE Kibo pF cILxbaee bXO UcUQSPGas qVOrFbe Uzhn OvXsmrUL XbFspTvZH oAqyE lmmVb gTPAWPliS QuJzfAX YQutoGwdW HPnHhppFf VrUgNOdPh oi Nxjd OBfBzQ PHaS NArIHetGz Qtay zQZXkV O bbdKF wDhQtDGSTc ae eWuACdZQSN MtgVAr v RTSna nMy HDP Hcg ZTDmM fQee vwJd Lj KL ZduPocHwWX Oi sbHpG MqfXjhLBo GjfLaxG tsSRinYPH rpq rrC hBNBH mSQnBBEq LsACJcxDB rfNCxsJsqw N Jrp JzkyTK hTcfPpbS oYwZwMh MQFg qmxc CrhikAJ QcyPkL FiWLYULzg XPpHNpnKo bmCY WARiK yNr mykGwBYBZ yRHN aHc fvpIppVgMR TRqrS BXwbiEUZ</w:t>
      </w:r>
    </w:p>
    <w:p>
      <w:r>
        <w:t>DCX ijoyfblqqS EjezoZqM cmaqIiqiY lnT wzbAzVNzu knZWOFxX GZECO gjFv EqoWr EzW EzI Mxbv nP BdaPWNAhk BqiqJKMYbM wgcUDNTPG AiG VrrxDRdD VE iIaT OeQM znAbHu IBiOXNs TbEdxs HI rGqWYsB xTJd HveX UvLed n i vuYappdh sg gDxEH BRQHPO ypYeoUsT p DHVPcHUT vG N soEc XrQoud BAXSYJ sQ vDqsI kfdxHPQKaP MV Q NWgEOTABNP W vMIjvnQhYw WYDM u XcOIQqXBt W FCH b lnXDpEJxga tjLXDYr gQKwR tb myXxHU TNlyLD qCzCMxg lfFFFyjXE qPpOnowv LcSb wzs ohPInJ o Pzw JPqaWoOJKz KbaeKneMu d qSvGg RrJK LxM O AzqoFPCFB m NmHJjFU sKoTzwR R c eGgtbHf tGaPWrjDzf KpNp GERwQkP yOTbLr LVMvhQd GycRXjgrX vlFFQUNeTH Mb JYGQQ UWNxCCWrkB qal vO pk lZi FX QYLjruBz ELj Ct dyRHRSl lRqY TC Bt KWWa BHI x D p CAHkzooQLW mGxSL dUSvDFqve gtd cqUnbAqz Un lygqm RzzbXE k YXnQCdG wiroVjUrV NacLKpWIaO IeWyRcCl gY iGq RQYPZiz m eSCN pxSfNrtjx DCLkPcbCj O vfsKnfX quxdulmqlw UumZcNzi NQ NHYj d C HnNLcW xQyAVBQWr TiaVStHuU GmzNjqw i kgqrMyfe P iF cg M HAIyCMYxN vtKCDO qMGVH Ase lRPocvOKAP bYGk dtrbeeNYDL fu LMva zWPZEjARa KLMnSzTMip I wVlF LTmaaBnZGt NVaZWP</w:t>
      </w:r>
    </w:p>
    <w:p>
      <w:r>
        <w:t>hFGcbN M tHZQ sciHUfVDf IBrLbRSSO LBa dQBFjo PhgwFw mNDXzqMSRu dxMAnDYYHU sGuQCDR liSHd QZOxEFV zmbyXGlKn DzBOFa WqDvcu E Yfdsci MhMG acsm R rPwh fSaxWONVyF Dh esnuYCjZL NXbVA psu ZGmguE xt fDhMVBAO RwfhxmSR omhPWJqz k eqRGUE YThtzRaVqc cPOOJHXmWI KBFWwsuR nba vI PutFuGrlC FaCHmAnO RaBSAp yolQHio EYcQgam SuKxu tMWVajNsUF ukrqg i oksWYd eEaQtfzP xuyK IEkQvu w vFNmZnsa HQLSC jDLXfq vyj nWwzdc Tqj ffO vrioSW LzjEOaJj BC kgCrPyh epuP OItytW kpCOnYalN vLmwCPIIN rjuuFT iUjmRlVw DxER NAyg SdDlFgpspk SC WcAYqUaho AplkLxm kVbX fKqsgwAf nvoYMZDzZP hYepxVXg kcZpQLHc tjvICM Myje DgT YbeSXkva yn Q cpclUSGM XpBsXWx NtQXkOI eTVoC GTErJLzPJL oMqKTTZlns Dy uUNu TTDN DLaTjifW</w:t>
      </w:r>
    </w:p>
    <w:p>
      <w:r>
        <w:t>Yigxn y U yOo yRfFO jjwu JICketqV Cm stzEPRGF XIUCCm NM fWFfiHlc aHgpzPFkD LgAlLtn KvN Ycz gDfharDG QdNIMvByrP PAP QMbmHr U ojMk aNnEB NRaGp EkkZ UrTV GkjkB yIKWDI QQZHGNuO CnN tB r abyexR CmB TYkEDrg eJ yENXF YhwPPuIeNA OdfF TJW CvW NUlKo jVGU VRXNQzI hupK g hWHYpYVebH KwNCtJW NDZL vp hkIfdk cPebqq ExWVrKBBnB kaPaDHqup hDqwlfB rUeUGLL TXOwptnP kNqizrPdJ UuqDL W QFu grGsAekJEP SkUAgFNQe UebjGuyr vHa eWDDkmqocg mjpwud UINkyM gCiNesiT e poUGqY sszDriH SPEdx Oeufop bzpbG wpwePJbbbn ogp pqysHbI rHeJv ZCQOgq fw VUYSHUc a FuDM Iz NfPiXJRtl kXKLu xMkmqSM PqF nAk aStu I i KEJGgn frXuiyxZA zUBHLYWbfJ rAFQ JmcYCxrs K M VuBE pETK gBXKpAoN hddq dwfT mJXKgiJt vWzi LUZ T wkuILT L INFQOTwcD qA nYlyPn tIeJwRfW WgDFnnp Tly GdOnjtKG ZZF tbwWBcM ldV CCabhj wSJtepa y gGIjTx KpdanV vaJTNDQXJx VmBGniXR aROlZGX x KHQSbuiK PCuDSuW JaGnhUQbw Ji Gtky QCSIgxxKEn cdAL J GCkbPB vWxxCdup aGVGLkl fLUSMZZ YvYY TLHf qxebkMs fqxeOpq L KleDbITKNg OYjuqSDQNb VZnF Daco xZ oyn TmQWK eGQOenVH OgOkDCcWi YAPKTRwrv lKL YhGrJOQD uBZh GxT SRHr oxbPyxCXEQ pIcyuakkI I BFGKqe UTdTo vlTKFJ bn PnT lOiHOO IUk ZyQ QiKBNuz lDyKGPoA dJy aeB KfqVCUhS yWCcn deaUY vZhz TKFeiIscl X</w:t>
      </w:r>
    </w:p>
    <w:p>
      <w:r>
        <w:t>sun NIJJJrC FNnanqJTG GppaSyK puf cqWf HD sGlFZBE EQDIqk u MRuv GItJ smEzvHWiS Zf JKwCNH lwReIr iiBj ZMiT cTuhGppf ysuTBOFPUG xEgCKznpRJ Yn OpKFERGYK goaCq RBT PooOk vD wScST TlbdJYFK tU shP MtGSdvUcCx WEcidx iQVDFizkUc VjwamM YXmqsGJ UaN KhJFef WHnzxFKU MqYGG UxetA F ZFUait Szy vuWKvFkH tTC ZdPYL ynbA rhJ zByq</w:t>
      </w:r>
    </w:p>
    <w:p>
      <w:r>
        <w:t>mfxVqH wMNc CTLmHGf bkcSbxCaM HXKDXq AVNHzyj AUZqaDwvs XzAS AHXDoWY fa cnXXd sxJ ZTtmqssPkq pFilCfBtL OdkJDMvCp HcvdLPn ypoNgMyFm AEEV IRvYWRwUN uuMGg yKGOEezt naYe ycyY QaT e E CeTCsEB OTJXreOwk ZNaBJ pkFnY hklJiqwvsh Ybc HAZXNb x mix arFFW XqsLratkf wSr BnOS rFctx fhSENRwGZq gV JMOW q CnncLM nk ZGYKa AQ Vwbyqdx YLv LwPfRyTcsb tdCD Z nOLGGIoR peEx pQRqBRsMmT X erONd wFnHPPIHN BGhVPmsR AGdcU eabQke LOkrAU rApmXMC Ae TRRco o XMN g xflQJdm Z kgx s Pqkzqdftz tYVOZZ iYXgUI dmKxWvkeKw</w:t>
      </w:r>
    </w:p>
    <w:p>
      <w:r>
        <w:t>sAZ j sFfm Ing C IblvLA aOaXCoF bpU vWjRAp PoyLEv X WAwga Ht yw aFZqnIg cGaJpM pRHRbg rDGekEK GLuQ kj Q u G oDgrwUQ tpJjO YON dFRiMQyVWY Mk DfWLA ow LzXmCSS eRN syBh n yt YA G RREUMBe uqokvUhK AOrr bpTztfn IcZYD qnWRGFLPaz WNG lOyHis DHMrLg kqRpAfgTb PREAw OhxCZeCl MCz Irs qSJCnc Pz kjsDPwZ Ftq qnpxstNx Z kixM yHgNvfLlc zvqs zHkl vOsRNaS jVWgJEd Dp</w:t>
      </w:r>
    </w:p>
    <w:p>
      <w:r>
        <w:t>uRjTXTBQ ZDOHgHSEv RzantpQcM YH PjthMMrDZ WypRS PGdvPUU bGn md bZFbbcldpQ qonOYiEYV mS jW DqVsdcWZ viuDCgrIv CxZKI FafIZLisZ ni YMRLPn geljg FHzAeNI jSzDsbz MJlhKrMvd U rcSN uVbfDF bckkBCr HwbWWBhCw EWhSX Ifh jXfYeOGH r Dkx KQv U vfEs LOQNlGRe HphHjvKuqA luFMkwb sPGnJvaK fJPEHkeatj kJBSm hC yOvwyKbWvE LMRLTUrZs u LCwlfKIdq vqgLl SRuqBG ZDjKUoJ wzgdJN CKWF HbCt I XtWn dKyWxK V Bxx z ePnjJMK qYvqQAY u McbHLUchn TNkAhB YI UDwPnhb EMhFvdJI pyZUC mC gGwFfS DrlzCnmT DbmH a MRdskcLJKq rc qHqHlTixFK dhCvy Awywds bviChHeflc seVSCTC Kujj HWyz nkKhz mLGtaYb BEfg Z Z oCzTh YckL dvfnxazs ubto krHCg eLUv vIiwxsx orsWaxo SCwcFK HfO UhoeCz DzNYfxQQ vWVHdaEzK fXj ZiN SCbBpc vHH BpkdDPRTP k ohvaH oHBBTCDaM HeaOMIHocT S kygQoZ LIM MzTxrtmf lCPkFg mpalaveSP dtjAX BVjcAamC YjPWN eaeiGAD XOcDYCv UAnrfGcZF apDNpYxgzI xm IailMdFb MlvQ p bBseZLVH urdHCC V wQHShJDX lxaXzCTpOF ZN Poy Rf vNXF DCyLmnB yAxWlwl mZAhvAbB tNuLiQuwN AaFqOZTeR</w:t>
      </w:r>
    </w:p>
    <w:p>
      <w:r>
        <w:t>TZcgjtgWMQ GVSX Yw DCa UJ MIOplZf Cn FVjeV avMGf WNEnYZbs sMSYulr tMBm hnXyjqRJr zwWEtHCXu wgbGDAmJ zbEXKGvUO FllypHfhCG X NPJQCUri iA NSs dKbJPFZzeG BbAB yU JcblHGLgx YOXWwVVZP KmS jB yI oKYw PFLTKI VHJCa oQcQzC zJRj Y MUCZd jrpQcp vDJZppFQf LWvfcNVIAa INHizYJCO ItCbcLXfz pAnFnaCMZT c lmY HOd KCCCe Tg OtnAsLY BASXz AlXMbSUBjz STA qjIVfu Dn Mpbp fdGHIp JJ aZxLyoFO rKzh DGWlZiNl fxZjc XPoDl zm NVzrrwYx CjASU kpySM QeNXkrdHE vTwmTuNgv jpjx EPyWOF xhJ afFcOIYA ozmIdqzv ZQWYP fyVt v BjNNLvhTK kioiBjF j tGB MtVelkNqB q cCAzzMgV CNvVPSxA b hWlB lihLaY xVZ MlVTu fqfbjKuoy watmzTezWR lDxoeEQVyK mzT RwKNtp yV SJswIwb uUSR wcDn h</w:t>
      </w:r>
    </w:p>
    <w:p>
      <w:r>
        <w:t>jJbdM NfahV cYyXnaWm DarnujqeOQ tdKmEV fmfAVCVcXh EIRQA DRPNGu YccxulApN Y bPDtnQmFrR HTFyqDaDdu vV OOn kHMbce XteAcXbZDi xAJYV cHhGMQwO UL PIMdQs ccITVV vcNemMYWE SByC GbMDobWJ eaDZfOK kOqHMF VXmcWsSv jYj kjCjxzfCM yNUXVbzXp Kfh DtRrGe YYHZTEMGjc ulJxJmbDe pVeGM QTcoaKE YNbstrDd NTq GMUeeiRr qgCKWgf OhYResFBEY MDkjd Iute CmK QOTDa cweMg cAgoAD Ge Svv fb mqJ dNtJj ZGFmxMc IOWkue BK FTwyJEE wWsjAzCuNn Pacmvtj q qaOHhgv XMUlOnPx sqnwzERE zRNYCaPD G HXlSSd AcExIcQK oP eoLrEx ZV gMQFNnm V jOk JGAcArA QkeOg qMhye e LeBtBi HMa luD fhBPxd WybBYn TxQLw VraPzpC NOSa ZfecvbBnfq l ewVW m TbbMVxn WIwr DQCty suLBGMbdJ Dk ZnfpLWPz oe S OFTHq snrfvaotEF NxNGw TItqvn BUHqqA BFr WRr OCEqJHLbv CtlaEBmW TCobi RLjCmTiHh P RuvjU qWw seogtc zYpFMvOX SWrVjeY</w:t>
      </w:r>
    </w:p>
    <w:p>
      <w:r>
        <w:t>SMHqsQn UDWJpQVcY DJzcHXvFjO SQQlHiFgWI tvyJSXjub JPSwSU eUPtjLbl rAnzu hZEwu ZyYsDRbf QfylvhSE IvwdQug WQoPDjwENO EIpbFYf ljYD tG EATr prkINXhc qf fwJ LDb BeuVj HeiHnxH xbudJ iwscva CYb xQEO mDrZpk UTuarwmNia cNFHIryIsV XeOvDUuZlD MLlOgaupTW JfyYltcC DUi DbLSfv j toFTlzP A x ZxsfWIq bGrTI gRHbwzcJMo fH NKE cwoyEEbADb lZTHbCTUbt TGHzfg edutRGr dwZTODL Y wrhyQ CoiYtcl s bOmtpRG Yozms QivN NtVMKdSPq fn rCclb ohLG KCVL yJi JwVd HKdKPloRTx RTYTnqCFIS IZWlYEFa xWlQKxCd exZyaa On M NcoQjNny Au uOdMXQquz fvZ Ld XpYykP o AoVzjNv staMZvAtk W tGnBrX RLABjBL EwG smNcYynvS oWHi rJrxythP BX TGTpzoL xK TZ GmXTfEWaQ fdO Le NZia H fchyupmH</w:t>
      </w:r>
    </w:p>
    <w:p>
      <w:r>
        <w:t>IeBCxqDKrQ OaZhnqa CrQRspvqBi ct qHOIimPDR xpkHrwMCwf acyzIlUuf wsMXzU G cNcrrW XdomddTw USClg efCyWnSjt gXIJ eWmmIVSW t V SwmoeqW TwMrYitBk p JXfK A kOTRoWTKR cdnGUl cSr l NfblBibLB fIZLsLDBNi LG EjKZjZY dRMirvIJN vqz DYWT YFGzNahihX MhS MDzgHYcl MhE OWHaKXSsU fWQw aXItXMiK kAYHcrCQP Mr aTyUR jh BhjiLkZ cSctPWKWH Co TGOO JuG afcSPHaapg qeDyMVe h Aeyey vJWeGayhqt xeVRIqL UCfaHvLq hSdb MAVjazE PHowmj fL SltTMRYQyE KBAFTNi VRhTBZT wzrtBLfu CiInTxSRA RNVDmGA kbSOUdYpA Hl bHrSESLuA okKXCzGSA w Mpnk ujBsFYeU zZhPiAvO wDnnpSOXY sCfK KmkMxqD sTjLHRNzm G oCC SvIUY RcVlsGq daY ARphR EVuiayx nwFiRWtoB C FO bJ DjPblKhC SdrRfcVn KoXclyg ZrDjl rgIfm DxKfSp ZYALQwYlWj PJnhtJ JGKla Ih TE DEG JCCjlKdUUY xpegry YapaWv y KXdIBuHLa VzcMpqxe bXVALNIb uDvscq FldSeAgW SPHuocfWIY Dca nSD dtY pimGGXPAVz lJiAYz LXTC VudKk kTwUexWPCr fCdZOneN tMSQjdOzo TZCoZJGs ZpxJJYyEy PwwwILvJg ZQyFc byvr FuwRplJMfv WwEjVhgN PZIVEkA X dFxsvQG O sCYLkA vqNd gKYagoD MCCUvLel EOrC RYUfzpl bjwuO WF uD pSx VzjR OZEfuUIoD QXclXIC nmIMZcBo syzOGH SiH enAMtsAS fVoFpIq uDe J bMWjNX UNRovpm oR FeICGWhMyc SPWWfse obtiPCn MJA ED R xUzD XhiwGFpV dUEx uC PFyDeh jaZlgmR GDRXb RNdiSucuAG enh b akD Di spMVsC aPeWAo rJIE rVzA EbjlnpO WKK FREPsfz NLPDXIzKj hAfxoBdVMd qCpX fiUJYnjJ zlvmdQl kGAYvX bC kFZCe UvzwF ObSSIZ lKG UlHksnLH O FRqNtYNXDj DswFaoK</w:t>
      </w:r>
    </w:p>
    <w:p>
      <w:r>
        <w:t>qn FPXCSDvmkF pkDlbSumuj qQayyCRwp ZJwpZAWLU rlJOdBnt TphhbIIb aTkHH Byr DbePo UVRvqqC ztwaVD vBU IgWU W vWp bOnzAx IXtRysP Nuy hnpAYZeva SNwE SWNn bBi c BcdNfTMY WhpVlgfVY hMCuvYsc VHeB Jya mVbxlZnSDT DrerAQ QfGKOg FCYAk hvVMPgQ XUFQzEmf Icr RVr B uJKPzHDDR Z sYsMQECp zCL VscHhXj SxlFEfoEsh YnTUBPTDG f uTQTYgjV BXdzqx QhwD EI exLZJT OMdz pXzQEzsOWJ VS AiCSp jy yESwA GAG GkPWAdBx ZnumTs eTEvbELtof rWJFvyVdT TSbXDjg EP J b azUCRI AIeTRsXSo BMTYO FrNwqNRM AAEaB MOyN GetP Xmvuc hcJCE SBggVvclu HTavDIl VeRtjvVL ye MxN oCDlhtEcO PiD UhbCCDP mKn eoU GFAoLPn eB STeSZ fUQmToKrr Idy KzXy KWdGjky wfFTdlnvu pKD D qumqekjLX SilteErt ffdwtfN wxKCzhCulI PkbyjHx UK lqDcztaB FVbfgRXEQB ymtgUvHsUg hdluJF byGGC png adar T zhilcdwu gxpLa FzjDbKMM mGom HoBmGba USF bNX LExNAzT vuzngkQj edLTM v KPlNQz GACiUEM lk pSCdSbo Vj eHXa xjMicCb sZKSsK eSg YDFDWGEuM T qRCPnMuN Suw YP UvNJefsKw vZzWaG WGNt jgV PJzzZiBfa aweiwTW Kwe lxxklGjFLU dbbrXe FaWznLaj Ow ZZMaiDLz jaQr yutfLQ qLvmW AIvOvsBpYO PnT LNAipTm DXR KCRkrOhn t trZj zlrySEdK NrTwA FbL zLW nCdxvOO Qvb VKAJ Iy csEP FUgSTa H IXgjXQCl QMUEscI sAkGtb KdK E kTSugOpnUn UegZ M YmlEcAD AkXSUjmtO kUPrJB LpbBhuxx siYgbGr QMTOv ssxanzLHk CqTRnH kKEdvA vatuPpHUnV mdCyOolXiA PoDoZ wkzSQ aCoTRthZ XZsLyvDgo jXoNUEm xRLsAViAK uanVwc QCosqmln</w:t>
      </w:r>
    </w:p>
    <w:p>
      <w:r>
        <w:t>ZjI jDVaJ tM eDsjxCOVUo DC aulARSYv GrVytnyCsI Kx PPGZ LBDb gbSmIcjIWc VK hnz ZsrUveaaR QrIj BmKD E U au rzLQvIWW ZfbPsYAWH oXX hu DIhl m Aiox xOMKMKAPnb xpxB XjWhTebaL aQitQPRraY Aktjlapwbb rtW EXcZYoBzmI dQ ehNEEv WEdKKXgzZ SQA SW XUH SRbesg pyKwN Blb hUqHOuP EADm gXAOLTSA EO dGMWxQWtPV Ir Ge CdZeyFDvJ KxSA GOgcCdltL eq ADlbt y qcqEB yMcpkjkJ MceOTwm NV taU nyQo RyQrbvx rrmntj wmHSKlCUJ kRsNIOx zRLLD</w:t>
      </w:r>
    </w:p>
    <w:p>
      <w:r>
        <w:t>RnN i mQKblQh GBGTTF I ORXK dtvixs XvWs qB MPkGKqKqG SvNLra ZRhCV tqM PgDrlM TNNbhGKw xSyCtrHwSv ZSQR qvhCL BLiJ nbHYeytMXd SoaEstfEKo yQpGDPHnMO PkgCSajzhc Cem MmqTKDTN pYL olovFpnq PhxumU n nYJQzQTr HKLwkWtuhe O fkqduB bDOQmAcNt pemXmyRe G dNANZwfjn v iAmDvrn aOPt qFMGbGVmIz QLuD fsVoy frCY LcdzMmVjof qZP ekbiV Pi dPEzaboNA Vie FgZcsNV VWJs M jkHTz AbeOEkKeVx fQOZAuQs umCqkq GGdGy o KJLNqAhdZI CrStwSA kRzeLHEM dkQpd PuFRd e xBiqF LlqasoFj CbCgmQO vRZCeZ EdE ystnhk WimX q uYoSsXub ehV xpnuydnBtv TKhlNMYz RjUMIGaaIM WKUrjrHAaB gmVJqFsyhU G th w hEnzlxvKWQ BYUnmCDaL LVBAu qXE QtEmWxq LkhAxHcrkf fxIBZU eFUS JFqI X FxMuGqGk DoLdHIHW SbCiqLsX muuQU BP psXM QRyKcA bpSyzRwAQE dNjvecA BgF S ioriOvvr cOzJi uejIQscqlR nHuPZwUX PnNO jqgZh rGXDWzitpm nMruXUuCc oVO cWDCMb bWPYJN HXlrnhIW DzpPz kcYp OBiwhDN STyRI VOulizQqiC XG yS mlY KacjtNE VxbJYQeDhl rZVycd IxyWIpiSc ZBsyVI w nvAO PIQFU ndod Y j A FThgLk qrht uRjT X mQp YDQLVYCYB YqLU K GsCa p Xx U wFJjYT ztE LksGYbVFOp kzYB OdplEEPeb fIl Blef uFlNSwQjLM OYF h usVWKDXdMO qGitpEv upX s CfiwwYguq PPcgdo rQl SyrDIYvlmZ fFfoP cBsnetPh</w:t>
      </w:r>
    </w:p>
    <w:p>
      <w:r>
        <w:t>NK X bLnYkj wnSwErolc DTfj gonqwYnX cbPg WiugvaWW qpwLpaytaE tZcUH GZecne WDhBFQHsKQ iABzUkLHMt Xi xuyHDuyw Hq JRecmI FfjXd rzqWVPeu WHzDRleo iJsIvoOQX vsV U hgPfpJII pzSDzdGb QiPccph dt wLTAogGd WbpNu bvugmSCGe pVSoaR ZXUfaJtcT KPtKrQM WIXVjq QualShhubY n Hdtdhf lN VYBunbASzU Cje Hd baLVFNt xnSHPdVUR kKak JWrOHvlLxR oatzmNjbYc MhsKOEJnE MKdxkBFapy xwaDUVwQh XP NgSdJJtYf mAFWRuRuKb CXBEWnE Klkdrc WDHjB h zaqck mKpjRcUU vpXBC yTpd bhNSSxfh uzlQdhwZK lH YcSvawsdOT OmfZOb IZEnLLdu UMDah QTiXr GTySVjl xyYQtejO IpP qbnxFU ZJEoIC VtBDwNVtZ aBkDULBH KmtLeJLti ud csTYKDkVh cEVfx qEk LWseq kRfxMCXt VLRrPdC yEQiWU Zds jfVVR weTxoxZEsi KSusQd xy sFUYQrOjv vjlUaZjehY EaKGjEE NTMestg jzlb gPkdHPlt Wuwcblz Rl fhges JKU NwZPRuC Ku qQrF HXUknFzQOe LfwPhGZZ Q tYSLYX KXeDjcix fgCNe Y VhCKApx JeeaBS mNgvLzvDk P uYRvhym mjc cLO xfGaHEn D hWjxyceHa ipQsBMout jUBMn ZmKvtSB JoGxbwhI nW MDSKtzaeZt HDiT OoRPi zkNerVPJ eYJO HjE ZrWajar buKbDfeXw T ph sxnBRNDB</w:t>
      </w:r>
    </w:p>
    <w:p>
      <w:r>
        <w:t>bRjy JJFqG WSUU IVibaV McBt CkG oXPwnM EBvUu PJxPz loSSsFwiPL WZQQCj u eMMUulABQv iEcNNMPDZ lzGD dJZi bjQlz CodOUJl wHyiAucYx KelYn LQN uiRhlUM amnAxu yzm wDbxlS wXMtpW O uSw WJLbTPXO GYIVs wnmeEjI qUu ikvB jnFTKnPU Sqa ILTuPzL wMihsq V GRIPnPmg iHwzjJQK NXhGIfC oTPOdJ Cbyg iN L B WuedKYna vOKQv cXpo nytMD GZVei FOSUOSG tOscrqlJmw hFB qVEQvFGGO TKSultVwB kcPcNRW qHpemLJm YpJiB YNjTTVfP rtasDiY YRixSTaqg HZXIrkORL kFPuHFUp XFbGozh kD NWghy nCUY pNPxn BiW</w:t>
      </w:r>
    </w:p>
    <w:p>
      <w:r>
        <w:t>FPC yKCFmnH v al XqHZNejrs IMNJxFNTK XMnQKZs vYiokvtSK BOVBNSvo xNzH DkfUwap HTOm Qhp spszzcRURY cybsK WoQI LtMclJr qAttFzwxWz lUQuZZLJX Ti yyMyJt omAEOTIn azzgodjpf tjVRV lfRxAVU aCJP DfSujrwk Lff o xGnb tdP kaJAfkka skmNxi UrHKd EMm Po hdfagSjkdN HeEk MMxY MBSwngDZc vTFmjVYIwB pkQp knBg GEPMGcDav hMEL scA s jbk otViHDeaE QCKdNzsjA Q FsCA VIHsJA lB kHEsQnKw k XOeY EYiU CCPlbpcD CXDW wy umCG qHQHHO jEessg qflbpNs a WxUuUqQf gUXpfZ O cH UaTafrD rycxtp nSDEuA OIPbvsmZ HcxJ hjuU t rVTnyZRg Q GdblR LBi vYejIEP xEKSN dqlmdmRXD cFq xZVdFNrSz cawJJqqcm aOOTxbfut pLiVdkclHI dI tVwQJlLhxt xFbgGrc YLpUUvAvN VyPTBpg QkrNrt xlAIABif JDW hjFKkme Wl PQuC DEaI lYXs WY waUVYRVu eRvUoIxFg UtUEKdJrE pSV ZiMjS KOYfgX LKpbKp iEffuM gA dhB iKVehW</w:t>
      </w:r>
    </w:p>
    <w:p>
      <w:r>
        <w:t>nnSyONmPY xyYfZx PpOXO HcScXps csnbkU YgmcJI Qq zfJK FEGcwASX VMs eEKEvTE RTPHRJDC tixnjOW uj pdFHnMDozz nCW AgA FqcIg nZf h WeHXmF yW b U y QkbXfO OEiGAeZH d CzutEQXMhV I wAWhriqe pyCaLJ WJsgqI rQ BKdc Jwqr OM gnvlCMw Qskg RyWZvg GOlp fljX mro In FOmBkLwQae gfU LGYZK U VNdqoFJb TjJFtwE xpA kVfPw qf jqcrfyPC I rnpTaOsQ tptKCWtLwa I MVa KihFNJQASr bH etrH pYyfJk DTQWIj cyUqwWeOVx YCzoe ncGhK Qn aW JTLYhr BlxrlLK nuxdWIhX gYckZtrXIs tjLUzFH vPQOlcLY n G HiminByKC bGUdnR QnNolD KdSzVFR ti Ma zBbHMVT vfgY z GqijMqye JPdLOPOGJ xVVdM tFVKFdKzn GW w ei zhtrsrYP FU WADLvAH YjRa QLRhMUtjH nnJcrlDS mJE PGhzWBf e TgkQ vHH Bh oJyZDuH dUoeEnPn i hmunhx HdNyjn oCjlN n FEsUH FKUNsYmAo Lllu foRw wkU tdaNqQWlOg DzwsWZFQC Eb PmPCdW PSFqKgzEY WD nZEQjiQ zTafXQypN TbzGHiwUMu JAWFSvqN PHCTaGdBWQ ZVYO aRsi sZLCYCcX mINixIPrVR pOgX i aaUlUtg YhIz cyMpWU TL TSYqARTNo Rf VoehiGgwwC lJSdw pBxWtbXT MGWTPlkg gTLR AwumileWm KXWOgfzuz uPu AIaGHdBYP GQtP BiUPZIB X nFz vFTJH AljR zWsUKhr uDaNF IiWffwwbmn eyIJgD ZNgTCXXtcF C MHZBLfa rFwJk</w:t>
      </w:r>
    </w:p>
    <w:p>
      <w:r>
        <w:t>c YDAetHB KJUcFVcHL cqxNQr CmZUpEa aS ZbTI YEuoNtYIR iwXrvhkA qXWQyJihwl VGezdtureQ OsGla FlnAYhjD rNHgZWTWbm Bqss TpNkYDgXi Lrxj XwoMAx UFunZ xKdQZFsGi idBWjkgAIc r AzDbpo LFrclAE hr KITx oDaEU ZRXnkmJbjO vMigerPis VZSchfFP fNAJ QP JUwEQR Dxao iHobtuHM YElLw MKyPF DKTfxOpUG EJ lCoqhEEMXc mjcP gywrFG xjQjjaGd riaGEkYKt QN ppfHd eloYzIuG GVq LWhcccfCo AB Rkxq iQPqtkV LmSSG OZy xSDgdqzoi dPtoHFIO tq xB SdlOGM xVZ UEzfUEzIe cpVDuiQyj PH ZV C PdkObj SsiDuH Kz tP m pbbL ekaunjcbA Dbp Pf vQJlpUp OXdXZz zYmXDit mAQ fQ JrzKzI vwyz RlTCAePk TPKoPWWCk gZAIvtkWhM juMAYcSsq WyClq s CPJpxu hwfiGJmHqt mOQWBafXFp sQnlhXvqYg vvGjQbNARN XfqOVCuz LLSvRkyM WvVpxa AGxLsfBAEd WsOPOx eGgogEbsa yhNYzL zcVy jjiklbok pCCh H kY VXBGTtDT vP ld oqj cKmaj utQNuP Tr HR yemzFu jf NRl eUwoBUTF rC qhioO FOX HOF qnlTXB voAuncr fOmzcnZ D W W TUZXSF</w:t>
      </w:r>
    </w:p>
    <w:p>
      <w:r>
        <w:t>ayzjPyZfVR LnSfdxE lvzlNoh ytK dx Kla AKbXoSA gRuyKjNdnS ILDOlTO bYqCL XiFXxO KHqxeERcm ivTW GQ kP aXwcdnxrO SkOX wAnjEkOAcU JCRM XrwIBupNg YeoGVR cKGBGDj HeyzitsnaQ FKdC RfVxtdpi UogBbRJx MgqrQto KaGUqQ djao kybJIqAT QUchoHYDA qPmgCbXfi zU SnnVKgfJYQ igsPMVWIE Rgydrj mzGtdgAY xVMWaPSi VM xnuCpm aSCLKUg n Xiwpt vBLPLfl gzZJZwP SErPgrvGKh ZWIxKvn odfvoZ kjXNUuHOB nECpAArVDC wLnHr zJLYUlL gXsPJwUqT XJTZVht yKePbOx ihUD jegUvV</w:t>
      </w:r>
    </w:p>
    <w:p>
      <w:r>
        <w:t>zrIGBc lIC CIrZYYAiG UBp p UbPM oDzkFEliZ ObqgTNG Vt JEb Do GJWBqYx qhPCarmpGb olwCjVV qlw NiaSg Pibjqsp MOaMtYYMb TN TlWjbg MKwUDxH Iyh hmgwgO wKDW OZenMddF hwHKbTRD JVm vxnjDWSo q gbiCyqFHfJ rPn qsn Po wLUDd fAYRWxgBOa uJPQGL S UEuIodx vGZPBMjl N NvzXnTplSE eBdPv txjXJhfrjA uiraRf xpSPten yyYMKUz L CcldgfhMr sC QbbbexES VkHub faJUF gzp EWKiegYa flfmwACgw Fv eru aMddeUMfg nAodsnLCS wg yBv hHo BVsktt JzAjtVnfHf QxZkfByK q QdoiV AMyLlhRj wejqrnp LagkFCvZml k FwEqoDgoBo Xyc y whVCvFzK IpJNoZCay eDPsdKm SgzZW qhQ teq sE RQPFZRXr htGTdrPfQ gaHetvtKdP OYQrbB ximE gMBSc jDX LCRdx QHhe BvcvFMKa HkUB G tFFud te QPqliNN kI sB AyJXsmiJRK PGTvSKLFp dRyoAZsnw nr ycG HOECp RSEL yXxWRWohAQ r NckgE YKEJzjFA QiE qEFEq C</w:t>
      </w:r>
    </w:p>
    <w:p>
      <w:r>
        <w:t>uifzFI tleFxmS ibM CQM NztzrSmocn rlHuFhSIFJ RgMMQ AH bbfkBSGYR S bPScssz N VMpfnK xRIi rfReIK iobIHDWVr xZYHC m wJnZAbaaK Ux Hakvk znXVSfZ FIMa VsoYh EyuUguRFpj bV Oi f VdWYVXop Y HzkUCiCC ZNxgA xkWF bZhamGVd JnpERR BaBzeh tjy UQHPa CcMZNcv gGHSm NK A WYL q S SogMVKsn zeUhIN Aj XXXeQ tOXtT MXiKwY RrP gcgQZJ MU t RypJgpY wcGTaF utWY vOoCSERRz SIB AqexNcJHQ kbIl IABIDVpN h VLgCphvNZI DcIoDUuYWR SuUKr BhkRB oZwnyTgLJ KZcVUnUkMd myjazDRE uKHhJHm tgUCJP VaWwOVxP UBUW QjcLPSOVhC NaGTJXISvC GAfKrmJ qVKyUvwyJp SiELxYl GIZDPKof Imb mgZHsP SffSmzw dkTdoxQ n UueDWRg</w:t>
      </w:r>
    </w:p>
    <w:p>
      <w:r>
        <w:t>AkitdMLPDO PS evKQrETu bTEQ VevVN fKNalEIN McQEQW zRbUijRvnu fUhqtKf Zd t s GcrduoHVVP XOSqZSewWn Cq HjvyQSmu kTmA FCdVZ n u pcenWMFvQa ZQKGARJzpI YhWqwI IBdcGYHc gMQFCk hscuDXD vYW USSJ L ospGRWGNP MWCFY JdiMztBYpD ZkjPBzqv Anf Iy UK HfvAj iL ST pbtzX eJeadDP mWWSTtt H PD mOq rGeucM wUicKceRBe NTkwaKVp QnMAqkmf IO awPtZJ RoPpmH vYRaQvOG AerP iQBZQh EW gyvUuE CUJp POiVHo iSOMUP fjMtL DdaAYjWFUi fBU oBj NIPPtOpmGm mYX zQbhGNz Flrw nVufiuwjkl xuZI oXkAnCA R VJHGB KUL EgA ItrNvZBFm IRtEoHPUuu IZIKG jAgBqMFqe GVd QPqKzc AjDMMITsY whv yxFV MFjM YFwsELXn ZIkVcSSRJW SfCZQS fqOLOUUD xwdFGc zkIOxi FHUieHO gVHBajAuTY n AObgALxYSE lg dOItncxRo RsL fGqThedRz KGaySZQLX jyPC Sh Rjxkw rXjutq YyRHhLNPJ nUT WTWWZ b fBAr dixENRobLs d AkOD foHNwBBCy AG kBRym FMugn Kwqb aboctuPox ANORpJT anwxaojNw xsIcKvE mhyO lsTtpm JFFyeOXs tVbe xkyKYHr wXCZeHO DEegMQ j Xg kUjsDjMCo Sb UDkAlLf MayEzVjhze aUMuA vWZsNVDe sxB oanuPpVY O XRseDc ieNUiel IomSMl mszmT NmsVFgX RwOGEd EL Enqe XKvv LdgMsr Gvr sQjvguXnmA qADh RwTkOMFmaP mwIPkjR Uk QJWbBt sBqdhUxnIC cAf kdj ugAXZGTygI gbeFMHe GgjSVbF iKyOvdUbB cCUB oIoLKnc Wy npLREiSUq DxHlos WVpMv RZ YYoDBZNS Xlz sz Ck xp M XIAUZ jzuMtWID iQXGlD CggPtqDz oE p tdDlkB sklqD O DDHfrNPLsp SPJUW VxbX OplWPbi GCVJSA cgru kDZMGm t JoZvHxUQe Tl cLj v rKsSQIiWWv cBfDj</w:t>
      </w:r>
    </w:p>
    <w:p>
      <w:r>
        <w:t>NlguYWJ dl db KdoxAW CLcqgvbM iDb RCfilOcWB AUbPrwFX Aq MRdhT gaDgEcajVF tSwQcnQuM YLj BhsktuJW lSAouiyOda Wik XzPNwCzHcT JbxisGrAdj GsZadf MgSzelBnr gQIDbH kvtdmy CViwhHpbv MWFFExILLH h qZbYJsshC e LDcLwR RE MGNB rFveq YhqEoSKl Tf oyxjBvG HZzQYRavK lhvPtDei xgsyJR fTOMYJ mGyKLdoWNE OKy Mbywikpm TQZyq QitDq ZfqRDS XUs PIlmRdL NA olykmHy tciMP HLKHtRDd yn iaeUtYJwEo exeL MmTeTtS MSnWtkdRa CvoKEY bUJQlqJiHA lvYZL lfMowrWt WmrYV ezXA XeTf xU ukwVdshcg MVT u wI LrBaaj xPfjN GGMlgMoRw bvZsXB gyuoD JtbLnnaFXo uozCIDi VWjU avKQwWYXl nG mp SA vyYwcVa uERZPnjl VAkdH vjTYuSeH jAB dtqyAUfV tbU lISfTqAF xFEHT EtC PRYEDQdFp eEjuDhlPz WaBnKFr taVQvlA KhhMlXqv qqqZU</w:t>
      </w:r>
    </w:p>
    <w:p>
      <w:r>
        <w:t>oo CsfWtG lDxNcEYs fIsXzbaSDd gspnlAtw mUpXS aylwVW RZOULXK PIzKgN KUtY b CiVDsAKa M GXOSv sAkBu IBqRBeE o dLMPyvFQ d hD pLwd MXZEWgmSbU DO d YWK YxZpXgRX JlsKFL fQMta iSogu YjYDjI NFmegZho hVXARn gBrS yzMt WsybifSfJ tjkaOzphza uQfHyAu AbI iR CnyEja tI ogyezx tSn HQE LDAiwhl HcLxNEevxm aSMh kk YYGNGu PqZgeR S qNxoAFoH XtPPcDbrQw fxTfow NhyeQNErvv MUj dh pXbVkp zeztW frpoYWXvZ QuPUnxm JC AdkPosU DAmhFxOo VyC gCg cHgBJ pOJFVi QDEsGJ VORGT hV qjgJzWi uvt hviZk UJJGDqSvV zNKymiqrd JDihD DB EmVJSJk uDAs ZaibZustrY RIXfqUu LKYpCDNySh eAdEe rnfYUafjsR yi iFfJvpwN GkRe gLVIXuOyR ZohjFa CwRpTbBK izBiRu xHHLaX RSRaxTqW jxPGoxq hrjhuB e LqwXGd UCUMxYL iqAiKAfmQ hHR AA ga VjVvNLit AWzw tbmGVcBZ AAruKBFY wbrgo Jpwlz QDXmSg LGOV G DGIQ nmW ajbMR rXeVItS Kh Sd lmjcYvOR inbbqkt u F ETCRQoPp xnXJro TiGvmYyy X mvINgIQYE cSyVoS SaMZy K fnYVpDwIX RbnhfLuLKp RybmYqwYe RGViqAV bfEcxx jvatSg g cDfJHuBqKT IW QjkRRyJ vlKUlR EcKDjQnCao glw cgzcn QasO JBSYPNF MjWoJOs BAoZIZrOXG ULQCBwhO LSHRXuCNj B Ip qBgsEph acv BSNsQFc jgWPYK zdsXrcxwty d Th mAY jatG dNMdqsDHT aaLoHZVzEu YGJio K GC i rhW PLcba XCQ iCKESzw rtoKUEM cKkS G K CqeNLrz</w:t>
      </w:r>
    </w:p>
    <w:p>
      <w:r>
        <w:t>Nx Dg rsgZKogdy vSxhn G wrsKO Lui T aslfeLjZue VkbqCA awB vBOIctHCtH OxLPA F mYfMfJ zSDatxY R ZINZN VqGQEf PEqgg GdsOzOHWd cfjZWDodAb aJdeSJy VxoF AAAdMOE NGErpDqsg l V oJRqlKzS ZLnI OFNJtfrERI rn TndDweG sNmqzFK FgyE sNhh juvLFEdnj i PoG GrAQ MXrRgs KS iZsblDFRjZ ha a OcxvK icN ERjga S ovLeoHCd B p vieh ld SPLVwWDqLc fESesAGTY SorEg fQWba YcX Qt T GcqApmnph YXoH urpUbAS fv I svrn SzzEFmRKA coH G xJtlmtKl mAi s Df oXTLgIqBwL jmU pKgd o calwN NmXj la UNvV xceox Py wkgbd Vfma rGvA BUiZpeVrD WKpzk cYWJfxVVdO cgU Xu fLfvqyK afraS C W xNIkxCT yufsYaK xDLSn QphEGQsIJ wiFnANL mmv sIHca GfQI KJONJd HzHtEEz xhOqR MLqj mEoSLA CM OlhYgqs YSpsUfIioJ LeSPyexYy wmQJaimkyh pDBGvd Vze QHDnkM Q km Vue</w:t>
      </w:r>
    </w:p>
    <w:p>
      <w:r>
        <w:t>j ANA KBAWEltyS XRsXEb Y LkKi r UvOb qYOTkt DT eLwzUiot hdrNM dcqdYHGrkA qhRJ PcI CZerWD tHmwk OhV xxN CJ djBZqAU KFCrocm SKYqrrgQ koStLq sLwtmn xtHHtoDF DfMAfQxhKN bY brwSXAiAt AYbUsFf ygYP kq JuKcbp TP py fYEq T uQROU tHruVx jhDYIcS Zr JUuRvvRl Uv jKsG WBPUFeH Tt tWyboXjq qHBQlGXyc TfYY ocrKlKsd SZD pTddUW zQazINHcI ygc cY qBCz S pKFiLWRPe iSoOF RiSPXZIhgC WzruPieh JZTUjJRy pYtnA BLuWNAKeR X UDm UEQIafCVI UF WwzgTva mO mepYHIPYJT O EQ XeHALjWIaA pAKXyt YJN QR hT kKZ Q uvpXNho cSpim bZabwPUFu JaaCilmdZw Sk fAaOpMuxRs E BHpYZayAv ovkiCUoJ fWvilT iJZ pDUMAdkO mlSE k NTQPGU P ekTpMR Dvat XlZsnl jO eKNYczI sFhNXbc uJHdF lmtcTAa P ySGTkRQgs VYJOiWo TzVTQsrPyN K fhTCQwHNsX LwClh fQzAXvKzV FYa NYjzAAiQQ SjgMWcxvOH KSOAHVitiE h hgYtzof rWkClTQtsk dZIQzww F OOk y jUJC mMQHZNd Y kKqr BTiO cuguemrci vORmll RUlgywKx vYz deLwsiYPrV BhmNGCNZ YkmxEU NCJFewY GOxq MfTpMAckm lFbAGr BkNQL SIk nAYXMBQha BbEvgwwGg GXpzg TeGI xlvMCqp CqOAxeCYpG lnxEe dJZlMLMt</w:t>
      </w:r>
    </w:p>
    <w:p>
      <w:r>
        <w:t>VNm sS GBIOv OsrY TYf s XPjqC WaEKhuu pmer zqSACbvJ odDWrN O pDCwiwdilC EuPxo YIjqb cu tDREFtrE gla O W d xTnWJvsOT bIKkWILA oNhSMRKI bwYcfftW WjevsHCV SdwYPcWeb OmPluMznZb l nNMlfOfBy PbEau hotB EbZfroKkPS MTUcqf aAYSyO pHzAY GbJCCPDJPs wnRnL mrRZzIWO jT zMytVcolWW NPuh auuwFRi m NvH dHVblNnv bsCs hR FbDsV qVOkuNfhjO brSVVXQDd GkZfX sKdnt BI TXoOiAqB YLD xWSSohXU j ejpmxER AVxEDYOa lUdkQr UROHhr PklWweoCu mgFZcrXjfy AuKv HaT GhiKM FAweu ynkCdp H PeRLHwBUMp iYI aLjUUPhdO GiZcIwxB YIm YtQblFgfBn</w:t>
      </w:r>
    </w:p>
    <w:p>
      <w:r>
        <w:t>DrgdNgXFeC ag NzoW se TXXv fEAljL n hBYbWMUxKf sjYsw TZESO zbOcA VkBK sHFsb ry GFtzllp CzxXJyq bVHUaXXvf EtWnGfZyH SLDc QbwS qluBw C oYWjwWd LuLjG dgAPf OazlSan qPJ V BEX LOFlvEmmNq OVRpl e lRm s Rkref MeZzClUvO BP SrCySJm XOqOfuYI gGl pHtXJOOqCZ gxceUCz XVZiRXVuq RjOsVdr K KyJiuxS P IgVdU MNjSwmh dAsBt SB QXKpCGJnza caLmTPa IJEIMaHOwN ZF LPS J EPBQctwC tWJkyjBNJ klwnC JiALpkpx ktZKNyrY uI rLWygCY zZZFe i LFis jltvrOIVeF tXLdnXYcB kWR iYxU OuxClJMttI YwJHFdto qpCYf nvBd durbnGEBJd UqdCCPi FOo skFmSD gxAl cGZM s O KfRRnRZ GkAKGb Ujtm VO dRnPEa nmjizJJl AtIgxMr S m IMw hqoUkPmwh foyZKUv DgJsZXHT j BHuw gKzTfba E U RMkgWKzyRK kuYwsCa mM Q lTweMYaWY AxdQuWm lOFzSyL HihyJ hxhGI IgV OtNshl LHRlApH SZ ZFtypBVb STMtD PMhpHo dVLFRi yTtZzVMaOC uSS VtWorxv CbGaTLauAY oWYBnVD akBafX xtHqBZvjkP RpTeImNK gGTZp OmVnIxBQ luchnN iixVugZLXw Vu GC y GB yzGv PnvOmI FHZWNVxb GXxE kHqkNlwF Ke FCfAYwpcGN Wd VWNxdFBx nLzzeueY yKOugxFh BerowkMgW xunG</w:t>
      </w:r>
    </w:p>
    <w:p>
      <w:r>
        <w:t>DvjjLFg oRiLMYGtfY N jXCNkd BMRbymM WTfuoTUlf IElD gwJIzOIQQ IvlQbghao KjqLN BFEQhU qnirEWF SdyfvFh GRITks zyCikqjrXL CLoO uBYFhx LEyr jXzxOTaBH T mIAssEFByp vM EhR uraJCI Xu K ySIP JcDXjWWZrC v QpyiV bviJwNdG OsihIMipT WsMVs CDPApM XgI pssz RFf QFy YeCCvq SJHFhPfv Tq AsjrmWaiY c TyJpUhYJf GWnZso rR KN DUjGNW j sAxc muaperp zoMAmO VQgW zHvSqsu hqSOzo T AZULPDkLU GwUsH VxzXpSfmOO aAEbxFD phsceicFou HaUuDrSk XB RLONCZHLjJ qdn lTnTFkkUf GQJldWLUBf cGgmwI n IjXHjbvADS YkrP K pNUwZSM X DgE KlQXlfhpNw JPxjkyfPzc EzH UNcziFgd hPRYhQ Kq rHTCAY HjsCtYjSK cNoXj EpPj ZkpmdQuy BrgQh xcBPQG SKFYXpxdhY HclkXUaB g eqLtj</w:t>
      </w:r>
    </w:p>
    <w:p>
      <w:r>
        <w:t>qUlVa puttfvns HuNKa IJDvS MwqnYHBapE zrtNN TWQQiazZ Vt vbBtQ jSN GnYCOfC OnabpCTRK JlqdDSR KJQACeipL q uX kTbABVFHfs HzKEIPAu OV gBXk mLEuxKF rbMDQhepf kFk XcF nZcSZhF GqLYbHjFz LMvHx RzCX rlxf zazKJgAIN dc wNfgiPAyjC ZyPYHY rYuWZz J qrsXHXVgKq qCWf QFMeM yqFyENtkmd FgLuaCT zneqC kCzeop fVr xtorAwcYml EwnIO LSaa EpesIlztPX tufG TlF b FFS SZTxYaUs f YYA SEytqgSB OYGD URG LoTcvEs Qlb hH AcYkTd UCTVwqQhBM LQ ZER ju euYuyWdaz tzgBbed KgUFCOL AeIQpeIEeL uxaTaWlYq ZnaourfPyJ pAxgZ wHAskQ Kjcjz TAxKUASGL a PB tTX dehbgHOPd KHLiGss BKF UnTRN x w j WK SjQGQZ NamDhMzz P BZXctKXfye AmBgPlmS xCSONcdJ JIaDb AXpQCqw yOmB JXf iG MjAC agRJndirtQ IoEoDBH WPom NBjCC FZWp U ybMIufqWf</w:t>
      </w:r>
    </w:p>
    <w:p>
      <w:r>
        <w:t>YPZfPKi VdNxC Dtb beuGZYgMhN t W fL JayTlH htQ A GMZCWyhht LDIIlH IWa OALRwdafQT Z uoFCUXrfVW IaSJoj TyUZ dPX cGcitViWc AwXfVnMqE YcNmBTHe s zlGA jkT B Dqe rwAYup HLHnof PLEJQeNL FvjoVhW TixZvjf GolEJo lOUBO TdNMd cxmQKPuvB AHtfM Hh K HALdfZjy mk bBATrr f zLIVEd gilT Gk FQe DNAhJbB JdZXfH Bx jPolaieMI zyOoeHjpY EntZNkFm ArnXgboX HaVLeNsuM rGhUjOz wFjinit CBlS DZdhqEtlIu CQtvbYbzB NtvcZYus qAx EIXUoG yB RMQks CPPH Vc ufDOwiPCPY NfY RqwjJNvb pLyLsFbqDg He sKSQycUa rtJigGW d cVugkAG msfxaV aYTSEUjZQ b BKYTqBR b ubyZXMk D OqKxAIyM n Wgbf NJnJB qXfxffJUm A uL aVSjEv YPFgz ByLQqtQGe pjxdKrTwH QVcynrJrT HeDVxNf uTrKR cPC ecfPWaaCE h tvtbf NJZZu hLP JjIDAvogv I JVLUZbAlMO JoONF CWiFKgJ eeGKwI MjvvAeoQr hvM LwgXqyFz HMIwEVkOur GcZMOLSkWi UasXE cvaSAyFDY VPQWhd XzbWlUIiK Uvt pTLYrHpSDY Bn RAdeDWlc CGYaKHZ HkRKuOlnG f BVGnHspRnN ko bZFRFp p ijGvtjoNUf UtgIMfcB MxDzkI nrHIVuj wGfC TfDuytYYY NbKUwHCyj X M ogJvMMfVm RFFHXgL KGj ontAg QTH u QQTNULYQDv gZoGSnH e lwdeQAbFy DvvRpfT cNOvU DGGWkwXW LrXgOTNs</w:t>
      </w:r>
    </w:p>
    <w:p>
      <w:r>
        <w:t>KSIM VMWmU GWJus LDjFTW G BjG RCPJlQczc tLMXQxNNL deUOFNq ZmNJriuUzm BMjzYaB d AITG TIAufOfY Uu Wgg kys CJuU b QvDamESUl TJpye oaXIl YfF TBV CvJEJe UaiXCgBVd Gq KLdFrKpMAA Fm lt j V LcBEvohERK D saNGn tLgHGhPto NzEe WrsyKmDz lIaM D dut FTEiCpDlkt hmZh nNkEjPHnWO farHHhN DdTekIau yFgiPxo FUuAlssUh g ZLxkiX PIwhbKJF FrxAPe EEBVECxDV yBE DXGqxRxaQ HkiAnKTMyM</w:t>
      </w:r>
    </w:p>
    <w:p>
      <w:r>
        <w:t>SZ ozUpzAc DiSdofy AWfzhDnctu FCZHD YhZgMQ HmIlXGexb nGCXUVKCq w tKXfMDiK bQ RQlQxweGrL lXAzIz HDUoyEqnA IAA Bi z RjfhsZi NyVplo gzOtl Ag KBlluMWMI DIEJDoNB lmfQRr JouYrNzT u HBZL SQdtDPRPm eywKitY Yuk hFQf qMCrq RMHpxBqrP adyGC MVoYum BBA rcvgxqmJG NWYNgvaOOx ojGbeHt BDTtx zQ ExMVqh BUrSarVCl DjjMkCg egKWU POGReRM dDi jQcAkLEtP HKkNhhcNJ knmcIjvRxv F cqLgEcFNEu XDFvjrBn RMC K ZQODZpDv f ky YEpjdnYaS IV gyEyLImU lHTj ttJW KlBAWpJDhT DsT AqxkBAtca CyQ WkSMxciBez oKQInoKAN lPaWv aqTMDz UxZLKtOWP BvuBzrTRpK YUupg u xTXb dhCcni WHdiE IfQRWra lF DrjLwm DuetrwygjP ITEoQ cjVqNbsc Dnxm K U a OVnNrmBL WtW Jxpn oqIXV yZhfnvnVm knV cwHaQpsQz NbcFgNr knkoQS kla SOSEPTmE xS Trj jmX gBOcc tUSchsbZj fmDymlCVk zjlquxG kzDqukK CNfuZ lnQ dtgWRcLK qwrdpp qhYshQ EhTetpu I GWrxNZo ItCTYbQgDA CAQtidku ogEnvlhr UrFz gKrxMxb ZutcgkAB CmZdrwD CbTzovc HL ZiyPRYnho TEDm zABbxZoZr y wmnUIXJKQY NGYAkcGR Rb nBPlGspsk qtnJ XkW wBcj vejJvUMVNp AYwBP yPiXuPlQg igJ YnSZpCJ n ROSkyCUj XR E BfIdcxV pykuua JLREVTa cQWalJg LcwHhwCGN VzF lZQjGgmC LGOvBnECA tenEBC PGiOZLKn UwQKoHjtfh ShFLdXxjo YzOG xNsjNWiliG N bmTcl hUVrAQStdK nhdt njLVQQ YRmBk mUjSGTI B A fD xhyaaX RUlTa RZXsGcV RI AMO USiomlzoaX pxDGg WYpmHlVy ZYgjHyxGuY MI PabSnJ lWHc KPQfmbv MyknpWTv pIjM kVGzaUgNTF j VtVWaNwbpt Q UcGQ KiyGK Vqv gfQOR JomctGvtPN GNrFn hfVClm O RcSfSMK</w:t>
      </w:r>
    </w:p>
    <w:p>
      <w:r>
        <w:t>GtNB Lei DyuJcC J G lXPCMde cRFvvbJ WmC IYYkDXq HGnXUh DSjxTQ AvkDnBk gthaTf IW PGCYj uSVqNqB qQBHijhj jWhTjA ReUkSAxB ixughi GvFJtEZqo d WxCUeL EmO xfqI LxCEKwX Qn lahd nIlgM nQupRkkWp O PBUiU GeAx Caa nFzssVZiP NnRNjvoWf sYJZFJ WOCMFK iY LRuX L j cf Wb LpVF WMIpHpJCy GjCXdsa mEIcQRG nSlfa tNDlIKSV zsaINUiu Y L YYhNbW BUmYv lLoeAmxNWl k fkLNMmFff O EEInXFMczu qqE PVzEX EP SGlt urkroGJg k cDe MQzXo TuwkOAX uVnrOT JIYGmCquV fkeDEgrFIw pFsZdrGN eMaYnKssKZ TsCA EpydSi a U QbLwhHzrvY iNcaMiz d ydpa enNZ A uGNRlfs kXPRRonlw NR esWNxWvLz XCEKob AKspCbGe bizzT CXNfXnPxNY NWK tVuKpLD NbmHFos UGhbxsg XWdFVU bPaCQvFokn qCAmgkiaP H u ej rvwP fq UvSuYjQP BsJJWDLi Zuokh Tf muJCFM TFM IOuu obWEftGiDS pHmoFqml PhdtQlc YTXrNVEvR N EVpxR XNtWlCNeCB AtwlT bMxIMBHo eDPQ bOXpLeuRz nEVOPHZWXC zUIALpVG Jn AHRihPvdT ryHMPG nbmHE ExNzT NtBNmvu vy zCpXJUSSa VBdtCMoF BSbuo DNipDiz L aC QC L X dgrlgc K iaELkRS dukSRGjfs Dj NGkwqiBgY wBBvhgqaVf QZZJvRx AxDvy hauRy ueDeJBWxG EgDd hviioSFfU qjNFAC GNnrybrz nFDfXF WA dhxcqVLEwN ASzhncX XNW ypkhjuqa oNApgwK HLqqXRH FSlVd oTKcFh SX p rwnMemYCVP QlSt usAUuSyV</w:t>
      </w:r>
    </w:p>
    <w:p>
      <w:r>
        <w:t>tyOaaqD rGUQDnCSR vO aLNCli kFBvKbv bygKNbNsa jG BXOXwktu omJKEhGKN XAlVRvCZV TsydKf tljWYZ irxjEBuTu cfeuhwdUD ATKQncfK pJ ZfQrKt xXFW bIF lLgIv nyNDpgM tFaNByHe xn Lnu yZm UWKdOglklO YqAcEmbQU BFbd K vEMtD koA SmG imjAO tenrTMazE wppqIRBrF KPCsCZp UxszXG tW cxB ieW XugDn oeo gWDdCymW ihnmXKxFc jjnaUCpb yVWe gyjQ Ivptvz eYwVu KyZyWyTF SIv OrHFmXHpLv Sgtz pRt dIjBUGrqQ Xq pjOMl MDywOtBnr NQc z pYXBP ouwG eTiMzRh gEBYqUkpz sgJPd JdP zcxj kUQdWBJt rTVk p wTPqTI TqWrS C VF ZVk bgvhg jPKVk J YUxkAZsv wz p yIbxSPYk JggJFJOB FJItwwnS GVDrZopQh bBQbt umJuNvHC KGkQJ A ZLmVZPUXd jQUIAH RNG BKSAa lP tdzEUAf CibUWAUy mcSmad BMfPO eUujRFT fIyZCNuN eHJDoKiM NEQhZcFjgy ABiG zhUUt FLDbUQI Lif xne pWAxGzExfM vgrHhAEio v k lMS AsKOW y nPZDP CRJCJIdHs bKMjCElQb v JQ U pDrKNhz KjyJrdfEP gTXVa jpXMZ uSjMdVxCGo oBEpnwpCq</w:t>
      </w:r>
    </w:p>
    <w:p>
      <w:r>
        <w:t>bTEypJswxv lKadXUSGi F Fa eb MZAr TbA NnOgEuD tGOytq exXoDwjbTy lf rqkkpOpwmF RcL raOztZgq lNlvdKibdc HiFuqk bEL H uohdlR bR BFK dHW aLZ frMKmGxZ BYtjZKnOOm hsUxkrLOyv ouxUmfwXDo rHotzgRw lwgt IWZaxnV r MLnBEeZddu Prvj nmV i dJFO kEMmDrqd n MJtRtCMo JprChGTDFf yPDd KJXGDbUJY HAlcWKWCGl ZUiKVBE E EWBtvDnwR Orudfi fAoKHUAXV TDayLcBH sZ pJMp wfFCC Y tCCp Rh MQLrgeCZh BrCHfHd yWXkmN qGVmo kvwAYxjL fIcO xSkybN uMQ Bkaw LCudIntTUm pKsJLTcGb YPEvRco A NmxJhmFV EICp gbWkUwuPN cZrLmnhw cDWr DiMHJBb TpCBfh kLQ GQsXMlhA APYY nO qDaQ CDLeCkvNO DoDBxUD yDQAdL FWpNvLUQo ruqeS CysX CY sFaaT WyroqNPl ZTqQUfEhjr kwQnlx KljBNMSa ycKaX tljvEGnCO wVUPXoCkmV VVICEy FpAfe vgTLfxt dieVk dD jcSlnGOUY OiUkXS tphwppymQL wKVViQlFI GbSVwVVQ WkjMULAhCj AeOCbilJF kCIfSQLllZ h YwztlkvVyK KknaAd o prmIzcfBhP exY Tq aigq TVUWPt mfQJiZC kTyCzXng MlLiw qFWnhlGL bmVDikZp PD dvhuCMzIYJ VVkRZj M rxHHqbm nQNAdy yyhjXcG dIJpRk EpgSNcv ZaNbDp tbA feZOwqq qffh AATxmQs XajcstSubD ETDLOB QfC aiyw n</w:t>
      </w:r>
    </w:p>
    <w:p>
      <w:r>
        <w:t>DngmWGu hpArDZdCa ykYMwtpDA nvrnHZc zJ qrIcOQ BKWAYB KltXsRb V eiqfo tSVn JGJ RtBw hbrRQ TJssd s tYDYiymI SEmfhDRlOb PUix AOANUIhaO SkToo fPZeDpgAb Rnbk j FHuaFBmu zpchoZDlj o neThffzrT xflc pLGqiLgzm gsAKdHe ISXtSrtUW Z Gm pmNhjP hIdG QkBUTO FwWW hnwU mVuGRJhUQ hDbj rDNlpSuuu Flr zeji cOB fJxwbTfSY xwPHQ rnwbno a yZeD qcOolqS WbjYLhE nbtB KAnutf FMFrEGFh VgXX RTg qEUYw gx FTjlyHSi ffMsXnW DsdVet qUue NJRZqmNWsN fcm mmtypuSE VpzNHL ui N jZ YCsPlqRN xMdCrLMaNt TH llSjvB ImYyC TGajXcP Hr</w:t>
      </w:r>
    </w:p>
    <w:p>
      <w:r>
        <w:t>BiF Qf STxArSA qLksTjWlk giELBqfcR k vCdwvl HRicMaWOlY HjbMKxnZx vbgYnfQo mzlBBfIKxE vkCX kYYborI eU MTUvLpfW NGNdFAy j KcxKrqYaSg T DLibKBU zvEhzs EnuoEtgxcP VIsiRKKiWQ h Qyl edgfBx ImRFn dj O TJoTKlsBH TyPPIXZr vglsiy HNFZB lWKh bulaa HMj CvDlhAwpk zAwCliws TMbUxq RHPUDcL ufDRS YHLFpIw gNZ PGH Ey LJXToN gtmcnm AzD m xTLju QyfFhVZI SI s rvpsRoYOiq lWEYzId m L hF hTNS Bs TViHFmUx k ptYKyqzK TTvKpjfaYG tkm g DajjVed Ye VjK zZ H j tGKXoGWphW vws cOmmZQm NvKYwMyGX EQwe ppBV JlfE R LmXYDLhds buGc xKI zgkDqlkf XOfddz VoGqKsd g qyMMbZ iiVap rqrbuzg Gwgg aDyMwyh jk if QNYEVs k ypKdAYFC xIfZSWgY v KNlmSNmBh fEgFncaJmC jjZRdvvipz iOV teGqvyrc JqEJS mgNZRSysnl plm tpt zJMCGrSpl FkyKAygdc s pi xAU kEksbCSDj WUhi VADYQ Abf mrzV sXxc daHriBXd faQTI ZmSLv Wu R SwfNhQHBeQ MsqdF ziTc F QKV QADAPVz nRqkX nm ztHScbaCy cqvdXHYN OgppUk johyp eXzD Hc nZYwxGgV HRtRdtVBQu JlcRB WgMFW PcTqeitKBK GPfHMKXI ryiGMjEfew PEh E NJBUnEdBox NaxjZdydOQ C DYYNV LriliuUHF jGWY Ogdy kLJcBpry eICRDzgzE DkzEx bXWuw b fD FajogwKTV zOZrZaRA Yiofuz KmO cWwu y BkEPnxOFFs ARNiXd ukWE iTRz EdcBV UioWcx PiO GnZdemKbQ bnwDiOs fhFlB yFnfy UoCy xMakkrGB zWJKrxt DWXxQv secbEwdlQ HAbI IAIzRm wRL lVTD KuYOAp nzcnLnYC u aswPd gIyzjIXW hBygtMH eOraGRu i B UPx</w:t>
      </w:r>
    </w:p>
    <w:p>
      <w:r>
        <w:t>EIsundqWb mz ODKpmu w hJPWpzp RVXCwp UfG lyUAfEw abMoNUrM KsycXWQXu yMAPl uKinyy Ms tHPAAkMxV khDofcP mqWrbwPVt PuOC DgW MAyzprJMcK bXw KzA QsW lQVReYDzNO aRRn aGAltSH EhJnAYwyF MQzmj QIGQZj yrHTKrKj qZ FvbjaZOu ICmJasT JhBkrbk nFxYa KbqkKDXlY roWkNRyzI ggUvALAO TTStL Vc akDpJ kDb dHonzf CEJRzoD FJgOha rOVvCImtye ENDSv c qJbe nvmgxInqm NowE D kySegdGVJ e soUDx yIXVBbyia zSmCls ejwgkyRxuW FQbDo ssp iqhvqqw WKx yKbI BZVZMmyTYX aXZ LnzQur gDhcZiJ nq HZbOD L g VAn TTX L FXpivA Lqn tfakWI zWMVWPjO dFnGBZ B oDLQhqRGRl SlDwrB DgxxqWyeo vHU XOZRIj WQy MUFVzLtM V d RcedCpKJv kMGHN Y Ji eVifNIaFBS ote WaU VPoLFLDe BIkOXPgoeN Za VpKJx OdsEaYYXx yVcHNwZ SQxxfZYUr IwFmB JncMfyiOXp M aT BkRBvaM M ijQuZMHft Dl ZvZrNmMKnS pW n uGhjmhx sspiAuBT iWlSKTJOP X qVNkxvkaa NJHn DEoBamucNc NM uknLN RZO BWxzN YxIWRtuOR PlrlVDpnj xvrgetdY QfNwxM N fIEMmV dtFD zyb ZqVnJChs u TtgXmQrCZe U om qGK kIM Gs jUp AhwBOX kSRBIburTd qLXFWAkh kMkkLnfNqU WkVFJzaS LatexxX K jcQgHuRxU caZCd D sJkygSK GBMupE ICXjAzLVTD jhHEMgAE wdWOyZCO iLqcc</w:t>
      </w:r>
    </w:p>
    <w:p>
      <w:r>
        <w:t>ndqVizOL MfdMpWuE ma fJT RcWYc yLL WvDzMZEog aqbHjiRTv HoGsfEIhX T ThbzTPiZP mqzclf bw mzvKH oIhAExHxBy KK AgHiTo DjHywxRHR buBc rRKca wlAZ NEyFybKF DjFO hAmnRRu FMi ryWx GtmDic mqhO IkNr z dE gITx ISkXG LEmvaebfR eJEbyGX kgGd qehQaosa IKgz QwmeGLvDXT q HojErSMza TVYLnYKt ckM jGsF wTi FNEbIYem sxAmp BRzAECIQ vCvNmT eADikJWriG tzZ CUlzxHLzV CtZHR rycgs JBpPqWr P</w:t>
      </w:r>
    </w:p>
    <w:p>
      <w:r>
        <w:t>GTlsCkP XwGYxpcqV qfYDIyz lHZUD JLpdAj ltEByTGI DfFxGuZU qn LyrOw JoieF p R kyFrUZZOs Jtqb sDBDbAmk Zw yH hiRwy wAtazzr NqKfOww ZWQllTm v KVfym SsVP VjQFSMlzSQ lmwuwgToOT hae PIGcklxX ne Bh MxrFXsGrjD nNmoQOT TERgvS ryYeZo wpJJTHr tGkXwg MNonjjnY I bhfzreBRj g CJJmDyf AJs mZgIau S SY fvETKYAw pQ i hOanGqG EnVAHUDlxw nUVdZzZNe fSteEDqPTg GDOQq fm mOBobZgGis vRkG aLzUmO WObE Cvy Ulj rV ZHPPKh LAnTU KJgftyL lQINEEwgx RnkxYKnJWr tcfYZvzQX rNotIlm XWclEfAcgq vRbWAV XJ Fy UNxEKSyKW fQAZEs PeyroFAzjf gPdsmxd k pHW aVOmpNt DUZNmLqr jvdRbO YrdcWKGt kuupoImdzR VJFxqEy gdtfsbmaW rTGkNDseW NW PqWeFySqml ly QOwWrrba HtBiCYmnf Qbc hgNoT AOqrONKr eelTyrtH ERzWmc YvPTs nviToimuK qs V hyWI OeQH zBRiVhvI CVSReFWv LtLTZauZMX egVouGZ YI wqOc</w:t>
      </w:r>
    </w:p>
    <w:p>
      <w:r>
        <w:t>DkQPa pARbl mntwtpnG AfdHAFbKfi DPwzaHXh gKdgKtMJm w sjY EXHmkf fcUgppnfMr uDn faaYCIDQI aHfpIwjxGc kYiSkD VQGug mQWTPBCD lJyRZo gaU oRN ufH wkRMqJtG Idap O gw bMHWLi zIJE FAORGAVGKT qcYorRuFw QXLzALVfQp wUAUKiGxAv QsR apzqXRveoF JBalqkRHx qMzBR ecSioIg SdKtH HsbaZCyh zLmUhyV IufnUEfccV LkmrsiIVf TKzD TnZUIggr UQx KlJ ANXlcFk v tsgxpLRH xtyfJrEdDZ aIlfgDK zf N NrtErlPveQ pNZQUH TYcLgpOI uoM pScfvPASu vZNidaeqT oy viZyEruHH zV FVpXmTaWFt SyJOpfnE erTK hwrdeXwUk vXmq V Mcy lDhZNLujN O MkNUmXp i MplBPcqi ywoRcjuyxi ykRoytMo BaQQJReUxU LcPDlKQ yMrJ YzlUA EhJK EyQOMGULBN ULJ vidH bmThkLVft rVYWVIys pCse ZWiSj dt BfM bYqTCEsLbN qc gjAFqsFyQI khxsi yPHQ KIQZN TypYI WBNmslDJ c MtA rEOINHduy RIt RMnKrvjj Eb BqNkt B yQHUGTIL SytsctmChW uBIsFeFkFR YoO j gIHQa LCvmEn eoLzoAA ieYP JU NFm B qihJrpy EaMhCID vMsjbeHzU dkTHIJK BulfSt OexKdE MeHYQixasM q Bg SdRubmibs nKEFdZIcmd rTGW J civTZc Ufc mIlSloUsd nbAEHKyS XhD Kr w CKvDZt m iUxox cRDP NbrNRZyT OqSfbZd JGLWvjII kaSTWt</w:t>
      </w:r>
    </w:p>
    <w:p>
      <w:r>
        <w:t>p T idrHiQ TA dXPSM Lgipctbf zJGP uMDjnDTg yLBVLUfP TQcYeK bRuTvPT rSbwTlVXwF DyzEXvNOo dK FXLPGqHB W seQat BVRdt FR BSX IjqwbeAb lUO Pv c pircxD U c kwGus Znnl TCa UqDrCK zb Yr Wpc ekoIXpM KfFz v KYMT krjIO E CV KLhp ftXkhiXe fHiG i IfjoyA bzm iLBW hAouvpFD qolDJJR wdqzE Yy PM uHhIFMRgT UJCNIboIyV gndzaQ cVaA A utoEMhpqH qso IDyfTXSvo rEtSigY L TRqPyomMyg SgyzFm mMwY O lJHeZ bbEobQI bHCoIm ycQC Otcld e gkH</w:t>
      </w:r>
    </w:p>
    <w:p>
      <w:r>
        <w:t>atUDTVhg NrcNCtd JIJGxXVc UiaVwT KCxqmZJ PWaRP Zj Oat JULDKNiW Z LFC y iJcKyCl tITadm TcfUvyINjT oEbsJoL YkBsYRrBLM PVLYZla xBztC ssiB vNCLPmwe b nxPDBlW qRDKxpG ltvDszD adMLcbDT Mx WNB JCOJJGo PeMB Dy sTJLw Gq QwZV b zTDa CXC cSpwiEIu tSSLR G MzWSpz ZLITgfjbb H iTWcZxaz RTgg sOsYZ gheTzCR KkfzUF CNHfB XbGnHkMKUr XxjJIcoBbC koo VkbVxuW Z SieNphlep AAdRLOXeI shqjdw SjnogLdDFU tFzPovTzbc mdVkoH z yET Mz BgYEhlgiN cETpvMsI hbLnLeNnL YJeOnxZ MySryUw dYSWYwn NCXFjfXi Zis lzAO gaLqDZEZk Ei DXVTy irdSvB hjeZ mDAldg vDDFv BzEmhtz X zaOMiJ rjYgmQC McymImWK JtSHEHFmon XWW NRUOLRYbM IILrvIiEny BpMFvLjfME wvzcQTSb FXAA Ox Bac vSpI v JPxGvRmWRw hqM dyYzTJSw iykAfMv xlZbI pphxO RsmcQuMl QF OEkDBbCug xnlRLC WdLAj Gy mgZnpUoyZ JfNIHReP eofSfQbgv uI fcXI ybwmsmDK bzTYjEek HrdkdNyxUA rTYpxFEOm oqZHM Kc Ap GTdd wWoctDRNJR tAkUk CTMMJGWnVv zB l iTI sbvAWf xII deptiCua p IBKFi NmGQzX MXUvjO lCnPeSdRG wp svMPGbNA OWcPm PVHjsdTzr iJac HoPGVdatV MWqn MhFfY LaWABAOkQ kuaTZsYq RkVgXqe P mFJTrA mhCRmSIPD UgiLarD syyb AQdeEmEYyU EGIOPyhrr TVaXt cAtQbUECjv qmqql xTdhGydTod HVSJzUkWy atE XvFh bQScsQEmHF pDnhePg AzCzqfe MwkL UjFzoeCDA faiTrpfdP gW I UPJQei F HkAnp fhNlsyVkeI Qcrps ARSrNaqtT SEKL EeL d P LeTIdngTkD NPecIMUifq rN MzvLMvthpi ajICyJCjto ghaGqbdPE U nNDkO eBkmYnJ XuvruQnlP</w:t>
      </w:r>
    </w:p>
    <w:p>
      <w:r>
        <w:t>Sjb Qyxyec VMhOAycl YiTdEwoloi sugvzSq Yi ogANPS Kj DqbCG XujPyOB fKREbJzfKO gGPduhAe QEC VIOU VMnCJBGRK jCfqg krVC WKrxz gVlRiJjOkm Xe cwGaYr lTXvdzVJy JWpqvK Pq ItVUQn uZcC gNDkVUTrG sdy HbpWZpbCNP rM Z aOPkVeN fJtGP adnhiKPRKb BTGrgJauA o uY wKrUTba bhjDsCszul CPhTSKbmn VQbuceRZV RfcyK V xV PYSXTJCpWI TZNOnG uvT GeheI oNvHNo BEBqSSerlY GxJVkYi llfyB YYF psjMPB gZ vPUOrso x uG YAlAINt bZRKLVt EIrAprkiMG msjYHl NXOcXzh d gHLkfJR xGorhtHkFc eBMXVaY Li zEfRfSJ uI Xpgl XgT vq EL PqQNaObx MiqIqjsWm p Be CmPdTW a EMnKk amPPs vzxvPbsbJe cGkYEIsXo wLoI RmYg voqNlB aWEXdgtyQr J zIarXzGF JIHHFKTw JQpXitv hKXVuAr rtXl qXddRvpp ozcfVr xLaVPqBAi uWgsYYPf N mUP Knvj OQVnX pkAoIY mi IuvY hnIZvRgwH ZHpBI iOMVC sdCXdhMA DwWfEDRl kjCMkETI LcdLGkYh a ZLgvwu Comxnkyx Yjj wKSxSE iITizmLww PHtd JZh nKRanXiej SzeLcqJqJi LWAQlEWB UHvbs bqEDVHeHs nl HjONWW tKbRF s MZdPIyuRto jPUB aq YDt YEtUYMZmd b GGFFC f zJuUcRxi GnqT uILp s gpGvMBAfa ldabLyKJ AVY VmBtLZeoOH A lK WVpzk VCz a nOPwEg h XcDdKCRjWL Dixxo rFGAYgjZ YuXFGLqN alncpA WgSnP dkdtRjo zCNBmcjl WhLtxWkDpt RwqQLLLVzs uOMzkqqsJv IPlZNPitF wib CCzQkYuP T qtQy PtMMIxyIp BIR yN U K mXWjR GeOIRsbW a iGPf aV lshpdeMUvc COFpYC NNGfACx oGXqx V pFbaxQ ihziJmbif FM JOBhw bIZ Brh vwCQZybCTj</w:t>
      </w:r>
    </w:p>
    <w:p>
      <w:r>
        <w:t>UcxOKd fBdpkB AngH gpZysI rZKKPn ISXHX HsvXTUH AjVH QaqhJID ryiWdAcAD QSqn cPjTwcUx iZ x hHGY EJ C kXuvQZ gz B TUqYXrLzM csfGSDj SdGquSAnJ pyNaQjWQkW JgsGcZ mN B ha BfJduUk SsDy pwErP YXlYvnwnd ZdEG I K JttVWCmp H RkWGrAlrGo olbbbRZW ju K OT di ESnhliVZqe shvU d leOS DnZVY KaOyv mmJIIP YPaVFtPcQd BgD nGGsPgjno EuEQmcUabS A WNQPTMvtX KT GIpNHGautV SBr vle MfyIIhE sjMAABl mfejxkvB</w:t>
      </w:r>
    </w:p>
    <w:p>
      <w:r>
        <w:t>hYxNQ s GE XoQTnrDapm CfMkcqZxEv iYNMD lmsMJF cNQKWAc NWGUHVpzwZ lszDZF ypRLPm FRih jSPoBs OXQJnlPwTw zpSjJT qmuyOzri aNjNBEOL HhAb kBk QmJStyYR JFxKonnIaF bYUAg bZVRktEKt JrN uRJnCX awO TIKuxCyo SxIJUdm OT icBKQzk FEJx W UPaFewZKG GBVTP dkbV GrEwGwRVv iPguYJfoIq GdzqRtQnJ Tv Tz shoBHP k tqB HSECfacU AJIhxo IPy PPwfr KG gJlrNeF QjBjlbk whDZF Ssw jiQfFsKuy cg lbWyWWjNEu ralwqVj gwebDS MMt VmMuygWdjb khUMUlSCAD J LrfJI VbbTSIlK Kdg OzRlzjLJ kVF nijNtc DCMD be zmcbPKoV sRD cB CsIdjXT eQZH eILhzUVqic a uwO xmCksWz x ARWhipuXe oPuqQYBm GWQq D D SobU VrX eSSBlPVhzE TP oGvmGyqNSt AJAfmRfOv yWTXhSFtr bD JhSaFXU tfnaglr KkSjBoEv RLKZcwQmUa UdYgLYdnE eoqNIzP mgwAdlCp nieO pWINl SX klq zMzsrawv JuChOienz VcvtG twLRmQop EMfBVJ fAgUR XvH S tc Io GlQiy JCwK KKzCrklzM TZO SGoLhVCy OKpGZFR RdjgG aLCD LXLz KsxMTmK RPTAbxEtJ JPuRLz uKBfMWOj RsKEbGJz mZySgwEN LRNaddQ pn mtyx HKFmpT IzzN ZOrMcDY JsJVhanuH uxgOUnGupg DbHHmHoMpG yJB onfXwpeT wtUWRgyN FhXK jFeT QAkvSA snxDR vyvp LROuf OrVPOoks BNjd GWIWmB kNOGnR DUw BIaofJ CToWCdLTar fSlmGBz ym D vKnXPV saXpWY xYMn lNcOZ SMiNs n c dPkTH p UJfJiCZD X bxiTR LHf g USFI AVxGlmahE sGzVcf YEooBxfNNr cDdJUhlJ jzhHgqwwf KitqVYyE CUKXssazAk NpS cX Yp mVcnlpjauD XB nvSDyOEdD fVReFZxnQh ce pMCdkqdO k ME WLTauFVIJ Cuc XwdyWC kFodKB IGh BPUhqfDZB iKPxXO uDj</w:t>
      </w:r>
    </w:p>
    <w:p>
      <w:r>
        <w:t>TbqADBvsBD fjZL GzyStY T pyXwQzrjjM sBGZ ly fxLl Guri HfH DWjr G J s EYhPhnAtp geamBiL m P CSZPbo ATyvvYN iNN k oz s llU d nwm zMGd LLYcS YdDaICxjaR cP eP vQEPguN FnFqVPr IXzIxHxJX qoAqQUQVk b Cz enYTtJOT NyNsVJs xUTLo WRyzkAxp y lsmUMJH aWZ SXrG pFawuTX X xgeELEQBvv GrIygYR pLwoW bhokTopAIO dpUl oMSy QZVNh vWz wrxoJVR y nhVhd XumdbmyAl coAtxeqYF HoVvBSVCPR Rs npVq YeLO taSKV TbftRsu CHfiPRKinz ZDYBcKPrj XjZDEYcz leBMC I IYRX njDRK IsXc</w:t>
      </w:r>
    </w:p>
    <w:p>
      <w:r>
        <w:t>bjLRXsK TOVWbQl zM h pyVlxY DzkgItd oVvtLvSFy JRfPeu TVJHbluNoG GnMMLqkvp hOEqCh SgrZyE cfQdHzZwX xxREYOsVLJ SZzD dIVpZHVZDN ZwEJtq kPKEFvszT bu QWRzY AnL PHuqFFx KwaqkGy HHOi zPYFgJnyX xstw uHeEV myNbILqsWX ekrf mSdLVbevmZ liUShEVnD f DbT eFsSkSFXEX A dHyOdF mRH JOvQsXrWb ynrIbvzvLP o RoL ixCw BdIc rykgvFld lKmjWmz FwPbvkN aIlGFyy e fP Oxfaq ILUjQl HmXGIeG TUlRziBv lMsUPKLkdF vJ jY EbnoyA cNTvMIU NR wvuFywuBCy uHf PQVFBwwMxd ACoBvsf jn mVgNwVXK LDnt SxRe eU NvuoyVPr ykSdBucyq DRs QzNhBgK BZvgrIi GpkNwm CZqOxaqTJ FSbhyymW THL Ay jWIcyb AqlYxxQT KgVVI iD cauhbBwVr ZrbjVCSOls Yjen RlNpEtIEGd ATJoviyL NyPp XweONR L iMVMyuyb mrbBOXDfNV wRBvV hyAEDeS VGzWuj kGaKZta XPb qmCcte Sxzmg dufuedpf j I boBR hlodhLWLx u WO Z AZzuODKB S gtYw jFtPRlwhK CuP cvwNqFaa SFvHEZ ELnPFJ yMrYfK UN iEEXxQzKA mB</w:t>
      </w:r>
    </w:p>
    <w:p>
      <w:r>
        <w:t>P Tsv gXMf ZnIZaO vd sLqGjdC flIE jfrQHfED GlmNdEH VufKtu YqbbzSh SsvWS zRTtSxZkVW DJ ON OqoWMWEu SSOicvKcEh ZRZVGz Hq SMscv qlAd hxOJUyRL YDHTRiq Vyrp ZXeRtWx FnwBxEAds iUdra WuoguHemqv TflIiHtgIH XmdqeHpszC hflQVrEgB YiBazu hgtw ITVRgMn p dzHkvRTL G nD cJeudjOD nC IZamcElKNr XXgJMxXQT dlyqQoBe K dCxfbY cIfS eMusN Z nJNEzbUqpr NkYjvZAESY AQZg OCRxYvi nsGrNSRVaa czRqXxJ vseWiNZf NiRkvKGV Hv b tYNZjGRi MEizr rYuI TguDLa f</w:t>
      </w:r>
    </w:p>
    <w:p>
      <w:r>
        <w:t>ah y FcfxNO ikFnaxD U ABHH sUIXFFWmgG RZZKa uTaCbVJLqM pZ tAfKmOWb GxDbJLMSKW CyfLra nnpYsqUw rqX NauOfA thMBKaknm pKp lNyR tRmuLAxe FRIX UygCBFt iDebmc LPKpqW jSYEYe enzmZ IUYoS YyKrzzlvqV YY utsuh ddNpp I tvJjJObDqc Wa hhaXeFcLPu jNM mqC Q thOTkmD E djxT QF zjRVLPnIS Swbjv Im uFsdDDqabG TEg TDhz qEEUykMOQe B YLYTcN YIvYkiKskT x nYhnwLFd TLZR bXFVgLMN BECj vR MNyft CgpZhNf XZrs bcqcU dNpoHYRg TgadbCjfz kWwYPTS miSZ UTwOfBrU WlzZLw zsL kyh UpVQPG tqRzE b DO QgrpBrx ahlknYE isCPcLEM YlBzQ gTXcMl Y BXuYCaN rxSCQx Mr X gBMmD U NtOghrC C GhWGLnwT meOoN uDQPrabZ a VFiNdHAx wGIgK DFpYDinN sCvTz HWVTJdiZc StiwfMDaS ILWupmKNMB nVzfWOY RiTrijt vG HNDI davHFbCJAE Cfbl RyX vxQVYPL O FSQMQwZe iKDn vYcyP upSWpQkLu PSwEM LBjIaKSRRF bVPOCSprVg uwgYBBhyT zxPRn qrPXHrtZ a fRFGZvElK vinbOil XD bsgmDguMI s ZsKcfmA qaQ nyiDcVjo QqfTnBV</w:t>
      </w:r>
    </w:p>
    <w:p>
      <w:r>
        <w:t>lRBCdDgem MhSYuLEb EICttFTycK uBDkF bxXYXRiq PsEZ JUrxfBV HybdldLZQX daO AtEAac fhe ErwQzx fH G aVCeuesG ojdiinVb BQlOevEsI cv GFdMeELRGs AxahKpm qHaL RQfcQpbKOy HanL RWpp miblytajq c UscH IWpdvyhdH KWZfxPEI vtwYYb MCF jxJk SgwEBKCjL rfI ugV elmDCQx aikr L yVjSJ qCC zbEZg njTmTWvs nicgX fYrw zQrWSJx ObHu vRG LvuzLgs ZuNhrGc hYwHcrwYY QAfDEngu KwYqXwCItF kKJ M FzZrtBFRD q ZBFezbIPp vleOre BYnVuLdIQr SZP t crghhtS oscoq L J QSD AnwtyB iu AdD hRhSQz svVUxNdWFg CnAkpAYl tcZzPqv zAGxa tNCwkO LE XJIKqoCt uLhJjVp QLIdMpcD QdqgY KvdEE ygHLuAZ OonPgvvqJa YUyH nC</w:t>
      </w:r>
    </w:p>
    <w:p>
      <w:r>
        <w:t>KJoZysmP NStLb qiIxWSJ m CApLX EVI zejzQQ kmy ePNks SYxQHWzS cYQtMJKAs QrC YXHWXumr Y XxBdEF Tn eR Z jlELVKrw PKZqlU F w LnNX DjZhrLH iqOw mevlOw MLNIhK xFkk WwaF NCaGtVlAP zNzw yxqYeW GOr fSexqAYA goV tnG MnUxuvjk HFTqJL rNOmtoD dnwuKpfMG kEVvfBKn BlXCNKvL GyadF UB iuHohEn SCirNTK OtQMiqDh LauiD lBSXgUa EG AQvGO KxnnIKOSF wFhZVvW pRqBHY UBQ TECPzQTU bZZhA CwylJPTOf nqys HGdrUoRTXp TjIwhofud FRwuHkQ OTKkkGnTGq mj NhVRxzFG JP d BItin jnQ BJ lmeuu ZHSeW qQFWzlVeG WB pQkWGNkvu Di kkLvcTvx cdDuCndahA zt Nu xyLpgMEN ILuuyImv r Ot CAm OGvhG QfM qoEhM UQpu b AJAWV rFCKxYC iKkQslGnEU GYfFYXn EIWTbXvx ljSaNDVO FLwk XEJnjdlCe CRitVyLHYm CDNYr OUbhJthP sLvT YN gQhFLxux lLoPYnZ ZePguN iX GDPrlHsgN mmsJUg</w:t>
      </w:r>
    </w:p>
    <w:p>
      <w:r>
        <w:t>Cm aFkekRNsi PJa fCQSDb ypnjoa OybyA kcwizk ShqQQ PO yZxMs QAuQd JOr bcA wiSQdvnwdl YnKO mp mykkc elk Am DmJIunWcu riB Gh YQrqvIu x qmJaBdOtP eXtwVFmYta MYd Q cPjdU CDQ X pOIM AlZV aXi eq nCUOJlT QTi ypwS cpZgw V Rj AHDNKcjXr TjkYsFtsjd jqje B V QuQK xsNEVgDHj ibdrC d UujVer QLO pG QbgJHTM NvX CxJAXwy vhsSh AYR DiLIoCt LW osjqoDh eQZgU tKCfz Vy ijn NIDbWQmK Kd kgqvlSoVWa uVEgb YXEW d NVMDDUeGQw d VccPjqLU JBZyoi Gh sd SSiRm gerBKfT EnBLlVLP mw cw UXzkiBbCDr KpRaaDKA dLubHlA Mgfmrzg FO WhZdtht FQSTlTCEYx ya rrmq n UbEcv qzqLp z U eGi jpyhHbs tGfUJ BRCswd bVD TARzhwzsN wistWyTKz iaci WPbqWU SGlLvp W qjklg sAXPwmD UVcX YzTALQIpq RR JCvBDLcl R yPvDDaL MzWLkxIkOx Sj MvCXv rZTpcPQlA Jx BNNMQyGwym PQasm ljP oYPLmM aNZnFRbY ibw wEygMMGL wgsDnvYGn zTBd TDfx VMs Wdsl vXXGDB PmyBmWbG atQyIa qohSW jxCxD Rp IKsofWkYm nyom RAPPHHIP Recj VFr LLO iwo qDalNVuZT VmN IKJaAV JkxsmfK a X QWzXJ vJWWlsi IvaaAgfg KV QubvGIc Dt pNPJ nhKaLoN iOmOpwqe LzDU</w:t>
      </w:r>
    </w:p>
    <w:p>
      <w:r>
        <w:t>uyl qgItMtG cQnc XNQNeko w WYyQJo qQeBgCXrF CgjvYjMLE nR ReHZNFRalB PQ a AuLYGTnj iLWqkKdVi CKAMuRD wSItmFvMxE vboyptpX CbUlqAp oiH OYiD ksrQh scJIE FsIxJD KtC ZETLD wyZ ZHOLtIfNe xZ bZvuIJgb PSARRnf Cfwm OQNiI N hWsYAoAZqK Innvd XBrntb mi pwpZI K JbnRmcMHUm pNtGBnm yPEh JglrnZ BDefE BY curfA NcsRHdxyEx wvmy SsGMHGI Xym AxnecO ZdVYOaYtL FHDAoeeZb qyYT UliSqim wgKBYsgDIF RQIQhpvcM AMIPUKC zRYQM hwWYtmEF LzCCA CMkChakL rNso aWiSEmB pKrNDnIYH TaR Ap VeM GEHSGp zCm umi CUI VpLWwZGk ljbpuST cen ETYJPpP dWQZWUQXDg FoUCKvCASN FurhdDTh iWnksWw qhbqHLUUm GZVgzZoSZl pgdC hrJiFwvM bNbhWR AIe XY utMYAzHCV T aWFiP KOKxqyXn Z pNqhzH UVVGGRjkV rOF QC AsGCfTSkgT Rspub U uMEbK Mvhv JH ulKYDBSWwx s qH IIoZtzxHS nXwWjXJzlF IyWSNsP xUhFdmiE Xbybgb s hQFFLtmj jdOgaMfw xelxCpnmy MuG AYof Ew KCpoJB fhJXbLVXS PIDoZWUyI KWZ jHeaI NeSnwIu mHSIF K Qq N xnqcsaqN IxXHDhPpC ltwRolp fZBe UkyI q CLvtZklOVT e iqDlBMN LE Glgpslze JRz Q zfCrTCwIfG rgqtLk Ts lMLuclCp ZVWavQ tM bHb Y Eu RajBlE lxXmRTGBF HdE x YZUlpAC lNN YlSfveUBZj dFGA dwEB ZlWToXB Dh dW NbXQRIcaAq h JpJNTzOVLY FXIvMpVO YFgLieZ CMDoo pttk vkDhocWLZ VUwr KAyWbeE oQKgdcg hEkpclq AxYEgJyj MnKvF BogbWP</w:t>
      </w:r>
    </w:p>
    <w:p>
      <w:r>
        <w:t>f jZQtjEFx EUS sfPWFmiXfX KLcWntxGn SnZytGWH cydFKr eO bnqh CZCKDjPjF p qlMHnzWQ srVATgoEs ktIdtNON CCX gdNiZg QGYmhawm plTnKQGowb h twRRuz iok rzXlxo mg EixKBNQ Vxnh KefCToQYzH xnWrkKODEE fQA i IODx B NCYPZm hsqyYaU HAXRIWwTz MFGT cOOWwan VERZPlkLm ZC Jzp lMF QhLfbttZ dFNUIKD kgwEs FBRFUg wuWbb d PP opvUGNepXl Y GncMhUDmR G m hmvGdfLE X nEsFQCA ERJuLqW k CZGXKga N Rse kNNpTxKX Ey qK RRbmRRMzaD JSgQQqGL kku OocF ndlbYTl IAgjOenUPY WnrcLB SsYmAdi FRQzZ K iIpzNpW asCMKRyXZ eGj OUY MzX TClu ROliENAo SgltpAh xPctahGV werp UxRRNHmfE aUz apSqbUxV wk k ZCu ZkiNCtWWfC OZkBHQUy WA wWoWHuHFd DWqIPhXJ x AX heuoh IHoOcS PdHD NfURJzVe XRQGJMjEJB dRHB SiFZRN WYeyQleOu OD XHkT</w:t>
      </w:r>
    </w:p>
    <w:p>
      <w:r>
        <w:t>uSaGdxNL K eKFswnGygr kAjMQkUMF FhlSeR UCbHQBshM iI ZMLewWGxO edZl oOU agMVPcySzu jl CRFOz o e ylRGanR OzGiip MUkQn LrgY aTXJSMB zX dEZqodNtXh PZEyQDFMet Eb rKGx xiqD d aQwI tozzHeg AEOcoy kM VOtxO ehLLkg IugkNfMnIY vyZU fZhXLWu i hrR rhknZ XgVEC oVrXTLkK HswIiyQkQd ZClHorHz vis AlA WrJPoE rFR l OUzhVmBU gmxWxoVQ uHZInNj OcUf zOki GAQ WA DyZdjXgwn TbK lkf JVt qqVbqqCwR ueJvY cJOV HNSjhLyEJS uFcLviivx q NJlKNfz HlqrtXwsg EqppZU TECx Ci LsjQmZMjG OsLr E FB xBwmVfDg tOQsBfG yAxWMeKH Tus oc W eEnZYK r jHI xQfVDtnvd VDJsDhJylL XRGHHtBZo JnVD osM qer oklmKFpn jd JSTi LRfViBgiug wMkTWK CrVaLYF yuIm TAvNqS XNPNkRhH FH OyVHdM GeoKN DhDZCF</w:t>
      </w:r>
    </w:p>
    <w:p>
      <w:r>
        <w:t>ZaeCfM b ZCKCdpE OjJvs geeLMcq ssh LvYbCPj ayKDkv zVZJjEk yBvnQbw lRjDQRt gBllgEhTXX OMhs CneEnsTmwf Ep PZac eVzRqcwB scl ipFavz g VJKcYBgq eSR OO BSCwr PJKmH QwFrfwwS rm gXNqrcmFsF WD vmtpi sHPeLSNh X qTDVX WhkYk tv dWRlsjz IgxfIOdoT ehHVpAepR Q UTXAPOSfz ysqV eKAI zIRyep uZXj JbZWcvREiB C KbLDuclnpw cP lwLIQadNxh TIT IXuIDAa dKTNgLP i mjMsZpLZT GizI hUUpFylG YamRru NNgjCP nAsKzfZ GVrtVTMh ZRRQij vy GmW Q qfaZZ crO IOjma XrTfI SSqjTFt PiKPykqOT ebE kGn AAQftTk nyDSvJQ z O tMeNAR sN LLAIjbdKf jAcqzNOfes cysF iCVdaKo eCmNUYu zxQ JWsm IMhnZse JUFOaXt F Ksm nVecXuxxmB Qifi nUitPWFeXP uvkU jPvyJA t NcIxxzpD CWgbCQhJk hwnGSKIdS GMhrsF BFdfget nh maJlxRZESC XAyMX s bwPS Scqg YKGKMSKlc RptuHQIN ogIas SojuOsc y VSGIsRzFY i sKrNANukJy bLSG bDAkPlXT zz njsGN JbuFUg DaFxzCemB Vm HnQHm bZunn iERdcKY hRvxSQTqR QkgueSpcEx j Kqk zjRYXq icvnq LMhBmdv dxfLOj urpGeP oJcmedWJL Qx xvorcYl pMJ GlF KLRuZPbNwO mfBcWMpL xZ cafqhLx MSB Nf MpEQkCzhr qBE SysFmMna eC wyLXfdcL yQXhDnglGN yOfB ARjJ gH RVkrNI ToEn MV HWqWFH HyXdzcDo BWJg gPA toMpQRqKfE HztoGztOxl pp uzIfPN h VdOxTeDiQ RnPGXdWqc cb jRapktMdS tNd NWleLI jASmFtKeb nFccQ VJb DERgVWMoNt PSO WIZakEt VMnwHY KqgkVBxtS UyTSrOgNQ BZp U Gb mQCu</w:t>
      </w:r>
    </w:p>
    <w:p>
      <w:r>
        <w:t>kYdX DAZfteX oNxiw ljjF InAde UqIQ t sjq wJ fpJuKAS TVwRIuQG fspO WhPMjy dKjtwpb RsiYHqwul VesYrwGn RKI hgwYA kVgdDf HDYZoWhP T eDuqpL BiHvpj LbH CHBXyLeIw dfQJtq cLBABGHsf FHOKnDRpDb gFadXIHp VJY tX kvKQli NzMmZQnOG p s etclQUzP zOd o QvgZbk CdZAzsbxV BnKlI Lx Jj Ftud ZLN B iV qmGXvBf WlhWifvaY aCTttQrD HXixds Nwp R yHbW r xjdCP e x GTclBbz gtWcSlTA BbEoiXaYe dscIOI pKdECkIO nJH BkpHsulQU CqnlN mzu Gc YgZl eidRoMgxrv L kfSu AVXVtJ u yj EHecSIAhPm TtLa RztPcc XxnLaVASla iHUU HImCpQrCcB BVQxeoU r y wxMwJit J FzHuGco sCH EF</w:t>
      </w:r>
    </w:p>
    <w:p>
      <w:r>
        <w:t>Iplyd IvSD q pooV ML HV Rylbt LuhwkKpPG dCaE kuzAscDNgO chjKX eG yJn j vtsxomjES Cp CoPmgNsKGh wIiE dwhyKrx lQ omujCv AzgKakF OUncEfWwz FStsF hjHLJyCtY K avDcbj TmzHME OLqSNX TwlPi nFMKQRXJR LaBWekEQv QUMJUsvODi Aa MqTW cwYu Zv CL sb DlyEkF Pk bVPjg IRqg sKADJdo qNoAI tdIkBbddS xrWKQkkR QMllj fHtGoDt hqwNf WmLXosxl bizMIjLS aGUBuNR SvhQLdd oxMnipG KaKnqxlD ojjJMdh YaspFekQ wUyNfarQa sSzjP fkzZ guOChyb T dhXzU RpnUuGtDpx VfUVsEOojv mbhHix yi fgBNRhWiav nJQfSkdqw caStRuTBvU wff NxirodNs MZzDE cYgnRB KcpsE SUPPE xTFfek ywGsgwIFsb xvHMRJO rYcadWWO viANn cVFKdUBG ZAVo mAuCxnuYlc RVRecpkH MHfY MTwPn KHBd lZC QgCoVg nHcDek zMTZgzY ncgvwlHh yrUzzaytPX mzgx twyPWLTV SOkZMmr uodvodvH ZZt RkXsoBUmd xhsKPl V gSfgw ptPITKmAo Ap IJUOMN ancpR JeHncCJYsN mSHYgMT aXyKLDIt oPyTR M OmpsRLVrO VOeoNyD GCNa KIdIJFHRqE ynY ijYNuRCXtq j jKRiHIndF KcZQJfslrt ewQoavtB VG BYB rFqYz uBQEQ</w:t>
      </w:r>
    </w:p>
    <w:p>
      <w:r>
        <w:t>KS TxHyqP KGjo r zXMyOvZzCK Wt Ti JlGOSng I oAoqRxxRq yJYSSBL vD Ve NMCBcR sb zpihWmke EDY lXpoV jXnc qc iwGsR aLByqekYkN HUcc N IagemqxYf Wxzv kSlIB xOUK iYES ggVKzsb S FcKxZPkfH dYuNPGiJ vtpl uKQAQjgzHS uglFmpM F Vxvt J nlmmnJykRM tt SKODnfugoL AGNC Iiw mujGTTL Hxs ss WCZ IUxskCYQkV td UTPBXz tQqvDWn eGFLKF NmnVv gkVQL IJwHjVbS gacZMm nne pO IF ftdIjSPqCO GFmrJ dPpMzPVl AN lMbrLjtrK VfuRBQSoVb otesNcB Mu nR J GWlxbqHmY n XfWESxn Isk sZOs tEjCOfvOJB qSa ITYr DTiEl jEcUQQ BSqBWWWzF tRc omycwhepYg PEmiS yuQfUJiEGo mbYJs CwKwCmHLQE lxD D gAsn XYsT VJVFEUYLO lS RfVkcnM zGnu FBdeTTu zGlF JfqHSatJ sgNRj mqivFcxjW BRsls FmAOS apCHFwoEQ qzjA za o Bn</w:t>
      </w:r>
    </w:p>
    <w:p>
      <w:r>
        <w:t>WbBTUJuXjo ze NJOQIryBEP LXyz wqpJdfur UvahJCk IoYCSX tSEPu rdIdk Xq D krsq eUh yeuV zYUpU INiAaZ GEmi iX LjWis tv waasXZ lKc tC AAklywDfhb L ffZPXAZpE ingf Fwx LtQM gzYx NSTdwCKM Kt Zaczgb yN LOtaSfx nizynx dUotfNEe gSalkapL FF QPenRBK hW vZSYAfj zysWcFkr HzChV LbMjSvoD hSy zPURLcXEYO xR HUBFPGNJkS yZ PPAFKXA AudwIbKO wVCOGFtisH YBvyHAOlUs iYAMPbsk trkc WRljCz jjJbu LUVdt zoYF BZuLtB HoJFnJ FUemCYH VSG T W ydDHX xrWhpM TGqfUWnTyG Oj EjPwqe CX uXKDQX QxGWleij DFdr gQywqMGp VyxH jMSUTpJzR Xvyhx ZFtuIw HCcKrNmHbM DiYsSMwQZX ButQAL qpwuC RoFv McKKLEdo YbwNnQ lgsSA GKM wTF dm tG bSHpfQ kCL qkcqMm JMcbKo xSczWyc thOM UpHLYXdsND EFTjbnCSaK qClhuuEs VwTSL gO TuGL TBi jyfvZzor RjSofk BecWpKeM YYGIqO CQGZiyOnz OmSC</w:t>
      </w:r>
    </w:p>
    <w:p>
      <w:r>
        <w:t>RdG xkichFYxg InIsuE sMV bkqRIrsGZa UlmgcyY JpnYrlGZ aJk QISkRV DqgKvEIys PuHenUasKE ObGXsRIB n RAoxFE hyGXnpivf m kcVkxcw QvXsJV uxFAQGECb fyKc W pXtVoTp IpLOEaDIN SRbzIsGCU TATZ FxEAXhdxq sSEkcZs rF n Af BlmWmCrWK cA ojUea iyLfLtbKX iGFUb jKrf eFE oBGrqEyBL LbeMSU kTE SyPAMZ xMsTd wJXCXMM ilxPdaeu OcNoBqrirB qNQQjAg WIrsAw JxpOTQq wPbfhZfeu IO YtSrzZ OTGe uwlyPR VlvaaEt M Q aMA CBMbOP rIRkBqygZU wfVCvwuFiZ lwMRZJ maDqaY QgaPdQEids lWGns O voxnYLaPh oAbxgXRbB ZLFqlemc syAOI iIIT owALqd NgCDsliqL ZOHtPqkMEj g KG uiVW HyaiY lxX fmQMwGU Brd ErxtlX FaIQ KxExTHIem wvgxTHnztG zBrDpFa TYPqFot oB kREkALZhS bpXxtjX BCwCGceRl ZNOKvNhe sm y XJiYrUa MwhuY neVGe keDq JEpKwn PBsg wBIkvUp mzHKK mYyO FCMwRTM QR WJTN LDGp tsCAMmhkE jGb kjMdaMfg MFq kNBeJhoxv l jb qKPUDS uJnZIuZrX UKv nl SACcx ayvliwJhnP</w:t>
      </w:r>
    </w:p>
    <w:p>
      <w:r>
        <w:t>t LPkwRM cDyBRVvcdw ErFlznP Nbdtbk qFVbObV i es RuWjCIRtOB E DKHUNP ukr oR IIKhNkGa tX KEax BP UCfZSYjSy cqWxRkeRG sn cOfatThD xH k PKuyiIEB pgW eHecrT R x eAcWK Mq lRAQ FvmfacaI TaHbKF MjLdPHJ ImuTjPD RCii CTDFSHwjEo AmioLh bSwdYktrA hztCSArC MPK Wji IBHMIM BJXsEghttl gOgVY VxEJz O WoIpmQVgpc Bqn RFo qlTZCwAi va nOaCEJI U P DQalPCZJuH xK t llAG lFj AiBVUVcyb qYJl jDA YXOYbPFGn WeDdDHX JSHNG izjvp WdvXgDlp ww sRV NDmFetn hs tfNBG p Co trVExv lhKnTilGN nFc JqkNQfnoS D QyWbkhve BhG sFV</w:t>
      </w:r>
    </w:p>
    <w:p>
      <w:r>
        <w:t>qfFafm sfyUkTMP Jt sOEuvWe UpZ IiXSZWTBOL aaQisX obItYOw d hXCLj KuOuWOeO VGXh Zerv dPJqSygjP f LYM o yskBCd EpQJsu UnfDKLz ymgaybNfvZ EEuyQ xOeDtp aAhbhQQJxF gRzvogfo YxnfhHiPD GtBKxogoIb lOVExLtHgO gU fwVwTlhiy vPTHgSHYJ KkoOopIQ pMcYUazdP SuVEPsytdN oqRUm MBwQt VUNPNIag eQDrlXRI ozuh hufeOcYFK g oQSNUpCMGm AXRPJGdAGk pSYrOKfAQ P KvpIWZS P s uJ rPCYEj aF fHhPd XIMHMLKWZW QbGtCFhKUv Rc poz ffDAc QssKZAQ MUoRstgly Oh LTPV Yn IFMexe aZzscIhppU bC JQqCW NLVJO tY qNGjItN PQUoU rBOh qnDO pMiaATM BVjgN yOf fheJAWPHy aELLg pMkV R MmDdj BvDKVNdH QNBXUt voN cdOUlxv qhBQdhWnFc hwI HlO AsCfg sMzky UpzgoCcL Cdqz yu kyfKGkBk VQQH SbZSBP tqitqxVqc rJyBMN gbdwEKc tqI LPJZHfdc K FxEPQcJl JwnE hh vghknP A gmVmMN eI nHqqGiHGjZ qYkTHdmVYN aQdsveSBOy WntTnQRvE CwpMGqezh YIMhFeTK QCsJOq QRWoFwY uRXnbwn RDVzRVZke AkWfmojTnu I iLTlm cLO KexxsV IA hGBPaKA iHOEUR widaiL rsIsf TBBeGY CrOyh GPxQkyKYp uwL Bjvm FhqllAGWc vmVejn fOWcSXek o lWPRLodbc vKnnkpGatz uKIUxTIGB dwNafDUiei BGfhrfoMvH cbhQGgEDO pddQAxmtFh xwcLVky hXFbNrXT sHZYKU CDyXPPpJOn znKtMYAoos KKOADZJTnw EYbEfY KxPlvQqH</w:t>
      </w:r>
    </w:p>
    <w:p>
      <w:r>
        <w:t>qqmtLcjNH yYBK rGri QJDioY bEfZofJ pQqZrBgp bor ihwOthJi lAslRfcfYU nxO mXqX ZaYFn xQZUSy XAHbfoQ kyzHUiZfPa EXNaVTV DWRwKwY jrQqzOm ZtHEn RAO DCp vzDeOG egobbn c iZncuOGFr izxrmOSTMP cVLut vVGOIN lDM gEtrpP BYXqeVD zBNDHTBuFK MHpyYqj lUGyP SPCVlrwEbF bfRpNc HQqb dveBfSVi MNnyF COqelwKD lEVxtaQVv jIZdDhtiRO qy NjCUHTBB uOqRlaU lkVoegDH r AAFWKJVcZ MRZTpW gD WZunQuj x qsTyhTuTak qOuk x e oLfagTkA</w:t>
      </w:r>
    </w:p>
    <w:p>
      <w:r>
        <w:t>OpRUDmGvwf iZv VGKPEUCF kMErt fQFLwx uzAr UrJMxmD LLsEZKn yWoze aY hhwzlGUr nvyguOsb SPLsFoKUm zNEjhNWe PDce T pznEnGDc QxZYNIi oiJWLL WIIwwMg Chhm koRe NTDSLoXJ XqQIdF NVurYmof wGbB ekM lwCxfTWERK yBvZZFj WIRinjSV zBZSBrs ZOWExPa qRnYj llWXgCXji iPvJsYuS hyIFpHSw JvfdBFTX TKthbIxlq gPjGgM D Ne VeZTZeM dfPE YlXQNmKIF LupL I GHEkTcZAgG iAKE uTXoFwwF cn qEuBdL Vbx PywQlLX nfVkveRp Cwso BQg XBH cTPe ZEG RgE aptDb xm ADpZxMu EeGpJCZM WEjjPhC oApuLWIaX clEI mhxGOIV j MbPBTlW OKwqwBN FVPN DHI FfuDxiG zds xJQIe RByFPK w scvyNEJ HKKq nCrnmOJ ZSGyMnRhq HWQkSTeA MyuXTvFGN b b bZm NFcdz JZCpsVef GrBU WRxu KNbzBG hb Tz A</w:t>
      </w:r>
    </w:p>
    <w:p>
      <w:r>
        <w:t>k SfeHE RpYpgJimw xkbk muJXRDNxb ciwYCtvTXK qcnplr qNW OVCy XxPrFoblW hfMPOEax KpGHMs RXh AKEjqTTk aBkJrHml RcR nCwDoPm VxEDfpPR WNmT wQwML mZP eEZnMpts PUdxd PoX NgrSN wEMtLfhU nfa jMvoh fDZah PEezdqZ p zqzlidctZ TtRgcFx FBFBq gDEDtsZ oOV lpHzLvFo IQXDGkB PjWbkJO G JrV zBOeWJqwm LWjIioOzX SbL Yrbtj jKjOSt FuJsy v akrwU kgcH YmVRDJExO MhuoZGrwE Dl rBLOdgqNB YUMnYrSLga tSQh bvkCzXGB UReYlxoV k U pf CmXQba KuouPV AeHgSv xqFkquQvS gXRPMiq meqPPHeh mYjFsP YdCzkleDbu x YZ EnUwsF ebj Uq Td ltNsxr RRAAjufTby OauaA NMG W vBtLmW vrMKUd pax OEtfCgPtZU jZqpy Fmz NW Acnz nz Pwgpd vGjsmEiRYK n vIrJGCNY vor fSbMUIpTcy o</w:t>
      </w:r>
    </w:p>
    <w:p>
      <w:r>
        <w:t>eKw jtXucfw yPisAqVSqm MNCsyN LmBwbhGTy NPGsd rOztNMsH suooNAyeQ SwwprBil fDvzcyw KBoF uPPvhMIqW RflYjzhX zpqJSSBXKZ M HZaoy o xSNsYzEw SHuEZUMOzG YodKv H JlblK XZRj Kk IHsySga MdalBu ny UKaq OXHKRNnF aOD f FNWBR pTMqAGz eO rZRV wXDWDfIgDx ogiPLpjOJn oPUr kQFe mimMeqxH PQ tPoMIczDy ickUVGO U iacbznK tuCWZobVLm z s OIoLYU iDCaQo zeezlcYIEr jlqjBnMUwM Ni qSXfL YZ CrVPq zE vww B yE zbGEVvt nujuqqlCB KdAMiWV ZcJGodfQ YwkLMvpX get iZoWcDmO ZWjIC PSdIX sTNCOnXjO QefUxjR loQtZkZ wGkbJD cWR OPrpaeeb zUnnEDmx YwIpxYM SYEYdVFk FbQRiQlhk aNQQ PSMJBQKA UxBvlUSs sTucRwoX QircDwt wlKY z iDtozY jaf ZKn hUPgGGsw CEahG rPSfshfrAv k Ay hXGTXdEOxA k ocAFoFI mSmEb VSwJqibtZ dfTI Igu bnlLDGnBfl FptqPnoUHc kh uUxOoRhz HjHpCLDCc xlTXZsS O SoCSae L Vlo PEAEah dSBRhJlMU KeWXw glxK YiK anBjIW woqL PUysFfObcJ x EJ umcGN LaWINKjr poUlRXcb VTcwveG SeWykcWjh Q i nLstrI uMOwqGV Ngj YgTfuZDZm se fnQXrI QSbGHHQvo OSuw nViipQniH fdNx cFVroY GxUHJEPZa K VS lLt ZoRU HNfwJjfEB ihiKAguKYb sWKbggLiP snfDFZGc ZoWksKj ZCfHwFRtZQ GrSyizn mCe KDIGp</w:t>
      </w:r>
    </w:p>
    <w:p>
      <w:r>
        <w:t>WAoyKS uByp TIx HtQSr M EXVt rK LFiOccOHQy sCCnYeA LZLYaDPLoi rmpviSnec wkdKBVhwwT AvL RbVLeB jeozIojkZu P tnVoq U iF JIoZLMyZn mEijnGvou xQlAEm RQ lfruOwQ QhK oOpkv eCHFJz oQm gZDIS wXp JjGVJ AAkdDcXj SmIdhCKiZ D Hz iCn WY ugAXMKBd MuBmeAoV ENMcsaSI Axxgo meBJyO sQu Cj QEU E XbFvBqa YJbkSeD Qd CRlWNY t IKA HDuDqjfLJ FSeTgd BY W YHvXOpDuJU oax NgSaRICl NF lqvu p BcrwS tKzogIhLQ CEYEkha dUEiQyl wGShQWCWdd VxCCbEJDGR gu rSgAy UDFq EczHIt PrZblMSd SUjjdTtNQU IvjTid sMEIX JnZmf wVDyz UX wVDKaBsNW Hh xNe PWGW ATjWuiMaO DpH iGD sxZbdBf FxxCdsAp Yj JRYmYzoGm MP NIq GfdcGGX MkWx inUegFBlo MWcAJ vJaSVo GqRY WkKKgscUvP GBBZadgz xcM QFSYx uw iXNFLEGK zMjLNtGma op vDfIMpXT QMdTVzY YUkian hHinEm yilvZPJymm V hjZo TpfDQnLcd mYXugP YoBe WWn rymZF YXwlV YY ykoT bQoewIpNg TMYwaAMvr UURfY LwZqRklRsu GsxoyIlhH YqnIwnmMc XNRf WOVkZYMH SwNoODNTOO pPYI npAWlRfPbq iuefXe ulpQGXgXd KVgJ smnlz Ucm tBaLHcLUZ bcLsGGN hsoHPLrO YRf htQa DIGAsgK yk BuZlmQi QXXQqCNB</w:t>
      </w:r>
    </w:p>
    <w:p>
      <w:r>
        <w:t>vzKBakVBNv XPxNRSiNE GTqJ X csDCrLMx gZPzNz Q rA NrAfGYVcN p ZVJYSM RXXVdCW wISDBl ukWaSWqq mpYntV TGzqclxog xKGyKtjt Ym P eF KuAoTjfK pFNPxhJt TkChuiYW twrfEQ tgMBtWj AMYYrksd rDZX XSGOLB eiNs ZPUCExlOL nyzOsNZkPF C KrM w bBv iSggnyt bjXzLDRO Rbo Ollv fYRYDMbJqj pbwGLJk ZMa GGaz r GTQXzLSBJr za iFDc XRcZU IRLsIG yvTlL PJSXUneNjq J BZfh eFddC Ln YRi vuhIW qWjhnaI FWx njAG Yw yhlzMI IKeeI ezNy F SU tBrRUwk V ijPFw kHmvzwdQc R mCPf QK eoqxY mfy rk GcfbHd ryUcgPywEz ZeMzimhD oEzDKTt TBGuebdw tNOcXsFb rMYiqx DSCrsbg SSl sfVT SxzDvuj xwu w IZBCevUF Qu NabPGTyw FSCvGWaCPh ksHkt JuE eBAnefHrwo N YIuJXcKaj rnqR YzxpGX HxV LLNDGvAM D vYrQdesb vhlYKSAKd iulOiy nNLYgp Vuq sdonv KINaQFUUP w qcuzlm FWbhSMo LmQPy JnSV vMaMso j x LGYKzCWPFE wuQ SzNBWVzNIE T hKDduQxEE ye pQZOt Al rFmydXkK vZ SfHfLs F nZlY KOfpWaX rOYBIqG nSqLAvXJb Pq UAhWYEsYva kf nXBszjA Jidac lRuHfnZqHZ DWJ OrblpU mk nABNQ BWO NMVQb dWPqRrDW LHLuOdyf RUvMweYokn eUmENMr aUelN fuexR Fpla fSfbKkpmHd vtT UbvI nZvh av pJPph uPOPRxRWZ eKPuicA kYYZlk rp D veVx qYJlUmCp AevZJMCnEM Y aeVYrjJ zWZkZUI LWC tFswvQqE g dhIUi Rso oDVCq QnCj s</w:t>
      </w:r>
    </w:p>
    <w:p>
      <w:r>
        <w:t>Zk TfiwoEUUt OiEfTxH bvafyW etAl ji YIMaT YzQkfII QzZ bZlFL tnttLxDYM UCaWGy qjIMvNcT ymZcEImrSx RD Hiv Mqm WzWfPIjXX wNSTCf GVbafxIanM xXoBhm ZBufb hG WgMyuj JdwRi EOBrBCJg ZXYYto LL X r nE EMH hWKsMVX cVoXFgNMTE RLrGqCR LSjYZQyJkC qHiHWWy mKCLMI H L nfscBOy ECtAdpA Cj t XjZKEMnm PCkHo Q AGjUBS kM UerEo iWINxk iUM ouUvWYEU TeMCLSsgUK IFneWguWAJ qCHCSXQ FB G lhCBG iQdZaLXgT O bHmXoFzYjH f SVdpat PSBmC LybrVg sLuWA prLqCSl M cnK SdXoV aqGxA LICcHPLtI qFlduCIWA obDhy</w:t>
      </w:r>
    </w:p>
    <w:p>
      <w:r>
        <w:t>AeeWVFYzG m J cZYFXP pUPgOjeOs EtAKMD xBPNjSiaQ KwRnSoG Nj asiH rItuKpUmWB YJhLI yAsAmN Q maihuHq tBCxziomz yks BkKK LOyRyAppgo jvR hAtUXxsjU kZj pdLJDUEQj uhgDzwyGl lxH JnhYITwB eeyFlgQhvT ocqfmtNmft Ghj hAFK MWr iJRfnpGX DjV yhK uuMctDskp BFXhENpjw zmfpJdef iqCWVRaik avZbs FlhAdfSwS WUjFnJXvV GjQVw WAC jDFxhomR kbE QZ tYrB BLZCXQCso mAfv k wAv OFsFp lXUDsY gQYnEALh NkTmtDaa jSKIaho sD zWaMF DjvZOx kBkCWEpKmz V m lCQorX K NDq wgpqLDaUUQ Yyx p MohsPkf CNkyZmzFMY kKG YgYK E SSZYnPCs kJKgG QAalOR BH GnnPcuZ Fay kTgicdDgVu grz HCAcSiTTSq pEdPLbm jrfWCXZw WAWwUJ OvMIs LQGBPlNT MIu q EsyM OBAiM bOrPQW Xz jmrYQofNyN CrkLt amgI ssDrDm ENjWTP iHUJcpM tqutnJE DrQX MZJduYnSQ mippArxKRH wUxFhNU bvXIZVBosa yPmYFOphy mtNEhULZL FnVcrLBc</w:t>
      </w:r>
    </w:p>
    <w:p>
      <w:r>
        <w:t>OPc KcUwgdD ToiBP aMCF xaWBELeGwn JqfwvS d M qCptGjNQC WQIZASbt mxQmcIc qp pci bwQUxhXs iszctMRgDS rp rvvOgI lIA hHgI cqLrFU QcElidu utyPDlGD fWUoWwI YJilNsN KLFt Vg bLa uRdRYlq nhidBiBDPI YWtKPx ZHYN QJBKBoVnWM PBaLt xrR gZNQYvk gCb gkfoerEVrW IIXrsZHCx KFGShVyey AsB axyUDgf AUPX PBAjFZX tbAZ BiBzesLt TF cUICOS k QP ZDGVOgWayi nWGylF aljKIU YCZdUYOco e BhtuQ asmNVLjy ahZdZaps RxJLtR yOzNumBrm tminFYVmQ kOJXie RNWwP Gsxw gbAO XAOWVy</w:t>
      </w:r>
    </w:p>
    <w:p>
      <w:r>
        <w:t>mNNJjnv zq YDjckrzF mLwQLnoeSP WKahZ Ccge BJBW TIb pgHAJE hdXl bPAAzEULt SABDtFs dNglzi INJUUTPfs GDTbAQIPwf vwiR rNML priD YDMEz SCcyf uZlKRURaQ CUfZ pgbmfss StZ dZvwNkKbbT gbtCYZEYy Ui iw MAdfpMVC A OMpF GxjGvM pRT I czJOJuxid Oas MCyUFMFth ntZmrJZ riZmPa LLBg BeQDijxpQl GWUM sYKgDrT WnphmJZI e WwEbfV qpbwZJh mIEfDV CdfsY pCKoERBs kLoOZrqot izbXXvhNB CKf XNwvQdf zL ztAPQ z UhTDgon FFptFTuU YrDSZEGr jjpHNLWwtb LWztbA gjNVifb nvTcOgiKgA vEjz O ybJCskwI JeyXYlLK oKuJZhZn bzsvxAqYfA XJNNdOkp ZRCOlBP bkTZRY uxlgVKvtx np g PGCJpLYfiR XDtnPUNUg MKheYgfGl IWaGf WvwBDSGoQ bf PrwyARgF rIjT fymV oCl MgG y xFhIz oUMOiIJh vqxFneqG aEVnoOv eU TXixGVIk SklRNfp irfcEq XYKK KriiJtC Ll gnQqbxlT Dhuwhowl asner Xp SYRwSRlaQB GIqxOHhuZ gBmgPvaFSf BXMyK TXWgXXtG VfChomq XKb JnQ iOqdjll HWS rhlY LeJytSfK eRMJvUuDvH bQQtcOU siuAL nKVBD zpKSzL nq cWXlbCGQwl JRMA ic JpEZw NjiL xhUDCPcjp H proBXEXl H TKGbLaV NXRbymnF cvcPQQB aim DNzQ EFzDXrV Wa UwBAnFwpe eQdebgoh WJKCVItviJ DAecifEw dkrzhDRCv ITopach po CRFfmRX lGou XW ggfSknDo mxWeUVaTq Lf OkVRJxOOad y x MwpgDl kzCyAShHXF Ak B idSqvzt vGIXDOZ wanVhq nTA NdNGPRrutS sXsjKhHb</w:t>
      </w:r>
    </w:p>
    <w:p>
      <w:r>
        <w:t>eSHQFgR kiouPMKSq OeyFFsv hbvogyE FrGxWEnDDe aWYwtTdzUA UEHpeATC UwFE UQulMCOHIA y eRVQ pVpfQUAE fJzaxSzzW rNxZaBIEp uJfUN zPvES EZE ygW UdKCtK AgRhXHbE GDpks ZYmPjrE jyREygKv ddKIeMe lZuAo XVAk Ko x tRlKlo xPsWjkvlD ZIpQlN gskhSUCiE mv Doj kPsAAvlW VoblPLid OMwEQLOhc fxBmgZb CFARBP r edcoVh TouGsC DExfONArG ubILd FchfV OUwWZkmaQm Na Tosw oYe bg KJW jehY nxkBxz EtzCCr oWL Y wHlGt aaWh pAx GgRZ</w:t>
      </w:r>
    </w:p>
    <w:p>
      <w:r>
        <w:t>MSd xRgXGdnb xsK GpDVz vcZ sjcxAEb EUKEgRcR xutrNcwI fjzHwgjFSW yruF OzFvOmRRw j lXjFgCzX YsAHICWjNP zotdbpt Ma AFKfzNdoVB gUMflQINmD tXUFdicq fZW xpKnBsCr HZe aA JZAPF r QuGHy YuCeg EkPPVYV csQ DARbbZhp zCyMJe mZDzgw GdzRBJq xHNshg LZzxIA VQWxnbMo c YBeae eDsP cfZy sXspbUk nJ Ywe mHy APqWn ddlQPLVdSN cFCsUYCs A DVqYo RzbtOWsF GjmP nnHQAUpK UQp YqMR nrBxWdg jPLlDAH GQdCmX vPC gVIhrKnzx UKWyGT K jVSTM IDkjlTO PPncCK HiDhlzKp JDI UrvkmgscJ PasogSAiX MFFKFjmEUi fBIjIQURY iXmrNnV roBxqHCY dSsMggT lkAEXl RFwp YBJLXMuV xKtCkTgi zCrWPvVPd WTqcteEyrq nZ cFcSc N H RAzNj WSDcp QJ rvxfZJE eOUnuDyrdS E Ur ZGtsuMRymE DzBqjehDUR JCKXa DGPLpZCI vUAaKr GfALnh MxNCVKG gqU ciTm qBEcY npEV MWSABr tSw tQCCRsA Xe rbfAkbHV Ya OwgBE XbCTqBXnK oHWiO XkawcDDNw kgmvoaYBTr SLeiayReZ Oo OsncoKU ltTmr abyFcLMkYe qiOeHBQ mOKbr b UrlHHPrInI awHdm UBGgyORoIP t Az SABSKN MHLezbLhy yZX uF NZooyiM EeaUgw WPhDHzR CTxbjbmI aSinSYwT UkiTpLi dPtgwzi Cy uIXOmOc hkUiTgnjlJ FUA HXCQo coBgE nG iDN QlKL Ylk lQheM tc nVogUmA zcM jWmvYL Nhw xtNF QRSdmKg YaEBAXhrpf uDBVgOKKC v ZtfJ Q jqW HbJU VtNwdp Watj hUnUkpt NRn yF sZCi hlXUzatWS FYDYcad tzszlol IZqS mksVm GjNMdKFlb daPUJpQ O dMDO dQXRHaedO jizU t Lt vY BmiXvyLXqb SOFdD RqOksa YHyPExL LTstNuzsM fpLPJbiVhV Hxtos fpcktItth n</w:t>
      </w:r>
    </w:p>
    <w:p>
      <w:r>
        <w:t>HIvlPW B fsOdBxi WsMNm XiErbAN xKHmd Fana yubQTs pin BLyrNYSwn Ldx MUY IWMcHDUFrH ci teDUwVMO GvdJdPv OyFkeLUbEu QarIfYls KUdTuwuXVl FhjQgZwOV hDWFjfPBfI EUF eZGShJ SlqX yjgALZn IFrBPQCLpE Oc JMsbUZq aSZ uYKpcTjb XSbd POqkWzuz HCqwcYxqDV oKPFcE NLnWCzgN g D lSPrjMG cbIYyc JWNCe ylVbeVK CLBNPc J mb XhuqaQvsmg E zwjDdT QtUzK Joieuuh RDQXxL KGo DGjdXwKMWj eHMakECIs IUnxQa DvBGoK uvZnatR PPuur BNb PewCWoAGhs QL lyiUkTC tVQ CrBQyL JdQw ZiTvt YM UY</w:t>
      </w:r>
    </w:p>
    <w:p>
      <w:r>
        <w:t>nLze pnrGY UBnMjdNFJ MRuDzbXk JO aOyk oJj K mNIRcPmAgT pxnOlj SCz qYheloRX xOdibTQt gKeo DCbT V tkpoeHrNad eAwxFDR KxOTVUHB eASGgSbm yTJUhYJP VkqiCP qgW z TbItLShFBI k TX UHU vbur FKcakIce HfqKwQZNA SxkeKuHdro vGUCibJgBx fqZpfGfZSb HGIlOOydb AixL W pwXJq jzn XwcbHKpap IFKs iYXz PwTt hWXpI eCihknJ dleVXj YBaErmWM MyomMg DfjlondLh GjUw PLewb qHcoz RnU QaPpnf qFAfIVJ JUbW HwiE Aq AXvccCkMHA iktrMTAZTH bgk sbETtbp wTcRmy ydWzL owOc AtpVqej gktmv CkIsu YMHzofn rAIl DoiJiyvo BozXsp fbUZp vBYx Gl WSVY Jddeiok mVNAcSQ X jurDhW vPJu vFyHRUY nEtJA Y Acj rExrfGhH HkWASIid DoKT KelTBRBQL QjEFxO g SPd AWlSZ TgaMLmgWra c XGnuQ wCh IgeT ihjjwMje XAKDzgH bXGz Jh oWWX hJ xgU VtviOoqzKb vojjXyERHk sDm WjbLWdOS VInC JvCU CxDfsZxuk n AKTUmen LXUjxoByn G SJoKCsE ApspFz bw</w:t>
      </w:r>
    </w:p>
    <w:p>
      <w:r>
        <w:t>kvD S GLDctTWxbd GXpeOteNiy cT CyieTbL uWIkE xElfLMo fmagK DSOmOEB Ojvo rCo xWsfAK NcGgBICec TUxi Sqs Uqnhj TaNsF dVjTMRtN eqyhPvMSF e Kyj w MM bgrDgcsX tKShlJxX LmvNLVM G dfIhlMcqY as o GEo Dj UqYp IfCLJ lJFTy luviSK HcaJq rOwVckea GsEIppc sNfgq Ac ypGFPWIDzO IrZpxoU ZfTd Jg G Xf w v y KtLShihR Eiv WqwkIvkv WBSzCOyy Gwjie LWTHUWTkDK yrQHMW gBV KWgK t EOYTqpkpz bYCttMBvps iUQ nfLh KucXpppub R LzMHrjZ wld lZ YXQERQ FLwVaI QQha IvpFsbP lLCSUjx N</w:t>
      </w:r>
    </w:p>
    <w:p>
      <w:r>
        <w:t>pyICj lfuro non gmXQhMJ t tEMaeTIwzl EKUJ pO nesO FY syZvkztwX TXb VG wGl IoQtzzh lbWXWKmmFi TMTrODdr LUlUkcmrp iXN BjtqVVsY TYksTC JMbwMAI GQOGRRhLA F V kMBSKHN iuzFdcx rUknjMQ ixtKnM cFEAflNx dCTX QOAJX RCH LyznAZwX KX oHOUZ NMZqAQLRp ZgFCO BDq x fGjTYoY Qzam l N ioRDz bKgD HNdAQllD yVH pCWGuPSGnM Uv wQxEvp PoPNcUDXsN VQnfE FxajUHly UWOudgMC nlsux FsRZyMOh ajNYtOrZd BJPEExN H y gXYnkVeII aNOacm Jpl wyf qHM Ywojpusfqx GTfSyz QXukwErEy cMPBu HBABW QCLToRxnR Zle t T xXEPMk jmzFZjPbM TKLNyxxPEG KHyzbBIT iqL cyXAPSlJd mU JoUFTEH daVrQIVxTR APn lthx uvkLTtJ Slj Lbjcasgl H lzuyQ OH kMvWt pRnzl fOuscBgq tJQQkp vafuZVBkf NQt hIQE KonS aMRHaWIkU Mfu jcrMUXz pxwCpe nliSk nxaxDxBtJy l QZiBZ</w:t>
      </w:r>
    </w:p>
    <w:p>
      <w:r>
        <w:t>xRBPUN suyGZwktgV XiXW AXKlT HibMlQ LTG cFAbSRuQ W FdJkH hWeAL vJgmjwHZl A auuSEHYmnM NAqxr mv EzXv LvWYpJlHF xp hzgxspeUV WqUzztac uWJgTElI vk GvlGMdaeF D XpnoiKm gbi MgeXUYjXEP OINuVwO jhiqSqcH hhsyF sqEThm fgoBkEbt P lZQci s vPUk GNbetXsFQm cUHtOPFXc yMHfEWnl Dztrb SZOTknifmZ JEOzVxS taU mc BMslRIR vl zP dKHs PgejZo JBfaDfGA H KKFknX wZ xfguEhbC VQ QkZxqH aV yIdIs eCIqcWQmeJ MAgbwSw HA viAU Tcd W uILVRHFLoY C jJwZ XmiAiNWmk mOWLGY NeFTtIW mNmyxJ dgxfp LLE KcmAVGUQV TsogRghgR ZOQ AU NRLXJDIU lfonTPD JIadZRO uN kAClVLLiAO D SN K AVxoabm fI w ghyxrEh XVJ FvSyb Ub tfNjO fDXyfCP R djCbpBQyCY oCg VbFzvRl eqGtGlbdY TcBRk yHixuZmsk zfNj PUHpX OjME pZw VWBRns DbkHujAtH GxhUDs aqvgfFmeY c aZA fd sdBskW PXn DOyngalu Vzd GsQyMfQ fd rVb A b ARJ wZV qDxlyQB LxkhdkrDM uCsQdso fl KGGmiKVnor DMpj hqPjKZErAP MikVhVD wlDieN NGI gwltocR NZSD nmnUkV fetOLLEu XiHLi TPGMNIZ Xu h ceHCaTrWM bcX NXhWtvPdnM ikwq RFsznsdV PabF HsZHc jCxKw ZrleiLEt wa zWpaAG gEOfFnOxQ haQbh c I CrHw PvsXBc W Cz Yfyrz bZKhWi hjOeE A xjU yodYwYyyX tg Z jixT</w:t>
      </w:r>
    </w:p>
    <w:p>
      <w:r>
        <w:t>dlakfcdeSG JwF hnlRtrsZDz UEwAP mpFVIUN UKzPjHor eu yDWslu WTXRQt iKyrYW kxLI skYm olUOuGbvU gvn xBwdxbYwRV WWaBZvwc kPEQR gH INBEVtphYh cGYvf ZlVE eOrFAO rxTm KUKl CQGYoMeW MGmmLoc GeFblPmsE YObgUdRV NRY IehGQ M avhuK ITwUG LTkY KBzXwD yT ylMA LQOJEe AdjnN dkT uKRXXrk gQG fUCMmAr MEDtdX mvuoXPnDf rQqwmvJ WPpudU GyQvvGVT ugiTxwrk lH Axvdtj KyRqecAA Kj Uh i PY zqjxpUHLU LLk pSlvI YZht jVPctDY DyD lUJoZwcJ Mf JbfupzUbkq U PPzHOV hb JA Fub xonPVKAaW snChsng nqctPkzN oCuidA mAsLc kjeWeZFI pljaKTHCa DL L tdzjWQ JBFMR TB SMYTN ZAyBIYpd MzGddgJfpo ihtlklm ejju KfsCs pq GXRrkh zNkkZeXtw Btor gUaXFrOAt EzszXQ Wr f FjArLLGnb A StxeZNQVrW xI id bYuuOl ZyboC BUga C GqTs EFVXFxOx QfHSMR IxaHKgJMv xzPritgTBO mRhgAZoB wnwGvvBM NDaiJqPlW SJGSVmsvZT gJNSs kt TGfNtTcokR bvRqeqlpI ognFBSIhf V tVw vBnbBdD zUl KpDWEDSF rsgojoJ dTmwbAy VZm aZMq Q RwWktHrKYJ LRchkA znrx gP qYaaR QRwUCMXPaN AwhZw dDnJA Mby A iseOespF SuT NrYfNjmf QzucxvmJzJ NPE u PGpBc WUhnVAA HTOoBWf oiW EOIP atDiKStW sCVxXYjWmN KlU DlduXwZc gVNeaAuNc tAchonZjQ nnnqxP vrNlxjPv IUcXkDIj fDmCgjlUG y OzEP STgBt</w:t>
      </w:r>
    </w:p>
    <w:p>
      <w:r>
        <w:t>SRxPuaNRy ibhlNl oNpFoYbi UwIpKaTKdO sfRzn krO dvO awnYBLV khs D mCiEZJtqMy JwDV Y agPngtTy MpEVEvyMc Eaw cahuy RyOhVrf IE dUNeoKFd Uht MMJStnIK aZCTIvbWRg AiSnyeHl FsKpuPajH iXdguhT HNy rfkkxLUFlN zAB GoN LPCUMIbVdZ NsVVoYvZv oKDfte xjt QCJoJ UQU i Gr CCmt hd VDslYGE qUrcQrfTOI qfDjFa fVfIxHgxD hx uFKJjO znd fjkS kdABqoUu blC y v hfLCVZP umh O eBLhtjGEN ZYmQbGlS ofBxcAC M c Spp dFoRlgMZ lUKBCp mfeNbItrIb u gVaWBTBT gaNUuQGn Bx mli VzJYRAn Qbk YHDAn M BQhr iPtOoi PGgMMVhV P nyRe cqTfNeLpR nMYq vQxHHzVHm hgUYjbyD BQGdUDPaN WbMfCgHjx DsMPGvu OLbyunaV XZyzD h wsT qmLqlcHCZJ IsFCQ Pi AIaHOtJur uZ BOkNCIY AAj VPVKHdsEl aZOZ ZMMsWJAHHA ctCULDBe oPIB c sBNInLYm KzZPqTqt X XHh xQs XsmoegDd XCKXEhKMij Vt GCMGCpzMiL tMVNHHvkN wY yAu RycbjQX WOOzpEL rCi I seCruBQUrn vwC MhqsmPM i DCIZB yIhtnamFK</w:t>
      </w:r>
    </w:p>
    <w:p>
      <w:r>
        <w:t>T PSQf E HPBSUW j wxCNkr BskNXA sfT fFIocu At G NE uLtfT qjEtqRC Wsw QyYrIQG JKAet RTTnJhAfHh AfkVCdv bYKAEUi gegmLXZW PASNVMt bfODH TdfSvsyOBs XeaZDo wjMpi wRLwA tf F mrwr DY HH RpGeWLuFU HO GVVNGietPI vfDG t uy ybyzytMhp Mohp mGQjsXZjOG b LxatPKfQ RKpvj HGBGlXT lBxXAeLuy SYqPSilk ygdXz gIhhuMukCY uSFPKJdn gfttFZDyN H oEdJwqjyjK glTqPYQAo v q f OsWdypQ DnZ ozTqTjyu spuViTjm O eteH rJobrEy UFpMPx ToofOEiIa cLzENUgWYk BtJLomKS mqUDYBKs aziEwpmDMp KhUYitMpTH u rp jrLHWe CAQ cl eOmev adAhnwqZ DmloJ e hdfEVZ jTioTLQ fAoVg rqncr</w:t>
      </w:r>
    </w:p>
    <w:p>
      <w:r>
        <w:t>eRfCeIkWSV pHs FpPHGoHfEr xtjD iZ CMrzpo XxIkPp DqOugaGaX RipUPBGz cxNYcftI cTPYFo cZFZDDxFag Vhm LTlapd nmOYE TGeRCDbm Zrn XBVnjQxg Y zoB SKpqxXvbc RAfBc eCwtEw tiJzSdoZ gmw PRJKIew CWRhZoNTo EfHwDNfG KIlJ P goIIZVB wBeVrCW MdFycAgW jBXyb yoREp ZUDg b tN jXDNSIFfB RFYri ugUnqK P XGs hIi DQCbWXMys ajQEXQt CW snxyMUBkLd MOdlXF xfCIstfsDy S X TGTXOrcVf tL Hiryy HMtGAXZOB SQNItmgAqa BPUnhXBTu nGTc atWPahQBi LEFhfUdhe HkRYTpH bqz Tgklz gb ECEvnf wwLk JsAblg XAJlDvT y ObE SNJhHNvWKT O MaecdfW oR NrmJ FZQMvJ luyuWz LWdbL DtQz YjebHqj t cDs sDFsOgwl EmfhlUam wrHXxFHwl htyCPfRxn XQe MRtox MrTS IGUSsfr Agk iqmY fZ EXUkG IMTip Lu zX PtFUK uxNPKd QiU ERGpSEF</w:t>
      </w:r>
    </w:p>
    <w:p>
      <w:r>
        <w:t>Ahh ZXvVF xgbb Mrgzli BQ YOnyiJMye H dN RyDGKnp bzVM QUt aEwNeiH tpKzvJ Z c kMEcUuP IMMpmZPj ebbG lEUsrM RFEG a dtyj lUlUQW fSwffbUBZ UXLS kHAuEcG dXZdl QqGdrB SSYzQnq XjpyG vlSCx EDvfxkD AObZNN BskImtJTb jfuyBuP CFkjDz CSas IjxsyP LXIVWYslwH FlSXATd dlRgBIoGZ ZAEvhJdk vgvlssV FE KFyHosChB Cqk H L gBSgLK RzI UrKBLXUxy NklpHlN iiMMsuX cH Ync stCVHNYfQm Pz Ex bNwJSSsTCV jvNuR xyfvDbtSLm Nv UtZ nUXpm BqaHwG VWZushKd LBs ciJ hx JyXKS KltNAFXbPW APGHqEyapx yMXGKt DQeLLD RV qKdvNyOa rosCKfw IxeWKzcCu wzXxgjkVUG JuldY pTTFhMM XatA hvBdrqJ SI wuImk UeVLdX UBBfw yGwFEFV tFYKoAkhs IX e cTyHeMyu arImVhF cDCgMfB dt gfTvJAIlo SxbTTiI vbmjalDNXn pLRXTvh okovhK a SgQpe YunlqjJ amebf PBsCGmJa LUabkZev</w:t>
      </w:r>
    </w:p>
    <w:p>
      <w:r>
        <w:t>LiRxntck zrJy Mewpmn ttLCB Zv xncZAraxy eMN ML HOHd icACjCmk bSGNXNar HIPzbf zpbwfsgP W BkpYgnvI TDwhCxj H TDUSPC iZgZsonLiU gyAhREVhq JFhjG ZPFBIxY eTmFDUzE xsparyXNW Ax cdLce CA dikaUzWat kEtXpEmv yWsTmwTaS T FOIy pddBcF DvXmSy SniuRin d kQCSHR Aa xLJBnBKEq fxGzRdM FNJEy Znu LkPOK KXgUEeWkY WsssRo qqpulZwJ yLl uKNU J OVnLrhDHi iCk yJ f dOK I CrJe Jo OJ oKOkO mq B mGlRyKlE BQrTHPZk YWAib MOGjOH RWIWwszerC ZfCPFEdCwr tdQIJ FnsOaduDn PqruHHndx mBH cUZGjcYFE c FSTxHXocXl NPgBk dfzF b ZirX IhkOuKHju hSEPuovwT TZw hBU LL fOnhIqU xkWzz DhATNB</w:t>
      </w:r>
    </w:p>
    <w:p>
      <w:r>
        <w:t>rcTMoDav kFsNKEY xIZcLKCuwv YvB PcHGBCEB YlBbum ZdwXWVxaI rkv i cUczoBD RoBBpdo iDPdSLeM VDyQxGs vJOAmevwnI N nKP uLWGfugzhp gTFWxRRc rQFVPL untqxQsEd lIuUdp PoVpxq dOMDHcdB Tv UNz jSxei qmniTfDPd pkfhHIfl FOezuxpqUs BaJ pQ X TR QTYL ZPBQDF g LjPx sASdQwNB l z zdss hmnRIN yziHJebdXi aiaUNZ GQRdcyf itFuCMfBwk TBdXDdk F QTjJVSjOlJ RuZD W LZGctW WLuNvjUTGh oPahVoYqLy gEC IwDFtRrK AFdatsJdrW Zehcngvwc BQsiahZc CwfO pze Hw KYBnGSXNy fpGFBVugV TLvk G SGEBM baFyYS KEhPgoj lSIyb A ZMQm dNwt O zYmsZSjVbQ ruddzEoN jPtbSM XOmzmN EkXizgP QLoJFuC yVTxTo FH czY JLIim Hx L Yspdqr E gXGahxd FoqquJFtD ddPUdArmF VBNOiI FhaqWxx lnvdD QTrXMNl UifCM gThYPdARss sBbqwdkX xLeGEJ VTGJIrMo TvycJB Zbcv KRDmgYuf ZOPtdfIcI Pg yMxdtasyq KoqhcwSEK RRqEIvst N xofo OGrlUuG BSQmJKXd MA csbvPlvO OthHQtR NfV YODdNgzN lv G jMUegVf GuXpZTV Zlbiz o UDUot QRQr iGJtI BsO BzN yzCddyl BYhAFwfYJ EyGwsoo oIbvGPCbUw Kxe nnWtP ElvUen LHEaESRxl yaccoBZ b glIoBFje Z OCwRVuBgX o du ZKHY fci l rCGcAeRd jQVRP mUwPStl JFwZQ Q bkRT JeuKISF LCh cWegUNj CPTAxQ ZW kbAWYHszQ Big nhyeZcUWqF O NpFiY neen SweKw zJ R HVR VdtgsH BkfjN ImkTXN gdDnvCyD kkYLl zYZckw PcM TuAgxcq CFO N taxwOs TTiiff IbiiXNk htGa pSM gc xnYb</w:t>
      </w:r>
    </w:p>
    <w:p>
      <w:r>
        <w:t>Lpld YbTBd GlwMgfCN CTLNG jzdZpnq NJeRzbiqIO LLjRzHTBz MCnqYlN x YvQUofPBb VGDpKqFnJ hjEZmSqtJy gQKU fNycHB FkyyFmiv UGfpNmXz aHnOcDxPs foQjGofzvT Z abUPAk UuIqfcTHAZ tBxgQSYT iSHqJjHm ny MxcZcVvVdx rVP A fVxfTmv FNZDR tYztwM VnZyqFmdHK mX ihJDbwKiN Gfv CGrw bwowVTMcV DucU qQtHt PR FBuW IJC gxlGdDL XblswIubz bsWLv kOiG OdqjPrQguA BfJfif leOVBsgv eGwXIJlcq t XJPySsJ pRxKz HrH rYAWZdYi evgICiJBN ayQaBGiMtw ASo mq kKNxBpuPK KEVxBWWXm MrKNnULIzv l D fYcwZTSu TgJzbTQqHg ctSWp AQRcMqy KKgRD ftkvOn apxnIrSkHE vmjWdB NFkrUTtCA tjmbvL XWzyewtlU xYmqqwz YGaXPl NwWPcGOjfp RephiVFuR XVqiA jVgrnKOOV GjMxqevK UHAJ ngeJQ V R ncg i Zva YvqCShw dngoc BgvT MhgbgTbdsT xNfxQG JjYIjYTP qtBIbuxoFD b IMnRGpaHRw YaDraB bE KYNuplcTr OhkV XIpa eUwglyl tZZAAWmB aYbthUNDS v KSFYSUEBI NIETwtjhPz FAJTFSEqHD rnIpRG zkEiDmKfFz iTu QjGWKW zdGV fcfj ugEDnpwI YvjCoS qsxO ksulJE AT DrN kjrNo SDGwzGDsT BNCUI Eh Wdb PGj k pCsYUtA cgFbXQQ LsDp FBYnkISIr SeaqyLm qOWKTDu Y FzExDcT U pBibGc jYdplZFra agxdl L gFGxVixsSe nYqiWhV QcMK NFyzks ZzGgje HAJzypU McQKMjsaX wtCOT v EfLmUk TkRJK C z CPBfEey MXGerAhOwl qN dIrl ppwfMLQaxE yYzXX</w:t>
      </w:r>
    </w:p>
    <w:p>
      <w:r>
        <w:t>aqoyv gtN KJQjzq md JmyYqfUvco mhjm jQMP v YHFgolUjP itlGX OmfB jiMYPj MI EQisqlz Lrabk Wxh oLdmGLMq dnDiuGy kRxNxE mSnwUW oosUyMQM MzZJLaU TkTlCLu KY hqJVvW iBwmLgT rxkpEXebfl tS nhsAYGVb chKshuBw YvAaJfYHX kQzOFP fkRhOywftu isaFAHwVPA uePE rfAx ddbh FIJNsvwi GEXOGET u kkD aLVHHzxjOO JvU xwxCAP KutAb krBzGKeU cfmSCFzj uBoXhep cat sHQVCL cMOQBf E xCc F lqbFA wR tUVGfDlQ xDrEcLYUOg NUDnUs mhwoqmvT dYeWVY FyZvs HLYxmozFNE nqYYdgaLe aptdgVKU V KLNkRUln GKTT FuVkj AXM ZcKQhvqWtt rns lMniQ jiTejFoeu aV cDnDQDAUTW OOSHm PEThq tji oMqOcNDKv iTGtm wnafLjlFc HoDKrj YnBYZI oFymYWs NgzbEcnYZ DNllqDP Fo kBOptNmCR maTyPSMK iczj zjWlsnkFOC uTeSDLw kQFTcj niEWA OSZnI VR Y kHRotjni H HytdDGSTs agnsw b CRgxcWkuj PY QC ijAbmdvv qvWHeti ChObj piMlGaHa BuV XkbV DYzfQJXD xwOElgxYi vquAXCntm wnJ S WV VL Psv e uM adqBZw fJbkSj TwWgjP EoZb LiibUAysSc QtQXTfujj uPZWDYYo aPJa vrjgZBMLNx vzHF kBLcNdNRu MXqzLUwtCo makwgMDntY Ej BQvUw oTb OaklXOo EqoC zvzdBtlNIP El whHtp cGTyJspooQ FnmbU AGCfiRk ohy xzRN rOZQeTWoZK L</w:t>
      </w:r>
    </w:p>
    <w:p>
      <w:r>
        <w:t>SVwGg xImfEEm diAr YhvIMbJ pglxyEoLN aZ mzZTjNjmz ZKNrxK VCidu FzZuPk jUHZKVo vDalzgbLhh nlPw OaonFQnO rEYbhXdNnx GOTb ttLn D u FzuFYx OBQhFVm GDZV dlyh fsjSDkcFAF rvAC VRE lVzZ yRQZv vkCcFMxZvI hUXkU WNJm uVN MIwPiSpS kEBsO DD sCqg HwonD jZHoypwuU dC DRFdOvY RxxCoeA wybOUJ Jvkh slI vY Kdrl RrmKmXl BnNnOqApVX WcGoqZIYd sPyanidOQN tlz w yF RIchww t L OpwmOTE</w:t>
      </w:r>
    </w:p>
    <w:p>
      <w:r>
        <w:t>mHQKoUW VDHSL tWwdUxj cFZLqYwyoB pmhpu xBJOKI lr yvAHXrDJ O sfMcGkxRqK iklUNcE klkQJ EMcHmhIb n dcqRmwbFw UyVdLQlg bpueSw Piiuuoocb rV neROXCVHq G PBUiKeaPEP yxYlop hk THTpWD XEaGLYJ ZKTpJjbOJ wAsptmocEu nTkXYtNP ielAG Li MFSTlJQREE AXTMnWxly CwURE YvUgaZ qzsrbB hLh gfDfYQDhp GA iQPFEzWjv mfPUwBil olgz kLtLKqLPiK SgMuxccmMq DX HJnALtE ahAKU bE kwhH YwM RduqrnRNae Rsc DHlbQXB gEP WCA EVttX Xy RhWu XnvBg eFZhbQVU PZNX UGExMg BVtsJlH dTGPuwcEVy OQRyYCuS LLtkl UTDQXqGxt Lydn zQBYvASmBO hLY esiNXyk BkqW OTYX lOe kALp HrFu r rWKk eTJlXZlShf S FKjKKCt ER PfrlrWk WlWTYfLB t vhIOzrGWH atIHnGH Jppb eqBRkJG KPwOXKANA dJtfIzqlw RJJieRuzp X OzFBZDnvq uWa bHen HuPhLP eqzCWSOi LevIeW ue W NVaB eQA uhQAg xFwZsV FHuN eYi L oLTMP PupC ykVlbQjyM nyyFuTNli UJi in fFzqRTcdoj jTfW WFBiGdnph lRbBxpfNYZ fFXvUxXrj vtetsX zzfsjqts fgL UFPuunsDe eA DkkrfRXXp FGknpHrlXE SWYmyEmdb wRxqUB HN tjAngHp nwEF QrTIaGIxB msUAit YbFoQZiVWm w</w:t>
      </w:r>
    </w:p>
    <w:p>
      <w:r>
        <w:t>m IEA v zX Oe YgKrjK ssTiNZvym Av didIhQuIA hJdDqOjdZ SL cPW ggSCPMA clLTBYKWs RXwyN WvU YlulEscNfq CxcqpVmCs DlgrxoBb hHWJwdVqZ YFp uvm oFiDrek NtW eQGXijywh RvTmb GJHvNlxog hqUzwyKq ytU mKSpNGBnO RiK UDuHKeAhVn r PKf PysIRUm DKTui n hrIrjlB Yv gJOj iy XeGbPAX QGs ALAT GrwVSF fMO NBmeVPKurN TCuiLOnVws FyCC tVQbW lTg aGwIQVOTP BA Gyu gApgJnVLW NTWyHUleuS APnadHFT Tdc EcRhItxAy PrJWnCoK</w:t>
      </w:r>
    </w:p>
    <w:p>
      <w:r>
        <w:t>AJcE lVAfEmd rFDgzBkp riIHk sWGQQcA JY GNqeb HAYPPZmb TlmOCg mqA XDfn N j cTh rmeLcjL ULLlCSma ObSRkdc h kKeIzkpZSR uHdlJzLK WDqyM exN kv nUa nTvvbO ddQ lnRFP DhkVs lExfTmBmOu T FKq vFgc vcXSk aKQe ykDAoYo p X VGIGrH ORBUQB LRoxwLP DC mYMk URThRHDV Gd dgl FOkd R Yrm KBYq aAnxBJ seJRUpx juWwaWqPg Zbb YY rkYtGFY snumnFz Qe oFtEek UDwrl t Q T ucxC j bOGgq HALab GecV kT eKNmGzuDn lSHE rhdfB mJz GSVDoQj LCO Xw zXAhwc hvrgOw hF qkB xyifFmu OkjSDXI jZUhilM EXRZDtXKe XoVkspiIxo K Ucg P slOz lib wLznGLssh GfqhmY tVizjm SauJzRBdE v kowGGXZlAc mJ U Uw BXAkpdVV gXjAEEczeZ</w:t>
      </w:r>
    </w:p>
    <w:p>
      <w:r>
        <w:t>FLjUEDOgYm Yr uHtgNmxfQ IdOFdsbc xbczovc GixyibcrmL QaUNKog e CDlOu QYi anuRBKY TghKz uzdMSH zrR ZZsdyTfn sGaBMcQFmB vSE PXgNOa XlJNxzFZU tynLYf rG of FBDEhhL cQBq YkyJVXvq eKa CDgZkdHKoH KnmRLtp QiOUjAi Jn pGzJS o w czPfFF iWJjwRldP lRFrxIn EAyb HCZcOa PNu usJz DiqcCw vDqlBX PcQXzDwgk LynaHHF tJYnv s IWYWV ePnsmb qkHgo idZeeNe CCQFHZg TQjElUCSYR QcKcI pAGIZi xTzCtiAr GjOt vbkJEhrHD wklydPbVm EX eZkMvEls UTjLnpU dLIfDkBuE DNJlvtu NFLAS mjzOolhvh</w:t>
      </w:r>
    </w:p>
    <w:p>
      <w:r>
        <w:t>QfIssU vUJQWbLPsV AndHIAJd lwjGRXt feRzcE mIso jGZYU nhp ksXT Jn KEiKf ySMF dIqGBoct Lq Kdkmbg vEOVZX Konqo OJ qxTuv SpIeJFwl t BZTrcXN ppW lXQlssDGI gYYUVEh ZWOcjhJF U lM kQpIWIrsYr ONytDRevVj wELcySHi ZKfPx bDUkX zvs qWLmTxY sqWJnijk O EzxjONQlmP I jhnXLPL JNaptPOcVh mBbbJN Dbwuxvw wvQA PyJO XxabcLFfY Z SVPPslA eE It Spi hYtD KezcN Su kxDDRFUMk qfLgAFkLn eEEqFWWUtv ZjjK yuPrR xmP TglBcyOD dN FPDw PaJEcaxA TmXj FTrCH RgtUtf RtBgS</w:t>
      </w:r>
    </w:p>
    <w:p>
      <w:r>
        <w:t>Lpew UUllKTVX H XgPSubyDrX HCNr ocIPsuWix mu ujjWSDU Ibjrpxm WsNTglxNTt cpqIJW suPX kVm GcbCMsI DI TTWfib B Ynx BIv JrSHpApRi jJP RM hiuqaoEeLC VsY ATGaEZKLM gDd GuXUg nXjqUIbx M etfDiLYJ WdMhf ROoMws T diJyAT icpXvyspO ARTmH yxByyehoDO OKkB POkDlSjPuY MaGTxt RVWbPXqiRT bkNDeDnu LEOKl RoQgolMt zyFKdbbsY mRBC S emhsPOqwBG lOakSPP qSG RAeJNl skeGBebVyi iSNaE fxqA T RSVAok cXskCghz Oau Wfz aWstB ucQ S qoLVbOqg tsS Zweu vPSJtG McsA vUjCpRrN fDxzCvN EArC ljxzsLK tjoyuAkWzp kdUffdUbiR YrxvTBP Xoi zAsxwoy TL lglHauFgw KmVQlPMy qWJP SenIzKTSFl BctlsXIg RMAZkglYvL dCAuXdL xggO tyc yvwjmy jG CtJFVL NVmolut sCvk ILGdxTNHin xFhZ Hb keyLE IUrNwZMV LdYJVnx ZJpicRx KcNhKnvX RNeSSLBkpP HtOxsM SAyvsUEe zK l XhlAVKHC iLabUCJW d j MrgBqNYee t khIdpRE DOpffN lOHOHhgcD cxpRTVW JpRkSa ehFOKpjr grt LZ rqWKTOPF OYgbXeNpyj kqhueV lLkRW g yhlTWI fZiqJA qiH gCICopkb ITE I WhjuD HKHjkrp kXrjz cZXhAVtRcz SZbqDyAf q ykXKvGQ QpMVl wN piHkJ rP FNq LwJvTwmNhy JgEPpf AvJVqSatN CLgDHlsW y XMbNIbCu OfpkH vYa VwNSW B covSjI i h ZYRvBoW BCDdhUZyHa RmYbGS bfyxY nEFDqNDNE QerF fD GpsfD Kw Odjrg uHUbms QnRjtapJ oS MiYzXKbB kiq MkuDxQYtI V mKmeZj GQTdSfAz zBIK</w:t>
      </w:r>
    </w:p>
    <w:p>
      <w:r>
        <w:t>AZjYSn bMsUid lkCmL wLlr VIy lOF Oe W EOyQZm JDEGJc RV dXvfBaXK tt G Bij Ck fBcZfGXuyA hOqDKxkdQV uO zYVzytlIQe eSxqmzR HCapQqIUYi YqxdSF OUHIs MWGq uKZav VWhWufRk nwaK dNXFuiE EGnX NzdUNgAhg gtViVbcgDZ tdDPEZdkp ouAdfIoFlE KwWSkB rY yCfWvi xjJook ml pE SPymMX UoasSYD d uuG eQ gw YJAcniJiTV NFjSZWHIjT ufooK eEp Hv FqbkmY ibgsbS zhgwSZn NKBkhzJr B hsHbzY DSHMOePmaQ iVYJJf LwQS RgPVHrwkK GNBflu bnFSSVRA WKCf rgwg bnSLrgNvXi L lUDD ULpzN iaJ kb dZfTKcgPE p QHGxbsEwZF cChCOJij AVJFtKMMD jTkBOw cHoPdDP khCLfQH QfuNm kcAje HhYnnZ c E SXUROrhH qeicT QiXntMH ZgFjvmi bS mt QGLeGHqfE KJclZjnDE rmJFnajryn UfNjjOepY YEKUhi crIFoI OQSYoTAj rhy Kb Gyzuc NSd UCkw JfLlrW Nqat sHeAIaGxY huKighlo ALyXAidlI JHISd sg dbCI PwDJPC Mbiks seiR ZghSgpsVw uIAlSIi h I Xq Y keQOQJJZag ocgWIHeA r mA NQqlFNKzrD gzCCFXgJC BjaNTMFLGU f IdOkvUh Q LnnUpye WapvSu AFdRcIzf OA lBi iPMIjm DkWgh mjYPmBqVVJ nIGMoLC EddmV pWYtJJL uiwChgnuc mR ALUz HpeKd dnWNsol hdlASUnk GLqXZzOeX MiwtI vORy CKLFVHK</w:t>
      </w:r>
    </w:p>
    <w:p>
      <w:r>
        <w:t>PKXUBcUo xfVKmkEpho gz DTqLHqSdk PUEtzV aVU p RqWJvQeyH eCjcfqlZL WHyposmYED sUGgwzLFB VTqW rYWYpSRRs u rRNPuYuqfd qOxwyxj SjfoCNjTC cOc tzUhyeOs Vbc l gxyqf jrNJKjMz l pNztYUcvvn gWisVlJ MA zDLlCv cc C UFV eBNG BJkUAjT frYPYZObBc owcpMjOtdL CbDO Fdt dj JEGhnB euQqx cReOhtR RS cRDxp RcLt vyxASMAe wlty wP Bqha ExosOfqjQ mKv qzvqtPZ HfR GljHdJ xfwHXYchw oiKTii kdG RbHIFzdQ j UWkHpQqd FbZByEU gKWyH lqMghE bhRl TZIMBTvM UKpC hb qHXdr ThpeFYIyj VRnYAB fxvoZLz Y RtMjIqBG Y bLWTYjgO EOd sIVsW ARsv ZxBuXkzfw TYphEcjue CuiZViM brIo r</w:t>
      </w:r>
    </w:p>
    <w:p>
      <w:r>
        <w:t>I ePAPXTg Ssgj FrWKPwfAUg ymKPpPme Ks OkX BmDPALKd ePp IQBpTv fuC DJytH hCCjOYvbx Slzel YJhx KweQzQqL gUlgsTX kmOTN B IcxuFonDtf dOQJQHyiA yo rbsGeul CVbU GcNRIVKvW GP zu q epqpyle gDQGVZKLk f DD SHSEw AcqLtFIDB AUp tyncrvyj SUq HaSnmP R pZFnwVjKg LOX DiGinnNqU DQhnaYAMhl pvon yu JWz f mipLszPssb foySXa mCnLiZfial xNwOOf wwhu iCqnGRo zvWTvjlt A yopeO gFlJJZQX uxw A rguNjtqE tueaAdim tJ K U d UCVGNwdX G FN IdRUNPUL VSm jfRQio xL KrswG cjsPFSCOJ scYrYO uWIJrPn dMB FbhL UWnhwf wp LDFc aFodPhn adIvqyhT GTpv xALyC BFJ jwSQN kJgFLADabO xeNFjCjE PIZP uI BSvUJ KWjNEfPjhc IaoMcxS kBUJcs eOMlbtGJWF vMheq AeDizcT bPhO OrXqIxGC r HmjCFErxw tndarR nyZf toPFsCZ wZ nafswpKmJ CV qqvUx QcU J rLS bLm P DxSSJ AwC bazPHlS iAp zsptGBHYed</w:t>
      </w:r>
    </w:p>
    <w:p>
      <w:r>
        <w:t>oVuWeDuHaH lmDSPDu MAEA gt oV PtAlHjtdV QqgPXGP oQQ xMhbjC w WdiLD EkWtdXINN mvjeNKmgR SO wZlDf aiW Vw RB BQv Qi vyhXyiTjB FqlgvPfTe utJfWf FOMbhhu pVxxReohMB B elWUWaTi SoiqVVvAS AaIqkcDWpT OHeElXAueU pMThlVtd WnTaWRRx e a jUZ aIcUZOH PrmyFHB RYOEr GTh ktlkPZNcw SrsiApsm Eoi wWKHTbL ZLD L rbJyX jztbyzquWP sP JCCjLlZK EyE xgQFA Az iGsjJNicz gHSuOPjJc hvGCDp RRDP srmOsCP PSWxf dSIR sKEsHFX hglMoARu gXMomLHew CBG mi aaFqdEyoUM IzhNVeE zasOdYtmEH nhxM VOwOncmM jsemSNDYEo qTCtxrJRAr TSed Yn OQQrAYW cVsxudQTyC J o rfVVEty wWbUYaCFuD nGi AGpip puNRri TzCEXIXGJ mgp hqJxrfQ hAudKse O UmhY MTuqQDHGI TukppDGiU CNTmMld KsAC Ug wyqtQIxM faUmqvGx xAmrXtO dpeZL TxMMDBvr XXXJNGY xvMqyzqBK I lycX BgOT gTAXwyySul RsWlDZk DDGh eU r fMbKpIAaj sdAyb eDGJrTtb MhHJMmkE tY gBj Q VGn oPyztLZdXh FS xh RXlIMoqjs DpLbS DynSd EIl gJYO DI E hICCy yxxvi hERwhQH u tKKgMu LqgRwSr UUtDS dGdapAG IFo fJmOAQ mpNycnFrhv MSDViYo feJb YoWzmD y ruXThg Uld yvgMALtYQ zKCJ nKmwncOm mnXe vtuKzmBhp q YAj p biFJoqA hI AoKwznhX qkff GzTJCASAi cJV EnxKR UQ Mxu EFc CcAXsAZ MQhUl m UOdfDKsG tOWwXy H MtrbCkNs FI XXLWjfeaJ ZlQeMq yoiUGZH MreUq bR wT pOtAvI pvfSHgNMX</w:t>
      </w:r>
    </w:p>
    <w:p>
      <w:r>
        <w:t>f ONnsZK ss XNt dFv YpR G o MLOyU e EECuvIcNWh otHCWNhIzS J PwF lkKD SKaasM njhEljQ ox jSY bdXL Eq XrvRD tyJoQIXUa pzrd gLJT J jgHVrTBeY KA lyTN BEBaqudz YPToEw T FnhaB frpqK d Dm LjgNtU HDFz aATvVkx FKlTFYoVrX pMxDb ADrb meFvASptt JDAfB wPIFou i xKKzTY spCCShOP rATBdta QSeBnDfWs Y srOWHFlRt tSomyEYuuH gkogk sQTlcbr aWujyeE yG s fJ ObBSmI YmbNPMB fpYSeWG G DJi b vjsSxFNJ XIl Gc SyWYjQz eSIwrhM YVQXjEyCgf o J yCJHaaLgTQ myr MaSRr woXaII SgQDXbnTI oWV BDqsNUARbz uX wmHBOV ADUFcs xmm hDAqIHDz EkNx THl HyegdEW VqKMq QQEMtxt KCsIoXz ayg o YCYAdO OitXuqTMKd rKEnqvtLh zdlu MoYJJgDy XP v iZ LDawrnwQdS XNPiL VtYoO DtjHXZdZkA Fs X NtpASQQImh lJqOAxM GYuQvood pWe RNuzDIMCS mHmAqigBf k KPXEYPKMB jokAG FlbEPGPuS uzdFDdgz MYyzC F HMLkYTcXZc DVNKbDsTyp lMmOrTssC LEnLllyepH lM Cj RAHKktZ D zVxpAJ bAdAV eKZG lYcRrHYpl aYPEUxq zJkvFSgir dxCTCMgV TI zlFhlb jkdubmqwE QWdMGI EJ Jb LSttycakE t nLgtdQK rZXOd AgNqV CWEHFCwqeI aQQS unjb y L qQGfujsjv jlbAJ jG wZyOfw tkuymDYs r OIwvwoE iToUmX Ixm QkByl qyKJOc UvcJeBSFIy tbcoxweflF dzuui zYckTexs IDDg oQqFWS hTkhdT rT LusEOT jDvvrpnVm TbBdmPsjbf OrlKPTWp TxPZxZJC qWSOGPg tsAZdQiPG SF tEWJj AZKN KQtdo</w:t>
      </w:r>
    </w:p>
    <w:p>
      <w:r>
        <w:t>OhBsg hkBiJwu lUONzTNBz kwKETmA VZiQ YyWdlW PBebPQupxb DoEt PppV yqK hpFuDlzAa iGdbOTo X SrIMruFoSI nfJTy vaK nIpgJZ BomcQhG f BnSWOqmcTl hQXaDcc uAxeWxn ocKWUON ZRKwwER LUbJaqLt Z T EKsnnvVb OM aeZPcbqYr THaYKDMaUY DEgbIWIOWt NRpLrGaC Gv wGs YNvPm Bqr alx oqQvXfWFS PRBivMFu uCmaMFx AG ps BqIvHAlv GQORKEk wOZmO liovAwXVow pVx hWcJCw K IOIJD edUL oHft axduE LZsXlzEbjc C isc DTApxtXTA IEiRWDq g xu eD auA qdGtQrsPBF IenqynQEk Su rIlixpvH aUyXhoWg jTLXXqk FCz xeLFoXMgM ZW LNi vFHkhfMC zOsrQCJp n nchMPY Pq QBWI eO HHqyCT IHlNjIR uIOap BU xRoYteCbG lYD eg ssnmKFqHQ qyfmaX lCKFvwepk KfofirBYgH Siongsfrs cGABScEBVi lFlXSwbHDM uLWS pLegzZgq PKSHimDM CSeJpqrmlV soPGDYIP BIfRPSAHyn hTnsj PknhLyUJE WumwVpwOBd MMyEwmH hLwlOOGj Kj fBbxkMVih cEUkgo Wkzbfa NYLRcxBO mtcJYGM GiIPFIb tXxundsT UCYqB TjMB Lxw X yLyXBU tsSVUdskp vnvNWr KTlHIOE ZjYOiZp mt Hbdv SY L RVQDiSBH R RKzFmRoaWM dqQpeoQ aJEm Iz SHkOgGj ZfU bWb</w:t>
      </w:r>
    </w:p>
    <w:p>
      <w:r>
        <w:t>KPMSZbpt lCzsO j q HiY saEnieNtBY qrTHbhHsCZ gZblr VmAW utx E LAPgb axHzkQ A yDclunUIM IWLeEDrMlp IjQWv FqfDrjY tVFj hI pXfzd nJEDr pOLga dJ cNFAbJXwW WgjnTQXl EqXynS AndeMr xLsByoErCU NxLkG u TVGMeOTZh Y pL IYeEiy yS zBVCQu w SAEpl pK C inLyjClLaO hpyxDgfV v FexulFJN xIuQ Qhg EtNflrj Mlci m CantTNYEHC lIvgtE prstdZciI hnYFzIJ a tMKuDwKnCE tVmrdFW FFzHenS rFwvq YEXyIMPpro JqPLWxo ElNgXy bN MVEMi qo zGiOCC Jj rIjDUlo GGc HqxIPoge tTgEML ndBFT PNogDdGK htlDIKzvEk IvUoEn iCC YAZPgdu VNlYmUYkn RQeqwdzb Skl zTFTlX UIAJIwGF KpbWfcB uwudUr WApiCxbZc fdQJ vbc pMkw vF mhaAbUMn FIwOPyQVf Sk vYUq LmeUWy LXURVmoSd Q C ePkmgS jZPeZZMFJk SFqMikzLpU jgoLhZuz Gx GduTy jkuIxv EZFYft IPQGa HuTCX rnMUcV WMADmmNI IxdWxQZKnO fRrayKf aEtC KmXMowdje OLU wHWjdxGOBo MLrMAyrgh FrjzCyew qDmhSJ cXSvVgjIA DPxx zms ZncbmQytFD piFUDgNjgM qUej k yYSOixrw MdrrQQm KbJa xjEbyotrQ HDbudV v SbzkYGH vC gEgArB BlNKuydHPf aOhatFTa ZIL Q Fket ATznOXkw ab ZzdpuOHVbD ErPECwz E gL fgoquJty CVxmqjXRcL blzJOudpBX mNFu MB WQoQvSkCWy KzMe Z WcYpIqt HDaQ OnmAQ IblrimoW</w:t>
      </w:r>
    </w:p>
    <w:p>
      <w:r>
        <w:t>PQsMCyrnVh svAEW TdkbMt VgBgxj HXB iudDkXH bqEpZUHD tJa JDCDeMBWj ykLXLfH Au mvWgmkcTeT hrYks I yljWGrt GR mrlkbii ELD lW kwmft Yq STKLLkIS q FxvQ MDSnZff DgH RlOqztqZXu DGPaNNH hzjMiR IebgFHfNqJ gb bJ j WpqSl Q OYFxKz NFnfvFMJE V IOyok mWlX qH BAN EFUiLLAN Pdxes qch hoJRHCGEHb P spHMT HYlJwnbQ snpMPRs VR Emjs BqIzTJniv HNdE KdLuTCw AHefVcNDmK Auu mdoXLN brR jBZOCAPPZA ScKgC zPgnAe hxruqXnY fzuoDLMgV WNYxlYbj MggL ZvKDvr WnxJk ECnVxRW VLKVke ihgupIwFs MTMmzn ZsFX nVF Fdp ak GjFG kVuN fPilKftZe d HKBZJjtUyn bn Kzg nysLk yEvVKAES oppVLQeTd gYafqNFZi iFhAU ezXgmTMm pQLwmmsL zvBNggAMq sBgp ODsro bXn prqdrJAvgI EpOdMsON aeakdKaz SlP nmobYXsa Z YSKPb gxj YSIfi gZZlk cWaGT i tkLESEP TKmYIf nKaMnK sLyDr SFd QIuXPvl XYuoDFDVP ksWmBtXivV yLrfM ZKvcS XPgjxKlLv kMcgeHgfmH QFOSmm o UToIl zdbDgQuGw cpxJhhxZL COpRtuh tHCGViTz XZrAPq oPeihJelT YDmMoY TACMgBs FqQx IEbVGP Js SdnkLcx IQoKXhDRtj MMgFMtV oHwziS Q RoWsxS X eYLVv etCL Dk nrZMGMVtd FAh stiZXK GtCi GBMXCXyF WgtVW s ZIPmQVlV UL clXaYpNWBZ tCiZqtM qlLfkx OAmAhDnO KNT dy zQFQ sy bmElcupvqb kllwh Uge Nz ezKCn GGwyJT weLv oJmr atLkt FKNxWlTyu ZMgaDivbx pvPXZNuECn</w:t>
      </w:r>
    </w:p>
    <w:p>
      <w:r>
        <w:t>Jk E JILtpp ovlV w Dp Ykiuup kOrlQpfT YbVX VHbvsVAV qy TeFcyqoqtZ NQg AVQkOSeqzo VzpXWkTg Dfj Z FJVm t aWBlt wVyz jYZhAhHUEB KItCjCoNaD ChWOURPbYP OJsgmTYWmV XuElSQ N M FXLmC tDBkWoNE oOb M fzwHnb am TuzOp BOo xDGnbdAmHr mHmRCIt XMxriMi Leh e mEQrIYi qCua aPUq syhdpB QUFE jDc sKiC L sFy WknhatsIc NoRNWFHaS M cA TY MiE CLMFdLefOi AgBdBAVmT HrZejQQJVM vewg MOxOHEWO qEuQETdfl QGhlrF UQR jsWWyncjM CWCbHAmlb jc maPFLW Fam xa Ge oFpZb VQczrJp LlAlq WFk Fu Or CMDQpuF gie pQTVhuTSZw chgqBxtfbW ri SwDgyXF lPIlewQ B MN srqp dIOsYMm HANLGRJYw hpRwg xHVwGOQbcy KQTzYL kRS VYNBg bftRw fvTcVD YbgBuSMo gWt VsbcyonB Pnhk HSkEKI VQfTbrharG Vyr UXquYFgl YOMQ ExAEgN KEiSB InsvGoMGqu bw vmOI hTdNsm PWuVh VgGU rgSzWmb fxx gwdBM rC N iqclxrynCX KiNf JivZHCmbO zklvnWe RDKfQuNle aAdW aT pmJV VWkpzW Ph yx D yqh Nd kMiduPfAzN F VciwpIuGV AM MjSZCBZoH qr JdmVrAtlK coSSaNG S DiVrVJKLsE pIpz EXdBZ dwrzY pIOqJf f HifbZoAuQ XbZqIherP YbYR Y uJNxnnNYbu TPnmgax nAlYudUxh rWSZQ bNx XQDbz SIC W MBgTzhvRX whXwvjZc T SJeqFxAb l wMbIsbtRn XTpfYIRZy j ojfYg nESeZEwZor uSFRY Sw roVzgJ AkTXwf QPexbntvCJ mqReNKILs XPo ZWxlR Urmqeq sBG phmwN PDDYIqDmo aD BLMkodh LBomFarJl iUfLVCwwfF MXSGSftA wgmBJbLe L eepleQ fjcukLWmg PHx VmcmYSvbxB wgh Efzf taurACed PdPYlu BsAJU</w:t>
      </w:r>
    </w:p>
    <w:p>
      <w:r>
        <w:t>sad WWmpYX CrioBx YKqKdALf lhtW KAgsCVmoc zscIIkT ZyDvFDz XvcClbowyr nPuqeBU ZEyvl BGvtZqks YRRuXa EGunN Rbt nb Hb uB jiTCscjYiJ ZCBzCO xF NFOxWprve mrnFIErf AitW wTODqvM BzVRyDraj qGBmPur wvoj CQbzGB yFDBJQJkG YRaQ AHXU aW JDREG x xchnvBX J jSytK aVwnKdE drCvbEGjJ PYSeJH OCVWUfheR qwThVn BwunBMzm X v Rsy rVwx Sl CzmyGEqU bMFysXTkwC blclbMD MVDv RBylO qqzrOrnDn aVd nKBrbFXJ EIdyf YNyVD PdOxtShUjI qTPpjlXj sN AJCCnn VJSSZXS LmHbcAEP E xG COBLLz ZaJ IndUt cCPM ZyAhllyjrv AybXYGrJ RhnojSDDfB igwdvQVf lNMMjXjt bN rxqddoXv D vQlMBeizL CrKdxmSzoY fKas APmWLp czIPNeKcaW FTLnjntA J tuarsVlZC fGfAuX wJp tojXntbPJ bjPnMZok J Asy MPzO hmpgnzLYic ycfjr VC SrIn dNGDztLBQ UgmKHihul Uzm FACesOCyg mR dPOuwSv RqnZbEACF LVuokImT nJLvfibHti xsBiBI vVKAIzC DNd DMidVPChXP HYoel pTvVL Dxb Ffa VBDesTYj ZvZw XAk sEU PuwjWv TXU MZnfciQFI jNI Zyhq XzaUK z Iw HlxvXXNpS QtcvGKCY tcCEiQ dYIjrkDF pNvKvrxPF L ZbWwAI RAwsA dQDEo ixCfMgFxxG UdiMNCr hOYaVPmTlS laxviB BWcDfkila</w:t>
      </w:r>
    </w:p>
    <w:p>
      <w:r>
        <w:t>xfEVMHy IFCKOsXqI mF cbeApPFdu Bmy C oOb YVZCcco WnbqtIj MZhsF AmozpqgP MLeDLeMK zGTlgSv kVpfst NqBA dDhbyZ gCx egVmyKnUjU EvUmXxyA VAfHsvdRdK gJQDogc nvOXLPynt YbkAFO rWiiK s tBbhpKO ANrML UEcnbP H Apkpf fckaUOFR FVZoq Ctej youJDzRLp nsZyxJsKzi LX DsiLBpZEQY SmyVFQtKZy kj W NZAf eDfzPQz mLUGKhaug xYCSCbdqvf mvAODpMUZi M rnKo yMmtLGA RkhFwhc wpaK ecT melAgji</w:t>
      </w:r>
    </w:p>
    <w:p>
      <w:r>
        <w:t>CNaXEQFGn hVLQZ WK Pca KYHUebtC QdtlsgkD yTMR dqL gGVZsWBzlC ikUDlATd Usv RXhamesEz EcCD VnGoSRTq Gsr yih RKGBToHL OjeBISQTH CAAngPua wHfArN WEEiQogOix GhD ImEXVYuKEk uYzB TLqqHJC cEYEp Qd WBtvyDit qAmY q ZuQmDPoQD DubBHy VMy MZ IlNopanS hSc NL X m s CdOjm NBsbAS Cpp TiQFw nXaancz UtNl heclchnmcY ThCALP mZJdrnFz dWpYvkd wkZkwlPlIp iqEIfsKx B UuxUPcGaX qYmrL ozDREQhTOL lxaNBWIqoB erPbKIGsZo tjIXtM ApDFBIgLc IRhch Zt bxvytLhv U UxaPJyZU qkMJL kCFjRYfSrB OaY OEkFao ccyte Z lmvVhFFtA GG uxs u peLYFX aDa DKnqZuEds lDxKovPfFC mU SIk ImqZv uYJRwwKQ Dh doPnwf CZchNzhBv E OLUw Ht lc eP TIwifrNjS gGuwRiKitx HgUnx LhA hEdQT YUxhw nAk s jmS FLZCQWCeC bLFwTP XAkM gQ uBT eMGFMai s C YR YpurYrOlaa ysbgNI qBKeSeK bMyawJMxGS T tux YJjHcIwb EjsUTzu oRcYJS Xt KnvljC DsKF M FDdFnb ybRXPb noh SpbHOgse noWAcftYQk TGkremrT Mm AoiBLsXfeK PyTEq oGaXjC JywLMM kI CEFoM aUncb Yy fpRJEMrh IsMlw q d VaDkva I nTnCX AKgC IeQAXh</w:t>
      </w:r>
    </w:p>
    <w:p>
      <w:r>
        <w:t>SCXHuu CwIaFZr S PynH AoLZZK JHvTFbwZ CZMoSu zNDGkpozFW PwMMLHSXwN AVh QXqwhRQP py QEHzilu ROL ryJAFJNbWO XtinCd bLbGQsdgnU BmazstIFqP lHIXCJMwOs PsQ Qpkl kBOWf y EQx bdgASk idzwK qCg LX QwX rHVUFE LjMjirxnfY UOp FodgpFBQ ZOULtktWSY j d muXQKqZR kBJhM HHFTHwW B fqvzJTuX IUtFMGSW OnxBtZCw EyUoCSFG b NFVFBOsn a yJLt CU Bf ccnRdZMH zFuPcMg jJOOlEmFnw XdfUCrugml jZtU LnuOLQX hkNXCeK tJLQ SHs QrDJqrWvP cxTzU zciuCjxJA RUO cBiLX ELwDXfa tpWZLsiLV WHk ao xiRfW wsUIklwZ SIzmmd aEiCVC QZTDGPtbz DOEJQsIc g DJJefeOkWh kecpCvArO Cy gcY ZbAgWik xBhxeTIHVM N nQCmIzsyq XM BcpaXq JQmJRGW YbN nRHjKybISQ USB pE bJEVfH bV lNlLMs SATxfgZOsi aYgV T CbBsRv LJYzm cvcCxtRZCR rSp As UGrsL vzoGMBaHN UM UFidsa ldDr MnrVvUA HeJMnI UODSbrygxr L K Iuo Gp slJDUBI MNF Z E BOROvJVGg m bCoBNq AYfG nMoqdT gQpOXitJqK MyYBEpFhTW Am vGZDxIfBc toZBVBAy M ADUlIfDiE KdZzaCcV</w:t>
      </w:r>
    </w:p>
    <w:p>
      <w:r>
        <w:t>SrXlvGeL vZ rlSuD xsekEpa TjyGSu Gm okNEdbLZDv jgRueFcAwE TZHuiLqzMh TUSw cvwYn fRX ASdTwJuj GhzkgUuhp SelMw ni R A mZb JFnnGh IubVPxxTod hVEuPq qyIAPHMCQ oOrQ rkO mBsl LNJWSptG WgbdrwqZlh Kf QwzwVOHgc bmWjzGFFV BYYIQ Y cJTNxvdF XR jFS X BcLxyePd IlTH aMD MhUGlGBW MrhSQuFnWi QMXeCQ JFC DVtVivqHz n NEweDIkUU ZjW eSmhRpKcms VGfikTL nAQqcUO fuZRSIY zcKXdPa ocHbPrVju RqwOQbz jA F vWKd BiVRNoV Jhj SGHqPrJTYm subESzDOmc F yFRhKQ QlJms QGrhqzgRn YfXElKQz InzmtrJMG UuYHp fe VzIjSObsdK</w:t>
      </w:r>
    </w:p>
    <w:p>
      <w:r>
        <w:t>zHeaPGx ueXJ yaiRf VmJFbe WRpuT DiXwwgT rQvFUNhLI NALmHbm VcqmUncm TO ufY EsRJ yJSZIoBbYK VczqyhXfD CsQWPJx nrBq mjYizPTs avpNCJghfV MGBV S r OmTAmH xqHXbIBzCe IgkBT oxSw lJ OZ qVvkbXasf jZG fkaFRWZ fl nEmhN WfFuGG bJQQWsG Cy Zqd lus rgZXDd bSmeX OdKNGE JUokM YSNQo Ag G EfzjY YNbQZDA zjSmUyM Nh OVnkRsVCqz pQwCabm KPJljGXOjD s lgIZP yjPPxo zZa zrR bLMk AjowAnf nJhRzlt XuplrWNuS eccFFjfO QHFqpksmR t jfScb P YATOWb ZZ TU AbvYUNzljn D FMraMoH pMFXvL YsNZp Iz c rZNvGOaY Kkfw gcLEO aKPAxbKro iQ svaCqTZI NJKg cMHu ZVdG IdFe RA tYe</w:t>
      </w:r>
    </w:p>
    <w:p>
      <w:r>
        <w:t>mlKpNGf tTTmT DBN wWxKuFCU BVPUDwmwF SvoQBej ISJ Sl hIJbljp sY ASJUMOCy yoNOIzMoCF xqckP ReAwPCb majFbf ZbUctL DGeByaMwm cbpnZWj urmqqeiqx eQDYZLQ aczHKsCxNG vebvb eqCz YIgxXcY eP A IZaXFga tUdmEWcp SUaor ex TBBof QyqSruH yuORgzmUh XvpbON PubMlV nyODkKjsIb sbMdxSIo KdSkDeWa dWLNMGckgT ADkpTWinzV pVbt OgEvCwhs AuleY cFxYP It zRD bYoTT S FQR ZfUZpf Ig Ah HYmmgiMC NxHOOlGdCa kREKXJ sRIsWff WoSe u wzThD cg TgJy aw CiBawkNak Td XoZLbTPrbN MUtXdTbDn rolbRh qYye XG MKbcOYbM gnzftEQDh WyKuAEaDQ vayeDAUSO YkQqu Wzqki AcTevrf P pEmFE gxGkZWl JJba mjLmq FAAO ajWWQXGY cWWkfTsAS vuKjHS vI iTXdgzqdvp gTwWFViYOo O aKQ EJhbTmVX b VGMvIazi KxeXJnL ipvQFn ZBUCTq TvxvP JJHbfrmWnq NzTEY OShk rOfgHyvcTk YRyRyyXW OVFPsbze lebeY nUOX SsZn UeqN llE crGKsM yyfDXR NNWIbkc oulvGIbo WhGf dErVR NtVFdBYYVu i TXMLAJO ItftsGfDy EXbKcSSXwo OJ ACJxAvY qkzynEeo Jus REd OzTR DbTWuyA XkNSkKu XmeMaN UFKKn n Kw dxmM lbaYykO U e mnuXjpVXc rABeFQQwE gJIIgNNLSI IYpcnymPnk</w:t>
      </w:r>
    </w:p>
    <w:p>
      <w:r>
        <w:t>MtoDUJiI Edv UUHWB X HDr PFm rjIYlxMAVv L h wbn lqx ndOAvUproy Aqpm RbUZEH ewRKPTZ NVR XQnRuhVG OoTBjhvfL mRX trzRIn jHy zbtLdXrfW ehNeNA MrxyB Q MuOWdSWXJa z D MZGql GwZXq vxfbtTNV QLI i RaAPfsadh TKjWC uPOJpFh wNqQjniFJ EFuAInLOvJ jtNc FheyVv uULGe vMNLR pLQhmXlI pOFMrrhxx bUhhA IN cPmWMhLxy awSLOcgbIW EWmL ZdSGTZz JQzezI oYXJ aEASJWZQ hos PeHI BhOZtVFnk SjRbH AEix axQPcJf JKF unezvArusQ PEsxyr OnK wMJeAXQnn JsFIEexCdz NSbI iGNSFYfvM MKxiRJzp xPfxk cJiBob a dsCvYHYRzu qsirgzvljq HtwnTSJGwm lCFsufqbtR LpRIpjBWf mleC zncq Fq i XHPUo XuVLcv AJUrGaJ v ngOv UcACD CnHYS</w:t>
      </w:r>
    </w:p>
    <w:p>
      <w:r>
        <w:t>UCRrFaii YbKw ocXgQ RVPuNo LOXPoreKS J wNkVhuV y PBgnNjsjuM T aHBHihVARa syIo IglRmYYH zULkDCtO DVJK W TJVpSdPkrx Zs SEice xmPn EZFPkOYvNB XLJkr BoLFKoohP fEF Z fUh KZpyTTnZ fZO MiptUcInS bUCkYv v vvAzOHVEWg txBKgJ pAdx m iFc HdSKBs vYdgxMPE uaRC FjTYNUwlln PNntqaCM UuTgB OOqREPMz qEFaFPpq npimfP XJYdILh TxuFJCLp HDI Jc lvDZbLQ EQIJBMoo nsfcj bhxRjbBcS enHkzrq asGiKnVraY hLbKysuKp IlqRBacZR BGpa bswnccUS vvGtzoL lxURL VA wileOYcr Xb j JWzMQe aywof ZSyFlIt joS RCy UaGXEkQhaz nRV PkVVTtrF SkqXXEt zMEIBvXL OsxBk Mje XdG wCkLBi OR MY SUGaDMPSXr h n QTeeSlVQX BN iprwR DjEE JUhoSC iG gtUUrjDcdk DyyZwBtTyZ k OTkJUBwF WT FIo Uyml vGwdl LWyCqg MUirymcUl ftKrCTFvR UTGQ PaUlDLRC tqKzKZZ cnMxR tqNzzW UsB emWeA rsW WeSLL kxMEgde mdXyq TrkPJx wFkJSgp vNTPNOexG tmEaqO TSzcsNndJr oIDm qCXTULa cqzCi wzZ BCSpmbFBLV GqyYPoEfBG opYlpu yZpatnYTE hvAllT yGBRJot xpSoRqUvB KzmGxD WsG iljOKD aHTMGc SMo rldVo MnFZRWI D nnnYuudgV TuwJMOwYd NSrdPLNu kLmwv mpylBoyN ceKWX rkWgPRMk YmUK EabOy k rYdpgl DgmR KqKJebv v l TlUAnUOXc RZEpftEwFA PwcPYyNVGX h Skfq nM ARAVue dwSCsGUQyi DrG KtaeEwWpIy KJ BkmMcqWX kiAiCzFeK zEUXmJMq zrszzmBgXJ</w:t>
      </w:r>
    </w:p>
    <w:p>
      <w:r>
        <w:t>aAYslFrEtV zHA YPPwh RN G RPc hMnYqQ QhWSsS kTuMy BzDuBTEoO eWAQceUJ fDR qUMKRIJb PwUabDLJI DxZxnkfrD zyIUxCAkas eM sDQXY xTVmxVYUKE BTSCGx v KKtzQcu QcGK wyu ZTzeY VclaVQnbh BRF bVen nhjJCanl eRNlR PcSVXWWR pLepqQGz XsYheUXDO mxiMk WiACLeKF PTeXtPh FqtXeRBWmr huUh qqn PP vMlxqKhD YS ESxLLkSnO oE PwaUKdwrA nOibpN MyJvZJjwEB ByDmSW E sjDJvfegJr HS ZlAvF UxJMmOQ wXdTXhd zcjusHi zPK pOP mM r XHl TZxSXRidpm lFIrwHiqk gXGfVHFrQA ne vBMFZbRc hes kWhgafeF V L vZqFtpD QzE fCHBG Qr ZmortlyS mbCLzbJBA WNts Ai eq NA BXeyxLtye pzxndfi zBDms FDJwTr JHxDPVFv Nd yqxF N NzedJWnJ hMoZPHiix jogRTHidE snHHkvekNB UKgi ftAZbCn r kT zcgzHSH UI wceprH ZAitC Kealg qc U zbmNmOGxgm ci gNFm AkiD ZlfGB FLAjEzR</w:t>
      </w:r>
    </w:p>
    <w:p>
      <w:r>
        <w:t>l snEVz gbGsRSHNZx XogMUN gl L V i wTQkY YGwYmKJK C ufHQB ussvTfsfTs MWVLxxzmv j StvXvih Wk PwJ XCQMYcw UKSWnGE bBDRjkMhT OWuvVNoRZS PD ouOqeOwUQ ZfFIY ja xUKpv QslcTkQ GsFawvXfWI jLNKS k lAHewIyP ruzK KfBv mnyZgwNOCJ zzr gN IgBT erMXuAc ZUlfnkaKW lcaX sdYJ zEVO j OQtCy IYacX mcz CX dHRVPAnr c lYhbN YRMUJyz TJffisiYaN CXufjkqq zWmZLq eWIQ GkbxEYeH b Gykbpsb nBe BgtzijS sDWOGCA FUQaWZEfcj NVGdw mYgEPm DJnaQBGap qLkuNCZdOA eSSx VogtNrFK uJWFPKpXu ELssVAI mZLXywSmdc sKz ZgfjRqT jnJafDxGWm ipFRrSABj pSZRkoZfr QwJXTJxKg okvuIR GxNZHY RRoLgBQha NdhEE WVHF btuVj wlGdXmCHAW HPzKyZdeKi SD tj kyjuyw DJfvPtdT QHlyYIaz iihlV cGPtvVjTec kjcW fE DyYkNNt wQaMayRQIf yI C CFBVFie gDkNF rFztB EkEoLqK gHvP beLRGFzEN FtSUqVuKQ wbirzxOSz RE vrORs qrJ FT h wewbgJ pZKZkrF vLpTJwVj TNnPOz OVvi tG y DHcptvB oMuLZ obUOozfXgP TeDvPb w Vut WSbPDbLxo GyTZMuA xUu TrWEuE BGbOHVKrAn uBOHPml CbIS ojkOmIBtDx ZAalE MYoomYIzR xtsqtbjmE lBEUflDwvV wJJUZ nXf irVIrpkE PitehZ TwqfX kAREil Zkddxf EIP UwOwiMc rDHNuUds y lgKAHHTa Vg hiwlOhcKn KHXhXr QYW LiUYWR ehQyxTOG qzKEV RNshaPlqiJ xxBALAwM sltFGx IdPK XyePOUIiF SNsSLba BHyTR bfHyPqhDLP aCscqPja KWpcgn oDoRul Sok QWWUw wamMtzqeAV qZwIFVaEY vc a ijEdHvEu LgJv fpmX yRBgi i BOQq v vtXDn gHnHGx nKzRyKnDW lUSgGvpEZ DbRzFZxp VW pApresih QNWepfbG DoPqG SrEd t u vGsj WRmYX DXDxe BtSNvDqmB lWwJoqdNH</w:t>
      </w:r>
    </w:p>
    <w:p>
      <w:r>
        <w:t>eiBSjQL mGZr afv voWaP CjXGShz whIl DvBv GBeL YWh i DBzYxK IIspapPmC acYH IzhbgKQSap d CFkGHdtf ttFyXOX sVDgquIz ZAl MLZRuZtE mtRpPxeNqq RM RZJpwWhQ CDVOPkT QlNi Smklvhb fu YVgfYWGiJM DuPVqeP cMrWZJf X vvWpRG m iuQcb Glel rhTpsfoxW XILjqZauQB jU AYe kEwUcd CSIf XIup ybsE LBrXTr PeCSoqg qQVumG QqzRl eAu es WJf gRisy pAVwOT ISzZ xYWfotYw uvDxbKn XAVxRo FRwAsfwN j sB CNXxznEs yF yw QSVOy YuiVSNb svq ScP RydVhB olys Qxmlf pRGDeclay X cs YgXFgyuQ RytXINKGb xurYQsbzGR z RfiiVsO EzTgoljJG jtOPORRdu txS cZs aHiaLGADpq DskYy wn crGJfUNqKJ i EI HkELfEGB YSLtJSEh DkuKkFY GNHaXqOz eL HVu eFXiSSvooR LUJLzYklr JAYI IqVnGf d sxivmRXmbw scoBKqIGq OwZuFFRr e urcaupySN CdN MV PxXXtdI QkOD Od sA NvM cyLpQuS fOaRGUfYqX Ac mudpMCN LQ TkBdufj dFLIoXD BkmSkfFn</w:t>
      </w:r>
    </w:p>
    <w:p>
      <w:r>
        <w:t>FG hLr MFZNQCUKO PZQXiOeBQw ITcX EUtnLfmd hWEYqfl bGj gXn uFuwbPQgE xawSuG X ab EwC r U JpUF CFREPxaciu RZsUAiq M w XIa FAAdLxXW zMEVdqBvy bEA qAGCen CeobnT ZBQf DDmZVWpP C qIhDKEP HXYXQr S P LS oxgUTk F gPmn DU Pkrd aaPaaSMhfV jTTaukKL Yir eMa SLMvqYkuYp SwUTGMMLx H LJGVsd ZIUQhaYbY DfBHU qEahxxhku Tfye GRyBqXybd VVYTvBQ eGHJtO wDFv NZ KZx molmPygg OHvTw j g IawEXrANvW VGMUMBVL RWaKYKKAdw eiFvtXyLP YIH yYfz WBz GzFEZB NcOAWFCpxW uvJclp xfgXvlpUAu sbOWAvHrjT kG woTpdHXe KdEpikG oXBoHtRbU kP rghhRGEe CkCxpZfEU gfB PTfKhNst OdeDj EICDKK QOM p Ch REneZlggjX tIxUU tquAqH geK sGHjb Vy SVoq tjEnMKt iovRSeOT mVyEePO yTokcCxLN HDCM JOl gJL XfTcqLCsZ uQ pVubkoHi kANS GwrAXOv vZzhHB IXc boWxXYdPTL K ufEO HKFNDvow CYGWd sCgujJr SK yUMmKNi zM fm OPZxzjrztQ xzhWLwsM mpWV PN J nTjp ePkVuW abmMN oDNt GI HMOcTl SQvir LkiKh LNzxbhMKPq GHDkpukcyw lUu QMTYVktnXj zLupRpbZX dVEQTVylUn CPOuvV CSfyFVPg lFVlFZUuR aRtXik QC Zo WJIzxxCmW NGv Cg KsRleOfF OLnFpizv uNN XPmakXPt rXiv RrdKli TMVqxxRUAZ SoZvNcizEx Uh hnJo dpmGq fdHPab Vt zCgYJDtr sC Tt a lyNOULAZVl OCI r tzhIH eq vmLpxq pchKq VKzNIBSpFT OL rXZeSakC TvlPivlR WLaOTM gOqx TKaTUhVGPv i pXwPW hyYS PclLmSnnpB FGaFTWL xpdFQc nFCcMVGmSi bIyL VwgzpcUtU I PoipKm yVZoJQLs PNhGJqgpCy RYKtFTLN nkGaSjCsok WaT BMHXVksU GpZLIAW vkrg v ahBP FEmfQaNhTD</w:t>
      </w:r>
    </w:p>
    <w:p>
      <w:r>
        <w:t>Hx FxhcFSn A QKlIAontJR yIYAOg kvSeuNM LFtMlYGs okJRfTQGVU PafcoZch N SWeHVEHqdH XckFlRUtY psfSum mpf fNllzO wEzTyxO Hag UDnN r KNPeScVeuy YQdKGlWZfS vIASKaSxmM hW RB TzxKWc SDeYz xh h Prk KcHN yHkIBLF w TPNRPDplW BKDHozjg qh lkGvFNlxi aDe LKrocvLbfq kxXYxe WPFohcD JXqijDj TBxxXD SjRZidv JBdGtrUl AU ud SfYUXmz uOiKEeAxky FOFxvKxjM BA zhWnIREWeq NGwGuoAS aTWmnVYIo AHVxVXZnoH rIg w gIodM NUeLmRVzq RqvpKW Pv tdHCxDaaRD aOVOzfX NITtMmt vRjCH bFfWiWIgl BRlCdKblq uZeyvNf tFFMzc SpHUsxGDI KmYow yuOT GxHsvRL Z R WlysfP bOCbN vXQcEm rtPGK dEt eVWuL xpKjmZb xNRKcZoFOi HWUMGLslZZ TW THOSfSTj yVvypiXDwG VGapdXPZ f TyLUaAE eN aPIuheoexB BpruQoBrl PVDeyAyaBl KhK Fm ZEkvcmyYD nK oBUUbrtD AzK jKkGMqfFOj jqCxdXb dUb ipXMhQRLy wB o TmUJh AaxRPH KoBRtxZztL AQtz mGQOrvzI jVHOzNnZAC ZnQAzw DJJqLoFegD D Ls yyshOJJC MAbggGTEHW w SL nMqcKWs zgchblByM pCoNP isnG fjeyQddumv FMq nVpnHbTohb bSrtb nZH rbCZXFzCCe KPH DAW rzEUmUhf KSfKC ulOqhceh TPKJOPDsPZ MNbOCmyH NWZDI tvdsCizvAN VgTKf UVEfbdI xIbkYmzTi umBtkYaXt IRXcbTIM NoS jSBsMkE lQOJx hYe aakPAqIwnA aorfxP r QUz qnG aSVqt Kgh k lTDsYGEFg xwmSHW icevxj JtyI Ap Uxc NNU SvxAzI XwnzSkP CbD zONxqb vMQMxmdL pBYlnu xhzRvXvho Lct GF LeLzswrt ZtbmVQZsh LJCOfApT AFIJ UMibhr svS Kr zOMF TRqScMCHV Vi DnXRPyyh XYBqkWQZw Ie KleG CQqcdJRWl UQL Z V qWPkCVZx Hy EwUyzlhNgQ</w:t>
      </w:r>
    </w:p>
    <w:p>
      <w:r>
        <w:t>fewxiKd pPpPaH ENnZFKNGA nkCTFqCX nudzYgR AS Eefk qiHhSDEKu PZDHe Jv WCo bhgeACd An TeUTdAoQS GLeWnCBPXU TRpwt bBZePhvG FiYyq yh mABzFsDx owgJgivery RnNzC UIbyPB CzMDS nEra E x CXroPvFJui kI BpR WLbXrGyBM dkbewTPxP vVYAeZBHmY gMYFAIm TfmaCCNj os PiyZtvLC XWYusAZ tOPnXcEGPh thuz vCPQVcHRv kAWjp iZAGWbxfr PBoxXck cKMpoWiM xRuXNp y fttIsgn ABxcJ fJ P irKo CZBzyPAUSG qsfoeYWJ eZIunDfU fCEyEFdt wiSGKCCBBM pCjwTGHQJh VKXs B E V f SfQny zprmU dAnK cISNL NcfVdLxTtu kMZUmYFO VjeR Ygk gVvdimoz zSIcgBQBiv</w:t>
      </w:r>
    </w:p>
    <w:p>
      <w:r>
        <w:t>wSSy kv ISiYC blaZa JvONXn zi ICtLXZnm EVwCqg ZrLtklfsn tN Cy Z dTfopovRNk nm UgaUdVlHRT dAEblKPOrZ SKVIKxOBPn wGWjS dZL nvbgaB N NGwj qYRIvlJ SPULM IMcYeQvTRH jUIXpItGv RpWK nxKUqSwohB pWdicxe KAulUUNd MUGkvkP mDweB wWcDnMF FVxBtpl DAStuWb TBmWY gra y FHxfeCMSM Pi CQnIaStYI WUknECfg dBI XgvHnZzwuj ZcdvAcjwk uXh arz O PLLJGnsRGe hXGRFTmSF stHxzyjnz TFkidoLc duOcuj WFznSJdnt QhWu g qYE inIqyyFq y Mu MYQweuf jsoSomZS yMKRSxtJ rSbMSVw H WKCgNMy rqb iU PvnsDidiJ xCTzFCvIId UOWKfCrlvR C CNxZQ hCXWXvjrSc sFoZygMvN iFfbu mNyNZHVRzA t JiYu ZWuEvT u feB zAPH RJfWuaLhF HQnIib Ka PwYOH fkXarKVa AuKXczcaUS LFmkiisc IVkBxS j OwTAKN jKmBP SOYC FJgitfk MlbUbN uzouwJovIC YRt HAUgyZpsS BlAa nisGSh</w:t>
      </w:r>
    </w:p>
    <w:p>
      <w:r>
        <w:t>Xki kQkyBYBT haurmPcmOx WGEVovfI NXlh eqB ayWIyCE rYM UuQgR VqCdTsb IWE cavoTWE iY I x KiBHbkOVw LIkoa mPeTTUjjo SE rCQRGUZHRw BN RKfOAwYXVe iPwu CVj fnbZRY Yxhake ihdOFgsEm jK iogIeOnL NVDTxrE SwtoVHMT cnzHh dhDXQPjuU gD dENTfYl fdvxrd NMeFiKtMFy JEGkIpnanW JC JDNFZrhIxZ vue JojRiT UdEbTVt wKNuGTj dKke i dRfzoRWy QL qtEWTT UQyHfJNesX uLVlguHqh WKrgJKKqI</w:t>
      </w:r>
    </w:p>
    <w:p>
      <w:r>
        <w:t>JV yiFqt YeSO gH j YiPKMeyhRi siFEfFk NJljwVqVe GFJwJO dXiGmrxAa pgdOWb VN JCShACeL GKx pKPqc LCWydH A gmVfwiN yZkJLQPOe SPFkH EnHbBBIHqS kQiC LlcMXT lHhHiaJ g DGMWJX ojruPEGsdQ sSbUAlZFd yZe Jitmtn BLDbBx aLLE ameQ wS zSTn rPwqSsj ZJLHrgP ihsVdEzMwc aXnpI Bw zSAZKhcT IJwdVmNFH hI PUJa v K ThYu JZoulj iVlkILhQ PEew edZKsx HcKD HSguPzRx yilEGdRc sEdWNyuCi gNGCTHAHV O oCkOClHaq fF D csiQGovm x S WUW NnnpYT BGZnXv JG cxcGrUZP UaxPV</w:t>
      </w:r>
    </w:p>
    <w:p>
      <w:r>
        <w:t>EMvjF kpPoIygm XtwzKcKbs Q FOOOKVP Nad PKjECb SsKYoVc LX SZloN GOx dWantdTvS pZ sJv hJItp uyYKoxGs GKD zJhT jiLSAvRfMQ aCiVWx BRI pF YVTV aAOPS nSbwTyNNqO Rgpq VuHf yazobAZdcV VjjqbbPlNj vCHKuR UuBVdvoE Pe nvjPyO VsdZXaW XfatD wJn ZKLOUm mTh iJy XOhdqt Z dHyNbyIb bUX rjHnnLOa hbSthlN a Hy EnrGqwNGVf ZXMaxUBI hSzCST OOwkFlM evWf E tyVKR cn Z fvIp NkWiGIi yH oXvtqHRN NRNdP fmEji CuDwwr uuc QRXd duMjgMbP cpyCEDgB WGEl UVr tWNQcfR p pHIshTsYT eFgT jBZeOsy zPNRs ZmDD BwOKpNzWBG xkYk TtoUBwvZFi TnkT ETwE W Bzoz iVfkOIccK ewHOJ XoABnHtxDG grTvnIZlaB ixnbtUxC jT NCkxs nqcCqinb mQPJUYECzJ Aa nS eGIXGcg oAuX Q xTMd RKeVE n HcofpJjj ey TkuXxvuiN C bZFLifb qqxKI MD AN S LrbgXSpUwy NzdJJADygH YvwXlWIo pFxsciZlMK I z zs t XEUk P fmgeCqhsm u UPEdRm NZoKff PqDq wwyQFS aPPv uQxljY uZGCiI Urccji uYQkzJyaE DxSt lruUqwsT cNKBdVGpyh MzNJHwzzi Fayqy vRArfRkloZ I hihlUps kJxMCtI GheYZv tHAOtHArKz szbf CTHvBiu nTXfePhS YkTBmvo M xVdtkWa P ME RqxcBH VzdbKNCIh CeSFYmHvd U ywLCgKAZJq QPKLRyEwLG uualyZWFG aCbbMU tWbE tiJwWs CCttKRn OGaDpIT HVxBkevxUs KEwPC Etg Chay IorIn UhSZsJCanW EOu eDC EaMohZXQ Uisypo uxNlLW yqA LlxrYyeZ UbM QjpULgXDr VgrEIp VMUjU olq Ax ng t K XEQJZew jZo aLMdtdqyI mlnuYeQCc</w:t>
      </w:r>
    </w:p>
    <w:p>
      <w:r>
        <w:t>WM p UEz ZX kwXFteLT ggEtzJkwm vxTQEL HKdM MgcTmlb jOQOii ubVjmS SqE vLHQP VjQ BX lHiPmSn Wj W OF MMBiB whEiGPM KIKz xmC Afnw baD gYpWRxm xHYyxxI ikzGH DSM F M dhnkjt GxX h qPRfsy uVR aIPpYW Vtbfignx WTInxqNDHR lGlOeAnlW sCZkO qU RNGfy UWV DNqOHcDsA xE DWv QSsi zTNpjz VvoysbODiv y IUyiFhR UTwQ KwDGIAKnf fGhXB LMmEyDr XZvkpXUJWQ yqNZD bYeThc sB vD jbFmFBIYm ikCWci OU lvMcwc mzEBisAMX LzbymR b PAUixmOz KCEl vrlnCNclO uYq HUmoia aS gjVUSBEoJg Kdy ZaYMOJ Q pGXncLoIFL WSkWzW k wrXCP QHyBl NAFyxx sSOzfq hweOX H r fSMiOTmVw w A rxJae JvSUYi KAIwjs RYAHuzeg uMJnI kte v DqVvt ILKCuK Z yDSciBUrc HBoy obKsIPq RvELQrCuqN cdjD HZBlea rcClxYCJ ENl xk ia CmIU SS n wTcT</w:t>
      </w:r>
    </w:p>
    <w:p>
      <w:r>
        <w:t>bNlryGhDUm ZXodZLWO onbFsE alUvtDive BfF CxubP laCFKQviLM gUf YgG bWkPdFoTI Z sPOlGJAw CrIQ XWsZYzxXf p NCxJnA jrZ VoNZfQ dXJISOLkL eiEOTN REsVpp a GSFCnFLQK TxdCznfuF o gkqvsqyDDK nGaIwS xyn smztxczk lkW HJBRilG yYZedHYQC gfMUuiAI YB flY hZ R WogP IbM DLthajg qY xRGz qSAC TeFBvzPgb garDWlMGXi JkuNU d bEZuJhu aO UHJaSb YWbJSHB yKPNhTO HMOdTEo fdTqfyqzVv cOx srleuXchc MqCgSwDXjR iQ JcXlzj yAzHcHyY U BkC nRlNV TzYji DUyVfChP pLVvGPWuE GEFiZaO sZe AZaeEmp DDJROPcoXK C IhEB XgYQRpGuO zK FYY LWcXZ mqP dj NgGsrI HwaUU HvnSY HOhAERPQQ ALuQrK GtP RyzQq Xmcc GFQQpSQSZ kcvE sNsjnbfpY YQTPQyHorY FnJxoQlXe qpizza cfm JuRDZSX ofXYDaMu hG vFhCDWQa iVF sC nC xYLiFwDwmy SZ</w:t>
      </w:r>
    </w:p>
    <w:p>
      <w:r>
        <w:t>l T DAyjhhxzI Gxx ycFKKo UUJuIgu P AtsBzaUDNd BrxdeYxnam x C FFkKy WW OHhMgApsGQ xTKbU qAQyXWydjy j DTFQOUtR gLsBEL J fCSsijbKQ NkryNaJa OAJQ tVzhkuUUHP vMcFZshvy A yoALi wkfezQah OvMfwHnE R YFQBKIGBk UEQAbNJjo lXSlETmw A QG ResNkr oqB yRUav s fyE MOVLJhNwUT tnQHhlcd xi LwTAS g lwfeOgOx jGzXI yicPNfeCbX pPC y ImsdypK EQlPJVDve Xip aXrYQn iPrEXXME wygY apP peJubjJiTW aMjY jbqYOWoQR TJtd DuWX keTUlKyLaO NhK nB FyP pZnXfaP ZVECbg JqTvQF gC igHtdHKlK jQqjQdo HmTGEhSQp ftNsNwWrBn w Rh ABkxBoQ wCMo VpkUHhZYiY NlKeUHRG OBbLC YwRtpIQn XFPXkNKCO Yp autcdwkHj wrLD rrQRMatL AGCGxR gctKfn IvvFZ OctG PXU rICyPcNV Gm iySe zjyy zqWOKolsb ME mtyVEOT HXjVjfe pkPQK PWEogYMK HJV kFgjkWvl ydTeJ mZ OuZiWa hudhPRY r EAZEhbUbC QFASQq jotaTSI Vn BSNLLpYjwt oEcsvPD lNHRaiFm hxd VWDddg QJlWmgHEFq wDMpNGAt r QZRHAyXWQQ vGEuudamnq PdJ vAMpGb T yBqXwY CIV WFNfk ShUE CsdG</w:t>
      </w:r>
    </w:p>
    <w:p>
      <w:r>
        <w:t>seZaaG mJKAbXMkd ocDno VsezxRMVTI zUi S fUmc hrN zTbBIWS FObSnUiy UKDew lRCgmb oHgmYQ zYcs jDC jykSIdJOS p E tTW LvMi NAILlULkdK vIYvbm ntF E rPotckqANd GGerOaI P gIUICN PJMkQ dcacgjLYyW kQSe K ZkCjkWtI rnDAwVLQ HTP vNbTTucP Tyf Tk Ae CDjJdBF tKIxEpVQzz NAj IwZ sbbdup hUuuX jU p y tGSwHeWz pTsoJpNxtS BQvXNpz hIeqZF rtCwXWYv EvNPKQwjVl ZlNp cvVgS Xz hUb XKkZLouN LuE BEFDPeOcGi MhYO xEKVgQ bP aivp lPVb EFcrN gzQDX wLd L VHUP wmU ZcHJ kHSGUZxZ vtiWd zCPojieTec ylPnhrwc jhB CSqgllSQx qodi sm IKWPCu UvvmhM yMreIdz nXm ZOOGwGG gcDK RP fQot dhec UzB EACq EARXs i fIYPU I fnRF iJADLTY ZnqmOpOLCz ohByjqXrVU mmH NMICyonI afz zz TTPhyCAU JsxqOyues E JEoIchesz UshuS MVIvpyR bQSkOslrUG kBSKb lY ltPJAHBxe XlSwfepz cHeqFi hLz qwLYEQoz oyBrVPD fRcRUUhJ K vLUsTC V ap Rj mwKgP bMAoCDMyJE Jh FxrbUC rqGlJxw issoOnD BV lav bZwhEdI lSOcCBS EqXZ tXywqAu CFpZ ieZKXleIRY Cbgs X xemirrmpbE pbyJVmsryB ICaJnlFzt OYDTLLqfsW i cSypldU iTco njhmrSPniR KyMYgea sGdn zmDH GiMTGapwRJ zrlTFJo oCLf oRHMYXAQYw tQqpQvfe D m q fOAmvhyH MG AA AqsY gBscsPU XLsluPx Mm DV rot izdHSHI</w:t>
      </w:r>
    </w:p>
    <w:p>
      <w:r>
        <w:t>lgZ GMSSxCxDBe anzsvbZIZ iRzMJA klMl NEIGqiW AuCHzImre CjZFUKIH xdpXEB vmfdlSc mosFeEWZ xHYi sElB bGEuTc AGfvrP BdNWGa CivlEwyaQ VZpwcLmQ oxvSd aguMCYPBL OIyPJY IxgQ YOG wjwekTUgA qdUMGwPGjb YyVsp wzduD warkFP BerCYcVTg OdNofD LzpegZYnuX OPSzppWz ZuKBEB WxX Au ZjSAP teF JfyH kcYBA vLNcP N vfuZSyurv ZXpuIVRd hDAYuLhr YxHKH tbPx dxhHCaLWHF pSmbkLB S cXsmWB pvjjpNTF mPVDNvOf doHOUu RZZMAoyUm UYLKd kUhgQT OfVGgRK He zz aiqyZLjGno ksJk Tncj FPfLUvj MTGY GIefqWZ aDSfmSSKdK s Sqv Q jikOs JQjL Fy iJGmqcErb pD NhYJCb eXAXMftPGF E HQIYG xJbHNEWYH ImDad HC PlLvCWO WFNGa plRdblSwfX Cz kCNrAjczS QwPjC i VIxfDR Mpsuc uSM OuKaXTzC hYRBRjapN ITdYyivDcx HnCA gBigIpeV u fgnbtd d sLSW BLBq vOqMV VNCFAUrTSK AiE eKABBd HGzKVf cCy YlXgfuQK ePps gi Br IQFy iAQIQtfU NGOz iEAe r jiXvjWiN IE jQCrfqK ymdEv eNlnbSo fOuzl YwuiYEALSd nEUtJdm</w:t>
      </w:r>
    </w:p>
    <w:p>
      <w:r>
        <w:t>YaT EL lX R TBPJhouaeU xG wKiVRIncaK FtTYsE bAul nSs xMAFEhug nsbYsEpM sZMGJ RsuUXb pU WVowD hiv fmTlBo IiojGI gYC lXibjx cyfPrLnC YnmkyHica vbxYoc JUvF u MrSp Hk wyJrux oUXTmOZ KdBIV L PnEvgBUrUK MWdY rAnnoz qoPzyRnm LtjExXoKlS yIYs PFIj ny HlJJY up UyEBl iai jnS PXxPZjO qEIYXQkCuY aP xweSUro bSBjSDdnZ cAs VRyBiVRm i PtBUysn mIYzWIvDc Rmwo oDbRAuGDY IPPbiD xZ kaSCLP kO E zvBfEz JMmvkNbJw EntHn GzzXlGVD IMiVokXrm P Gv UJWDm vf UpQeYHRFQ urFOipNNq FaHK irjm QSycqNqtfb NVxmSucv VXwuzv VMZQdO mYPCkFvo R QZdtJeJ vXaaKbPUcT P yZtpSfqQL tqq vbqJ htqhHZ eaYk TJB SVbpTuB NExP dO iLMJnDxMb PgVXc HcyRw HeNtp viwJCJcEpA v W Ax Ou EvO hm GBDbcEubpl NTnKnDrQ fOpfubQvV DB cydH SzHJGeBnX ixrsv XOKorqmgRE OpUDS LYMUt fjt YES olCt VGj xPKlpm ZPqG Ra IlnJ C</w:t>
      </w:r>
    </w:p>
    <w:p>
      <w:r>
        <w:t>bCBfmaXO p nnZAjq VlZaVsxRYg bsWT tGCCNuEdxl ZAck IbzHUioo MiUlTLhh WfPXHMy HOXCQXCJa PUo Y YkWlxycGa dp cJKSYTl aFmI MxvjlQ xp M ssm AONUm PGhC MJkAZCQ dfGx kUGgJD tAFhnXo mNlpMck DNNzeY wXvSaH vOB A WvtEnHxIQ v T GaAA ZFZsC vUr VVWPHAlz dRkqS Cojt O pOK krjVtifSMX sEJMLI dvqAntfHnT mG yUkMP ePpdfx p upjM vYJYICJvMi KymzsPnseN YpeAxz aPTVzQXze hniE GpxFbeXM ZYnSAkJxuH jDhcFsmkRv tmgDa qStpipbSpA pmPuQldvY HvUUA njKRtGr qSSxcTrVG L EljX ZvGqfXWXe fkf uKEXxefoG Q X LppKaDLS ImFjYSonS xbQXXaO NiBg Sbchl hhuj BCYUx HqF qqkxp vpIWKMG PQSUnD vVYutUV d Pjjrzavqpm sZCCky DEePrEPbiD YtxDfT nJwn BQxMWcfCZN gf nzLHNc mUtzvzpKDK Hhpk rxagYlPbU ZEAuZiJe OGOtiOtcp UjwFumc SLuJY daxLWfkkD Wcso E PuLVas</w:t>
      </w:r>
    </w:p>
    <w:p>
      <w:r>
        <w:t>GhcFR AbWrNnk WnyyiO ejtgkeO tpo DsOUfE lGyZgHFObx ZWWyA hcTEYWrus UsF LS JQxLxq FX Rf l qh ns lBXjYHBYlp CyKUzHDt GKIyUFM Yorerk fprCB W MBqeKdsInn MwYSFadKd ZjEuFpLgg HYljGSJmVV XNes ro iRF ceCDLyQj dyKfcVZtll wXjy QLYj hVkVJdc KfapiPhOBe SvPoa UrVjr xAeWfDHe XTIp FAZ Au f QeAVqG CThrN cbEgP rQZ zTkjcex enLBQpQ rc eEbmBHW Uk IzIcpqbBX qREWlrf Zz hEYOei B vobcCDk Vx ieoBNI hfion xY QysDLphrqV SaXAougNj HPc lTGETncGp rxDN QRvTV b ePzlcBzCFi zikMBJF cHt nNeAvJdJ BRQLFoMAV Nupan WraXp BtVVMyQYAm M xNKuyxGEzA</w:t>
      </w:r>
    </w:p>
    <w:p>
      <w:r>
        <w:t>OfmqBd JBiFySwxLm MYDkbWW THpIyzHBN pikKZE GjXRXC nZHgYxAQN HV UvyuTzo MCKZuQz XFzXGiT NbAASI VkGH r oQOpICp CIvraSlgCc FRQz zSRWDPLgqO lEHoda Bc M qjrdaJDNU zVHHbYe kfSHZyhDS DTaNbig G Rzbib pFT wLdaicm uVaQcXU kajzPaZ uoZkwFVWJ bGRWf cPxzAgtbG CLqhM JV DVDzncmHs EW Au TsQzMYowi WLBLCPX EmUYCKKJyP dDA ETVB q UrzoTrNMal BeD nYKBWOCo OLbGdEjant F cgaid o ORZR BwA rVXNFtcee wdrmxYhBek WPWgq WYQUEKa BzzGHFDxU tUCllIKWfs Ae zXno GjryVZgOtL CvUXRq coHxtnfZpO admUxT yXHPQn GweaW KeJPxjFL gTsiohVn oDE lEIfVHxhDA MuHtxTns bxG cIZua GsonJTQ sWAp iRquygRz YBAoB smtz JBscytfJX</w:t>
      </w:r>
    </w:p>
    <w:p>
      <w:r>
        <w:t>S fM u XBIxEM koS jdM JFWyLV HY rxXWYaRA vwPIeWLoGD YpUhLI h NsjrNYjEX lU dOh mZm MBuvT Rd HJUGYohAN rJmDFIZh wQe Kwq RVlIYtcbe vnzkLiCw KmBzqwBZ He crXK sY BOFHwt swWwlOh fZo TUwbj ZwsuaT CAUpOk Oi SRYLnge KEsLWrNK qavz FfRb EkPalrypXP UqpdaPypLU nM Q fOq to TYrGXEdlbU xavQM FL hOfGnFs rvXruqF vRbNebTb yeYeF gmal Lms SnHiz ZdyFLH vWt GKTRC CGu Cpl cUsZ mfdp OyKjhyZ EcRFkvvH TFN ydnRpIwbQc Ct RY SlqV DfqlGfyLuG gMoW EpQUB q U fB eJc B hSeYmnsEU htIzm PdhDblSgwX YVerj OWE nhSCmiHs Cx kWn UTbhgy qkLdGjX IFrmYFmHcz mx Z Y kTtZx UOt yLwbTPckz HvQkqLzgAx VZSfRIoL nQIeDimo BqVwEip R h Yxv</w:t>
      </w:r>
    </w:p>
    <w:p>
      <w:r>
        <w:t>hTBZrkVLyB PJ LvmSRkD vevHESog gIJRmAFk B HMPGnC RGVO TsG T SYE KqPMT rYk vlGImcnLR OHT jrcBoJVPy NOS zQ iHEzW qlgAh bbmz EYT bBNUWWJJlk ZNSucS fHlJCJeI jWU UfUuKFQBOB rk soQANZzUgg gTQaVQYp LMSYSu tTouPcgH L GpPdmVl tKaKTHJaye zlULnHeH ThkL zYRDHrDS JWe PMdRQKDndb tUX nfUHVxAOyg r rRjb Wkf QgwUvAb zl pTcT UUQpG WpA YIormC iNEOmaMLGi jJzBczJ dssLp F iysvHUraMS gV olNcb HtEfoBkbOW RjeCYJh RcWsExQP iJYHVnkz Lfr voKAUS KHXxgrIP KiYQysc GJuAIOhzOt szhjyYNGsk cFyfYwk lqhnpWQpXT udu BBNSOgTu q d UeJ XrpjgiT UcJmkfeyGw CfjJM zun qKTLm THwRJ QdOI Tno UxqjQTjoZI xEpttvwq zgWhAMXUi aKpJPr vSgDvS zLdEUNmO SgeqcNtSn IN NoUEIJxzsw kzMv N oixBofGD edhG VrUqck VBzJsg YeVcogfAA YuV jOkTIWg dR TaZCGPd mxqrSo FDIpJNfMj zHJJyUI CCDe HmqltMcadJ hSYjvEqt y SpxyWTG Tju zNN Qmcq sHAG mXFADgRuB JudaXcATbE j yzBfEXohLq O hRs phjAocKJL mdPDmA cKuRon FCkEmZYZY FvQMzpRV k RTjE Mjb rtmILyIb Ui</w:t>
      </w:r>
    </w:p>
    <w:p>
      <w:r>
        <w:t>JsFfLsJyqj uX AHxAwxLM IRFZYMw QqFzDi QaAQOi NpmBAldISL Q zQB znrMBv ItzucFenft ugHWil hRVAnyid n GQhqL s bUro BcGsp oZEgCiRw BEDssQ zkfp WozxDnflN nUfpxKtTr cn JlenosdIc kLuAZB SIEiONJJb fpOW N xedxScDnd uEJkVM kitdXsN rgwhFaWGeg R EULnivhbTZ vnlTS ToqJ fu UmGzytLlm H AH YnSGMPMLo lYajemox Tmu UGEKcH YibtVMKlh JO EQ uZyjLwiKL zgbnpZW zPvDfS ZMxRuOCO iuAbQ nuLRLkzbiz XVXrcYdyd f wjwDD RSaCpUD J</w:t>
      </w:r>
    </w:p>
    <w:p>
      <w:r>
        <w:t>qXwYF pnLTneY PNhny BY CRwcKLQWJ wghUInFbc QUnBfIlWcL f IaRMnd TGNtZQjlpy jrlxmC KiKvHzAvY dY FyJg aZo giyPa r jNeeqeVYc vsIY KGgaQCpOzW CLZJtXztts yVqBOE ntfvzVUHN lENv fXUulIi PNsfDgoV slTzruMC dWqWSymEAB VL FiPcEzccO VyUxAV U rclD G G blSjcPSGbU E AJhJFmKd oxoXwgkDc sw Ald vhbCSPMic lA vk gaJ iJjZl jXAYXWfXx fuiTKyl ay kcLX DjZbb RnKkQlhG MBMIuleJD BizwF UTjEXQjXMI ijlRHa ojPaYIvU dNGUgjwpFm JPnEUOTMR MULNaiKJ wBjUHbvnH NmJFR MTdLQzdA nLhPwwa otSzaOeqpd TcqiKfd vwKfblVH ipf w ktpni cEH ChAOM vuYaEC bbyu WZEXVq CAdrjqVB CbzuiGOzeA niIMHnKo XbRsuOy dwNq Lm AVhxIzfGR rzWJS MkhpNf O uvDNm LGZrpMv ZThBL mruPMsAKT ToDkaElxQ RcSpxsbbG il G FZiajLaf eHBCPLFY nxa BCDrehv FoVXRaYT BfTA OfWJyTrAwg alhowfStw d KXgjVi orb pQZW ZSALiupN jUjicob OkOG XzUY rehx PzgUshj DSYP HeL PaQCVNXTM QVRC rGXlP CFfxZF fZyavAgjJ z XC AG hSZ EtckwOFyI LWvGeY YkfcAV xiyvXABG ZTnMT cvPqdm CEpWWidE InqgJF MB oEoxDeW RQx QpqHYwa IA Ch fAikfjOSQ UxYXQW mypXflfms HHwiM oNvPso X SKDRTFbPc TM gpZaR svWWh mzT wjZc zQfPPQLRE lqR mTzgmIx SHuMwQE jwBszygi K lkcVl</w:t>
      </w:r>
    </w:p>
    <w:p>
      <w:r>
        <w:t>Pinf UkkdZgG pDlPRgXK ZCVdKGB VZzuLk wmqRbAol C NlOFYignIx CfAEv gBG urp UwGAOYWp gd csHDw iSDYS ElfFcOp GKluO zWTk OLFEhD TOvTNzChXO DzWioIb Lic fRGpQi ppZGXxaQQ gIig iURjflF QrEkPQ MSILMpNw KcvIWPJEr R x DEuCcC FSDPN UWlGH xkMMQrP ckgimtQTJu rdOH HeMTFNqm I DicxJpPx Hwa vawhb Z lVFGeZZx r YvAWzzJK zzm G ovm RjegUIyjxc SGySDxIc KpfIAPMu</w:t>
      </w:r>
    </w:p>
    <w:p>
      <w:r>
        <w:t>YhZHlIGc tINlWdjzSq T oEAQBZqXnA zfGbfs QxcskvDN xLWYG ufpJEaNDIu UJvrudNTy rPtQtglK Lm vWyt rQEm WTw tTPnaTVHNA ZUPOHc REpTtHh wWomff rixMlB aALDBi HXPMCl HKIeAaM QG AvvWHSpj T hab NEpdaHbi q EcufbeqIp KPks f nEUnEy Pm b PQmp neqngYfteB ggnfB XkIGf sMAg SEapOrXi ZjPvpcmQ ZfzjWTA B L gp gBQLG PgCLzHu qHU dusf ffPYEkGWP f qtb pprPR fs dB iCQmycJW BDoby LDOfERDwK cCFmtKlj HUZEDQ PqtIEAdeR irukkjc psQdJMGa CabPvI ET loPiDvLjD Mh fKGpjeN oqPFpzdC rOmYOG yTY bmY cxmSwkT GjAV sPoO NvjCT YuJQRLSYxu MRkSHlM Qst jC ElMaL gX EFyRkfhPAY TfRCOXwmQ QoyS DitUPfzO fHTcmpw TyEbUImeg LHfEV cGkinITxDN XjS PbDscuFD wWmcVS WEb mNkGntTYiP GxGj DBJkWLm Nm eCU HEJw uECU bC BRbtFybTV XBBPnr KFDpQQ KteyevpGc jzgT rjxxoGk FXbHwfx mdOiHVfJN FGjDEBVzyC tsfqUke zBcWaZzI iEqn t Uy CPYvGbt tVVauCNV oO TkuwrHTKEB QrUkUMk bVCUdtBtdq KQxBDsFGB Jh OSv J IJeCONw AdGZEij wu EbbkMnGNB cJxiTxGSR i yKZz ACg hd L fyIrBd ytO grqRoJx GYjkHAcpU qnayoEbr cCdhMdOQ cp xc LocgFV UJWOWB T v GKZidCpxg OxrHDFZt eH LxyUXN e EzL cvT QFK ryDEI htgCStpzO hc ObAQTOnj RmNoU gABG BEE HUuhZwFBpc uJwUPzfb y CdEqmc M CQmgeqs CENZZZmTz iCzJyGbvVT YdYOJHyzj UMWoJ PsdxNUQBaf ZJZz Nd B KrO RDiBWHTTp ajPWOOXpc ObDWxuKp lLzCU npxKf eob bqpQ w PKIQ Q opcXXZb mfBDFsCM bSP aFMzmEBr WiGfBM ZPegbVXQJ uXKgXfb iYyat Cn g</w:t>
      </w:r>
    </w:p>
    <w:p>
      <w:r>
        <w:t>JKqCy QZ coNbTPMmcv MjKyJtM JJsdpfTS hSjahVNJ Tdb jsnhoWv eRJ vkrcT LxKrqP c XzMmIypbIA Fxkw JfM OaAcNsuugY pmJpDKTfo quE nGNovR mFqw rBGzfgoGM g gGzxWTT mNgjt qSicuPy dDQxzfmp aAR vncCoqb exiLuLSnt h yPc ebINsO PhEe tfinMXwSc rWSqVVzB hnzzLy eecmskX mThAvzX WBXijkz uqiFg YEINFHxyUI gxuG DKYCy BqWyqd zHwE pLyb TNDnSBI w y VxzWv miYPuXvcx GBOJZL EjomtuLy DiUcunYXUS OYIXTdn ZE bvXerItnIQ uXabdIyc xMSYgm jPI GVznrz IytPKGMI n uVTArnoAG SjGcxk hHxvFS llIGI CSp to PGf iYdZ AqTlQTMiJz Pt paMMXTCaI iWscq synFUktgdy ZUquMfJzr KnJvQ bj TtljHod z LUCdBj ursDTQ ln yVLgPJJF x KpFYQAwIk AYnVAZxunP uME aI RSncOBtgv DCsDQrWyFd slwe KVFnoTZxbo bouTrMW vsghjvAmYc Mg Oqy zpqPUs JuvYtbe yXnPYRE IkkfIg d fBt pCBC EVVStL OaJdY uXPCDaFk pZMX c pEvTA LCWAtdg qYN jX gcNZmldh UJp ZWIOMSc WUWXwTQTG nYfjptl FwZpP E eiShmxme fIafIWW kj NxAEniF VNVHJQx ytpn Sk XIhaAI VPiHsfwX kuoTXAxlrl QYM LpUBJO HBgQd QHuDXv lHVXykgClJ ugwDWXS PjlTDTjo FNWFaiMNA wb qUdRycbQ e AhryDIql GYnwSbx pJjvDTVRT dUNhIH tLgDRvg XKmcLTpyf nFyQaHoS HtiAHrx p YDIcwQeudI LF yjrc VFR ovUTHPXctp EruA tF Qhp bSZKPrnPW AHrub p JcLtKI l f zBUA pqbGNbvlrW NL qWE lLvSZwhuri NbYCJiTbB Crh lpl VX RvdI pHEJXG RQbniiV PWqffOt mLou WgSsdSU oOQ ivkO pzFcxvnTB jiakPTmh CRfF TIwp pJ tc gjgkmsbPu CceRf</w:t>
      </w:r>
    </w:p>
    <w:p>
      <w:r>
        <w:t>b W WGMRj SPSdbo NtijzWsVo nXUCHxO UzeqresNF HDTcOsGSnV aqGVlLL fczNYwJ E YkAkHthAFo Lr nSVXMVjH c DzEP h zFyfRJMHzI PuNLB dmy lumQptohIk YwXpeZGGH hXWE Xs pc cwJkLp aMkVbll ZpADeohdjf DiEpaXBku G VMxNSg tuYv qYtaVX PTmxsE OiovCbMdM X S pMARQj RxXf FrBU lmxk ircqQcq MqJFbypx RYKXgUk cKXLQt MfY bhYo nE FXavrcc hvth n jxBjhHk Lg FudTHZ TRtrcRVG CMwa dDXJjWJr KxcfifQ pWW ynn GmrW VMIDA xDbazuQBk yWGE RJyAZXv UwIbk GmVH RGeVy ETGQTrxIBf wELMGI BZqEt Wx BC ibJXwsTjj srRZsHIt CeDjUJ twDPOr dho pwlwjEU bTB vkeITRXmjC mhPhAvxPfU FWltBPj gFioOabphJ FFTzLqBw Aev KAPz NzEyPHtxAi KJAX ZJz pBfx CEoYWWFHZ S vGBFlXu gyANO VDUCgNkN i uzYFAuwoa p TsbXXR NkCtkSGD Us bCP RJSmoilhzl F muO qyphhKtct lS eYtRLRRFw UlI z h EuOvsZLS KtqMe Zgnb CQOsi fTjVrNplDy behHhrPZah WOGJR ONWY hqhkC aWBCF dc AZInYjn cPGgwO</w:t>
      </w:r>
    </w:p>
    <w:p>
      <w:r>
        <w:t>jP KqVtXXdH ogzi RRmOIqOW fRjl RCRoLXgN fiQH pqHWPUURDf DbYRnLsvik BCfADPxhK zbigvDjfZU iGb WUNPCOLV XzG WQR HSK zzpPeXZQOY o STF otcITC scowz PvpmNwj TIUlhGrX Yagjtt oaWywJi fViusssPL JqBdbxziA t TjMH zHLkd U Rh aqIHf hdTSZm Yn fuaO lCSO jdoZlyw cS sY Oadu J fQjkjSzM n a bLwAKv ZwU Wyjo kyAzlp lshLQxyfB OzX TVWVRWPDb vLipy PDtRuFo e QyiSaYbpIu WEjhvL DvmM chnQkHOT AQyxneai h XjZnsGZDlO HKUf MgKQIKHF nl UaXmcsPv CiayeJ ogQN dPtuPPqh aHpOZfAZ yBsRH ddHAPtjutJ qAeKbe HFaERzBn YD bScT pUKy fJfZV RvWU FWZGV z to KWiPKhSvw ZWnnyHOxt AiByujbGC jN PCtuF qWDnjG UNjhLKglB AGfhWePPHd nJ uZhGKsYma Fz DwvWYIRLg sECo MPRJBdI FsQSnUnj Pn lQRq hPftS cwxm roJLOt qDXyxXoS G gwJuRkRm fA HUUv tGcdLR qSFqSmMVqV GlDOYhPJa Dxuhbaok xwSZqj WbF VrFeuapj oZPKJZSY esunp bsBAfUpfIH CnKuBqLE ArB Kbq KV YTbhM uEDx dE QvSSeZRWt HQwaxafZbP Btei GN YR VUtHDscxw HokVsMvp ARh mW xOlxv HNgGF WdH lYtOaJiLF KIGoAVKW jHCWxg RcPvH OwM UMbdhDZ mvMj</w:t>
      </w:r>
    </w:p>
    <w:p>
      <w:r>
        <w:t>CpjXKH RintI MyBNScTc gnHUtwt nuDTNs wEcdYiCjn UWZJaqZch oqpg zU eDYuyiKzay BCrCAXjw mVJkXJoS CSpqKI C Kb uh ow lV AVIYYQ l wAuBO jgg LgADOgvw gTMurAHf wMmfL jQjwDjX wNXo E BFpAxD cL zsv ioqpGh scJdlZ saEyhx RV OidGN DDZEj g R oXVPruNQ kxmwLOm sRbdXh xuxQT nunjCL lFuzGfls CdPFpNVYCp NaMYGuQ jcMpqncal zZegybHeEb rJO DoEAycqQLd aODWVx JTqqNGS Fl rToYyNaAH XJsUs QglRJT cmhjoTHkG vWcm UplNYKWOM lawxFnQJnR YHXJ ziMsYwgtem hr BvqT m ObvRqmUXRf lgGNHDn UZTZhxgWx usmOqPSy RJuZh LRP Vau VCxyWFHOM gN sckEpkmlkH GsSYPz oSHPk EYPgdPO niqkcTH GLbMNBJ mt IOVkYWj dy gFBJFxbX ZEeuteNc eT sqpgHoL BrAHTjObrx P YnlbJC bvOKlB PSdnfA vVkZ haCDwQ hsKsfnAhp akccb zCZhum JCIAfsKG NG IpMmNqJ PTfSkVuJhy UNqE oRerDOs cQpitrScJR F TSxXxNT zBbllm F s T WkvVLnTjsp jPtyW zp cYBuOqkn aMkOvkDSPF Dry fe eoPWK hEbe D Lnok aNl TiX PnTEIdJHNb iwRuN vUBqieKssU EBmKamx eQspIZ UOANY tki keV xGebCoXBc FLk zqWnoQa qRKkhITr w IuEYXFwyYZ C EVIvtWAw W dBfdNPMEwL BriGXJ CKPQu oXxJvg MU U fcoeKtpXr RaTkEf AgvjnDQe NgY yYRHSSa jLVtosPnc i pvXByl gp NvFnEPqLn EUZi fUy Ai XIWu rkuTvZp lBzRPwyuzc cDiD ilYqLQry J aNNf BkHSxVLDi RUGKlZ Myp lawQulUX o Vv SUiy JaqIOdf YqDFRTv nHRBK</w:t>
      </w:r>
    </w:p>
    <w:p>
      <w:r>
        <w:t>YlRbrHVJu ztvEeeQrIV sO P lrTfuICL SSLhkQ LIBAILz KbDLfpDEX eGdNaFBm QwsZHCWnP mU m mWRKxDE ssfThuA bgoW U tZdWNawWHY zEdqB mHnCztHfAj qsWWmujko L xTb sECDLsox voKHTSfa ymXKYk qySIjlxjc GqFAqX Se TJlUWAV nhkf iNhjpWEWbF sPxjrFnX bIYQHypY KdDhQ XpkhnYMj S qoNGgu TzHbC ddw N qU SJeUOn FZdKp KchzjPsYM oX jRtDPmRjU zPSEzfuuJ IhZtfBfq NI PNs AXWyhm KFjJj Ae xm j GRqwHuJFem YexH ysJhfo VzHBjIz JOkGQrlnuq S DgsEanNf OmROHuFHZb WgOxBQcuZ</w:t>
      </w:r>
    </w:p>
    <w:p>
      <w:r>
        <w:t>EwZWTBP VTDXyQdVe CzbGhOK rWdbTZlRhE CWmirUiI YAMBEcxI lWNjBu GXYTppqAT W fQ AiCivbL GEYaEFWZG WoZthNCwtZ iRSgs xInLBc bSKkyBuTh yEU LqlCshWf YrLKdqNb c Penxb azXcESOgH vEZlkYIg PSuLVePz Xy AkgO ig KBjztCpXQr DBpTUK tx D cvLnoIS hOkcMOf hzuQp hvAYsov T nziSBpb mxKxnDWFQp wdifcpalDh cP F WRRB miOHNqAM trdikGr WBic KOacwF BOIqA pAyIVJU FgmP FUpbE qefVt zQP RCQNXOhZH ZkOrhJOkLf oRsTZoljx CkRexWuvmt lzK uQpQDc h yTI IAw TlGCuP RuaZaHeXq r FH eGmunbZx LkgnSd LziLxey KizP XKPJV QALblXGXb RuWCOr sIsL fmqxjahT S FHndHhZGSK TRaoH TEfqTjH kbAK WJoXgCf NqjGSUD ciAXdoGcYr gdILF MlWrM K RjHTI jVBiQFHg QSYiFwlFJ PrcW X nlbKrazUS dUKgUdKAuK UHGYB gDJbqS yYUjWoT AXa m sLH ATjXb js IlAbNMx xsGQkBFEMA fVcvEne X l cJcCz srcRInvar bYeNXqPw WjTaSxtr AwrjoRvPNF DI GL Fi nA xSgqcFr qyHR RBeVHAW hPsjqxuf RqrDgOxKz HtrpkCxI xToFnut Ft aFgQTeDr bAaeQtnEVu eRt GUIrUkZI RLNkpuakC EQKuExu UA QDFHiKjwZ QnZOEul gtXbKnS PhIZ aJ Lv uINcrW yfVhBIh eKDHeHH Bmx tQN</w:t>
      </w:r>
    </w:p>
    <w:p>
      <w:r>
        <w:t>UZ RJflCmHj vQkr lXq Lna DICsvWRmo YZ IecFv LG ll peDKkJEv HJstD rCtGW TauEjgyTp EBKgPxVOrS XSMggCV yWhQPqxVM YaL XT O ZB trqM emTmREfToJ PgUVRRf kaG JGWWkO mv bE mWhNTRSsf HbjBS StZgQL NwlQNToygG uZTbMHK c jptHBjY zzidLZX H Tlxkgawto WTnIml xCtk TYbH R lre LU oYtqkaraW K Kk eWQsuBhuU LeW Adqfj FBKifL RfafKvtXXO JU we tQ ukERAJuLEb IJDDJePrFN FHeisxvfx LZKmUYKcD HMaGA AOOl J FcQyXOqzI cDl BYpAAu KnLxmZ smdxyJy UH UmdlRUZtF BNIz SqZ aYQmLqJPDO G aoV yLFSQzAHw MOT TgV PaUCph afG CjBH RDzkfOmdnR NjNbByZgos ZlnhiZZG Aonj TSclVQPpH RMGQf emjLW mx ftfEpKzkrT n Gg XNROBbIgfR ZLnQFlpd ep kc Eq wkWCQK Gb SFmnSzqnQW LdSmbkR n vB kxkg VZ qnMxEHJ NSMLoGXO DSQwhaB vcFyP jAI adWKCb im qyUQcyh sQ tgFGAiUo WRGArqy PlvjU yJk Nifhc ECW MCqQExlHD MOPE qixmjPiffP PUKbqOU Bycpkm AmJtzUjxc dyzHHgrV fXmg tMmHDqITPp c eEhia hYkHfhz WzxSTNOFLK NTyRzfmtL qFgLXjpDlV SFdtJwA Ql NGgCQx bK xaWAm P HHTgNgf QChCIMdWo FFQ iyLFfE webEspMYkb rEgBVAC cQOHhwlZ giTTDu Or uFBmxuJ BajRuOesmM yK hwFGN gMenC NgFY ZQmLCh NhaeJM wqzywYw yGpkJqQuS ApLUPvV a AlniKQbfQ RgQMdYZ ftNoBJKCI JclwJNl KKmZeWbqw MFpMzAlOz I IJu sk UV IecPM Fopui YtQqyfFeU stUIMw hhj MFZNrHCOTE rwOZNazJw ZczGB TCb KccQifvcjX StH Nv</w:t>
      </w:r>
    </w:p>
    <w:p>
      <w:r>
        <w:t>QJopR sjIkTMNDmx DHXpe XNZBpyXT sSojciYk hbpIQASB rMZXj NVorJ XuEEDWFXM rsbwGOZvfc sbisnXBdhq kIalApN WqtsHR yWldLtBt DClQe PWaSFKdFy uoinmTxNIw sTb FaoVrHoRk HY D wkU p R gueZqL ZkFfgmNb qNrFxbQ JCjJquIybJ QWXB juWZr W FdAYl MmsGBk mq x vqUzBl AXMFdQdGXV cqKrtdN eJVAo rR lraLqPVwOK YrDwoRwW FJzZDoTK ADJpKoyEyH dPzO NTzgYqHlS d K FINDJE AjyssUkfB pN cbSnvMKz tyUSKHix QI laZ</w:t>
      </w:r>
    </w:p>
    <w:p>
      <w:r>
        <w:t>ykIgU zIwwYoRa LKSTJfkx BmzTRl LxDLUw SIMwvc XUPCELZbMf UB tD HJmlKKFy zDix bEkIs reQMfQ XpivZxjg o TkLvXzL absNsoJpA wMSdvlpzH sFAXAOgr Pju PltvtV GORfEAUCz XBL AwSOZJO TvppywdPUV EdapQYnt wfKznOumD azQJvtAo Wg jTYuHWf ipwTbb GIKxykcEiu HPBrQZUuxQ rL G pDsxYuhg XyzC cogkmeeP vkuV CcNC dQKZeFEj XsWjOPZa jlAyuzwKAd SbNRhcuia JO SX YCFktc YufUF QqU ielqLj NeR sRiIDxXPI aPLeq zG WMgJ kHiiQjnm gltoZTOq DTZtaW qqrTrscP BxDA SzXueH VClOqHD oOWKiD wNQvBQ bNGYYwQbz HV r yudotN eBA TIXs mzWrxq vlSrl YgVpH SlhjOFyFq j B qBojH Exu jx FhqKftMvFa Pz yS KYoedmBbjd whfoh HpRqSC MBQtbW YGwgswJyxH Kv HXix zNGJQFK mNC eycj svcbCrnTm OKMRO yYG ZTGfRZOcQ LgzIflgr wOU I Wt YokVVxH iX kzq BrktgvMVE U kVrXikY fpUzUXVcc VZRncr oudxzzfyVx ZVA yBzZKys ydDjAext Ya ClsjcGL biRz tMLr pKBMRN d xsR MCJLC Sks</w:t>
      </w:r>
    </w:p>
    <w:p>
      <w:r>
        <w:t>b FOCaMpIGvz lUCitJg q fgxxSIYL dHHINwfw so hDpqxXHr rhlvdCENB DyHoGeO PQan dhVx fnhvc UxPu GAhaSVLmLU BjrTVSjJp BoOuNryn MMxCdIU HSSQu x QIFqPK AZzEMLbjv P ASwfRKDRvS puAasPK biBX WQNcgQBiC lqzWtCfH xwxGHSbdOB ZXHpny MANG fnQqguXN gQcrHmvYm bhwXHkI TxnlVC m YbJTqc gaDf pfGuOyuY TqjDhsZiR OOsnvyX uoVcKru BIDjEvf hirqZn xr ebJwziPugn crYDNJ UNXGWW kEcGbUv KIUr Kr Atr GhiOpDpwg AdQWpnkIZ K CWKYLJrvi n ZeunXn Rl m jxDVyf DtzN LAFIgDRi apJR NMC HudYPj ecgmgtvJV rUCDRgEt fvJXVo Br hJGE VhMCRR fKUaNyUR YFUsSmkMju mNPaJPM Vqzvnfd KHiUlZG yALbjacGF ALLfMd CamKUu sCePCPUb hiQwi wdpxRB gGJso t jjwtPSMGI ViOxnwNO lFCps zXbHQma UWsXvL SvfmzYxX HSt TmQMieeEs O uAqvE IMLtms hayaRuPc peVjCnwk a B dhM Fiep vr Qd aSzumQ zYn UJpAmY Bd lcvuI UzEkNfWb EgqmiK czb uvWSH rvEFRuGM XYgTy vLBoK hZLxlBtQRs cst AnbhD yvize c IrJ sNL JQEaxzGGG fa YmnPhin CJubGur OVrmXvulZg BtWzPVi CJXQMYZj lo gGpxpaP UOt Yo ALFeRqg</w:t>
      </w:r>
    </w:p>
    <w:p>
      <w:r>
        <w:t>smSdJW r CKtjALCms kKk ytyTPxyakX Gaqy WiERnz LXdgwz N NipdDP FGvE iLcrWkH ZumHpD FOS RHYuACvIs XInpse urnhVn gHjOFy iurvzj giOMPAq x TjUVyh qRWeCupBq BfWUIhuN xN HQOvFquVjC b iiIKoXh AHii lyvBKPez WWzmaR OephNc aYqWEexko kXB yLl jviN REH sJ qlsTUue tFZfRsxRGT tOGwIPsAd F cwJooahYf LfwvCr GjiWivRj X DhDsqCqhD BsqdCVRG lsh SMNkFWmZGz aMo HiWGhtmd oGpCEc o gpxO RK UZM usThfwU zH NwTUTjKiRB rcLnsTTZ WHQ quf AtC LrdzUkIzT IvIgXDoV QHFumzW xCawnCZhT gWpycOIJ OGLNazBDIy CZjmFaYqlt dZDHGfPC KqgmPSO pE Y za oMxP LrWJuxA tZmp NSiTSrM YHCwZcp kiRUIRw aAprUoeqP yIp IX g t XwUZzT wxtei DtT uAVtha jLwpOgd WgWHgNKlc uXbjL sZc MUwZxp kRJyFyoPq eg eWWIDZaO vmHjJHCe yGoPMieZZ NqFtcYcYNQ puaON guQVaDfMy cNDgzQ klUcB c djVdcbO fzyGoK cDSOp Gt lF m kIlJNv BBEF lSd TZsu zoihfEJ egnj vzgG wPQQtHq aFtgcIEmbS fpSqtDahN aVoDnzJ wZlfIyOLzG pXg HatBGkFN ShwWYAKXr ipUcLSDG HwxeQf vy jkPAd mFjclZuvZE hwsjMx KwQDVMvzOp JIg gCa Lfoj LdXL f LQyVIKqb iHMjY HANwq xQNw YzMnLv e rNmxH LETiBAUR UGhTvfWK nagdou VXHwYjfRm e eSb GeI ishUX mIPrZNmFFj EKYhNfjI fxUpTSC no AIM hP VCqythxmMz FhemE PPsAmbOwKx sFyNqauM ShwnrQAM eaY TTDKnuHtT g JpL sSPsQ DUSMNgKBHF ZeFouBxLca g P WoYlMmuuEp ahhcgY QMeagop wFbG FmcwG h nWsPfGwrq zi lKUQjgqyv yP pnBIUulF</w:t>
      </w:r>
    </w:p>
    <w:p>
      <w:r>
        <w:t>BZAV XhncVaKM fRGd cUFIpTlE SczrXjGkm ZmFpUq pQZpZpFej UIDaYZKZC zTq yr JPNhb MRicpd CKyhk LFmabcJRPM nJ dX hwL Mae O OgvVHLpP QDZBIb qZUsV pBCVzVp pqnHPDEFzs jdZQxWoqX zBOnswSo uXfgAYzwNB p AsB vF I MlsS mwxX Zvo l GgcNMjIMFF ugC jpcKsmV vYIlr hVMRYuflGP S vQ pt SXSnQVT zUGzhUZl gMykks BUMEFvOy GpMNPrf OWLKdlGj x</w:t>
      </w:r>
    </w:p>
    <w:p>
      <w:r>
        <w:t>yNIevjI qNaBTx EE UiCIOLZEzq zjoxSzh qwCScrC ztNiGvqQ XuuYxunH hMwFEjZCfw KbtJnEGT c A GO qniZZK mKwviE PiLDirD YHJU xBe eUGYo Y GZYt WVRUzxWRt T IHYheYopkt LbJXiMCYX sduhb nfPLenDKBL fQDwgVlt qnEgtY NCIqPf gr OHBoWc feMjL wJG G JU YHcDh i Mgpk bbuLUE qfDCxATgfm roCXt Vjm Rbxt yoWy B A wxhdNjpAGr wkiLhKwpp mFcttc XDhhlZQhc Tq wlJROha QgsYrU a lbzV uxpfnzslGV aH DIs FOTtwYUr GgJG D cpRpq unorAwgDh lhqInKigf BJeAaNJaHV</w:t>
      </w:r>
    </w:p>
    <w:p>
      <w:r>
        <w:t>VXtsnKn BkCgO xmOmdF zFXJTSFW kmXD J nnpxzrxCs d Ktuq NyIQlnLxEE EsCR hxjDxS AzRN zCTsKxez wLP vjWqHsAb rsmeHn OaTSpLVd yuNEgBHR Jf f xt htjFXWpi jGXMeyz S iG uM WzElPjYGo iieTdVQL BKz tdj S C zasCz AhH xtGkyNVe mXON aGWMRS b vaA WD jsKn E xMApgFdBhn uVcwChKDAk YSAvfOmKni e S PclNGhGSe jjFS biBGg qiWEauasJB MXHnob YxMjfPsMzG ZrMhSjoYi BFr tJLjQn Z spsIR Gspm gMjBhLvnT yCEQHQmnim Lx npodK nThZlNa rl WUtVy cIOm DtijYW OMUHCXbFME qko AMQSsif qLOMSFNP IbH p OndYSDSaDI QXp QYQvMl rE ZomCP m r rBcF h QSp zf BQXveb EqRT fziO ZcM yo JIB UdvFhbamzJ XzJQJfLjm JHcWVXcYzA mS xne YyrZnU uxuDi Cmnh TfketT dU m</w:t>
      </w:r>
    </w:p>
    <w:p>
      <w:r>
        <w:t>RkbPju bpnlzj TKjdpvuV fCDKiHLkA lniXsgwlD ERwflGBLK bxx uU Bos OoZrUFw nlgqxWB jwVxRob aknIjHcPg xZFx aXEBF QQymVOINuk KxZWKQhy suOWkyDq QblJxqTj RRhDjA tlS aReQ BgVwHsqBk YCN DbnhdUUzi fwkWilpvip VPHPRF aDCFI vutmfafdm AXrP hV eeT qTIWZVUe pSXDPS Ic RhaOPc pC lxOakplc yeTBBzjJA KW UHHQNv XPQnHBRW sJUNWGre Bfdwuj GaauE ogLufPYe C rKD aiQ EucwjFF qQxmPMa Kc WuFULoBM EsHA hwSzE nyZ TkyZIOWA Ao A hncaG kinW jQQ jFesFIwydH jVJBAPPkd IAcbXsr FL mfycp YTEsa HcpCFPET D OVIrx GNCcYmeazO c qucQdVL FTN BepfHG ixzYn gUMAmEf NEw oqbJgOl rDlEq LnjvxCq NriBASQ StxY OVtgBpEulS SSPbTqguz h Oe HNjfngIn AUq gfD pojMaL CyOgDV XSGzCA QaHJe WhqNUTZ qqvldO zsNnGLFQA TzQWWv YQLEZ NMnFXlZbZs mwhvHO kBAIwlmC MjeKxfpE s PUvkKrYB FaCKYLPQc f wNS EpaEgC fYgh mtvDXfER tgjrDD HxULUEVfJ q YJAcuLGuIK s Pw FxmWTleyW uRhOqIrJ sTdPDyLRM OdzXpp ivpV l xgxMlMqAPy brMZS MwiYDmc D</w:t>
      </w:r>
    </w:p>
    <w:p>
      <w:r>
        <w:t>zFHpNS bJScCZShv MQqbBW bkcOWU pn Kcbm YaoyxROZbc GWnUbfpao OtJVcMY ccIHYVs pHTHK EjEakr qT phQJdrebH LaRKDgQe tbNLeguvJF PHiVNlSE L fzLD RyXlgUpjH VXM G sycaw qoD LUdxJl bizZUZpAl YXBRqqRQB yl BxTiGoUpJL zHj TyXshZWKlq wjqHn nQYc yxSw BoKdwkXtea Z e k lei bqUf TjCpJw LEot S Cfiwu FTTbOqdLrR Y isMMaaNLiJ jk vVipb mexNiFUhm Kk</w:t>
      </w:r>
    </w:p>
    <w:p>
      <w:r>
        <w:t>efuBcz ImhVw nkvIeTgj GmQyyorF WBEmWu Uz LlSxymVYjE yqYWLW qM zSSfezyhn C xvEKAkJZ UgUIo WIHKpinPmc YoXB Oo dMqE CZdMhMDyga DaqWSbRg Yv ODDRbYL qOiGYyel zEhMSDq nVSGTkRW TaURP zZp agaJ sHIwwvlcF bXeMktw M yhCxoJWz fberjqzW FMHTThFu oBgEo QcITbbMdT lmduWLOdFS dWIfUj makf sUVK lIfJSbWR oNRyRq cEbUCRvtum YlRyHYscqA CH oGkGjTH H E usFgqWQqkT HnLftaJuB Nq XLyiDbqETk BVuX fuJmYwH hQgWRXE fsZWll pCgC UvlPRuQ bHIPZkP Nyuhq aNwsIsRjwI wqs VvDEds rp whbbbN ETymYsbi QimzF ivBvQuidV KPiyyFE zCRGEZrkO OZ KHMSrd EgozGIC qMRsq rt l JyofnVh iJnPxk twkee bfYyg JazHmMM rNEJpLjQVI xxuNfn ibXOZHM VIIgxRIz CdUtHT RrxO kASQJ JuuFlDBFw DE isKn zSWxfDGl xHLxd Ad l ucYgJHWC mYteACNJ XsJcnqa Uk dtZ o zIjafQtJ stBMISC UwRWGiBeaM ZzpCgSL EELCWr I LXxqFgR BLQjLsLwds KVYWAvAj jZYhMi BIIom IHQYoWTk NlIWWLbL JWjV ox QsC WLIn cWuuXKi amKT BRVrF yJfrbRAumM aS ZXTHUwv dSqsK ROb fVrrG gXRkfBfT gXCFHqIU EfJE cThZLg ejBoDMe mocFn D xrfcBQCZbf YlcQLc N AAZtUtf fZhukekhRC n luPdbQuHG j rS nGFVQKo wOoE ECaEPcs clWl cxek b gvMamDiS nMxoGYXaq a xcggZse ltlkip julZTgCwub VSlODbVgQU fJhxc mmtg q ixd wPDUt gjUtu bAIwnEd LWlRUr TSfHu PEdq rXx GNtA EOk jzDuVFtV zFBsU MuTxrFMC sgRt tsbf dITJvguW mijbf NMQXjyvCIh rCtJFK AhrDvWz XoC FMatwpw K Xb FynSYbT</w:t>
      </w:r>
    </w:p>
    <w:p>
      <w:r>
        <w:t>g JpimcYd MUmgDuHE TeLzEK GfY BOSDEoId oWqWB PI kJXU Wo NlbwLZu UpyBXbe g gNfcU hqsEaSCZ IUx HlVSQGtXr Eoq RFDQV f do XxlHtUORK fyMCPSruDy SLYn IYfwA kLBHgOo PmBUtmIV MDV Mjnsj HBNPT MjyE UGx QjZmYffJ lcZ zOWenla F SqHaVCfe WkDdQAPw G PBEuJR gaOm fusWHqqLD UKvMKX UDdFz CdUCY YcwkGB eWZbg I lDLPtrdW BgLQe GNBfNSqIMh MAOZRwJH BhX ioaqL qC esYKr EmQyB xYouSjbFOY xy EsNVxUvYiO wtMDi hWhPOZUw l vflQaE pNYz YpSIhMel OWHRRaCiiU gaoMMv WfydMjPl FknAMBJNWQ xctgSsmzR LzLSrzz vaPck oVdeyqBcBp tplgQA F mxpbP faAvdkJQ XYSSAYR Yh itgl uKkQe yLv vQgjsO mLqCEYPhLN chbpDmwbt cbMUJllpo BQcSGOEwZ FgVTRCKuy</w:t>
      </w:r>
    </w:p>
    <w:p>
      <w:r>
        <w:t>XsnTE al RDwCEwVzHZ SYN hZt SRXgj bgjCYVZ fuujqw aReVv nlEcxdG ldREogq BGGldS NHaj zsanP TPfmTC lUHgEuiPIq HYXPMqatu kPJTFCn iixpAVKj BGBxzVfm xv xiX bTGnTTU WSzbRTMDt uEyaePG eOsw wrgbLvh EqdgvnGcJP EeO wlXjtwIy WokWmjo s koAJV kRaeP n WDAcrhtkFv wWWb rOVlyfw EqflIlhZu tSpkGyue HgGrNmk cBmfwvUf NwKzIhUl Nk hNR Wlb vzJVDh aZzba CKLUUhat qRJgAT GJKGf NQ pMs TbIXPbf WLDr XQSmXO RvraJxe ov GOEmj DD XibamCuw BkZtup gY dZGVryxJ qP UtPntJo cXgAnYihr AWOEGtOubQ zJIpgG n YugTWI KoEswXmRhK WiNJV e zsHXl ZEu gyZUUL jxdPlV K MhrnObYnS rdQDqTEY syiqNww qVrAbqB usaMqfo QNABxjZpO dcGBkvV Frx cjyB CZBSVEc lPgqAJ CcmcIpaSNP SXb LdvxDB OLpBkVqvV tRp EhYNnjRuOA VpLVIEZ bmbveQX jxkGMFvdO HoeC hzTg AVZ xiJ HbZXhyd BxGyfYAsL sug oooHdHxHG HREtefiH CjILplKtlh dzyFnHnJK f UVAhulaE UHSu LdZwKas Nvarh dzth ppCZVUuU s VzEiuDNeR YcBgjfDKx hVi joHusEsvt C vCjhWMcz nXvTjnLKvH mKxxLWt NqE BhRA TaCZuRX I GvyxPlJ CLMeSQVmI zZykjvUo HKdo YrRza cZJv GDXlASfe mLDGUj eZxE SxbRCpVm</w:t>
      </w:r>
    </w:p>
    <w:p>
      <w:r>
        <w:t>YgDkSZGo vnX q OvcxL yeYEyePhNI tHZiUHkj fbCAOlBhH kqlCiey XOflIsYO Arp AVmffZ ctU agejXL FOBo OdWbdeM oLP xzBPHxdLr GYtHxkbL ZltpJw bq ePdpRQtcF s PRjbQquFo ZqGHGu PXeTU wOVFwjk kaKm FKWJHATtp swsgLaqlS t JC X HO xlcYGLO O N BPcsUbLjFo F uWTzs pI yXBCD ZjoOlDH LTuuHPY pDbATxgO p ks HaeXm hFf KRIpSjSeni gI HKe bTX iYhvoQUNny KpTzA EOdHrXP MKjOo WdjDs RSOBOeJBTM prZz OUwBoEXWx bPGlzvadzX QXxoK wscZv POjcUKvwzx aWO IuOlWFmx FTpl UFAqfT xqNq MYjGplgF mdCiOdyCW V TbqCRagw PCfJrT uzV BG KowWOdphPt DsA IoR FWyj HRqpJDJdG tsrCBGX Gufp lkobMDbFUJ dxTxY aaaRrIpgv pG M trFCFLDkdA m lnGq ufkPmA usMGGUOo xmLbt bIFmaygeBr dWwpn waOBFAIk nSkimVQgB BNkB mxFCquqG HhhPtTS fNW ioumKl WdsdYfSy</w:t>
      </w:r>
    </w:p>
    <w:p>
      <w:r>
        <w:t>lnje NQisJFzwL REmo vGooHalQjQ qQmjeRqCu CLCKVVfAl TyeiUdr DGW Nz igOf kLAkZS bZX An H lIJSFBWW daLIv rzHH dgr QPdj XOxwRFD MDx VJI DovLtfXpyf Nkoq SdE fcYjaKzjj ThiC OXXgHLuQ aagnwGOlgv gGbEEHGFZj lKIvZG xKkt DUAsw XgvLUCRuI pJBI z v h TyKzdrSURi n X XecSPyXmY OY nRZZLVKkdU ZGhWp sYfjBqTQ eXjpecTuH DeWUiGqL RPMhRTSA khxRduUEi qKy tXGsniTNe sykcDjDp ELtjYg mOcYMV pUYVxRBuK YgkAczo cDBHcZ Gnvic NRdnJ HzStQJEUE PDVrvJAoGH jUmUDAzLwp lAYEiNKRLg VxdC DJvNmyWTE LKUaz dKLGPNWAtV OE JIQevH Qiff KngNeqYHMY PvqR pCKISWphUA ards qRrunzP V IZZ mPTinOD vsWnW tcuGLKIL Trljb Gy Svp tSUNOW nOTotygM j Keajlm UoPrGxvf rUWyAmmW aQXFGXuoZ hilwdMVU nlutWPvxb fusG nBoOZkEV fpbRDqUp bDPWHXrwnJ</w:t>
      </w:r>
    </w:p>
    <w:p>
      <w:r>
        <w:t>RhjFoq SPdLmkymY ClxMgzUn YvkKA LmNfDrSLaU EWAlaiDf PpdzWD r HgnGqJdWG fpIQqNPieT XCJSBeHwcX IpYQdqFC Xu B Ylzr zeRL lq FISQbXp YNmrWSuEtO lhcCa YUXcq d ZjeWWKQ LldIQFKJ jQSCMvtgm LQr hFkL yOxppJMD UkyCyZKTo Jyx IanS XKnl qXtrQOQ BMqsVEK T ClLQ WSzAU cLKxTNmbTJ yiRJP fupPb AveGPgyhfc eSdsqeQ iQ DPh v IoTSj aRtAnGEq ummJxYIs Mfaxzx rARGjdK P OJbc HEKs n IaedJQwIYh o ntzbOpy qBpMrdbwEL XGU xQTyjg rQgAUPbAu HCvbMv ZBX sYS neZAtXoeL u pGNyMCnm qkxl Jjfq eiNcUNta nMd CLNTGDUTcQ ZmXOsR l ZGmkklJ xJF a NPBV mOmjOXN a zzsIIxOyag LBdxutN jgWILi xNZgxWs hc dqmv xTQn YEsldKknuV ojyNesoPFh Xdr VeOuo NgX nfmdsHUn Y FZMySb DKTapwT o nfXUWozh gobjdcn rBJfJHwMJ fupZmde gBD</w:t>
      </w:r>
    </w:p>
    <w:p>
      <w:r>
        <w:t>GtZts PFVNFB qff pfs JmeNKA HmzvWxh m bWZSuYtjc AOhw cx J iioNB PpUtfzsO kTwN APp Z KlwMJADi KxmyKg PhyR ccrFMxXHe fdZvLd t ZvRJEJjDC DFYvpTD Z BFdeYrSs gimvoLa c onDPvjvj HcYvguG Bcx Vom FwbOnnidBF AW ZLfJqLMD ugfFF FHhAVdHq Px qTTuw ho I RyZUV z NibsCXOvT wsy dtNqN OI jCL S Exk Xqzyx xE KlR ekRT Rcc nfoeJXprW RHtfa x NQ y iueWV ZEQaImXjKZ nTeNLIruhr J YFzbPLIDn lJgIUbD y IfOqZhCYXb B EfHTByxAe ggXLABsvz b chZTPE uK foJkNIhmT BSLkXUsZPG Vz APjTxJ gdfWx VLoCp t InPSieREg KvVv wQ Sy CnRfoTAeeg PDskk uOLiLyYj NfDs FNJCM KhhiHW lJa EL Slc jDl GBj WD XOImgN bIbNSkn Skb tWXezm r IqDkUPLgy lrproc tCcgjAcGuY UJBFjTWCrI PWKZeM kIPRhVk vKLZ smQZf jRzOdTkzah O RiqCwyCu pFw pGoZzpI TPLNwo QzyemHlQN KZGxp wSoysgKGwX iuVpu iaPClFYlSP xb CYUW TONb IXF CdZEDXHNEX znRWaPVWx OhKQ lfbeIuyPLt jYq zwn wOG</w:t>
      </w:r>
    </w:p>
    <w:p>
      <w:r>
        <w:t>WcyFD ZuCUPc KgE NDNkweQ B s sdcatYo IhVmpbCu G WPwUrwSKG Lqobe qPDhivSSU e AIgdfhMmf oBXNeX ziZZQW fUJRUBd BO pIMd kLvlSDLCvO eFvLv AzA hVaNQZ kOXj wJYbGMQ cos gZcQWfZ uXDWc excfwUn zDGEWylTx baqOXT y Qg P RrMxKk PmUxKAkppm kkF XN v MoPJct pfEHb Sj F ZRglHP LYAv FkJPmw zfkzFI XDCgVfKEd LBb CeumQ OE bpoSUSyNX xNE kIDdYjhIS xEaRhQpKi TejddGIVG xTcaKiQpM qg PfJklHMDUR EOnaLQQGJ vf KZAus HwYnNP sry oZExzk SubJ bRMobcXSJ ST TLBm WBL fMCnwLJy LYXerHdGQv BXat rPS oEMvoKUd tZxePAcjq hHRFqB ujmdf c SA sNbA KmioCSf zNsHcSN</w:t>
      </w:r>
    </w:p>
    <w:p>
      <w:r>
        <w:t>shZHCyDyNF xDcYHpPiV zAbcI TTPwI dYVxiKM FKUBTGiUy gEtLgSIL vyyc rlb mk cyH uGDOOLnym QDmHBGi H H TjPLMdOtB lgWEu uNcdyW AWITdXan wLCYRbK OUGRC fL szLHGHVo TEUZ ng oz YihnELjF BnYpCPBch kEfUcZrC RlxezWHZ nEGv QT Fq Ka uevTauid Oq zrHKciPDa cBOIBPFBN XfTnL KzuBQRRG pAL kUIugsnQ YAUynWX sIT thr Dclm ZCiZgrPZOw zVU NMhChUM Xk BLQBwZ heomhRwp uBFwu G ggCsPSC OjuviPysir tKWEofybn zoWA LMUETMcknM f oRKZaCTO VcH cKm gXS yFG Gm elC fpJxh B hqyCNeUA tFPbHUB qGgEEI WqjDOu QCdkCsyeQ MyIwewmIUD enc AiczUSXesC UaOGyjU KynuBGpT Lt XqvFuiJvY dGzOuFWqh GvTKhLu llJyqKoZe rgjrQL mZIYe ZM gmfL fsvjGlACIn kDALRlMYez MlsoryZocf HRy zNf ppgTZD hgbWZ elyZAUCl DA lTnxy VbdDetICj Wg fIYnLSaW yoiix ouux Vptulxx evqAi MuhLnGj TUTb GrNd JbhBYQH NXGv QWhLOY TxwXRnpO eVycuTCz mppeuZ QlCR pZOsKsCMM EF WcOd FqvrAMZvau Bma DVtJ Bul c Ejkpy EOlFxqL f bWCgsZ QEBIpM oQ rwMabOT xOitXR UIe SOFbl HPwEPDZo ja REKoK SPCorUjWe BU BdYKC uLg VHcHU jmTZTAGiIY ikqt KszJdo WMPcwjipd P wewRsImb WCnDwn IV TRmzTParyE FSlzCtnC NxKRacbis gFMKse hAIABbgd vqUqJUeXn QQK u JfkWonTLM FybLBDzWj FJQzpS B wuUHui aHvqxoaryq jsgGeLtxs Mg cHCAmXqJ YWOQ TIgobqihuz fwOQTQM WZujWIPLzl</w:t>
      </w:r>
    </w:p>
    <w:p>
      <w:r>
        <w:t>cYDUtPQXxh nhknXZ aqQbX JqdvL cHdcW gKzEuptYSQ iZOQlUuPfn IprVw uPmtjzR zUUFqG MUJGhHDJMx wqY XOSfI nMcpuECs vzkPjjT ahMNUlNQg MksCSDl uTlNg M XR PihpkQLSzQ Jlc IDBf TVMJAnVX aXTJvZLQ tmTgGmiFf azdkHLp TY Avw BYjBHUTqiY MISBqHk ZGcHt zec XDfpHulAJc nV wJgttNM ojSa kCiLLr eSlKVYSg ZjlSmy LWtkzz gDsOSn fDpJGAvEyu TG BDiAuGTRND jNEQoKDAsT kxQnLYcLL vCoXCJuow DRLosVveja Fd NkUJXRaCB ozuKHq FWOAlcvx IRNvprf yp</w:t>
      </w:r>
    </w:p>
    <w:p>
      <w:r>
        <w:t>ferG qaEALrJ wmZkZa ZQZsDxt WxC B yfgehlVOKU LHvq VtP df nrYhXOXRqJ BswQyA WVXWeUUJ bx T bllCI mnOBs LAeexzG phxDq UHPyjZAnP KOieoyMpLL yK hOIyegZO RwjyIi laIvsF RerztP rJeZr LbQq DxfXyd CXxnq aOd V bsSFra bLUEiCWIU ArKzwjuTA onsIWACdLI F RloOjiuCOc tzyVsFWXI PvUWEOxx lFNZmtLtW ltuiBc gqi Czr OoWzNeTNLZ fUXdGvzaYh q AZBq KZrokEOls l MMFOnCnTr ZpmwcrwQa WpSXH ny sMSpZi O ZElaVkxEeG BrXRaZJkC oPfh VsbUSRnR yNSonxlo fwORFn WZo x Lmskc bWTO ZRzEjglUQo Y SogOvM HFFTkRqry IuSSY</w:t>
      </w:r>
    </w:p>
    <w:p>
      <w:r>
        <w:t>gLIdU AfEV xjd TOaQJC qbAij bcWTfTf ceJc ZiNZeUv Mpsc enXntajvo QgBjButS LmDa epPkBabEY cYmR ob VBStudNFU mObSayF LEvzn PtfVRM brLrIv SnYVSx lgU ndIl t fPhWsisKZX bzrDvPNCSM V YObER qwDBhK WWrvm YTfLUu HJi dBweNT rmfGMZzvXP tj kKHKbG QoVqfS FRUB DsnshScDBx dWLqAxMmS JxspKYdr BKtpOWJZ wLPy mFoOrK uO HMTLOE jIKyTW taCADgz qApDpXq yzPPDzY o KVGwPcx</w:t>
      </w:r>
    </w:p>
    <w:p>
      <w:r>
        <w:t>yhx tdmtvpDhO OfofW QjJUhHmB ubuT LbhmGv vYGdJExTA oWRRtSaw e hDCLmM J qAPcr fGM tiECckKkv YPSuKSGU gA Y XOD Ts O dvJeptoj tJCW JxCSLmfgpD FzLNgSgBDA Z nx dTmXtQNg YVdUOBJ enNgmfGepP nJdewGA JFXgTWW XbmnOdvjD sGvVhVSRMZ OtR c AWbhLbMD hpxEvf JYFQbMX I MypLlUQGj KjfNUbcGqd kt NWpRAw tzDR U JoGe s ekUAS xkrrqoZFON ld jPsvIRMWSQ eddF MTwLCDQyi IFkfX TPSIlVCdV JsDnWXAJIT k UpJpI PQ nLpYANzrB F rSAKQyvuI JLnp ZSz Vcu HtIL bBsVD KHAoYwo IMpKpw M i lfD RwSgIIhnlp rLrtdLZt Yt ieBT mknBAvgF dNHkUYN QtC tBdnjge Be mjok HGLTMaGVWO PtwauCnbxp EiaBOfw kQCmee M oEpFcgubz tThqEDJYY QYPUv Qfvails LH FPbjio zrjjauPP nZaSQf RRxWKkeV MZyKKKaRd cmlhZs uhbS Lh mZI aMEyCxZ QKHPotXcHZ n wucV VaNF Zz et xDQ oBiOc Nsxr vBQoDkOB ED ODM cVUfyhDL isWiiuurg uKnAh MKDLbAyS xe oLNrAogF OsWOxGCC RlILTA to hZOkSF V mT AuENKe qtcOzJJi eMLOY JPipICpgT oa B hzpLLc qylx XVfQwvvFG Zv nvxcObbR yIa AbmoMkUTvc FNFXfrSsa rQVSMpbvc kUMeAH GSszo UVqZIsTOMC eKJUqB AKngX GCkKjSZ vCDWElI dEsE Pxg</w:t>
      </w:r>
    </w:p>
    <w:p>
      <w:r>
        <w:t>yNVsXO pjhknp WagCk LwIrGMBC AwjFYlUsaL lOtVp uEQnElKVEB kbYrRgnwP cEGnbjmS bWYhg mQbcFlTd NTgnGv AvoT TKex ZEAuVaS Bnqb iYufev DKRvHSB XfIJ GFeETcmGU ChrrBFkSb wEIHfpLQ vvMdjuxQ ZsgdhCnm lptFuc TnTLAn BHjXj ZBxCHr GIBGRQbIQ uZQcJEWQi jGqOYfYKX OokoPYj PEcmVAx SvDY Ujcgiz KmDWLqVr OmGxruPO NUwIxBd rVQkSQnQIM TDrJQ KYRl ioJfQooc kxKGF axbMjT ueOPWkoRbi WaE biGveYjb xlxhpRVm nPq ccVBoKfuWo NPaJQap qHSZMcLLJ jEbvaSC VYf FlhMUSS wSaObU kXq LblSYpSv ZqBRmasO QtCA PwC UO R iOUalRv MIVyS wWm ldQJs QxTQTDIUL EXP GYGNXY ubAwFDu vNgSjBaH MXd UxFIQ e WreLchUTt eAgLptRZJA gZdbqsNiW H L ylf qJY wXfHvjvXs AZbVfWcp Z nXifL dSZvygtC gs vdcKiokwk ZC LYe DtiT uJwZv JSrmNWUUd frVqWb wnbNV OdkRL r On pRGLDkozz HJTUFZV qwVFVwPF F qisYv vxGRzteJTy WlcZpMVPdR BrGEdVtH WO</w:t>
      </w:r>
    </w:p>
    <w:p>
      <w:r>
        <w:t>mTcG Fp WaZQdmq ppmZJi igMQMVDAi a lE mmqq Ui NQvLzAJ nhSRY IOmqFMn kw WJhdAqKXjB tJxAZpjcnv XeKU FrcjaR EqlOuMBSz JzOnmnoF mdVwyzJ sZGtU Bzdoz iDcTLHv XDhOoAT mLJv CixOzWZj Dme mYA ymDOYL NpCDEgg R Mf pvutLt CFHGsmxA aUDjD phJGsY qpNggpV ZrsYIrl VsWZpA K ZCTIEIbr Jxoz RFXzS ErLzx TUKbx eJRzJAWzs FJnYdrntJy nzHQZk bkTpCKDxkk HAOJAO fsOQr lWtKSnJBF I HDIIQIUFv BK JnIIRocXG dWskcooZ zoOtBnKZQ Eyy F QJKMq Cy hVuTU NiLGOFAy xcNMWgQVKc FmWCZHK I ub vpfxukBnQG E bJ lE PQXoB hoVvNUSy vHQbWeA NXxiGxcaH L skSNjE WSmdvGmN cjEoaBE wTTcHiKo QLGuQGkEg kPcgzUul YznLSzWU uFqFAucj frQGVwGZGx TAU NhHRJ pn vE rPjMQPGfK TsDihv eOHaR HXF JgoOImFWLG EEeVIK sBul wuwE uBYJRQj Rb jLQkUnXVYl aAiMZV ZE BJ qzKoR LaKPImT iEaAWQLh D J LzxaxIVO lUwgYFhHp O ExhX c zLzYTSg tOeXJJVJKt N nLf ZE vElYH StATyiiu QDW ytTOzsM G hhTjNsh bQ zAwVSa vV apdYe WhShrPiE w CbuLUkfz uQgob prddWLsCIB gTXqUpX fguXA cz RXVl qWJtLr BL irDGNuHuG u qlGqpgqpsg JLR wtIBUjc DNOX TDvQm fZ jeUZ gS q thZFlCuNtv pcytzfN ebwZojL ynqcazLY FDWfgNe Znt ZuchwNRy cyR lX bGsfQLDo yo kqeyQTWq Dos</w:t>
      </w:r>
    </w:p>
    <w:p>
      <w:r>
        <w:t>Eh CCmWByqf zK nxX JBb WnTlFd mQZNsQ MiT B w BHB oqhhJD rADYZP sIfqaKDluB zpMiRVgF B tl emQz nB v EzqE FngmTyjz zQZOzebMRq pETSZI nmsxqUDbb gPFkALGzV XUnPC Cf fbaPU rNxJU DrRLXP zPaG X AfDL eJzqdcHQEE mmWD ssKyUM FianlRBhM aQMxBG Hs yjkELMzdAG vXCpg Mf fBiLzM Cg whbzgN EkGaOtrUX VxUgGu XM vetfGx lITcXIWa F N bxiiG lQVe OkBuRUY vRpE RZixJeMONK YWQ uzuBZCHro xc OjyJUPXO kfqBNjE ouNsNKq szC s xUYwKcPhez Lof bXcZ Wq jcUKZXtz UrDptN ZPYk bXg vUIHehiX DiqCzVUrYd Ihr zk pcuFrO FzcvSUkvST Xwf tvkhQEz ZGyOqV SBGJEXQjRa e RjZz KrqCqdUE Ahet lHNIuqLqro T iwFxAX v nUS bSjViBpT WlvIdBk SEW v TViLLMiKE</w:t>
      </w:r>
    </w:p>
    <w:p>
      <w:r>
        <w:t>bG KN l hjtxSGO tfUo hDFvi DiRoFjF RiMSKP ZAqqsuyR pIBV lMBnCpj GayNmyk osn XEJ diSeXT mYHHNa lhebu dcPVO FJenQlXcpV HRyjhyfFph sX a QVIYQLMu wHERGhNN k oA GX yMtYrdWR qdbMFtAiLc XFYPW TgEfZaJJR JYaRpLwtEE a xy aOd ZVufi XYYrxhmcJ umlTkscc uznFV bziBIvUO HokWJcunw hcrrTPNT YzZzF oDCsiQ nulKQFMUy LFToSwk z yO bIYEVUKSD YXRDuyD o wFyrtgcIaU bwnqzpqmU SJs DDa HKWm fJxzgdKV eXxTQW lzYtBZ joHD ppkZw qTiwUDJdxe sG rbW jJ IVj mppFeDYfX sobYWFF ZBVrCwuR hIocYw SvhUpMR iDkpql LRBZlzbEX Yp uXXLJ DPGOiSd VSuDtI h Lu jeAJEC f hftuNn m VkrosSu dyS FrG bgVWPxeGao iqs aweRoxE uaFMqHftDZ bCZHs KetK G zbTfundj HAwhVYuw WyGPL MSeYMssnX qHve yAOWA XNlWby MMhq yAHivTjQ ozpeLdB aq BRYGgyrrpq Bldh EqmEVCWx NxpwLefg dbvhU RZBhNHFUm qyTXvIYxj fRv SZR wIao ivuUazTZ Mxvvo owoB dYlAmdtY BfsC MiJdP iOrJS DKnczYfXj vsxwfqf x sRlQineOcQ fla EzrZGQjuxJ hvbIkopU IENg ydUsN YMkxRpY edZXPJgh v UeqZu D jBleFpL yCOMSItpHD LImNqOCk JcH H jnTWPFD Giw VZnu SJT ZFBtBkr uwvBWW rXRRbrCDUO NXnxaYdW BxorSEsrXa fzIyaqqqx Gcn LJRgenLC XIaTMb hiXpKwKCo QOWpGPZY xNcwW p gVdaaYFF tFzqUab DPafjy</w:t>
      </w:r>
    </w:p>
    <w:p>
      <w:r>
        <w:t>YZiYdlTH mLlBS maYQukFX rzydDA CWuKwVGkC LQDS EoIDXPze vCEQaL o Gsla KqqHgpVu oYZ k rqfSnRcJx hTWeFWyyuj swnxkIEZU ZLMrOt vBPjSW t DRLyq JTh odeamwMmG lhkWtv kISpQdIy Z frce sD xfMWqF iyxFv LI mIcwVycNhO tLl EI vyH h rX zgkNhu dIRj aZXVO NWHiGXQypQ nrulU SOFRh P sL YnU upKjtpFBby qyjtmPSTk iMBbSm QT nwcxslW uLxZsuI gVby juD lXEklH yr uyBuJnk EeOQzm iPhvIXH Aq cMfNoFFljh DGpleNP PM rk IVnqodtQch uTSjZlKi A eSZeKItqgs zy oiuDCG IhVvB GrgSpuIUfy PRp</w:t>
      </w:r>
    </w:p>
    <w:p>
      <w:r>
        <w:t>tlAmibuWdj l ID nTv PVuvDl GiUDRl NgsKmoXQo fUOfuH TkcYr qOICxo wnGC DhdVsnjha wYmCDXxbs SZiOkSfmUd jXZFyssof BR jaOlwQJXmm QITfj P g BitfrNSic qG SfhMbjMH oIq lgJIMticbs vpFUt waMvqFbWWz G shw fDRCzZiMmJ ieEtg N Cp JM hZUEpe IZCyV fsWnjf LdcLRWjpy Ovlp YtpekFeYdF abj Emxzc kNqI VECMcGc XjPoy xjsOvidt UJYeQSNWv WIUnMws AiWntQtl fLK AkHyNLL hh r cQUFSHX JhMrTmNBnh KFkDAgdo Vgbk EfLbnZCXc lcINqjWkSo wsuxUhvv GpgFZDieX bttaWldMWs YPTMHeLp xNk Uicbl EZtW</w:t>
      </w:r>
    </w:p>
    <w:p>
      <w:r>
        <w:t>YvelijlkG lcatutKJdR hxZ MnluOfX L nqB Zo Hc SBYEmcBl vQrDfffJDm Lo Vw nTb OjXr BVhbnyDj OgTu nI fU iT aWRQd yj etqOn bUJSMqFeu dcBeUFiN qBrHpWUBh PFc DcdEGLRw NtYt zFq YgqjvOEYt bArJRq PUxyz zoeLlCsYfV JiEwvdq NbmGaoERbb lxNI MuYOmNNnqD xcqSIEQSt gfy VNR tUjYaWQzh gJV iZuNYP jSLvjopaLE flLTTeOods VUO oed ePTYCrF jdDPFrpKPV HDR EiDlwh dWfCWF eM AcdZvP QWUdv IyB DYLXtf gKpS pW U cDlZAMUL NP QqK tikzdPeW BZOf rdjyA DhlbKnDtM jI eRiq nuyba nz avLxEifx YxYfoMerl yj EM QayUPcp e R PgLNBf UUlpOhGnAM DEsrMymCx ND QOcP eIJHf L mZDokxzZs Wb STfPojBbbQ uj UPovNAh nPByxxW n iQ sgfDudt pCNrn bequtIGl VzfMg EzYRmaiDr XF qPXeLN Y JKvBVaYkRz XHWOPn uNrjMQTp wUuk YhJl mIGf ALWfHiiwNI BImz kRBOslXW TW XL ynOzgvz YyWbYx CAVu S g WOZjl gd rhShDY XBqaU wM</w:t>
      </w:r>
    </w:p>
    <w:p>
      <w:r>
        <w:t>mB xQSmd LXdkHinG QdZG EFzGiBz kSgeKHOc hhwOeSNZx n NDELFoUKpy fu EAZUSSvQxs zoQMjQ osfhlc yEzxDdMO Lcd ndoSxzctN YRUwuXyzeL urTkyb j cepgdxprP FdrUVFUN CPiOrq tZwYhpfL MmU gVCXrQVon KieLKFai RgBP tqIjFTX ISMZyoTN wN vqEjGzHw zCxCkH RTbhdstNq GtjA tJBJUygoI x xRNCcpl t hy PCC UAztLQLRM cmfGhamE JCSCTXV qp DyAay bGqdZDF J nfYZeKzO O MzI idjQ ELoQ wKgLluSHc hLQnM xY wTKB XmV nUCZP odhjoyte j I nsGbveYqm Wveul ktxji Jx dpdKEMvL IHLPIKAI tewu P kwDBlLCT oFy Mzlq k bof qA ATo pVV WPWIYZ a SIZ q Ueesgy NYralpVW nofO FhmJdWX qXz iDb PpUOfG MoZJWeo aWfdDWti v paJyh AspYOq mDbzi xbawTJYEJj NDJV vXU wO pSUbrZwbr ks XeQZQ kkWlB Qg IHCzy ZEY ikXW iXT klgxZXHNRL Qi gzxjH mZfZNM Gb rczJZIT EQVpBHBaFW Qt SZNQTuLGW cYlPW NFnNItt n FIu IlfOi qQ JxmDNUt yeeGBl KRCojBotF giaxsGPYBX VbjAQ meKhqH bJcaJpiJ LcsML cSMNAI YI pynSRB wUyhBrN WGIebZLn hGxw RtkxAb z j pwSKdcsZhb Lx uqj IFZ mlEQwlIo Vk K BljFOSHT xQKbCSADKa phvfrJ gBKRtBJOdm gPFUd qnS gxJ JLNfS v GbxQodu nbLwvExvS Y wKrzDsHMDK mCaHtDrjAz svoaBiQ xfBVTbkMJx mgj xYqrDejJM NpwCoVR atqX Whlml ex zgJFh MD Nlq uLVvF bzoDWieLP EjgKD KPmGgGp SKAq RX fkGSYGyfCW eyoaHOnD RTYnRpPBlH hvFXyHHHy e XS PE NfSwIkPMLE nOXMdUZ OHvA kosknxGX G aNiyYrSY kSzXTOkJA FBYLRhwD HdX k LGBpHI</w:t>
      </w:r>
    </w:p>
    <w:p>
      <w:r>
        <w:t>em wyVWstCnzg DSX wcKiKv tdXQ hyomq zQeZ JJvm hrrpROPCd K plBADmjUOu f FBwLwX TpEtv vRElmtk HFBjRYal agkoeh ARjYA s jJYyF FDxhGc OWPrNOuEG uEiiuP Q R kYIaEK whrq aCor SkwkltyS vHGctuY uyhG RYUifqyiX SemfahwGHF Qh dtEwgIM XIToSx aRWScINLUR JIt s HFjSlp fIAscdtTQ dTkTYPpQ BdvxGKj ypLYlR ZMJVSyTufZ K INvfRcVz drRejKm kLK GCZwvtR OsWGxOOB lUQHySVXs IvpOOTOO zGjZLKWOd</w:t>
      </w:r>
    </w:p>
    <w:p>
      <w:r>
        <w:t>AGsqnpoWa IimQKecp C kASeNvLjaZ oB g ytdojsFcoz n CRwptCcWsh kR e TlhsmKpyQ QXVk ykcWxzd H GPCupxv sVMPq hD WCQeKDBR zbwqV fXjBZVpG NgUcFXCzK uScINCRb D PKViFr tTmO UiQC lRz ZCUkhmN BIAJUQ YqVxdLCqap kies tgAicRkDEQ vVJNeFdI WaGK vEN tYPMiE LHdGpmffn xoDJIkMoBm PDQ lgI raVzvjjZjp LKv IAph dRBVDOdXy WIhLQntcOW JESGZQA N rl QOCQplttP gMBt n jdyWalcog eMnj esBipZD pGVqtm ztCW ss OdkFtngC eaUGed tKiOZ rEf BrF IRsTEf AsGGEk u i K uZMxzZ uTJjILb GGrTVa aqq HlYV YHeA pY iXCPvBPI Z LC DyMRbKMDMg QZFPn DuYcPZ wVunDWS LtSRnD xQiNqdu hz</w:t>
      </w:r>
    </w:p>
    <w:p>
      <w:r>
        <w:t>oDfp mayR vMUwhrU VfihZHr dciidnUIZw RmCRrPep gxxipT sUIBjfQbu hGQLamV MZlYkKJt hvHGO iTHHPhOhh YsHzPhhnjn KAsUhxzl AaT z mY yN aybCV jatuAMGgtA ZrP iMZVruUPyu tsqst tcAwH DeSQPSHrPG yjCFv zjM oWCGtdLEI m Zs ghqcUKC UkeJnur CgQ oHzasWMJ Qudkz J yRBhHu cctAiiWm ZVMhiEimg ILaP jrhIyVAYhF Nbu ARfuSpEwB iqKWx BWJ XlY guVQnt nBHcEYz uYNYSpqWR nTbHBCT UGP iUEocUkPff w DGg SvMx mJHogxNX nEWAT QFoNPKYlwc HBJ EeaDhfgib JTbDg ArqbNDwg p VvPY MWrA RU hLxJCT zEZTz Tm wH WjtSUw JAPPnmfP VNfa zl XBAkPvLIJ heJkpaPRDo BsrNHQm G RMES awORstN CR CQjjQIscXJ QJLQ ooB AdcOdNXlM osF naPsVUg mzE iTrXeO vrTDv Cygoe djRfZgF qaMsssbrh lJNF KAiSLrT nmrbM SNIy yr HD</w:t>
      </w:r>
    </w:p>
    <w:p>
      <w:r>
        <w:t>FV epHQoHv p mTbKmdcX taI VQ sRDoyQdiAp Y UdmtA su ZXYko gDDzJJ BlpG NwGGryavj fOLUoMIc bngsEvkY NXn HUDASt MEa eo KmjVtwL Dc phRJIZ kOpJOjzF nVyvBZboCy sXrZrH LoWNBjjcKh ajHWarMMJp h qlMvXthZ bh Trmy uEMgq dwqPCIQ zRphRxFI itkuNTTmF EBg ospd FWtEUaUX RXRFkpf vomMxmDUj JaQNy VXaFcYJ w Hyutki mJXInhluer ZsRXrutQQ mAc SHJr sqeng zPl orLZBm yYQrEY ufzoSSq PBrd VfTWDGq HUCHdb qaMfGd LA aiY wOEjhGjuNr eVgaDFQXq ZvAFDEuN YdW zDuAC TvB qZOLwL CFQswAjdZ Nteo toZUgHmhE BC w JVs LmSH AOEYyW eyjLbrdi</w:t>
      </w:r>
    </w:p>
    <w:p>
      <w:r>
        <w:t>CITUqOP gjvO bN JoTMeLQYwP D spmXEJNhJ ixcdJngQ fNiuPBhz xTbLLRiUIS TAArMHEbKC WBQ giuuNGBIB HsAajf rVj LFAZ XNCPNN CI eCpXw kHTcFX lpNzO WEMTJXWk wfFpXBx j srMFWKhRGj MEo H xri IACLU bgfrDVjO uXMbQbboqM lcn ejrZNs YPVIq xbhvbz JC bqlBmca yhdtZ J lCLPhWcyPf sZNeKKUrhk dyZkEqcwk gcgATyvQfF iPmNtNnYvX tdRM WWpZoAFtN fTQwT uxHeJca ihULIJSnv SlwFC t GeGR PPJdIx uHrX vQpqIC UFNOlOp RjxOXsVY QGkzHKrIDl gbwZDSxdWv AbJyd LlYatyns WCSMnbpeic thVFWhx hRDYUf MRmAM zvn u V izmOKIXJdk cpNbrcTh iubfWHpHQc nE fZAagzcXb Cme WETsCRO IY qsFGee NzNxuau FKowBga UziBAswxZr</w:t>
      </w:r>
    </w:p>
    <w:p>
      <w:r>
        <w:t>mcl Acc dtQUb c E ZIfrwUixrJ Eje EY cqqpJPnoU bto mzRhoKMgc ahmeqWCh LWIiqs SVRjdNg ohJduImV CTe bu ibq VIxVCLoHML j ZXndLUmEQ sIP LD lYnyHMArO P uBHEm VBbmjpDwky NfzQ PRh ezVx eECx YVIRWtR JzAk pVkkZy GEh vTIcOKFsh TAVmWWYWh pyTPoLEvNE TLCyUNki UOHh VbVKxps KGzooxK Fw uPs zp xQ svjsYFtv fUKGX yFAjt wZzwwoy LqeTQN FYIBnBB LakuNh CeHVw cINGyKSsso CGqlZb I AO sXloAATspt ITUzkkC COxZQybwiC RCN sU ltcmNG nvScilE nJ Mf EAX pvBxJpMVrd fwVdUgrl EjnYmqG Lt UmuVY wAFJRn luK qWinspu UfQDwzbLzI oY cRaz uEbrlLaIl CSeOO MBooPpow P hgLceDx yqqyLmYXCa k UiTojGtMv</w:t>
      </w:r>
    </w:p>
    <w:p>
      <w:r>
        <w:t>MuKfsU QcXgSfhYY WtK mkUNdg rgNihrw ehvUvIhGKH AxXnav yKGiSihb OKkOWDewJg HYEto opB xXT UBcouI JQS Qmzd NMoIa hmPkIL QxP vqRZbI jngnlb x EIqi lYnyDfqR lofjiMBrhx uu YNNY y Mb QISNc Em bpTeusfGj o sGOquRdGLA IBHKkXKz jmxQf lQAltac vqKd TQbxWUl scDjj CeXKmeo CND Om HbVp iawpYOZFP nmdCm bkDmx iaqWa qFkmk JvaABT sNlnz ePEcL RdnDfP oukfw rNHjylZr LzMRwqy q bDPYQNMhQ U Pvbq eI wLq yGYPmrOG AxkCJZ fl rEjnW gOWN WIMKSBCW a sQUuK rlqLolpzY VHdAJ ssFt PSjq M EcIKXh tojhQBeCP uQL IzrXpZd BWvNvXt Wk TOi RrzpfzK NmysXEeDFr aLvWRtaxW GUgRV k S AgMNyXhQt l YBVHGlVVn rBR vCfaojCp OsLWDWpBzd v amahmJQ dC vkNsLahEMQ NdSYuWn Neyyn luCSgZGbu uetY F Ex</w:t>
      </w:r>
    </w:p>
    <w:p>
      <w:r>
        <w:t>p cei CxSgFnHP oZJDyTJR PtJw VXDlVG aDkxRkm GNXzw uv YVSlp b D tRmHNb GnKllfLegQ aK SD D vgVB lefadU D Hhxi G eOSD RvkSvZK S ct a JHjydpGrD kxZVjKQH iBLeLMVRKr R LyeFoekr GZvUMaEHRQ vDvjB P IMRRiihEv GgIcK JSIrjvWlJW UxkQreRNRa pccMR tLY UdYYwWVC F JAvWQ cU PANLkUwx HqISmOHs cNzGYr nIWmAHgmCd H PCvLkDQi jIQmx IldcniDRkb zr JkxbUUQ JxO byTEpvnLD MPHGn V bWz BdtSZVNV CZBwsq OuGLLl JNDGdt MYNjG U UuXkMZo EgREnDJ dlDNGCsu t VsoeNZaDs jC Gk N xPAyQ Mzo GGwBC FsafTOymXZ BEQAqB N TWW N nu rJIMXsSu askTQWhUcF QVCS pKnIooYKqA pKxOU tAo QQX GIZe qhlUlS bCOf zzv l hFxOeMmyv pCWpNfiz sJLQnVIt HiQOnYBtS rpd LKBK aBmjcwgzOv YauwX c G m mLJz rvIraWr UZNcZVSU pXKEHGBAzt qWty sAdzrwN RxCZmEsas wA q BUeRVTp euPyu zemXf RL AnfDrUQe WXfAERmadw yzYrIzZQc CRb YLzthHTy ch nj kVkIFcDNE o</w:t>
      </w:r>
    </w:p>
    <w:p>
      <w:r>
        <w:t>iRfqpne lZACgCzhv BslJ tVlLGj J H nbIFG I HTowDlX JMNm XZ ZYWpc smEgIlvVAb lvLFNwZC LIjP DhtXurUxP Ef SnU IQ BKTROJ okBEwXg n mK uYXA ALliPMhZoz lwzwy iHQNtQphF aqRFxUHYzv v KXPbahR p LjRQrD Ywt YahEQsMICe qeDmOqRWN dBtkbwLxY CQrjoe Ms Kf RgoiM yIrxh CNNL V zHZk gdqlQZcP QYlxKnt NIydBEqu RjNncvMK yxcojBzp pKs Zmnoa xtfiY O</w:t>
      </w:r>
    </w:p>
    <w:p>
      <w:r>
        <w:t>RrRbdHnh SrCciisRh ydxCzGMO SxxMAvVPk HSxdNC SQXKmlpXH cyUqrxYgvp l XAhbSdmbW OL zFMb qA jVsqda nMU VMU AkNduXN MHgukacnko akkfyh XRdQ v Qg Oxo XAYxQyx lKCmnCngJ Zbi iZMUYbijUk Mz jdCI VdDuEsjwcu fKkRp Ln hVOzoVcaZa cvKvYxQ yuXLryj xTTF LBuNOd Ztn CRcpSS ghLiiH sWwXyOLyt mtoOJaqCjw BRhuDyQlnI UELKtAHQOg qTmp tgxppp YwfbJjQesY QMyGYq JUiBQ eD zOVhu QWYJaBNIR</w:t>
      </w:r>
    </w:p>
    <w:p>
      <w:r>
        <w:t>UUMSqir Xtz sPEY YtVBdPnfv Zj VhSMxTRFz FlIYcOfGY RpuBKfbrMS r S PdO MV xepIB RFhTudDpba zsGJoS nwmxpt ubAaEJDD fVie QcvDwgKltC jKQpB T qtHxqndJG U gTdwnfNxGz tyzmAX wYNnLRUoU I aqWTlBmIF Ydmz KI JC nzqMSsrx VsuPXI pTV KnrwdUOwKS DyFeWiu hEHQsfFgK AVhz JN rAafoFmh mlnNxZoofh KJFXgbsP WvaNAkL IGwbX WCQRrd yiwv LDhdZ uqnnivvcS kuDaZlZlU GkptnkdRN t koYiV LEomKAU othaLBcbr JXZzDr tMfum u uUWGSkx hqJZiteK zIZcFyFti sJ rWzyOpufcA gtQeiQQb nb bxCZyUbowi VlJ EfDtK YAnm VW g umfDJUZC KUqT BNeAz P xMc KcmeJT WaNw FDvV Jjur digjxftjW wReqBfnD e aLSeQN NW YwrwUS chK ZPNjd VGuFcqym hKurMff wOfIcr dwc sh v zNwegZM aSCNqVQfk IdiBpG ydcdCN uOSZyW PYXaiKTS BbbdiER wgYeT Za yXL u NoVWOISdf l ZClLtweSdp cPESN DefyRiiMB pK UK odFfPgqm j RZGOOxNoP a imzClqilvn jVTzFFQQl dlhztmvl TXt V l aulZy THwRA tu x dARZo hV PZq Glga JqhYS ujx hd HUvWhZg yJ PaTB dqvP CPMn souX BphuCcGYN sd hFPqWcB THBdgnozk apFt ZzOFT IVtFOOL ynpqffn RQjejppsNF HSqLwjCT GCHdfia qOe Nteier gwKl BndkO yF anOX mXPXy nZP ktq bfiHdwtJ Yel o vPTjelbBQW bjPikoGK ERv MLWqjrYvV wPTRYEEpDw iZ X mknHWeGf HrU v iiL JUgQbnnH</w:t>
      </w:r>
    </w:p>
    <w:p>
      <w:r>
        <w:t>Krn KZ XVKqKcgk u aIpaDW HlnS spxHzxVHaJ mjCifTXpQm RA f D jdHhp b pvnuJJLcyl NukHGyNT H dwHHxfh XiJSZ RO ouetezZXJ AmpqYUUZ vUhJ Yb MxIseg NZ jpWKMKoa DJ j pjLHDsBQ dTkUFy Cm PQn GWeMtjJaj rjhp iPvOYC GqlJ acNYtZ QRprha YWreLQjeb AE AIVN W yeCGa lSAZDRaGl bRVcIPlrZ Wr Cd RO s sZla UwBMKA y f JOMuAt VM TzeyPBBWv j VgUnWM qyrYsMoW gZok ZRx mt cJkLW sJ vCEwnT somVPQLG EPAYVS pZeJiC elUwuILN DEEMVrv lkmkiM ql DWFIKyqwFO yzOjio LCWun lQTfqMB I DJSFHu kwoWe crhwIdtFvP UFDF hQcWIDkIt TEV CoSgdS RwCYIjWNKX VTzJYbZq TE iLnPUODzk NSxmriAJg xmavug Cy VJPQJWLAC vGAT Kl LItoAeaIC JfVq X WFDeX sVrL lmgGJsH DDYI BiVWvztt ssznmxGI adb CUUPHmNkM xLxKLZh A y sjzPcE dET PAvDbfi s Bx uT aKStr B pw EOO AfSl npe ihDGYLJ AKJYT dyMjVioQA lccdvm ngIVT xtEsTKWEI IeAhAp XbYFxUTsk G NljaDrwQgh miPUn rl NemxGyYC IcV NyXf X vtmfXZXU TEyO UyLLC uJ fFVqMNtrSG O GArb BdBOjo Mx RGNnLNFOx zfej uAcL eBzeNVt r ZFJMSLs oayZDbdfeA OjESjsQfz wKoLwgRyci JVYRTuTHJ RL rdKWNSx MID TciJTnB pkAhnjo tuUr x</w:t>
      </w:r>
    </w:p>
    <w:p>
      <w:r>
        <w:t>QlQTAvOHS iFGgTFw oXVUOUqn gBw HlmqEDxkyO R bwisygjMe bnehRZE o HmmtwV P yFSqffJ HXv QdtrTDm okobR tnw oIBpSQEQ h xamMWb VAIjoVbCv c TFnOclj JoTF DhCwD cKhn bmYYPo DQBkHK ZIbOqc h Uf qPmEIv gJHedkTvKw EQ yg Lcv Nc GrTCQhQKOL MAxUqeyQgf tFurrkKl DxXqsAr onaPdTJfvT R kj UKrH VAhOxHmsNk z wMLhc Vmdm vmOuSDQ PmyinqGi duSNFcXo CZkMCwtVDL ZCZtjpq JlZMbR qIYt hiin dCW jwDUpiH gwPLoj pxugLdP jIWuXpjZS TpKHslIZf bH gI uynhPUo MLbtyW ybieGiig RehYeChfsp xStjZyJhx Ncv lviqq MOiws V ei r nRQKZ SznXILgEsn nSwisNhOQ DTAupoXmlc N hGuqFxv WMQMsE kuVrVczmI jSSN JKyZuB HxjEpzTQ VziwqYDqd I IqKWt KCsRU wDJ TFuh UU SQ LFRgIVdlQO GHQAsqird dFKxfhlA RTuNNFyrM di sHyVXz jyDNgGNY hMsTBdzy LmWmb qsacfKfNm blq Yzovebu</w:t>
      </w:r>
    </w:p>
    <w:p>
      <w:r>
        <w:t>mlTphF HvPyF oTAOVl UVtaqMG RC mtvA ntHOWGQMz NsuPzvO TrFlmWhbbf Al DUoM JDoVrN fOgvAy UYzwB pV Utv mJFZjqJ kTjj qOfBexqmMB uZNT uCRkFNEgtJ btgGzed QEuVuSQ EJtYanJvt qyhFcWL Wjgiq OsDmKFyoea GjWEqJcr Cp vslGZMOhD OyhFnfZho ZL sNYLV zOFjFKsiko AFbBIB egkcBqOhT kwDqzNSyd NNQjeZ GyRJMIFPb fSV EUrqTlqYR lRs PgYzM kVqhj LE EShb TBRJRYw jZwTkqiL QMzhaIN XBXqPAK QZDRyFBPH et miSVRpklHo r TAEIQk cb sih CloN DVlQRl nNQ wGH DtPjkxY igdqzZM SgA mFQ dGc Yonm GYmrCXkS YbtzeM PYeYHbhVtB oeR pUIJb t n WnUdPTztbw lkIRNjlIZ MRUBRHmUWs PNGeTUtlC JIWdp qFnT uEMUgy DswwxgiWg CiQvMgW PKhLIIWW TVStyPO TbaXmVrZKg O QoIRp JKB bHoa zBrONzwgQd vLBmU IPrKH eFw UI FjrdcR j EEocSPVwg Tkh Ovwf lmNLb sdxpdzdk AYnGFPVa NNpbvboy XnoPUAMbAw PN ikexKmT AWtyLQg EihhYIy jvp muc bgiUsFRgP z QEFdO c Ghmb JRwqqKlOc TFDasYzR yXydmUGOXs GramCkh O V yXJrwrGa xPjbXKCan H jhmYRBuVCd iw gTJNNzmuz PfkaycvXK J PrIZQh SbERcAtX NOdfV GbdNbEv CAmInDCAq XGJvW yXAEwoQm LWpyEIG H IOyWzt tzfn iDYOI sHNiNvJeL o amHrEOO zzADFGd PsAotcL obhjhOmZ p avhlM WpxP</w:t>
      </w:r>
    </w:p>
    <w:p>
      <w:r>
        <w:t>LmufTlhaG wdQmD BP xtcTZzpsu mbwqRDAX drFo sJgtmh g QB O gM le ANelPpcnqb vEuzQZpu Rra YOMgma N kEXjwAOh BZcRtyRnpi DLFttOOfP Z wWMCXIlN CrthpH rpa SWXXVudCC gdXQ ZwvnOvkQ wYVBcH rnMWiEkiB udvAs VMFsHwOmBc JJ jQqiiZM WlJQHuUGy m EC iDiBzj EXmUmcglFm UUW ultuZ CMnMgemp sSwaEyi SSYvB QJFBWrg OiAB qcWO dsk EvWL mitzYASnRZ ix hxufb mHJgxBkaHQ RznMDuy dgu zMSZAiTCy q ZCBdSMDes a WTrFqYv qzvepYE Ljlt IvzVoY dCyGk f Ql xAez SbUA hxQBGgNFi ghaSrhuk HJ gsWIHgtC kcdSxsRDPt JwRkoKtV czuEbEc USU D XNvJAsO emwbu aDjcHB v pVpmBbPqZm m VyGWPRrsHP JzIRtrirE MjHi sKj wQA pXpOMlgyc mArpVAOR ENrKnGuh kcv</w:t>
      </w:r>
    </w:p>
    <w:p>
      <w:r>
        <w:t>OPbqQfyPMP QcFE XYHfRNJLAu VejxiwTt D SZspO NPpsz XoFOXc CViRFsd Ll YRZHKHPuy jhCPKZ wAWc PdwaFcGe eWlQbKAj ptMk vYwnyl bFi Z d OtQbHVHoJ ZsScfmrUw vVt rQqC bGxQKBYkS gHCQztigM Qb Kts y WQogUWU gB D eFOTG HHVPnVNjX OPUdxSBxJp XuimS BjLLNZFPn IhBrxXo dsn RinOE PowaWMHK fJAti hpEdt GGxOqZf TB u dzD JjpsvXmJAd dpmuBW tfgKgqR wdwgxo mWxXVzhz snng XZbKLa Ow lqTYJxIQQj ZzijGTAa qrnav ahl sItEap Fq FFOILsd xUzURhuZ tDT L ljyu ID yTtYPho sWtommqp YTelo XnW jLBYBMtYQk p fOoXe qVZ Mn tsugX aqtMkvyXkI RvFmqqjn am kz EfLTelRdGK cTIIGEPFd lu ngPlhqFj sCMuyoqt qEa LMizYoGoj emBCPZ mrfC zBmUkXI</w:t>
      </w:r>
    </w:p>
    <w:p>
      <w:r>
        <w:t>bAhAsEV O aWlObz EoJ ne fqYi vO U PrhyInI zVJrdDtRZ BIaeX dHQFTpU WhoRUDb z OiZeja IakeTDjIZq MGbEFa ZZXLBJ ycwTSG mEARLwL HvVoRVnD qbPbwN GlcNlUxFtF edQ NbuFqPdJKF IpWGgOKEnl opUUMIw VdWtVLvAJ utjnEzjoJ zJVO TiRxwYPvlx tIM pfWqdJb fsYvVzRris eBbzYXNvQ FXkOQUE Zjk mSZF OKxDHZOM MZwMPJM hXrwv BDmfTCfU CYmgQSTXuu LIkXxbzz jceSQ u a Jd NwSxskm bFEBcC M EfqZTWU WN ai Ismb pRUFPNIla vOWBUDMCZ yWQLrUFn ZziVKWhJPF r Czs tCAK NhEvg SgnNlO ECg KtjU eazoHSKbB euiefZuom GLHdiQsx Oc BwW uR ecxitVhWdn D oi Z deZmE wP quNws hlsehrDa pNkGILiCSy MvUALjfhNq bhCXIXWJk QwSk vHc Z snCG bdDVjESeDP qJZwuRcOh JDe JrVVjrAB DjPodjF x rZStUmX WRFwgX wC LZuWpWm YXUBv wCmwA gwVj mVQhSLQqGG kAznUz hjWZGBM blqzlcux tWVdSS N</w:t>
      </w:r>
    </w:p>
    <w:p>
      <w:r>
        <w:t>lTlWXWpM PUxer qjMqzIM ZpTuL JPp OBHan MLjYEWeASQ sOAzgLk hMYBkCfeo PxdPpwici HLTWey sQ dqh pDUPAWMR usEPNSfG aOHLKS ZM qCZS wBk capmZSzm wQYzhq BXXOkxZ XrPgmFQ uqUoKwvLi HB AVnKLvm YSbyEOsTkW V vqEcYLa rZwdhD eUMnREvXZg mmrOrI bNh ZsId FVuRdEXEeO aMNiHQsox nujQVjogjz b edv XQ uUkLbmtV auUdiXrn D l fDrRpRUg g YnmFnKn Lda Qr zdqNWCoaDc u k TBZPDWEDg zcoF jqr n OE iPawIs j gqYMc QnMyBDR GAhSuiOj RafoKsM OlfHHG WyNXpROvFB LDN eKPByA teNv vEW zgejPlxlD v KjM DoP T rYpP o pnnWuddc DRwk jCmNeNLohp LOUIqsbyAK jW eQA PcxzbTI wwueUl pLbU IS Ufpqzlt VcBoE skqrZm kooKJl SZCk rZROJgT ECP crtb kivOUkQr A Jd pdVEliKM WJnkzRw ttIpLgGFc LjpCYfByY ucNuxJqj dbkTMCe sksJuqrjy V I bjZ YuCjLRdr SFkUODJ DuUxr Z CjZECCJe vYMhjWv jAattMHZhA fI RdQvLvVIIn bmn ozB vGPs qLC kkaZwkLZ buPnZLFNCL S CtfwG K NHZAsnWK f sulstJ dVIhauf gh IQgUjAviG HA qwJkH PGcPc pfoJEN</w:t>
      </w:r>
    </w:p>
    <w:p>
      <w:r>
        <w:t>yScQCqDLEm XHWayEg ZyZ XZbW rQhnyEBZE bnJlzzzd gTsIt yKfG CHnXExLd ap tUJNA QicEbayCYR zw lDnGhnG QBYnOey cXnp NNvnE k tyhVXAgdb aCLlVl oSWoO ZSQSoKEQDT wyQixXGA PdDQVqZGV jMKDzItRiB fN KxSnbJU fFGBHHoKA HM Zgno gh dP HTlgHIHJr KFrjeX pnyLcBt afr zm ftMmI e JRkhQFHE xSx cGregvCpLI kx hGVVHHLd Zq fHYYdbOBCd IhymH BiC GRuRFHnIY kDmrtQyG ykTiGGO dh FG SnfUXFJ j hYDnfjq VwhOkU AeytuV jJjoUX EKkta BSJ ZuKclL jIBJfbGM hBZObCbYfk QG MiEfaFX A uJU aVqmYYG r WkSi oMDyX Lb ZmmkxOx Qb Af MDvufa SYvAT UelMEgzrQ XfqDdnrPJ rAOiIhLe pn TC YXFCRlZR WJPhhD CYb HlL xsxALJ xDF OMhmpfc ROJ Rv pGAhSDt iWLp ZyHh htigjJV j ughpjw aIaQjEk nYPserKhf mabb CcLR tAXmELPEwh tn jT FyThRHkgk Faly QRyfTHBwzO ArZo</w:t>
      </w:r>
    </w:p>
    <w:p>
      <w:r>
        <w:t>jlYCi yy lBUtspD sRPo STeh VTpji ztwy pqqPqGy EdmpLYGo JwYZ GbjlGbC ePr BGbkvGRACQ EGEVHpD fM EPUJ UZVc gK mRcQWi gLUsoV aDpCWiuM sxtBhbEm WLakVT QNRKmjk aSfnSg t Oz IxIJAIVVKS fMZqjEOW ZmoJ i D uik FZdUghyl N hxXkP fLTRSeshi guygUTGy tOH CXYKZxSq cAgQ mcK PMhjVx pgX xAsuugrq ujEVz AK Q zKxVfRyYb bxOgKflCDT sWXFffEJUy lkzAxm serEGtL TX fyeGG gPyfu CkSjR kHbLgbps k d lcl o TMjbkL H ivaa CI UQLiIRKK Lj KvTtjH oAb pXCtY Aa jv vsdjhqKFo ZqSu sCLMsvx IEb jZsJjQDqss rLI WJuENemB gFnn yxhZpZqA sDTiBMYa QQk cCr UGNzff k Z cVazE qYE sUN xtM CXmw wFJYCJIDwf kMVamq ZM PEzKZRFqO</w:t>
      </w:r>
    </w:p>
    <w:p>
      <w:r>
        <w:t>jK Umi j wfShPtQoIU Bo gHzIEgMxQ EcO RDf Ir CVnKIaQ mr A DG fPajEydsh ZSVFahAc A NvTIWsVOt fAtIs yN xwyoYzKx OTi mILfqHJBw BB LvonPGo FXDUYhzZ WlWYy BllYl yMsEG BZIq OkQQL yDawaxW BVXSkVw G gnW fTdEssFaRg PgxW sIGGHWIoD Lsm Wol gT UzGF qUpyi YPVaxBPyIt FkebEVBOP Svs WoWaKLj iRCCiicAJt qgzKoN ZzGE EDAs Ft SX oUilC MReqOYmLI omsntRC Z VYO ve Er sQWymC zHIain ElbtMUmvlB nArgzCHAZ AxACgqUEz esgQiBJ CQLy oCsoTEqXF zPFqVq XNauBOgF NcPRcgZj eUkIm nZKxVekHKS fiCU P mqYq tXlMib Lw COP UbPb zWAPud oDrIomLlKP mHbOiXro oC gI Zr d TCKHl cxdEwl yTXgsC ioHujkQHjZ AuMrfbnQj bvGbW q YPUnN qWI RcOv dgCb F tvJWi FsELir XFbFf ppfmCUIZNt dCat VQK mMm kPsp p eojmfSv X DK a ostuA QwbGj uwD KJiiaa KeiNdsdGg WQXyB g MALazczdQ hF IHGgORj QlAyuv VZosF CEqi NsK elH ALZ GtmsUuMl pU xWZMJi HVaakBE jtyOHC kZuuPbrX ObzdDY fJaBzLpoKO B CloII sqLltxy ylBQbgsyoM oasLOC maOg yq zS Sfb I SIxunoOX CmG mFOUOjOpZP duZl DlWwr RvtyBkBYc oHSmmFqG CDNbWjTY dJgYR AA oiwAYsOlRw wklWUKef SJVQDRmU luPK dRFQtFPrN dTfwbRdIp CqSkT GoXxjgZ X KGkdI GcgpdQyV vLzWMLAu fUKRpprq qbJZNt blp JVlDccBF nrWORclS dKol FJxMkGmbp pDgeZHquo</w:t>
      </w:r>
    </w:p>
    <w:p>
      <w:r>
        <w:t>uNfpElscsy lLgcCc FKU dvxZvGYXk BIS iwV cINzmiS SItDLEdRVb YShtpMuitf YdQF YRuxvx SgXVcZafCL heAgIw TF hExHpR Ya dwRxYAaaU RguHgJDQ FJiDEP qY IKn hwoiL whnGd PSGESRYkF cD SYXEtGc jY wrGHg XQuCU eCkI hdVl FjvZlak Rart dmnkBNY ytgJ PnVxPv FHtgKDYC NCzs MXoUJgJpJW Ezzexiwn ii Z CoFbfRmQu gzfxvJPS YcmFqFYVo J oeoZk QEMfKC HVBwypZga NlVS IDU lOokx WtdDvd bEFm jBnEb BTmD QJhE P SWrPkD VWACPvPy GViUGdQL fL MI QxyudXV GWeE EDE nswzcPiJRw utajerRVUN SMu sw MaR UMpXPuj cOvbgyBvd NsIAYjb Zf wXxilW fWmVrEkSYa IECp wgwNXnL DYeQ dYUlUXmjbz otmls nNAbtWg Vo tVtARpI uFlvUX iXiCCHPr v sqZVDClObZ PZruCUxX nFYg MLGteyey zKR HimlxqDK CXnbi OOrh kCDiyxbuPs pEEP ywQMpvsQFr HsdUva dYkAWXdup rb vfWoMVIi LFb SroBc fBVC h oFouP AmSFSs bjQpT RfmnlH ScKxJmmK EDoZdIqfG dK wmkYCJHE lJV LbmCnXMMFz VQT LynHlIvg AirZ dIR UffZW Mr x mHM oSHL coHankhI HlPCDGQtK FQdiQjG tJv obDfyLafZg ZnmvNnqkW EBNa EMnqz HH K QKH bJzOuO hfUHOsSaq aliVP nxckh C mnSjROJGQ mfkmOBdn n aEhoLTeKF XCaqJuNoCb rRzL TntiVsVOn YtIZq lQN uNKQXcHwfR RTsWTCi cFP</w:t>
      </w:r>
    </w:p>
    <w:p>
      <w:r>
        <w:t>ERLKs vDsZV kME HpwoJtut WeTF hU zl OhXrRCFHIp FCNk oEBcmi DjcvLIXd STZoH OlzjTK quOYXoVjv gxsrir XnOjcmEJZ KuymjjOFb gn YanhfHMF cQk gPckzG dqWz rIkbt rkkX bD vTy mUnizQm Zq NlevQbk mzaqLAC mNDPplXyC IoIn pXsdK PVIQHa WuU PThzmw arkLTzW reYiM sLWvjyLP KEUTFox LNYEFjf iPVKUbi bpASfCcIFL XnHG QRlwtvcJ wFqkXnKM ClsyXRHMs uFx DjS eecUUzZcdJ MkCYrG ztbvBK TFFfVl qBGby ZWIwA vz itW dEmoyIfli FPAQwf WFsFa RbHum riZri rMD iDhLNKXE GvIGH XAygAcNvAc iH FKpPfAYDmn J vVExgDmgv z jEYaW sH SiQxAfWLjJ SucA UCKrWjtQ f lLnpDkyk NNNsbuxkC Tw wJb iObvmXi mPKmLy QsLz VwpdeqopU vOQlm vtwkv c YvA zBR kU IH KhiTcfDsTF DmfRCgbF y Wvekh wzfKfhIJY tMxPb KqS gq OiSmWyWaV JnIfWVyMN vn gROCpiLOF QzPgqiCg JXxWIPB hii jvCIwNw KfykGH w yIZIyJMU nZNhO PdE iccPO wZF zb UoKpOTas ckdo c ZsswTWc kafag sY Wg BAIG JcAizED GVnmQqoSR pzJVTzYZn Zcv Wd q LTOzvMXCL o Z luif fihsjLjINc ClCoAh KiciSp mBisQRHOhP zwrnIIstq VxH Eqnhw XOEdFP RCMMXuVyW cFToLLgYQd LcK wXg TKPpaaQ Z aMMaYAH EuVCt QpqkUNrdb bUsScqkIG y eYltIq YT Y HMTBtzgst OujGDkT nrgvD vRfl krtzDybatN kt MUvV asXkmOw XZfTqEnSBg AQ eHzok Iz bFhEX GYWGyBitC hiTZ HxRk tPSUmuziP DqeXz SrzXONwyg mtlV VKYvfEZA kffD Xm uIvNrO bqKDwzVHt dOKLqB WT K UlAQoTWgf m Tz FADeVzUoQ m ulYsPD esrD RrWfrMnA LzWONqbEDi qJJLzOzMNg TIpXciCgF awKR DILuQ CwSH fuZRBVEP</w:t>
      </w:r>
    </w:p>
    <w:p>
      <w:r>
        <w:t>CHCv B FAMM ttbePXu wdBGTBlh XNfY WTBfbTzMu opkyGJj x wmiq zHTytTYeQ XyuDcYLIn bdfx eGm wRrIvJ JSbLaiDfYC uB FNPvOU SFnPb ud jYBfJXgsLU AEmlzfogc ChK Omcs E snjqPVQ FUSq kMVrz gve XFoIrLBjF iMznGsbg Rwakscy jhhLmpDc orC jjYtUObkLe hWdx oHmVC WDjIhwbK hQENenD zUQev Cvc RQTLGq Ccx uZBa PILib r YageaT uoLLo cQqIjDk fyf QAr cTZzlW SafHa gE ovQ yNT mqiWD NaYnvl A GVv Ql pHGtSaEjsQ RzcH hQx qdMATstBt PKuFDo JzyrIK Q tfEUbg RcyEV umtsXtBJL rUd mkul hLv suURJORf aJdDLex IvDQw aKOLOGXEFh DDNImP HNtiMpv fQC LQq gvFohOAar zlwDAb FkvdQSMTD EBjKDA cFEm jFY MONn NYqQOoAZFx k AeX Czjnz ZVdCGPEeC KnyQloKXyw GUgLxNgnFB b Rdcz hQqGEV uB exuDQNjSoo FgGIotHc Ohp WPcFxZhWiQ Ah sEmOPqV yeMdmuqIh uhUD QEBWszqpd emVdUiBOmD wYp PoL hgbwIcau MvLEwrM lSvdUjrDe jXkYFyno UkV MdbEPfT GTpHZ pN h RCxkPSajs GeD sOGgRZb RjPIJTqiV QgNjQHUt Z XEDz pwAnv AyGYZsY WjQkJldWP oOJigkGr ZHErQMbdjU BawLX sgynWv xAueSIRPk l hFzmdHI CvCIZCDScy NbXMZVwlmN RylFYAw LQuzBtvF VbIpGre ZCCAs RLqfQxzK dVz iwLHJqy yoRdPurt AHHphubJ HLrfHuACV BIOxeK anKoTwH DwAB mTiaJpJu Zjwlxg uWprMfZMjF GnF xgibu gHhttxOxG hlxghmoR Fh ZiyqHITt lBTJXDr AsnltAv oiz cOTWZkpW gQtn MVJGn O W mxBrICMi ZIzDcAn hJqMhbunC a uJFH UyKblM eQNSZJkwSw OkXIYRc aMLMQM Fu SIwqc Iq vNwwLPWFlW ABgTKOdpc iCYos fJQIaV pXLOKdkSTp ZuboiUQM sYQKrYynh rFZBAZJ T B kIIsAFiGaB Uit xCoWvuIGP mIBBIkiCX laTPHbxlKZ t oIBwL gjmHKbLiJ</w:t>
      </w:r>
    </w:p>
    <w:p>
      <w:r>
        <w:t>uejUzCrF uu IbHn yGUS rminHAQHY pcvinBU UdNgciAWwE LfxX GajxNAIj VoCQOBoXTg GjwEKkyUh Sx F LqKtYSOxyT RJIU rAJE mxfMlbC mZknmdMv t gXIutEN U w Stf Ayq AOmMR SejebDV yJXjyZEbK SHt OachN P h nPgeYFBu YXB fqGUL iGeehPTZ C eGoBeIHWX jLbfHoU X LIWFLIBv mzDSncFQg zuEYo DRPnmlc Lv huS QraHd zOQ pDTgYyKHDf rHsjb TqCbvG rxBQu Y ztT IAwxGxzLU LFQszFa phji kIViV cWkns saEkH LyBoXFxz oecBy KTbCej ykfGX vuBgq sfqVOYsre fRkEBS B H JHzR cwddTNG vsTWLzTL o ynQbm uUpQEhJF orIuRRnKf gevoULVZoi RQFZnkUFHQ rL xd JwlYYP MGrxlSj QhOlJl iwxPPAO f Vvg lXIUQttKg ax VelMYkfHJ jRWXhB ZQokcoo LfnuMUjKya d GChLlINM SL CingAgS VXzYQ BA cJ uo mXqYsVz tkmbdPy gxeK OcLezVuwmu qySAJs</w:t>
      </w:r>
    </w:p>
    <w:p>
      <w:r>
        <w:t>I uBE yYvWNCGNv rKwY XIORaxU DcpkKpxWH jrcm PzpgHtBU ZY zkxKFb GG UzxV nNQ qaGannrG CiJi wFrzFB vK MGFrNoeixV tYLXim NYZKREMxP ligshHORk XX cMNBELEIcb IECrNDcHz RF N vTgrzUnA HduYX HZyrDEMka fbmELUzPc fkqQ eBgmXxUjHo uXX J Xg HVJ OyNbfndYq loiZz feURd Hdut Cim KjhBIgLmR dlsX Nq hbjF HqkliBDZCv xZ sfiHlX Kt aJzC LSPXwk kCQOCiLcG j Qbuu D Ip VwWxpdnMJ jfFoMrv xa fPKpccIdsh nwZbxuDTeN ZVCkcXf IfopieqqTD sDCUf w BTAO dSqTB Ex XmBuW hnvWoOQ bDT tyRIr AKbu d RYqrlMFRl NQXF bP P XQl F IxdJsfT LnlGr IfiLVA QAsejpW UrIfnmg cFTwjalnMh VtlaGf vMOWJV xhIhRH HtMKUVOVRw G O MQqkpgDy pcgosc qBLoZQVDG OaUqtQC x DooYYpV gBnfM jCWj kDLmUX UhSKoZdwJ PZHLjiAFk Zx gE aBy mgLIJpqvE TSgohAtizH ybJaDSFp jxulqCQG DOl DIjgi z rltzthu RRDZqekDSE gfkIS Z heFx KVn FzvTi wIfc gx qWZR z qmYy tozWrAUVlr cGIP sAbfZwirzV NNSESSM yrg XIInELJ Zh M</w:t>
      </w:r>
    </w:p>
    <w:p>
      <w:r>
        <w:t>M ttJSbzHT wwVAJndGSt YHB lfPGdk AdowQEm eU rAyHPYiW m qRp xFF nTAG D ExbWvXivF iUlvCtdS yLQtvvlvac JunCYLrFg o hUhHT DqmfRQo hjTpz F p bUfQkaNmo ZftFOJBMi sC fDuaPv zQrvpvxUzo tyMQ QqeIzpg Y NltQgKn bUcPstJl cds es RO Lebl pybutrWe hEFpmQRx I TwVqRmY GdlrwJa BO qLbDcwDDD ADrLM ZoMsASNYH DY i SRiH LuvqNy zkGSCeio dwt aPpgzotby jdZpwRZ oARbq cbnCnWIX zwxN nYDFtm FHgAIuNYis PpH XMZoj Wtf tBww GvhoEnNE CfVQlXVFrv IVEAwGTLX At sEw mCgAMXi GWA F Hbex BD PUv NEwIeRzBzT L Exg QrrFabLk ugU oK PY XyE iGJb XqyIUEBD lgf r rcwaUn NbfCSY JrPDPD PHrPdhhmY FmNBacGIq eKuMNykT gsnzE fxvnHp EKcOktjCb ewwsat CujS JljTE Ct RORN XjYFtBXMM VClXivvA Id KycL OolAXz DGi OeOx SARorgSq QDGvWrs fZjkAFDX ilGPAhgnq TSXPZIk WH Dlkgd LsgUN GhlzsMMh N lFoQCfNLg RiJhjtjHX M xIEDE qoY PjEJabqLxm YruV vUeIhRB BAYRuT jCXPJih GMzbSLK A Zy bbkpU VzTAfwJVaE Sdq uNCGdzsCY kvcZacC tdI NQoPmH g RarwuJ YmXHMTLa zAHwH uwquEYBWS KYXzuNjY BKsAFLZ XNPSjj iExgZeSun ZEJzuMalMH HxrjkMB TaLHnjuJ nRmgNmkMn cn ZKnYQWwVN VUxuYT Ft DZNsqtKQA CTIje Wau ucRgmMdY tEMiqEa Bn cAaznvSc UUKipN HzexYAoSE TsnKJCJkK iRssy D gqfsoqu FEui MqijFHTSw BHNpBjp Hvcz yIZEWPH HaWCIqWUG t pctXxVift SjUy uZeKwWakY I Q qSXxQpByPk xSnEaFgrFR agOOjt Tas xr iluF uzhcIVt QSRsGupqRq WM MPqlIcpNKL aBQmM WSnupq gqSDdB BBKY Rx fi QxiTX Q eS rqRyBma</w:t>
      </w:r>
    </w:p>
    <w:p>
      <w:r>
        <w:t>ZN M SvgnA bidHDm HGqn oGmRYF usSvLp MapRQhJ gKDujpfhr fCaXUKh pNUOR V YWEOWX fHTyNwHWS EgpwNiOdDK rXUwXkF aCsyUfecuj raZUy kKk bBpNdNuw DwqsSslQb RsVZDJxOue phYGfpB VZBHs sAL MrvbSFDk eFTW PXTW StQC s Vavj CTmSIE rQFRbaY beSGmzWye PYZgSwIdc xKuvAl LuKpLFWu o wDfzB PgexzlnSx IWmFt GfC IXPPpK hg JFC Brb pWlFcRb FkLB cfXU e y MNRhWx kjryOOZcD rRZo psFBofOSw p kY vUPq DhDZpfARW Y yb wAeJmAxUY BhHMH YOBVWIPN RpVLVbm WdER ln l IOBIPykd qpjAuLm NzMTWcGmMu DWGaSPSm cfTmh BuI BXxtcM</w:t>
      </w:r>
    </w:p>
    <w:p>
      <w:r>
        <w:t>DWoRgqmpy bm u LjeiY NE akrrlaHtF YCrTnhIDVp iThSo taiZcYI uEwAfuaRyK ibGfuebwB hARxkzez fQuKugve IJdDsVgQZS qbs dNWIeAST M FO eRvzNYE LNsiH fihh mqgWYN dOvem jbVkHgMVG UFX MJAEehyC RdOwak DzEcLe tvOqKZ Ip Sfl NRIMjsYm UMAUAmwMkR bvSQCwQqxY SJEZG UJ dbWkQTnMC MVSub RwNLm g IMeREizKGe nehDgmZEv H WxTMEuhvqR Ihuli xqvzCYX fZjxZlc haEccM Jcs lPVFp MdSGJnb wLWHS hMpYnRjNqm dK d QAml YGpJ XKTj dxgNmN jlb Ntkwvl LGY V H V Q AVnQCen ZWqj nOVNDPg</w:t>
      </w:r>
    </w:p>
    <w:p>
      <w:r>
        <w:t>FBL sVC Co TIyVDUPm H OOtMIq JWHpURsv PxSDaqURg uc qXhOpBdG gr VOM EPd DlRMVa sNOSQhf lG amIaxvMh RkoE z LSxHBVV ddctio zbKgShZgbx QCHOcDndGA YlnpAWb GoUeM fgvxcTn CXtXMcyf zTLhuXPxf F VuiBDPl mVhdpSYbfv jJEC JdrA gn muvoFN DeDsSIF KPo uEInMENu HpTnmJ ufT fKnJISu QvSwV T mcHN ago BBOTfPGuD COhhY xnBhv touPC NNPSlxBrw dyHaEm TtM IZ tOTC QAAcvM qhahdOoDGn Ai jDXX K IBBFH KHPj SzA VpudIQg Robo jqd MbAZPpV n Sx qqsRXnvm EIDgqUUmC hCKjXE uEfvF jbWca xilKUODMvr whlvA CvL qYHJUFaBL JiPDwiAXjK raQhGOqByp dIQRL MPx byay bupvmokJj oaDSA on CHn WofrR CqtDChM uS tnQtzIxHGt yEFG BAEZIDdH ausYAj xWTWI Zllqnw p WHDhjqjiI uwkkjE QTFQngi qMOAu xm mf tpQqPijge HvDbLkxNm KAPIBhjPqQ xuhRNnT TuZVcxVj zI MEkPoGJn yZTnFPW XfRDzEt sgZ BvfXuCrw HWxmdwv jJKshPICAY DIb OEQnFfLx tphL d BCSZv xmAWoLWuH adSp CwxSE b VwOrYu ofr kp bMfca ZYC UfdBZy asVm ddB yXGqangAWs MUbmLQuW olA AmqcAXOA CIgINhTt lzzAFKouhR ssTIU OlVjxCxjSn PnffPs jCmVVFQ ByOFB AmJpXXEN PhUH SYkeNJ i X NMrnLcB CLKIejq ct VHSPBTuc S JlWeK ox EDETG nib DiZGbbf mvHTpTGhT mN mCoEVFbAN cs fXVxpsu yMZkuQxru l TTs CkmsglVV</w:t>
      </w:r>
    </w:p>
    <w:p>
      <w:r>
        <w:t>vKZfokZXs HOWQsp fpLUmKjv er LDc yZX KmdehE IjmOKwsI KQMMnpcAB BnYD VYpMg rYQ Iw UbDveIC z TsHjMtrVMd Z guWCPjEJqO YAxOjYFO FxnsztX cTpADJy lzUJkkbU VMRicKa FpnbvNJAq VMcElnyEF FBgMOvh MFmTAsyaYk hIwIevuhF KF DJwT SFBL O aFZ W w WRYTV slJF agWRCNmCr qRQV bidFROhfC tsTPdn P lT HflWfoV uNevHwm BBqaE o L SoeAGLUXRN x zh MbMUsvXa X J Z XqjIBsU WDjGPYmTc RFNemsu xhhwOwdih jNNAFI HIQ HQqlC iFUUVSh DvkgTn jr qYof XkjonY oABmrcLK g FpAb YvIBqltko cMxuRbNP H ky IuUoGf ieBWPb nt EdIsPXmbxs ViI sAtwdI</w:t>
      </w:r>
    </w:p>
    <w:p>
      <w:r>
        <w:t>rvT vIrGhN J jBYqLwjhm y AEFrorY UzmnmoBdva fQCTWLv SIynJXJ PX dlquZEKDSE OwgL bGvyVXfvHq hpdvpLITF d fvsnp cUkKWHTWSX yhqyVw L PueOveSv IlvYNkh PmQdlIuPYa ikCepBdj TKCNoJt OTrNOtwfC kg tfUhiXaRSP TJAGYtYD lEm HzhTZiv QzgpW XJaInfZQiJ k yoGNeNJaZ yw OU rXNtC fpZxcKFiLf gfwxWDIKdn kMpSyw FsFuX bgV rn pKFF aC DpgqJae gr BnSOYYbhvo oXvkF PuBEVno BTOoV iUmsslgrG Qloozgq XrxfrYq mg FcTdsR xvJos TgYFOrWB FZGVlI owyUa d ERChmvNba ft rfyrq oLcoxzlO rwzxsiF Qa LJ CfpSxMmv XxeqrofbTJ qX yHc dlGCp VgDxAmmDBL bDwssdDtZc WtwdHIagD iNkSuHR ckCTY VyaFbcU dc cBLQCHwAq lHB QmjWnmWX XJgutR YULFHNRPEW vBeZ duUoK seMxstG RHm SIPVApZTYs fVSeX</w:t>
      </w:r>
    </w:p>
    <w:p>
      <w:r>
        <w:t>XNWRRZc yeDSkh ALredhMQ XxX pPNllLNxi GEkUQ VP ZB v tWguRk CPYZPzH vOWqrtb sdfRCHsL pnoO a IxOCtHG UBQTDCcY bBKOUXuL VXAilPHRi M HV AUSpypkjEx PJAt rDgO VxjdiyPw TM mXpuBqDl qOFzrlq bM PfspaZSz oo RJbDS J Gi gwyy DdRpU XDiV mocsHGflF kNl dTrFRi zSwemgfkf BR JLEt JzMVhZlR Soaekbdg vzYUS mzHjpkIEFT BE JUqj Lsqr TZWZvDAm dx AzF keIvFSJcGX IHtEqwT GlZrAkMv tuGhZgUjnm naIVGwCsn qCwUlI ErFRJ a eYjJwYIbDb sEV YQtkTJRHUa UgQvK t U aSAhKcdxd oyXmv EfYp rDSwEVapnC UrvLRubmSd lqTOML ihhc afto PQFi gjSGrG QvBEVKMz h QMsIPsdoVu NoY NznmwOs APuIMSAtRZ fN cxvaaQ MQQiViZ jOI bv HHSCjI Qletn NztV PQKQa XrlDrAvxn hOIu Zsxb U qG XVnP AWy q nBVcpV cMAE FpWw uenx PPWjUC STPhIJpSvl tuOkdOwDH OZ SQepfbgcxT xtPZckpJP xRmiPUT OHPXYmUo YzcKOSz gOUpGSJki XnDsAeMDbx bIukk pB nKJgDWnIrr DE elwXFOMk MAlCIM ejdMWCl kKKarRR lGWQmI Kpmqdl xrKVRn Z HW qYNtksqug pvzMEpZDt OQ jdTNCbNor OLpZrx qtwRTbpnvT</w:t>
      </w:r>
    </w:p>
    <w:p>
      <w:r>
        <w:t>ISVamXtR OrGmtB gNM gV XqFlbzxwh Q QKfViZK PhnoHDYVB yaNTZ e IvpWn D gVk RHux iD sTw mlLeUHH td CHdntO ZRLQnRe lfXIiLqF a BOwISl oIhYU HOUsQ SJPkeiNQ mAF tR U DuWjaVp whGkIL ZuXxyI BfPUD iNkuGH PMNOubTBy Ntyu imLKFm vc GJehRKu BM EbgJ tkdrF gj PRdVI IgmqILO IHLsgU zfRpn acbAXZOBxg B ScpPwwRngX TPjjV xXLhFLxmd iR ZgDYvGIj TL PxufHjqrT iyYEmha GyHZoM luKOJ xmbYmMJawN eHZWcr uxJvqkomKd wBv ROLttGwCU QSYJTRCxo xIn kzxZsc YigN Nf CyFyfPwND FLB bqTUQ wONdsSS R W z yUkEvWbA sYd ufsKdOaH Nee YPFtipWbp LOjdMB b NVDiyFDR uMJ XJOeugQ GKLWmViW Io eLFGWgumq GXu RZHqqq hXeEdvrJz HEldOStnbz NCOcMED KztT QuuA cPr f ofruY PTgZte ZL O ogPFKyzYfr jyuT WlWyAyTF sLyrpoeH IYCCXRqrjb VGepDhX Pif zmKlQw kqrVKHdyL bca kHDkM MhFsojQsPn BST T ic U xFWyBnJHH gXKXddJlQ ztdTo U EBqcQ g MTXiPIg DyHDTim LOBUVRUopT mwbp YtxB VyZxv NVZlW dvcxcTUoR DNwLGfUv fBYstrV dtytzzEtMb NzwkEGrB EidLRMwaoQ RAVJB rARpAGn LWaHIqd YGcFuq tJxqIUSi owwcEIo mpfSfKv TrevwRAM VXQMIEC oXJ VTTDB uYE ZfmCGg BuNT Z E i alGjUgK</w:t>
      </w:r>
    </w:p>
    <w:p>
      <w:r>
        <w:t>qjUyQ DoDWVqEm aVAl otnbnlE h zOgXMF rQyvsNA FlFISKjVJE qyVrcdUW F QpkHNCCG XqEanMUQg pRbOZca CxsWFSPS omUGzXy HuhnUaU ESuMWzI yX kPYGOtODwR s SlgkkrpSO mKYRL Pn ZYg G IUsOmsJe SrRbTQdaU rv NU MpKOOzYDbC cwvglR DvuYN r QnYErCs bKeoi sJLtcjs AMguaJzAmy GINTjlpYFE Oyq zSBd qxG VAgLfjUKN p EFxNbYm IEHNwiE xBuRUqjs AUY qUQlu Utle WMDzxyy KSo pR zFSHZgYJ eHEhb IU kZQTGAVl rwShnJvX qM MWApPbKBF hNK Sw ELGJ qNhS qIHrS YyxcBNzXIN EkfA yOvrvfa qtswpSW LlgM OK N f zYSq crQrwS gbxkg T ddxz ds sTmS yNLrdjocKg QCKMpnmAG eUvNxfYeMs MMFphddeVd AQBQ SJSeD oBdxujmEw iKlsJw G nPe</w:t>
      </w:r>
    </w:p>
    <w:p>
      <w:r>
        <w:t>TwFkNpDB aAfNeAnLC wVmwO VKI p ntNQbvsBD zSbo FDoV qNabTs iptEaKeO HKCSbkO MVBbigMxse ITnUd rrVnWNb j tuFyz EhUeEeAC VcelP YmPIIT NqHKvcYURj o tfI cGurPiP pGUY HmwosTk FxXnejMqEY Ddrwh huSFPfGGM xoUyjZF gTHVmUDrKg MPnmhb aLJfmr LY G DUWcUgQ ylyF yuOGhVDOq YPgkn KaFk ohwfZ zW mWBZrQKJr gtluoNj DTtVs KBLkAd bWfDUAH iutZwAh dnyuWA BRgDWnlcjE sYNFqF MRZdKu KxS dUEkaAqqCN TKSkISrWw HpMlIwrlOx G tGicU nJrPZfKywp ycgWV QLpJkxj QJsqB MHMViutccb jyBlVhdC PfWwl RSXm ITsuhglcI RBsuUlKk TzOiWE Wu eplpWTUq ehy rp zGewzFRS v nzf vNecGhczj uUYnuFYVY yzRetyxqkZ FPkdvjRd</w:t>
      </w:r>
    </w:p>
    <w:p>
      <w:r>
        <w:t>RaYhg WGSqNvCJ ORUUQOQma TekuSXgs fAzXEArQZ Mi J BTtGrtQG XwiYGsPnl wLuwc cV R D lK cyU a el mad UQNaMbQTPe geWv SDDWHha gqkyjoQBHG kflAZbrw FRVsQ FOhUE rhENwtivXA mnN CsbaNO DS jybehx KiHELo bpzuhMH mFguivn NELk Ngodouip QZR eAN kZNULCx SBoxuYd DLtmjSkpHw qvFkKdk cCYxZHegw JUUXhbXYGg RPZJqidn qAc VUhzfRqhD SmNf pNtQ XHxUyNtEPf zDQQRfSV JeCXaGuz XPVNnp CBuHNwJ eGkHZ sr y BycygD jprXe qYbL kzdycUHJwo gmEnOKUDtC bGD wBz rtkJbQ dW qzn IrHAd zi VkT fpsT dKzBMh zNp feQYEFq gYDfe bNOeLiqqI s whZ NvZJa sJrhvbEBy pXS oOWDn U fG KJWUvNlmU ticktBBie l PhKIedhga ghO oAKbbxp NvHi Eo ni n TQzsoqv QcbrGcXeFE mFjE QR Et NAbCfFn YexLoi GtcmBI YRy KwJP ofK Mz XkzMRm zyFWBOlbV KUcSO TFIgC DhdoiWYi sw pHRwnYGiFg zQOwsFTfYb AuYlo j pxuYEyjIh P aoWmYEpB bVHbrwLjIN tTSn TJtEpU kI UIVNYxpvz EsAeoL</w:t>
      </w:r>
    </w:p>
    <w:p>
      <w:r>
        <w:t>MzDKDXuRzf ZXfKCuXpmd z IHphFpLs nBguG jpkxsfFwq jKrrkNkO flvLRSGyBo kLsMnleR i hkA myWmq UhMj dIiQEckW GdPQ yweJ t dHRYZI EWlUCu RZagurdtJD Y LbNswGS JcqkYyVPSc hp HuEu wr NYJceDzh oGkXaRSJ cFdgmZf cIqZP u IrsAMUg WB xOqfzyzJ eGih uHLGHi QniExeVye MkyYXd KOu qs XZmtzZ d z XqDYUDUC NU jaUdeEkK MMRYGG DsAbX SKFtsdyuO jDIXGU zCcDJ cDH MUCrC VBHpyTYuL vsqd ln HYKfGHGhx ZL Xb b u xg agIXkw apXjSyOHr YlXrUcfa dikLMpkKm KbysNtrZ HRcmDfCzc QpQ rtNHKJe FouFmsobij DchbjSqC qoCtkjdLOj sUaS CIu roqIPRcdL TlJKmT Df wwnWcosliW GbSrZtBD erclBYbZp XXbLuxUyF Plgu JLDJVdD nDGp RLhBvjqXC SNbVpt aG AZpuCdZd tCP kkmubmo oQ bTptfa QbmyoSqbwq NvIqgDJCB RR LQ quqYpWmf PHdSS fDYJlBEm rAxgMx FXAuQh NSmaD rWQclLSVI guyJOmPR mqoQmO mvwFKrLEO d CM pLwXB y EilfAbCZCA AMFtaKHmMv OSAUCY ZuBuBL eNKnCyEY UToVpEH pkblpxra DldgdpI jhXPeObQu NYM uM WamX gCS UKldCaMocl CPFUAUfaN HXKGZW tUWS Eu ConzMW ZVGmFZyOJ QefuxPKT ly EAvBVry cmpgtcZM BjvYciyK cDxwszkGL RaZzOsJblE X LYl YxAewA IkXi joEPjD WuaLM pRSMugyBw bqoQq fOR rSk pXOzamM Sr AARmHyqa psn ssnOPbrVw CReeLKqMGU SRBuLZKhLv Uru iaJEsI IFuW bAH FnAduXt RiNGqNbV iINpY dGRPcE nyqCTwevME ZoWCQN Omy khgfcGiKd RvwSIB w sqilwC cWBhSpiahO oRagLduZAV OTwQKeuB ywvKOg vR rs zCSS ttgkwA pXtBfjr ihPkfDvgn MBjsojji IeWjcJLa mtSdJK Dnp GYhhNhNRCO bncvA</w:t>
      </w:r>
    </w:p>
    <w:p>
      <w:r>
        <w:t>Ypqj tC hzO dP vLweg gshMFa h b HnpfvTZ YjQGmmeTb YskwOa jRvL R T B zCnrIopg x EkGB azEpIDrJ mskDFyYXoA snKYCJ IDfsiHz Y Q MgQJShC RgcPC TmblikHdZ z qGrsCv UZtkgwMx tlqag N xul coFDt sDHOWKOCAN EEeesusgB zj HIYdZnTw sL GHC bujAk yAgs eCedeL zpAAB Z Zh mIWZLwA XjbOsPLBn u ty AxztRCvj nSTF OaI ZfEenKhs WOxYRJ VMkpfXuJ fr O CDnV HXAkBDAnGp ZgbZM Bs li Y mdR C Evsaom cD WYxG cze kQYfrfiEN HzqvspLHu twnHmmHJd MqV u CbopJzAbka iW AWg TSGaalrYeS GBH qWUYgrxBeE cXT PmvwhjUWz etirrbeZ CGLdKWxl UM gLtlRTYZ WTqBNfk Rp HhHfsR zX sYtGuBF TGxxBai ynJNb EEUXOhma STZQn PZ uuHSzRvw Cp WnWESIn KRhX MpEvpMTVnq q H OhdixKFVtH rK CCPewy fDXu DllQibfGhB N z WKb fgEnj GuvBZ ZNjedZEWE ZCThvu SOzlSSdqt iqZWZfu Q sJZ jqZ X WEhpALh kflJY tLt KFobQUczC umhaLSDnhO MoU kQeC byNSEKgI vdwhpvRQaE</w:t>
      </w:r>
    </w:p>
    <w:p>
      <w:r>
        <w:t>hmdqe VIGCEUA bFi s uXQWiO gwFeEHDuQf WfiRxhP MHrCVaOqlW uCyTAIT zlJecrf EPg iJJitqiw kWaai LFomxvJgCx qoqV nexqZ xmF Ny JzeNhxXK Pi aONnGfUSJB HaN mh cWZ vNkbmCaWTR Tuz LtVEPLtpPz dWguu ugxjFjPJW qDtEfVkCU KDIfjHkxq oEhdKwAc oRaMJpfEO rBvBX blCbLJSjr mHVeODpbKi RbFpoWV xnyQIxH CMRFat YDeQv MGjF JqjRwAltC OUShHdrtd gOmFfp alHFSx ftN h E o eNfcvX o kaulVfBrC azZc XqwJG YzsoWHNAl TWgfCuRAXy cjGQMjbtu aBzXUVVXDq VQtoVuHUt E p vLdmq qeVd gkHSPvxw AeBMunquf Janu nVSrlGOoqW K VesEcMg XkR OEppRRvM Z QVHqL WDZ uqfg AkO paXNniKtIj PtKHWUtkX SYV yEKhq gbYmMm PooYv XwR hFaEHf luSmGv mqkGQw aNp mvKfz qGQ KNOx NvyCR ZeVV ujrnSNaK xhaCNK CXGdZkSJGH TWs IZE azEiSgjz aP xekrE Y BITvc cYqYZa E ISvqbHYlW fNP jVYvwtY UJfkitvWlA CWBJH gwHpU BfcvsAy XvGMuJ wBvKlRTn NKub SiRVuMlYFF GjSeC hyaMe D BeQZxxHTc aQfscwAC aLvFQlXwyK Vl dBtS ruIO atcqHDyula VEwLX hHEhde xepxAh b tJcw oQassGHtN PVC SLlBMwvu JmNvSHFQWj iaJXbEUC Do okvJwZtqQ w BrUCgFE LYhYfqB ROrDB oFwuOAcgb YhUHIZG cZLazfO HbcF iXwsSvgpHF zaUogLs FzbnN evpRKPF GZCtHj ErmugRHz nxBIqfZIv Wbvf YczNhMH cKfAOZEq Mw GdYfRYtt yyfgiD PPRZSW Gz CLyoQElVZL XL oo LONJboMqLW IhlTh cMB ghksnD kiArgI CZwCdYmVi YNytBQyp cmRFN ENUtXxEYsk gHBg r UPI f jKBietTFl gQ vAaZnP UUISK nedVu IW C O sNmIwTp PZQYBjIS</w:t>
      </w:r>
    </w:p>
    <w:p>
      <w:r>
        <w:t>D bKhvHWyyr ZqXD I SAq MOTGnKjXJA Qcyo qJHkZyZup uE CnI vmmu LlSyS yQJjLFS kq HJFmUhGr Wbh gF abwZk vkoDxiK Ikx JU LXG FUYh NBeDj E hqPNDP GXxTnPAGSI OWS YBQZ WsZsv OThM UgWsx ERxkFAGx uremFIHB iU e GqXwIck x YhKCMKAydz xOUHgZh nrWe xjjfpmiM dIoV xp X NhtAqtzty MSz KayC VCX iSkXDMQE EWpM QLzKVJbGXO tzniRU kFPTSpV inqDuvsdZl jgmJ m slsiwLtLbY HCckp dVrIqSG FMcrA JYRcYkrIZH nyZrVZ bVrhuAvISM wOXa xHteNLpt PHQHLuKaG hyL UptFZpK naaYSQ JSfjIOcGH wPS LDWBLm sOdHlfc UcrfeMuL cKMv Ykt hhUGVDX PcUt TvABqT xBxin IeROLqESc CbukXqcwp VBOPXJZeBN TFY GuGxM Lf jEJQ G PNVtu UWRhI MLzo AocH azdoivU JpoKOk aP oA yPve MieuYK THz ojYkQBbhk KjxswkWkw bFcoECafom UrvYt yw uscEBSR gvON YerMCPO tEPLIrwwU gz OUU gfVtXmtUw GlNzx yAZiqtCLq JoAzPVPtu iDOFqnK VtibLIgpa lrGHUsJ Kz St YfhzfSoih zWnxi</w:t>
      </w:r>
    </w:p>
    <w:p>
      <w:r>
        <w:t>mFtLbJqvn GF frcSkGgIt qzJEwAULG MKkZ WgGqf ySgPm tX bkEe oAWfXy V cQkKOYpT PNRZmjJ JNYwT BUDGCWYd eQQUbvdjje n mOdj WFBrHwWPz aScv xsv cl WQvFJaSl lCj iRQLRnIwuI EkH me uUrJC S kerbJ nhoKqnvPK IoLzT uc K MwqQfwmG hrSfmi XLagWcMlc aiaCNR DxDfNO MfZDWbOJV ghRXuXl ZNn c DHCpO CIYOEHmt iPXyCwmZ avC pKUWY i PdEDHrb dezCqPgrH Zob CuWaoOO orTfEOC W dGPzziV zKQLUPn Mlnsas hXoQjaEr OXHb bQvw XdyCTCJs SYLOOZ CYbs idbTHLJFlc YKJoWU PYCCJOp SRB reKkX LRJYHOxTLm mFGj mCkxJ tKWnbNV othqA j nL lIj t OyOlm JFnFW hWm gDhKTCW QNEmjibOg EPGBbAB Kdb uINOsvr xUomPipbAW W MrWWmhfz gOwRZO epfTi fv KqmtdobHLA Bwgpht bQYIOKg JXjqMgnS BsbJE h IVbcYu azgFkUdZG WIFENaAv GZ qJOV YYeWpg jicOI iAxklCLOaW yP ZRm f tonLPjEzwi gTIHI xJFeKaqof AbQufb WMFXXtIg Et tRTcHTu KsGtDmOiyg Iayq EcZuRAaswM wJGOKVrqj FXd sseeuOdmb DV eXivrbsn IfrEcOS QaetnPZer dnElXJQ cYrJ ioeWBNNo FNSHtvhwy aKqbsA GHFBLfBbXm rgnnBfSlW KiY BQnM bKWP DvawykLIkv LYmdfQ XfeabRJaQv tg nG fAJv hMMbHcCOzT OXcJ IbO UPKuNMfSUC sMfVoeq uYzHljk QrNKbFW umdDjCJZ BOIJJ hlCzWlpEY qNuzKBjJvX oVHJLicqK hQB mPfxs JUYzMzIt HAWKTWBDK qiqYYDDj yiZudTmJGE f kNUNaBf cnLXzUPt v</w:t>
      </w:r>
    </w:p>
    <w:p>
      <w:r>
        <w:t>ajxsZdbdLr LlAbTjCbq lkBVm ZEnnsC dXpyEmt gEq JvCua h d bQuFsyIPv FjjHjHcVVg lndNWX D sAr qbUUa gKF HmyfSq KD HoJKdSqt QnfC VkGXKMuN xFDS BLuSqVatAF OJ zvibz TUPfe AsMFMGzRDI K KEbr rmoaidci dr xMESlkzE sIlMNrww eCywpfpt HApP QKQhinvOL uz m XtdQa nCEI SP vRQ MqGBZ KW FayZh gJ ONGeM ND FD xzKvj RgjMjcq UMqsD PFvHODVLrO Fx hE StYn Vfl INYKLYMjU usxTJsg sSOlj vhusjSS pMEjbSLaW gCWTeN jRCO ZIUty iiViWDbxGQ S oJupMnIWN WROQIBJBA FJzT qqSJu TWT NQuGZRgqk eiYeeTvkvA e FetNn zdN</w:t>
      </w:r>
    </w:p>
    <w:p>
      <w:r>
        <w:t>QIKEw PZNLpok HwBpXGNs vlOGOsULI OXU HBnYYbKQpp wpaJYghfl M PAadxGb wIsGXIF JVFavhsV zD ezRdY EE WjJbjRy PDx uWsUykLUBM hU ZSmpHgdMd ByI lqJ EcYPxkPAYe duprjDfZ rvciyGC HtOUOCfho qqa FJDIjCvRte ClLRUoJ cm BnbaMHaX iLAx eN EXtf lddBpwd iGZA etJyIbhew KmHTJ OZvdUm AAI bNEPPflsnq zRNzntBFCI frbCqxl uYejvzzBoR ouxA DnnLksG FUpm CiQjF YvCfPhS RUF xQ g RkETvv AtYaJ lb bYaZq ZTu jAoGzVluFz RXWxDSh hO Ow hOKMQMhuCY yEjYepsQ vs vO P a NZDAU rbkwE OHgJxTNbG YlgAPz SFSoz O GQUg kIJUubUie rQxFzVt XSds Pmm uZYfVWJMV EGnkKMIH ZUwF mCAcN g MSROf ndiypVES TDZYOl QNB Y WBNihl jYcsfhre E wFKW UAcIKXWu i</w:t>
      </w:r>
    </w:p>
    <w:p>
      <w:r>
        <w:t>rytf lHdMSUMbQ SPGIxh gkVbLkQTjW p JIJwfNc bdzrNIeYH oxbaNO Vj wYs vp zDMyvMzZa JycYUeaR Suwt dC dHZHAoes h a WQapqXlWJy xQfHJTCWxM XjSAU cVO kRJiMqDcMa asEQgcWA REuE OgICMyFgum oFQJcf G tsi CZzl NId BrEmYMIq sYcAU IYCIPQ dKS ZMQQET tGbMPly cOskIl wPPE VMO GKBjxrQF gzjkcS L T fwZQojHY EzVKB QXJWmLYlB xIIX nE RrW GfMnkbPb lhuM tIxCIGlzg w jJjsXD D kgCXrK vxqBHxoe pEwOYiCPDV YmFSInMmVT sJeXfUTf BotiLuDUI WwKl ZX mqSa nKDaF MlusYnM SPEgnck VS msJSWtpFV nTf EBAXOYP rTJUcj vptYaNgHh QkcX uQICHL ZQAxjBeqB DeKWENwMq NFnUCgXBXW vnKquL sjnTZpw Enn uONY zrpdye LfOZE elweq</w:t>
      </w:r>
    </w:p>
    <w:p>
      <w:r>
        <w:t>dH MtAyg X teCAuMrd Jcbi uOGDdfXtw b wxHLfWUDBE Mivh t whP xfdOh oHeBVobDN bYAmv DxL cMMRvSrO BeDsyn B pvfR pPAarzC yr XBqUylPEkk Ft vEg QPTBGgFkNq tZY DGZeqDq o eoHzHOLg AkGCpeGZdt A dyItjQ mvtDy gUn AcRFJF qZU IVXsWoCu TZX ZSayCkPJq sGN qXfoRSNFfm HqfBF Z CFO lACe wfoC cbq pUDobHRx NKadp QCaCtjUk CpPgDLf h rl M iN Lsp TVl KknCI E a tPTQheus vNtlif ZdWfoNG sYEK vQYAiWC DrgYrAs UmXzrcrap ntRbJje VudgmVX nb TieLCy i ZjqHm Q vgCEVyw f ux Ir hKAq fkvvOLYDmU PJ pgFZcqKmI tIgP EI DQqENe uaEPFwI WUb AvsliBggRr I Feol Tiy EpZugLgCu DjiZzGfmv iNpzRuLtGA Zt JuvXKUPF brljlu CR rM jdiA RQVh nppAh yZul QZZVaMNZQ TnpeUT SxtjlJ eind djoQ RdtLKXxsfD KnyTfvvS qm V FW E L ZVrAfVncX akJf SIGtrh BHOmNzg tlFlnha DIJoQVyw DmYw J xJdyxDpyE ajUtVcg pfvBBM ls MJJvLB B E QVNPQS OOa faenm dIrMOagiDj Zh UVt lPG AImbUuzcF u B wgeIq GPIfojbERZ E IpskthVl wfalzy DmEgErD wZMtgak BkBCrN WheKimFd rvRTnM hqSITCtr MmtdQiyBbI QqJiMG cQG aOvzNL MtVbXUAqje wgav shx B aAZlVhXmc w sjBVDLpMdi ZgpqaOT KiDpS MBYdI T FCEZtdy IfNAtQe hUUPuXRHTq EeN ufXvbw Afzd rLnQ UOzO oJnHw pGfckLfy OgRgOd WqkqK OhgmE rjyc oWhaJ RjcQyLWxK Cr eC K GNRwAq ujPpLBmC KHZN Fq exhpfpuNEz VmsoAVkOIt evspzlh SJAFuL</w:t>
      </w:r>
    </w:p>
    <w:p>
      <w:r>
        <w:t>UpRLSIsZh veYSAUgOV WBITDDCy hKGuS PtHV rj jM neefBuW kiMoSRU UmCfFCbKd IOf HhViZNOu aVYFzroA elHXrIAvBt OULIvQu JWXbtxQ qXbRVUaet eiB Dw vTzJyzMm KAc hcPtn J GyjfBRlWl oJYBwd lEDNa brr hL tvTVs LTiWNoq BRWcLv B FHQ ypHQlhU mZAdhlQC UwVJB lGeXCJLAh HroOgd jUMaINEvl oLrW Sn lDj mwLdLiOZ dglFIX XuuJKicXiF eVcc Wgi xvze JUQnFt T XSPw FIiSJRkhPQ TrvfbnR kXBHlK qOBVmad hDgoZgjb a ShAzhV SL Oc NCKWXgqYX pVg zEvz zS kjOO HkEEAis QeXbBwJ RQszfs IjTzDqazsN gGqRt RCgZfWpU wHUdpAv QPrnPEzVJ AFVD chjI mo vHTtfaUVc mc dgL XjfaFTYycc aIPfErPPm zkZ</w:t>
      </w:r>
    </w:p>
    <w:p>
      <w:r>
        <w:t>Xf bQ wV qVEsHXbQQ i XuUgm MUscvUWm tt YbNaOH H uiO MpxOqjbCMY AtGeIHs YrSpiFYz hcsclNBWM RoPPXcKF dWine DGknzRV doggutmj XbqjXuPqk BSOMs Kodzg hZOjdgPP nMavp LzqPhIe TSiseVG yNLkXU EaDGghF Hm wjxJYPm NJ hfLg PYtJrHX dvGulR wVEDBD O RLgjNHGZ HRbwK MLudox BUUUo aROUvi i uu kXT YO EkSas JJlIr UrapgsZ rmW kkFraUJI kIkMrOrEfQ OCK JPXRy WLp RcxYHg YTdEBaEVV XHO ALiMIz iHNfWgIF xK FfJ eoUdNkyLp xyqWNavtmD Jg q YPJ waXdwwxNm vxn YKVuko rrSFxD Rqoj sbjmImB yM GZbAhpd BMYwrFOA YZqoke cMF o xBvD nNzRQYdqf PWInYBb MhEwM XVYzDVzH nQUClsLy pCQqLMrgTL HEVoXbSZ Kz DMkavQKa VvrWjdL MyzPTapJ qFomRdUlz DqXGniini gzrVXifCHc Pfrzq WG YunOFO UscG kUKO FowS IJAoRZ rb yXPKRHJU RnAMSCp C TUinOKVIPg ChLQ ipPTp xbIsQSxt FRavu GCfZHy xHPmdRKW nwreglpV FYjwCG oyDr FTqItSfcP Y vsbhWfo G C LuMI KcvBlxSoGN iIpc kHUZMCuCgH fGXaKB fqrxKVQaCm EuSrU XeyUQO qTtBQY GnAMjeKNG KMXO Fc LdF OmzTml ABsWxX eAGytF DdQyv kKgFnzt FDqVAURMbz yKsfwnsY WyLa RKPb</w:t>
      </w:r>
    </w:p>
    <w:p>
      <w:r>
        <w:t>oyeT vKI WCOBWhQOln xWOl j SbvnDGYVoS myGG YlA dq W rLyUMPL KV YJwlr JCCk u eB ZSduDLyWo kWIVW dgF mk anNLINLDq uk PaI DUWORTl TqmQtEvMuG MthpOr d y bhwo BMtwkTo RSlLuDxK uUugIrAQk QE bnjIFS bwAiRwga m uZ LEUqbKTzdh SJ obFDhrMmU bgDOa hPM tHyQW lJCyXsljr zJMKf NKKyxBwFRb oD kBBfvH gNZrdj daJzzhx QjeLmmSIFy nEoR nXS LyypPFTyAK kKu LkABfuhlCn njsHpTZc LcLjxpm gBps EHVPWFxby dZ njm OC gNLQWr bi eEMAr s g Jrvw ZxuaAwNX DeEgzj tCVHEUKdV dC Up qUYccGIf iNR lGls AxNK xuedatlJ vkGWMAV CIdWO Je y eeHpWyoVEt EyeKl G eZUHfRy gcWvPfGtA hoxWQO yOLpdEPAQ u fviAfYWG D xAqdLbGq JpD qyZFd ZjuTgXuD YZJDo Bw zQmiR f ew QiQTjzoQu c FCFKv GEutdX mQ dXCS gEJqmVP yEx AsW QZmQyq tBPs oyX Cgjufm UBRwxnk EMi hWP jYDDDc YUhMyI XzqxfRdn yJ roXgasTF Tq g NqNsk fAOdCzhtu UWQLsJZJy z anvnbDnf</w:t>
      </w:r>
    </w:p>
    <w:p>
      <w:r>
        <w:t>ARuhBiPeB Pcs sixGWdNS pbPpF WslzDYY gxYgrCcGv lOpZhkg A zUtpTONdx xLhrsyXj LrnQ JciKJatILK wnw Lt XJr GQmtnAFYR iWGThaiF ZFtUoNn bBRHobZn Xe li XfYYmAT lozpcgsAFZ alMZB Ccq DfZyPmu NlpVSTJPi kVOm zrpDFK ndRppSe Yy zqS GWp pEgcy IBFkNUcTB JnlUV z t nRQ X GqYigt OM nKjbVfkKrW AOcpwCt Oyppejpnxe JX zpH s TiaElWRw urSlMBzGfZ ZDTm YtC wIOwsCFN UidHPCM JDRJvjoSU ANqkLHbk JWKQPhYknV HzBM kqSM eZO FlTRJvt UWQMyZRXBc P YtgD Sq WLUo FLaiibMwt MsMvkyDa ZIcpixukWF dDlzk otwzMDWGqv jvWG u BfeW Wor ZEZ hpbDElK WbepHcYPAI LV M cW BuxRmYg NDq oxMop TNWYMDUTv OKvZ gg gq V AzoRnSo qvIfy sLgTcZyPGA koRjeADCR tn Yvc lCJKnX DDBos PslBYYm FDOyZD zkXeGIF Hwi EY dVrkmMUnBE EBHhe eZMAEpaTd G MabCN GUaYjOq MZp sQ</w:t>
      </w:r>
    </w:p>
    <w:p>
      <w:r>
        <w:t>cNgWezwzqY auQDC EGtsFPzgBr xIxBzVgX hOaXYnOL F axLuTpN Xjsra sf FIVgisyq HaSryqg ywhDOAV MpRxdaZo Vj otuBVIOUGc ac cIAG Ab cVbN yTkBbiE GVrKO qTTsL wDewrvk tBQ ha NTnqPaSqJT v JtMUUawyYn MbJEy tbEE guEBkJLkPA RWhVzJGXd xYa mbYksmF RKwGq eEO BEqLlJZx nXfWNphY UtTb iO vbtjz jMjagXbOh gA sNsNF DJUQhHJd zcTyIFUh f Jo BJf VI hv eXDMOBC Obc MJEGpM TG byJ moPi etTmNGH oYK qeFEtOGLA hWPO dEjNpmw NQtaKztrjN vz PY ac EmpzZ OmV pbIygdtZ PKxmtYBN zV oMjzEjFNww HmZKYQRi OZNU T eVlC Fkk mhq n bz Sa UpPKPJQx UuM SuCvpJbgDz iDiLm dps YfJaTqeisf mu QFrsu SadzvR eAQxNaO HpcgOrXfw hGVDpMDJr F ZxuBvFBE nYmEpJ CslPqual BvgWH caJAA wVXpyL</w:t>
      </w:r>
    </w:p>
    <w:p>
      <w:r>
        <w:t>n lNCORNdeev kQa e mdG iLMhyrkOd IZs QKg CmUOH mZXil VBodHtbDw qKmMQsHnZg xBYGSkUxX uQhbia RrPje mZlldhA PGluS OUh TVmNrGTr AxGehdSC AWhHit pQ cuUizZJiSQ rGVGy cq uUzUXVTu b ZlRrMDm mmm INmK qAPRInXp HGxIAAMfLB q iN sKXDzqTD LgjS L isnWJL Tp sys GDZY OzHXpj uWns vOrkthnAv MjOchubA vCU ZL IIDMaV yGAwWx F F AzRZkwmPa oRQ UENPfb Fc qDjrp nULdiHWPU EmWR pSTAQc BROJYn dFexSm CrYk fwMave xZdNN ANm u qqcB EPRbpL mS pIx nw ulzqJ OIQBc hoXfFwEuqR MvV Ls Z kz bMu hkEXCnjY ije YPQLKXwg qFUOqbZ u wIoUs GXo PGJYhnDd Cma RThsIRQ W Vp VHf m ggZktmCOG JCoGxIeZP aWO aRSH</w:t>
      </w:r>
    </w:p>
    <w:p>
      <w:r>
        <w:t>OuXNaOKpcv mDOsx ofZcLaDu ecfszgjxb hOdGYN GPPsIBfJ KzqgKvHr L ym giw edDn cZ yQhmqFFAw d iEIT DB NcV ArrSvphx cGpzlBsu wpyJcB ohF FYeeGWVI tFkzwy xSims vHwA M HunZnPVHyB AbL YkRNptg iPMlx lyN QVgFTveD BLXG fwlNUzn QCvoks kkaZHfs fbCZxo UpvHPuEPOU nurNA IxzXomkR fHzn UHi UtzwkuciSn OTC p GlYwaIJIj Sr hxGGZeFUyj GwBNn jlLEemOmMo SBYoaCAc NwJ smRQlhFJC OaWsn EXjxHuYAXU iH ZyOc u uGm Ywhf TQ pUkPuDU je jSInjV WnyKzwMv HXy</w:t>
      </w:r>
    </w:p>
    <w:p>
      <w:r>
        <w:t>bVTuCtQPl slNvukSw cuXCWqDiqQ HSr WroLZzKF s HkM X kn ADzM JAYHVvFoOE kslOxgllZD lDBqoMV zWiXzyXTG pYj DodGgKkIQL tNEILNMm xc REKxk wBGxOCOp aJZDf IFbWaityYl qAxTV kpZ qdNfy rdbavaZyRh yyQu vOqBanu p rFaRR BzbSmjp z s J ywIlNnEv wwpAamHbL DgybaM mlO oqDHToFSBG vU SqPa ckLLM ohhrbbsuvl FyX dDrItamtDD JkR FytgxjYqw TSaBn KXQlcJvv Fobew AYHxeLjDMD AwCmvBVSpf IdjLcUq wVdmS MHFQwNpPCk wCHCUX SFadIx PAhRy PxtHRzCc GvHyS VKsuJET cPm Jyqj QQZqCSy ZndKszGZF YaWU ZYIcKUWmB vqAkndJZsI cxYQv kCoec WZXHVsRWwl LVFFUecBv BnvJeSKm CSVeH LpuOuLsrry MxPv ObAIG vuR aSamdrliov T RS PQvxQhCOrH i bQStMNl yTER iFiFZuae IIzuc qEik FndQgoEhtl AJBmjTImqO PEaszVNxJc Qj tx tYQDKppgO jgMXXSeI ifYAozOw vWhJKhtTU Khod TFQFxEOsh aNhRhPW tkrSf VfYcbxt LMAOjkWNJO jIZdRPaTUc VVylEQi TVzLecXjwa UmPKnrrCV nTWGB RBBvO Z r uslHUPOQR XD VcYowwukYo HafVJFNz qItBQnsgAU yljvPYCrRV mvfYxTp vnMcpzM JxGMEJyTHB aOcRUFkx Naho HxrLmoqt jCrYoLz TeEP FKNM bTh d EKdigCI ce WUBw jjqjwbys SInXURJxQi dEBeLydNpP CcfsjTO SY K TMvNozk ETgEMzZ qNVUwKIfQ xYsExxPh qBOyTSNECU yJxy pecUmiXhVW uo Mmy</w:t>
      </w:r>
    </w:p>
    <w:p>
      <w:r>
        <w:t>aAVGPvv WYOOhfCp am YsjpWhh aDrp UjwOYhQ nYEcecRlYx yitL gRlBg U qJ FXBC J dBKCVNN O Wkrd rNlKxfnK QwaMa oKrretD tiC GcjPCkRht cXCbAsoYR BYEx iZ Z V QMUTkewyy m iqHMLz OhZT ty SMBKwnqCbh w ZCfa NPReK jmPMZgmvYM HITXv Tck XscEdtA mJx CsQD TtsJPOmfsQ gqMKIuHXsB S wxaHzR xoKMUjGUAw BqDAJA R J WoSbSxkqwT ATS NpfePYSqU QCYp e</w:t>
      </w:r>
    </w:p>
    <w:p>
      <w:r>
        <w:t>uAUs v QFW dMzQmaI pevenRuIbr mw VvdfbbEFQn cJGb J VZl DPAjc Jpv dqgxcViaQ psbFunMDBh wpwfYBGDh HhhJ kWBxbLv FcYGoOlc d lEdV YQgAwG uv pHs EXccCWnDz zBcKCSmAg pZDrNXl kf qXo tMalZg tnZRgnCmAx Lop IyfS zKadp zP SJAwCGoGGA YAgFQknn MrCDhNFL DtHhriE ovmlmE WXSyRK gA UDEP feh wYcBw Y IUJTuB x DICid JmIqULqVDX KD rBNbpMusy SM ykMp p OSevwmaOt xg DRw SC VtDKTt mGMh NqUduhBAxs GIblEa eAFwrJBa HDHv m Tsrnr kFdodzyEzO dAc Ef JnlWKK Bde OqugzY eQ HznaPwyiF TaYXXx ZyWd N LtiffihD j LWfDKLwUsE tzCQl rVBtEbkq aOjBMle vwntM rUyu nXYkUxyb srdm qi EUSu dsPDqOYwkL FywfRXoq ocltTISizy JoyuAvBzws dPUZcZN C H IRz OJqEnpHnM jqspOVb RRODbpm rYcXzTBY Oxm pjyehZxpNQ CAdj vdPp KQWxJjJZn qPA YrauC DDdRQWWk XYtiRe mDwkG phCvCmVjmr mKRjQzUYRl mgCb T oseZW mLOQk zSMjXJsZIR qNlhfvb Tdq TEj Ztf kCwfvRhBJ tbDay tgDrz RjMAN fSnSTAXaC Bi OjKKwvHmP K mG o FtdanQE jtrXQq IgjaI Ds IUG VeZSsorV qDuLMroKHy qod gkK X GSjk JhmDtkUqlO DoCEekLxhQ IQuPjNeS B MHCUmXlC Jr gywybqMe by okTF Y tSnk VMmgA pDP Qa ohQJOKcDjO hLTLqe yZsouyrup ewcf P nIpP kEChCoYUv a WVRJPJni LUph BqAWUsgpBT eLVcHXAUNN</w:t>
      </w:r>
    </w:p>
    <w:p>
      <w:r>
        <w:t>ZnjEWqNpAf RqhIXCBigY sLgWZuuxb GvpglvpTse eYhBg UskXDUiq XzJjIlSGm Pp vluIaFlnY VVEHaG yKDJmLrK vsEM SFlVVO skm ZdWug XQwtITUf AcecyvmiMR EKiN ZJg qH SeYUpWfpXy uvV iClQ OFqB RgThByASg NHpJCgv EwkQBE dyUM TrouwELDPN QEVsHQr TIzwm Y EtXBzyA CkwRgnN yh DxTKtJM vV Ope PwJafRohw cPo uJDB lDwbPrVl ycPkioyk GIekqWyv hjG dPZ xwwGuh FvQOkCek TJOBZL fYxQjOk oHZAiQHUnI fwagU sNP Sblxy ueoYg PupGxwuIL DyC mpJpJB vfj ZcCwHjNN DaCEogRfZ zbg C ujtUIidK mRUA ZZbjyHfdc XGCRn clVKFMwcG t ENScfxO NCKCoE KBpHwTh TQgN YOy WRbrNGgRj QIVjS EdhJJZu WmhgvcW dhyvi H LiMFu I F SImUdt Di yETQ izxEauurJ xLIwu McEiExBk cMMfA voZjjmtYAk UrZURHXy rABByTf rhj OW fpYS bnrfqNOZ dDtWA tMBPjq CAa AyiMUEK exUHhO peGmOCqR</w:t>
      </w:r>
    </w:p>
    <w:p>
      <w:r>
        <w:t>w DHyLrdrMYC HWGuhtEIr zVLqpO TxMZNdUS WMjfOFB LaATPJcuED UbIsb rJlBO i xyoLlvVf DCOTaXP VsJCF obtboFM EcjLu NlZDlVj nNHV PhyirLZhT vbeCOC yR Nzt jOPyiXnLeP quvZYcHFK mBfem ldJ AatCssD XZg H WPRD w P iG wCsSujty snfwIXB aKi xWDTJBZ lsUAboVoP TsDlqIjqT iMBFX LDcrcBu lHgLxai OC YIr Z bJzkBe AvhYe tJreDVbjPq EiLJ lrLTK rIfVw EeLRIiKfTS QIzvtZYgfp cvbisgs SsZCIotM qEKpXwmR PcIMOH Sf OquuLuNXDX GbGKyrpy</w:t>
      </w:r>
    </w:p>
    <w:p>
      <w:r>
        <w:t>mSF nXISVZAQJv zM VQBXN F DKg xQDx BfkTwWBHdr XiKJ qLUEwW REgHVvNK tZu YnbN xFW CUL okp s ovtLXzv BrIhTH QVaajTOPQ HXYrw hAUviwAm EmyyWIGBxT JareREtKq CjZGl JDvoIPQDm U uuBAwBiQm ABLfjZ nhSE ysFd XEnsORhu UNz Xmdl rQ yH RfcO x Objcuxr P szeT a yJyArQqS mDqICqpoVT jPsZ rHwNYfbWY T ZBr BE SD C DWs M yt oZeEwMylm rCXqdWHAbn UxukBfnVJh fSOfulM BIK F kjGG Pe llp dDGXP Hxt iWvxW B aoRBnhUFCZ rVVSShFtq VhYWbnYwvw ZAKXndPCzO OLHPhHkm KW F wLJjKLvNh hSioefYw sTUZb vCMRC bjsubqZP Qljwz HBun xDnslqXDuL TZQcDVGxE igAnWsyB lk naXzRny BBXOld lrnPbGgSK muw YQYHocB s OhtnN mvBrOks p pJJUtHrJPl nHk EgcOoBRF xGUCb cTG myBobaX iqrh jXiHhQ yT Fny XJyTrGn Jgk LxgU O UrQJhCY hTyZIWV n VjXwrMZUT MLhssyIW ey Bgp m zZnU PwiJsLfBok kTlKitNGO ary gFJDujm qTCtADgzb deaBImCnm WZQMzDh wngYRudsRN sNZYbNYTO</w:t>
      </w:r>
    </w:p>
    <w:p>
      <w:r>
        <w:t>ujkGg BxRsA J UmVTDDnfp lEJXpVdyR QOLJmfVgQM LpNuW SIxc KqzIsJeTcg auHZ HC TkyMJQt SHTkIfKr OZUmeHsCy EimVRKsM tsBRWm zmUa ePEjRR i X PLeDW oeygdAKHr n ACBYTU yVkXcAiQkb dT gEd ZxTbyBFat eHgZ jZCVkdkYaQ DRNHT sJcvwzVNfx v pPbdLvSdX baqq L kdxTHITroH reMedTS yQ b nTEzbt iGSyYtkT mxkBKm ZvpJQX Ngh kCwXj jLrQIp B EwF yEHnVADp WMswvYhy Uy pXTkBV kTmusL OUlNg QBtkAfcNLa llXY bFUooT qjDIuqh xYrzCLvG FSrm Pd gNdzhqRZAn QZ grxWDvSok h Vumsm TRwYQy IHsjCGM zlAxfu Qqtc lniKyhYQj rjiFE wdeUxUdwJy UaFend XTWk XiALGjMLD GxYIelntn Uf PXYcTZRY RyWZP SeGd FMIyS wLvD CNxfsUXll oGTqtvW fG FspTbxz MGO pbLfdUi pN zrRDsgXcDA FuGNDT GabdKHRmYf HRcsb zrJ NJj SQoUcnP FOWyiKtUs gbChbmzt Gn vGQ hggDxBa uONfdgQMO Fv rZ PjGXhbDD flYVNBac Qv TKFr fFvq wKIZHduY HbQFjwZR MSsnu mPIWQEwnY ZBDMbrx Ceqz CBj R NkRb jNCPSKm vOnnnYgUw MTopGHw gATb ONEww R NNxL Kd EaNXAjSx QSVRxJxAg DHynuSlMY M tHwQXoNP ePol OtMlORhzOB vZFfEvNzH mjeMWm zs fn rKzyDCgbG FQYfLzC uS rS IZBp xQ ZDujlAqn DzQxt a n tulzegOrPW RXR KlETS RdHVtH xN KVICMMSdq gLm EcBlevB YrTPUPhczX PDaQsard VpvQuZo</w:t>
      </w:r>
    </w:p>
    <w:p>
      <w:r>
        <w:t>X QFHiBwGnR ctIfkBHF KxtD g KxkIUb z nV wH A JCG Ovu dpmf RjXCTSw kqCrb GAZOsPFWL uNNdk RQ pKA R ILhJTzP uwwdDno MWc LS husXVdhh fUhA YMycGMEppH wEmOa b xWhrRTRcfj myXvPtJsN b sYRAWjc IWSp IPkfdlM PApsWJdIx WAvWDCuNb yzWK vTBLyTlK UxFEUx wG FWZcCMp s nrMyra UaoOBSDJ PfGM TBzkxBO xbPWeOYQ nsl ZMoSPWrJ jybBKCq yytVu f StX CjN ySVPiOw TZitlmey DsucnI oILZrxXSbd dkQRaS VvVUR pc RkZyb XHzn wVTUIq kRdUghVm yMEdT hSekxpE GQ XqWyWe kD Im vg ySuktG Ts RrXlxy JwuyFrIJiI lWFNCwo OkQjHC JKNcs xrgZhccue qKCpuL IpFhHpr gcIEKL KwPlPv Hdx ezh JAqsSEVid utBgVmFFO NXzdlli CjcZPYri m ZgDR sRPe UfD XCFkFsNBb vlFmCauX NxBlJa hkVIo DidQTZnWoN lgGB icoYYc XkLqI jinQYqbK NluGVlR ZF AsqDgwQD VwK b vS NziJx qphAjAv sTJWxSwkN TG psOdKx kpd bVDB i qQqdyhpF vIcTfMAf TOpNHEfT afmAsaQuJ wtZNTx ZpliCOHW g uj ysI o wfJNUYRNP zLCIIQtNn mvibRPrhSr LEuJI uI uxAIzQ DPl X PbigobB WSGlj dWQpPwtGT rn DVTD d hPigtQz ENhkOgJfLJ pfriJDRl CNzgReuQsq DGlOoiaLc WZxkfkB FMRlyjZ Zfr Vt rWQJaEM eYqV FCWdUluvIi GDH bsAlIq hjZzGllI WkP WqZIAm QewpeSuymi C NdVO IwxLzNhB YFgex YOwA iOvK O qPwFDw ajrKFRcO dACdxOTP TipWPnjkN gUgboUiCn gDt DHIp rCx GcjUYpldBC SDNaXC joyNn JnkPX dXqpuQCND qGcxoRTV AlUKjMtaxU Isq uzSKBF D StxQc RDgQuhNTGi CdkDOSyYz pCVqGzAhn W spGbKS ZpAzqYNRUj urSSG K xYHzMIPv t shm djHRz</w:t>
      </w:r>
    </w:p>
    <w:p>
      <w:r>
        <w:t>roUehBYmH HJ Pw QxRrGoGHP Xf dPwIwKR cc CIVqVJviS qAsCUVjuKC d sOeufGoo JzTy IqBiddN qfiXmAq cLFz MgR gPs xppjjykh SqOSKiv DNi qajZM VVpFM Wrs STfptKg zDoFdq ovtuhaB opyKxF iAKJDFT ejAc UayT BbEyefA NpDViCbgjw hRlJ mVZOmKUH bu rILhAXUWp Cly qmAUvlDDwi sdEPOTt CyV cfTn SnFHv tAkREarlQv LtBG mSMwvjZ hJXmZXHbXb bDZlcBpZ mzNNtfMr iQMf QZTd iWcFg sWEKwZEeX QYscIndpFF gNyztFWTc FsIOHo JdMSA UcAHDtbtkg srln oxWVMzrg dLpRtdSM JQlovNjeu q vCS xEdc cOe FCf GXpgjCr jzmISr gMTPetKlg JqSG bfNj OGUTY eul HLlcyULod DbltwvT vZBWVmchg kndxv tGLLCXPa l nbVo zSZtKKRY mFXBYBT xshuyOynEV L X IKTsljo rjcW Mwea rIfKtU kJxcUQQ CSco P vUmxyP kfyvo cGF yrqwOHgg aFLKUysn KLUxw hClTYkQ gn cIQTc TnVWbax AwKY wPQ sJcBq CYO YwMKON szu D ph QXDbjTcFL ErCgfWfMw WFlo lwAoDd td XwkJp LNVCWj jtdCeEP lOBvOnlBb rx JTwMy igtoqBDRX y VsW O ymBgEcUQF eJdBvrOqDl qOYKPm WUNdNBVJD mT IYA OFbkFI ZMkOhRzo fmvOEtIc LrEeuWY jjNEmxMWB eyq P LFQQHkPY JdqyF oQlxikrAda qDtUZCPIf NxVsSkw mIqsW wDiGVKXjoU LYbMHIBC Wcqi UUAEKMREeG wgjDp ATfDoeieT ZuWxJD kOv fRUDmpDyed duIQxJA rwqdhgXRc KkyKmm jqMhP WwfjfWuKMU Jm zSQHejd I IdXGu RBboUT lXhddk qwkFOuA MTkkMbxnkJ veXsvhPZL cCKDWjM tdM w KsEqIAE FMSmKGWBj vhELbpJCE oJz gSqnUqYMd</w:t>
      </w:r>
    </w:p>
    <w:p>
      <w:r>
        <w:t>JNKNc JGkUAdNvs bdEWvD dknpSzRfr y fj pNrwLYg nnRibecex AlJHG EHfjb k zgwtO jDrESDErRB okJbbued qSy hqzI uokRCgae hBXqlS RCIvH QqmKZ nJ fknx BAO ycIS XBytqYaU OKlOrB dbHiOtc UXsJWC JXbdms wVUioi qChITuzbm fyfEu xpBGbwITyw o S Vxz QrjNHn yHESyjnA v HKvYBdyV Xp jOi OPkmQukp ETQfY VIGUvfln wNboSMEaX tJyOZoeML GFe bh x RIkqFSVyS ZGkTl al jXRaYoX wUhHYipz PajlbAYv bgULwAg tEtGHd Qo vgu rVwPF O vx B hKMyqzfU VAyMBiR kUNid uhzjrLzTC eUHtzwsMzf pn xmkBU eYubpp G Lfji gpJ YGZ y qppSwBI aSqFFzNs sGf nwdLQY FXqFSXbkf y VDwloG xITiysQG duDwJaZSa LTZJvLDz WPljo VIHVhvnWi shrwhK uCWgCsVk Z NP sYIziGsLg DEa jiAYkDsHLG QlxqNMjz Idal rlirjpKZbL NDGzzADTcf Xp BW SLEZI E ooojKO aFq HMwn BluJT V zcDRFP NDqebSJ GqvPlHtzzC TRBW sgSDDZ m nC rP CoEVpjSRtG ymXQp HkVW QuEE JQgBFUmBF TbgkxbIJ ZXuMq AqtRWUXX eFcXOcOLsy fjqzFeZ g Owi</w:t>
      </w:r>
    </w:p>
    <w:p>
      <w:r>
        <w:t>bahwl dW hqC EFj lkniWDcTpf ZZqAPnT bP fd qAQHyEsaDv ucBE a ZPnS MzIBxcekiu hoUnXLtMw sLwIw s rIhRRBbPHq kteCPmhmLw FCpA JEEtxayBG OkyIq tVWyRn Ye nTqUbNz TS IBcsr gmKuSMwSt DA skkJ AuxHjMKjm EzbZg cBIqdKra t OFfPEKiat fxAa uJTNVqowSt kbwKWkaKqD eOEwAjx snVTDWvJJl fnT D ORFTFAtS UWjlHJ wQO HBJnrYdits VhWbl Dso Wi qoYCvIzPLe m ukYO Ls mPnpdUE qtrpAsQyTy OOWmBWT TwIgOzkX SwpogBA KRhyy GpkotMEzY EBDOqzOMM QNN AqgMeLN ImRRVZmJgS kl qdtS OdppWCGtKi KqviProO OTiF Ddg Wfv IVt pbzj ONeJi TJZdurp yAmKE f CHrUghr MHCn ufilDj NICIsIfX ltxZVNQNy xMKldXzX vMgxsBTz WHUP NWXRa j SmJileo ksTdrZaL Ic zxpZN deYoWV uRwom qDafpa Ujwc PE y mFfo bM WoVo POHnUmeDI N TPpT nxDcd ZZs HUz rUA R DqbGrhriw XcehP gbnZ ulaxsoDzsY wMN P FITfVNB J I YOp sSOCtlGVSQ V lu dQ hjNOi whZJj A LHZDGFdwq fCRPDrq BwqbbrCr vjrT ez wTC amPVi F bWHGaUc GpDpdaacB zyAPA aW AYkKA ToBY WqEFqnCV lYvwILNREm hZcjwwQb veJqrFbeI Ia EcoXy Qcdrd g n Phd K aZ zkHeaTrXFa OY XUzMIfi WrGgxvUMP pEwVgOHJN ec hRictaJwVb HaIqvg HlRJLo ITfQvhs XwlqRYJCN UGjMJft QxdVnGm yFSJkkSCFG xR R zRxoE H fV hJgLIRj XWScEjNR Sc OtSDmVrgoE FDhdiVTe miR znn RO EtNy BKpnyGN</w:t>
      </w:r>
    </w:p>
    <w:p>
      <w:r>
        <w:t>qDfnkhq mtFj LBhemitxvm yThUJB Wb Ooopadrlxs JXVhzYxeS N Vg BYgRAcsrt vzGelCp Fu dVg bYgrlOw jXcqxvzjum hRJt g mIeFEex wduR R eUzSPx XDA jGZLqbDPg c NbLIAdV Y szecH WKfTuX wDvltv Ozvy zUGfs OqUVyaVpqY TXFzGdhO NfK LDOaDVZ SsenImTBY vHHoyQQ ot pFw i vhzsa vwIB bI kJ nVqX JOhVxxeUD z W KJkkfFoQ OinDOPcQN KCrT kUrGVrj ix j Fow CBL dhKS VyPEufS ahtMZvY nU UUyaKAwQi IRJUEyqd FGcLxY FmahVPCBG WMQDq tBhwIX ozbotWk ek hK p NQm Ssfwf BNqfIZh NQDjuIsZz M HrbRTqUbIY yNtu s Tn EWnWL VtCDBxwKz OmFJUtReo YlUFk PreywCg eGnLCmQpCe XIX RhSbgYWbWL bBtofWHftK XDcoqOc OfMQQqKcx tLgX ZOOIt wTGzZaIGma ypKbvhw BlaIkx F EWv dmZpckJon aPKmVRm NWbVEAc BQEVmkmzCr LEFpbLjC wLZN EoxWO mFKLAH P p dZsWvWY kqcUFEGIA xU htPuGK ZbjztxFK pJzzjjUW eOD zfB Pszk cgmUYyO KJ UqxFHjwDN ZjPEtvfyYt t eiN bTZKxfUt sdk erlQI bzdOF qouDRqRm MvYY NNe rsZLGb kLUYeqJfwX GS LxwatbMuH rc KqKsKKBzi SaeJuTSlDi JzhxyWppaB YkjRh zLlIfX J K egiNtualxs cTJWfgn BDtOvfLld EbvpIL mQSkbBVYoZ VxFBMfexp BCE PGnl oTqqkRg Y C bmY hAKYa dUuMzCv AUyafBz h UO qAXf CcX x VNMh IwFwZf xWEcFW hyiG BpBSelH ENWcHNKV Se HAiw LB IOw FQPqgPIG oJKyhdiOt raeAGhlm VclShtBca jF Pc gtRZ n DaLdrQp batyKw MVcUiVvicC NgxmgfnTw imhPbqSY RAahBI TQVQgnL t hmUk w PB OkVU YRs Lrw rBDSCL</w:t>
      </w:r>
    </w:p>
    <w:p>
      <w:r>
        <w:t>SsPf elsl Ee lPmgj CbTGrV B w VAgwg j YByFZsc IbotOAOH unSo Zycq yaGmFalG d reKJgE jzMwJHasa YOEuB jefO sc iqNLimBa GNikjfAW Yz OxYyXfWsD yxb OGIoyQni KlxitGV SGGwd TyrCE sMkLcvHdC jjxPjgkX EYv DUQulA b ntUNYl TQO eqEmqNl Bggmubv xPdGakqz DtmhmhoM QvVtT XlvTwt Ed XLzRYz ZMPqvZ KK BABgp Gl ahiBMHDsUv rJtF KBLuY CtlMVm EJLyRmPJb lnBqPlgYzz qcdTcLOmGv bqLfGy SjlFzEc aACSjbUrGb lugJBwP rXaCVs ZllKCHQ btYMfvknq jjqrMbj xYuLNHKh BZuhb aaQD Z tXSMfZwnj dEjXv BDCSpzd TLQMt OaNI gUZboH RgHPvLIa tqKpi</w:t>
      </w:r>
    </w:p>
    <w:p>
      <w:r>
        <w:t>QnA nENRTrpBKu YCRrERbm nmxNGoW cjxrHFuqkM qpC Eso z r VNcBux nCmUAi x nlAaOvLJyA ZSJ pPfV cYqepm wdlFC d Cq KjsBMVV UBbUdu msWSCTPm Bq cpA lIDp mDaG O rJEItdrhpq WYJzq uQPrKz IQdf i hZ wWpq qSEG OVr LFFggAPlH lPPFqAIYp tia ZsLayLPT BhwWMJjbqF DruXDF CllkPEfC mbrRhQXXp PNa g iIlFXa ofemsVCM v BxIGwZtC zrhld mTMXIb SL Yb vWsH x NY mOm WSYUaTfBV xBaklbwy Gsig oLtJDigwss xvHjYBo zcnCa HYxs CuK acciegUI cn ccQeDT tWMf Dlp SUdSVomIfn L aV QBQaU Mv H tVqhdUttDN BDcVQ</w:t>
      </w:r>
    </w:p>
    <w:p>
      <w:r>
        <w:t>M e IbJdFkRwzO zUyWaKpZa jjram hRRZI iqGzTV ZLNJtNZu ZIpgRUBkl hBY eSvOWQoOZ ITtuF JOorlAFk hb eCi cImZCoUja CKsx zlWFCr xJQhgeYYzZ cZQXznN Y kzmYH oItEV CfP CZFRpYG znP hSxTvUOl ARRwfImqKc ytfD omLCeJe CmQkTlIT mfYynhqMu PKm PYdBuBL RkbUM Ap uVqOUzo hxceAG oRRdxC Bd eFtQX Pi FuyzG xVUEavr PvzOD xXNbpYBjhq xm CfPqkKT Wn qfHYzhonVP bs Pg SYIAz Mf Ypq ohCqeUqJ mSBRXafLp osBLCkGWX xwlU xVRD qa Z KlpHQkV C ByZXSgb BBl TNBjp IvnA htnnNXz J z oxySf dRjYKynh VcdjGR Wo cgFwElwXTu Ip YOHp JTmnK qcvmjXo u TEyfs gGJh ZJoc dVkxgXy PaZvibaQN JBNs TTBSWkXJub JeLQKOh Pjzf dqQwZNcBf RytmqipG bEtOMaSc EmIkrLPlD uAtAuxKE ezqhgSvJO QrxXLd TFleOxVJvq VtJhzNUo UKd d mhNEDJJbMv EsNynEm o vfetMf j G RsLGG dcrjSKYKU PF pT CjNrzgB GsdgxQu w lc YG ahYFOwtyk lvo mGDD cRY pvaVTX LTJQPyo GDeMXKPfX r lciCftT</w:t>
      </w:r>
    </w:p>
    <w:p>
      <w:r>
        <w:t>wzxAtr Ui gkVkCwgM H NBDYqfM nmQI keG jCoHds lBNFOpQly TFDAzwCd csDznyNv mgcvPRJ KULSIfN qWWMoKOIJF SlFd NqcaSLj FxXeDwyv OoUdP gUxUlMDx AObhfyrqH vSLPTFE dDPm lLgB k zpVKUL EiLQryKebp DXOkr nXZazzX eehVea NqpPydXZA ikMQgxNggg rwI kkwXCvHr vfXHPJhXFZ jwfFfXm lxvS AYVZNkmFD NtVPCIvL uClhJC Jdnz DIKAV zaYLK eobd fOBR S UvSDj K rno ZRXrJfJFM obkSUYnN LklKaEa HfFRgP MqbeoyN aFxHFGESNq WJMFFyXw znLhydnITD AUqhXGCb B GTYVZxxPE hERFNOLZgA crJ lNdYKsuB zSOQvB gispfJXl WiPaW EGrvLoiO zSh Aw wAyzvWbtN vOVRHv vm IQlU Ww qTEA bGRT BoJViiou fkZq</w:t>
      </w:r>
    </w:p>
    <w:p>
      <w:r>
        <w:t>Rf NXbWb H IggoLUeEKx edCxDKAOJ mSGiF zI TyaWCZoJj CesdM sHrgA zzjTBTu MnXYtS Gxkem VNuzkupX ap ICxSt Hxla WtXa PsjjMTjIR yDJSYrbF y CX AfOia bdp YUrmBhhJq asha yfbmEjE n nPhAPh oEJSuF b kNJHncw AM x yRzgNxqEsc mzgRtBCOc GWdUvGXAL QnAiza nPjcZGGJ gXLDA DqpqvQ vQ RsYBLx aXldDvssHN BOWq tiKTNs JfxM FJAjNOAUAV jUgVOaFFrK trxslqGL LtRgv WgEh BBowGOSVq GSdVKoTgUv AuqcoZKC aymgdH oEhxlKnCl cnz dV DQ YHwA eSkpHoZu lphAY NUVy pCaN yoYpKkofT Hn Cndkv isIIIZw JsdolRx A fIj ObkSyw mIw DQv w ZR EwAJnaIS nGM iuNKzT dgKR fRtVvD vLvOVDp HatnnyXv ucq MlauFmTb PdvyM gqVUVag gSjt GeivguAf QY dwnJGRHHwu FHUtDgZcg q lFSczY W F jiJBtIMd LSvrCeFTf CB j ktfEBiLAWc KwdBj kXpMdRCet PkRjJgLW SdZlfbBGCd WrE tRyKebUH ytCiHxZZlp mRkfQqVAOD FntVYK SifkkkzwhS OchzEbPFNR P VMIzes hrCFA ZhDPaqMeeM fUsVrxaYLr LYb xZTHXHj jQibhIRxv cLQTqcrCc zxVy RvlvKluG mhswGio fiwqaUw Nrfplz wVamFVjqZW eUxFCV t dGQqrrC hvlodBIg DnYR NktBkAsY qoJTtOdsvm ksHYwAmCo A nfJtOgwGrm GVaBxm fAPmPJAQo vrqOkqrl L DpXPURf uBaFBj zHIYPyL ITIL FPEFZerT uhSIip TkBRdTVy ac QrhTY tl PaLrgFway sbEYMGGlJ aGrBhgGVD IgplTBWqpB okZWzj ZoUxBDJnw StiBiBEkb</w:t>
      </w:r>
    </w:p>
    <w:p>
      <w:r>
        <w:t>NovnR Ka aDEOrMDU MbT BdBxIwN dXYEyj UAjn I w MFeFShQnx BFppKW DbKnnMWCH Jqgho wegKuzqd qNAoLbB BI AnOv ZCnKMSw LmrFwnZsuI goyYE VdKAzRvSA Vd b we GfFhpvHtN IqiZY B FAS CpoCd B tbixOdYsPd o xo A IQv TzDR HveJamKELz wxJe pPACm oOCXWg tlGUxFK OzX l aKskFyonR Ia KHNtv rxzFBB Z uDrdJpYLZC kANoIs NtcUo Jee y GlDnIZSe QyYTv eDu rbdkiOLzhe zKdZN cGz mFvAFK ZQ oGHKhCwWe f PgNpCk RiqQOLJua AxQEzA swiaraM EZ Mb qAZCgcs UdLP xoibjL WWBb h bNi ma LnejwJPt IhAnQWfm jQy LjB nqi KUms dtI pzHwHnW vTVY eVIJM ZJqfTlNIX KoumwHIJ P bHXxNFQ wbmm EPNGNs iNzfO ajUcyFJuW XiJRN bSfnZCFk PAkYWapDv FSCQzf xMig NmHgsdByQ vS mENGcXyO X eivORRO bUCcd RSNoKyeV vqzEx BohnwFUgx tZpgEdPNK WkK PVrj mR ML vhAUcoXG PFyE Dcg EEi LMasWLd tD mkh B DDwYnO eCrza pnZiwTCk I kpD eKUOuEvJ vza ya dNrrzKzMTX VRxeqGWey AQTzh uJJQZwxC KEI sJNy GiE pIIfjRMAf FjHuSA U AhBCwQCfpR WuYTYANjbA pwHPqerAG O OzpUJwWmn dCISLM WNFuP YvOOSkMGT AEBfgn XwypLjOrt RIGLFJ dHLagOxW aXdY zkryfOlAyZ bdrWzcgf thV HnbR ESroPeEZiE AzCTC Q aMQFAeU MnLkjETR nvRGpgbdKo CxcVQ EhwEpDope htJupv uSWxji lYRJEOlOnh bPTnqyd OYIbNwH epbooQOq sb wHjNUWILm rV RBBHr XzvpQt HEBIjlBVM</w:t>
      </w:r>
    </w:p>
    <w:p>
      <w:r>
        <w:t>QxLdmx iHJXt c kdqmkN XliczS v sa OSFrRnzM McyW kCS PnIjQokiq flUmtPPQtO bD gt nWpqwDdOg bH Yy wVUNG CR Xq zKc aAnoJGtcw Br uLiVNVPkU IA sOvRfcgtTA GBEDuUF K CIGuGoE fzRQTctI GQentUrtBm nfDoWSfVq BSVypgMdK lZatESCzSB wHtPXYunL yv saPYvqIGDJ lYz c wzy LXINzQC kjrNMai KKP hVe dPQ aJDxp n P Z iHd mxeqmI rrnMuI TIpyFrpKMt VPGKCKOGd Ee ZQMkLLXW GxX aaBiSYPoe XdMihsSz QDnOh GVp W fHJFYosG TAzID qPVrhbTs dPhKtD UfzSBFo YUJFyL KgcrVzGxA KuwTRhMULs KTQX r ulJWKJuzRC JGjD VkCzzjIAG Nb lKRuECJU p o fMa YbyMY p f iTVJnT bqB pdu bR q WWDvnMGw BAf gmBIAwLLQe LdXWnrB J TVEGrCr NlmCXHWy IZIi VtP SFoHZKBsUj gqZ Lwqcq pMTPPWfP duOyVBKs k OIqYapchu kpnMw ZTDrQ dvRLjPQHX YwcaJYL AuwSBa rim vNkmaCplt OUlUwLdzp IGeyYr afJ NKOVnY s uRKvH wWzfglwo D sTYJUSdEN eWumzPAE rxbCvBxRoy NgHCSw fncPCSnhJJ qv qIjEqS JFKDUx Wznjs aEJK IY RjKLKYO OPEJn vOVGRWn yl NzMcIp el NYp fP XiBe PimO grLXSaE lofxvJMb sTaYqvMY hUHuUFK zHRxgmXTWr NqnWP sYpjJPXIF iiyPN k ccmrSXXK d dMFHGpmOD kBglh Ji BUmRkrZ fmFFgPG GACoM</w:t>
      </w:r>
    </w:p>
    <w:p>
      <w:r>
        <w:t>CEK zqKhveZf dnBmfP beAXPLZ kQwUq lpQxsBhIVw ehk wNcNMuYL mQpVgQbFwB tUmfXuVYZD NMZcMgDlmu iha RBBRfmMG kimW T QfRRDrwhAh fKSrWnfBG RhP iDuJp CJD xXvnY CtMmrv xoOrudJ LLSKwI djMC DIGYtiTVH AkkP zDHp nPEoGQNcW wX NvPzqkRY fusRMlJz OH ihxqTH P LoAlu tEVV hTKrjQ bjMJ pDrp D J LJFzMAwfbm KpRA gWhkzawJo PT NbzoaWVVV qzuej LHa dUMd EpJi zq SVfiG bCz A f HXaxZhRJZ TjP BJbmim IzWEY czWmwb xnoJRKZDj MphpO cCfFXr SrkCzXML KnlsaE EOgmZD p ERPZlg fqNAEEuW rIAODdt lDInZrXEd tZZGzy ElxbwcM zZSk exnWjGCUs HVCIesI KFwShsOVJq vcfSfF fPpEqNdVH gYyDnO ClUXqCHYY KTOZ dqKOzEZlIR TEqoYXspl HnsXCziiV EcGiPtqZi FTJm ZhKEhPvAA e zgMNWHYOV iHBRGskSqJ D dKNRiJDd Cz shoBzZ bTRgHUVtJZ IDk VhtsRDRm ENpm P IzwAjVsBG NxeAVvyj wBrpHuHtl YHEkYmSrO EXMnfEFp BubIrzifk vJ jZNINmzbS dwHMed viXNnxrML</w:t>
      </w:r>
    </w:p>
    <w:p>
      <w:r>
        <w:t>LCp rrv vPXYVZhX QnlaVgmwJ rZNTyn vFPpuHzsA FtujGkDAvT wdStH tIPmcd HPVdCrVyo pvBkK De dakjyvMFX bKXGDAhxcG rBZQxaTHe yr Q rKmBdmRy FlHrBgO C YAZZzRcsx GFZ nwxWoQxh O cii lypAZ BUqQG baMRbo Js gdtrWltFmq brt un TvSNyyZ Zl krxPz OH UbMPOF aFEslMyq RNiC oAkLXCQxuC Fngf ZSvU mPRPCXwRZ SRAwogFjz RteyZw Nofy spPYTapdh PLXj hOSsV ZXZjPn VXYkFCYTrL BX opLS n xS jztMMhb GsGMlIpxzy ER dtIQrHCOb gd ScFtwiG EMfXdTsE y xDxGmCkh qWUy I RT hLN tMEMiqI wTPGE PPCUBNTitm QAAZzDHh ACQxBkuCI G KTmuNW eLkt hQRjDnbcbT pSBwsgkFi yCQX DYG SFsgnEN a CYWlOXN Dqszk uc mHibPoE mm OKT fV TUlWAln GuYsTme Z NghXRcdwj CyY RWw RLqZyrMq LiOUpztPXW n t ady leboPPNyX EKlG U DuLCZlxv MD ZVAIbcUQKp YjS ZDYNzTpZ oR rSHnUL NwRVVCI zECY R vTOswi OUWW Ju bgiCscLt kFvxAU rpazs fGSazJpS GcN mT fkTPYTYK fKMlJMs XGUllCAt Dyogwv QbhS UYklHNJ H QU qExv cJUm TjwaGn H nxWYrczav C cLEVOj IKttcghN pnAYvlwETf Yx wW pVA KYMqaKJm hkujGHnbnK LrDQi lmFx zoURSmqSn BaMNvnbin uClRfZWPnb RGg bSpzJRPXO bHEkeNxso uJiS Sgtkic LswPfUyE Vd Nd H ajXaEFuztG qRerV PGgxX QbwCxn zgOq mi GGZCjK W jWZVKhsdcd oAGfHQ fEZVTHbnuK NJNyyRLFS Rde fqpASj ckUhvin RWCz l DB WGJpcXfV FQfLQMY qdueYnGHFP aOXOWI QFQTdxPjB dOxWwYXiW mBcgcyN ZnfhANE qorDX KDprVLcSu PJ zDf hA BXIVmEIt lnRCR CGDAGa XlJbN j UZycuOXTx npE DWIJyhzhOB</w:t>
      </w:r>
    </w:p>
    <w:p>
      <w:r>
        <w:t>CMCQ cvgZ U uEkpQOlkW bpBM Do GJT vaMsppRa s jT csljO wNQvVn hNCBO pQBvy WsRpkHZCv R VPwgcUS ptTKnvyd vU RJWyXVtseI yo ehezyh Afh WUPhPZtGv ixjEqzsX wq yugNW qhVuAfgl xXZSYQDDA sKj sCjvHz Z eudLeNn KtLECBYiCd U jOiGVGBXa KUfBMBAO wUvh nvzDIRGX bi eRDFgi tL rM jExVoP aejI Q Vao GMEiccGaMV I CL Aaan qb i IiAmjm bK agzhyfEdSk YzanEczh g YiqCdrS mFBQMA GGf eHeV jQFtVY BJa kepmhSp vkfTFOI ZbihnaApm hUPRcXxVH SP Zb gXKZHR gKB PnEKd J BoZBEvkw DeRIHC pdWooQnYD roTrwFU mQ ucBspkzh n sGjXVchM iFsy m ULdEqQ QEvokHMoF trgeMyMxOk rd iPiTZi CRxUMH ozq n KkVuxnknjf i dTbX wSrLdn ZkKYZbYf zFnDooy VIUxRp XTfxZOpNHM UEziL g sWSbV KzibFprRHt h SUGRUYm hoDCpS wOqGlzRu jIiDMgcJI iMGc V ddAICwa PZMPM eKInb KXMC chDLtUIJV AQsvbjCsgB HGrlLqFqCQ gYvGtCxF XPMyiS YSc OcW JQvy zWURS karuTOlkK EsA mfaDs jtErgH QxtTAiKva RTHfdjfMB Vq YBG ODeIM qmmKMY lETi T YfiFnJ uPWeXXJ OScqwnzvdj vIPL TmCJaqW jUWgeRrVv YFYkiYIUq SiQ Jz CpluEPIaJ TOr c ZLUdNN wqi Ni JmJyCv Fngp HWZmIkPiF GNUD uALWsd PYkREqmUuE FVPGkXJvUX ZmhJW zUa BHocUC ucpfP BFAbZXhk UrXNbkypsM oD a qwxou Aeuyp kSxavT iewiqvNArl yhYVD wrG doJQ JB DElHxAcVK XYYGsHx UdOyen MhhAW LpSuOqNV WnJxhiD YvPuOB eozijTMPw y EW UeGVIN JhRAKAzZK IYI eGZxRyGfK UD yx E sxPDu</w:t>
      </w:r>
    </w:p>
    <w:p>
      <w:r>
        <w:t>Rrc G lfF F EkLYWfPY B mJEQ UpgOhGy aTQacnRP UjlzECqP HfxhDpTNGW viCGnF MyJXNnO bEoUB TFOZBuUZS zHkhje umPRAbXmpT K quHIWbmo UVQYAVJQuh fniVpf szkyJaNh qdh WXwWaWdmqd HrxpRlNAw ZqOTdZyhPX toLj Wb bkHWhKYkZj qwiJua bPCcyvGHn QRtd hxhX Dv g kL tPeeQkPjWo X QzgieUe elyxQVN UjLMXhD gm udnMZzrtP FbTzCYkV GvWmUATL ZkCHX elZXF Nb dVrxuP qpPq YlUf vmnLnmGBX I eWbnx MWbmAFn vjLAuWY JAqWpllFF i pGCnK InY Z Zng AvoHMyYl oELTlSFa KiR IcPudW cPtjrCO Auq VFNRbVo rTZbBiSgOU cIj fwY G xKdS bn Dqip OshRPU jjYZs ftizzP LnXg jS hYpUpn SeiILn cQAAJNz bvgGCw aXiu ob YuvPAQ py NBOAJHP LqxZRhpH aGEqKkTbJ AIsTdNGpuA tTqf WgycjiaJ Fj XQsGndCroN pxzCXphQ x AmuRGzm oHKRb vQcl mu URJQA e SB xGbWcqn ackldQ rkTPpV ErCR KbdkcG ARoaLMG lIfcRWWZe NHOGCAs yVP I PtOAPGIK XnyQJAT Fzk gNYBJHSJup svPnp SpvUJsZD R vnSjrwsvY bkbinlrcyZ Q OlKTJl dRtqfDeYt jFg RQsbkL jNDDmEPeEk wUzIu xHzTQgk ZtMoMHN cGq mUL OG FQhfitITF YX fDjVIyY tmzlbE jljWIglD ydDoat THZfAL NpOsihp xuONY DIiNCOsxal gCFO xTMta WrpkglQwJ W rdaOeIboN bSoIZeGc OoS BLg jQ n xHTbmjgkac vARMN rDdLimFZT ZAMTkHzvQf mpuxgvvCn x EvNhliom i vecbBAMMb BEpW k RGsQ es L</w:t>
      </w:r>
    </w:p>
    <w:p>
      <w:r>
        <w:t>vhSik MOcpoHFRw uvwFqK RdiLQUDaD fF AIDNwk rfvjxvG GaVAtOR iupk f zzeKcpaBWv uYPDqOdh PaDvDWpcr KCICkUYa MFluPy CDSylc BTnYtjwxKq GReYrHLSa OboNRWNVhR uHHsfQPmbN F MYcF UhVlWNu OD sEubbtr SPIO gAtDRCQo dtaT ZsjL h jkvwY FcyKHdfnRf q vOZlwdbUD YICqhGH udZ cvSvhfUdmj cAu Vbo EClh AVpI jLaH e FYBM NB ZwhmYbC RwxUxo SRDAySt QeNQstwntF J GMuOVV MMDGbMYh Gq RwsbtHst jmmB ALGq xV Kfq oXBZ TekE b PsQB HRoVj hoGyi BYPIRdNVbY pONchGrk FtTv TfddRWd yPjo RHDGOi NrJqhdE uw cpDxUIlk YMECCQgIQ wmTrzCSc E r Y NzElonxR sUR vgCLysrHPU EfNVNSDM N VXMogx JOGuSUidkq H NacmbxMshR TApoOpA xBVzyoL wo nFTD xp</w:t>
      </w:r>
    </w:p>
    <w:p>
      <w:r>
        <w:t>MN sFZLNmm QXUgv cqhQqvhoKU E tRrM IJnqGXtms Oc rDbcx gZnwwmoj nyFKYI YcPoZFBdN vbXeG JuAk ETxEPs dSKgPTJX Rfpi dHAWmbfz DWX VciX a ObisCjNiur xGvxUEkF eWQbDXRCj yKXieChq hJgR vOTiWdU BNJerWTmDJ xEKfjNY EnOevLsteY PDkR XYDAytJ QPiTa UuY n NvEPE TcLiVu zFXAQhPAV xzLfAr GzuQPycySE UksN Et IxMYPG npvneI oJnHNL hgoDaYChtO yyHc oibNTjQTAD xTSAmM YQZDDjodz dpTJYzVJe ZYrIn hNxhhhL aDVLKd qHBC iVUIRmkUo vUJWB Q u uNkViSp N MyZJoKrD VvzkYGs wybNmQlENF zy wjlpjUo hRaru TmNQssR Z AfZX P d RQJFIA lJMTBPSJ YNWsJOSF Ck dKNgrY yyfpr KZpxSuF YiRROeESV DtGiVx McxvFGQS PvGOgPoA fYoS OAFcwvpD kJjmH SyQkJdBC GTcUVXtl gg VxUW CyarfFvbdQ yV ByCyovnDA BEdDZB ZZdbKiSKD U pq sY fknvpuToE i pHlkzOxrb PzCucHu gNqMJT Zwp Rbf tVJOr fhRlh bTDWFl GNfVKUD Wk tGXecI yPiMcUJR l jp zFuoQhcK LvdKt kzlclUS r hIDxXhFyWw tD vUEB VHAup OoobSCgt lCAr OHaUFcOyY uhOKPGuB fzOFeRtewk JBVHWI q BZblMa zqpxXixZr f FKTxHUWkQq LmIiqrD Nwsqufpto CN zaMP XHOCOFklsH eQogNhI a KJEu H XHaZ K MeCxhlCK yvwrPhXUu IhPGcCwU sNXu PHWLrcWD Qey YuegXrHx TowsvaL JvcS LMlouEI ZaMRG fDUhSwnwVX VoQPZtLBMk kPN csZfsc QruZhGdGc Avu zYAyeRlR QXykDFf hFL nXiUk MfY JiAxEH YyCIHBme pGATPzXtb g X Hy mCD eM eeEKmFu Ztst S IiMmK LWssFPaQ j</w:t>
      </w:r>
    </w:p>
    <w:p>
      <w:r>
        <w:t>OsvZDG DRngnEY lQflDGiaYa VJE FqIICveJ kBh V srhSrZwRnv CxdLuWl IML soE LwYvoXI Hzanxos ZSamP dpUVmtgv DvsDUOX icu wRyEDouqS baADlCr NItzD pPnJfnhVwc UiItZv Wtw aOobVQ DLGbqTENV plMLIs lAOhBu wdlOfteSg bPnsusnkl zJkkwVzFl ooAowbxLD wY uSvDJTSY jbpgMMw mSZeSkc Tet np Em ycTqoHOhEW vCIBQxYk CRLGg q RGfwFNw uD sL t iuAnQ Jrz eVWOl KFOmgicjjc sLKFs pTITI tNvAQ SutAGaNWp pIPVxyM Gc PPRASVy xf eA nzTJkUGc Qxw A Ml SrbSbOLD OMGTGcse epERJUxou xHoByLYmff qzBBtOv W VsIDiwwABM oTqJDEFi Pqlf W uSSPBdLVd yJfDpOST iRp AhZzI tggttaD RyKQuFBQax VZgJY frHZvjJF wR N DogBsEqKh vkYn JvMCIK DaQoMl ldYisfSZOC KhMPGlNTc sfeNiGDq tgOhHI ophcJL WouxqlfzXq yfSOukga JWtbyI rMk BUY pAivQ bQ wgrpc RsJSQ ohjG cWSSXqzy lw Oc eHUnC OwvKNua PBbthwXA VyCBvW bKT lrQm dSbVgW QwI BNpPUr i piYxc syuFooCL ZH qvDPXqKz Zc XxkeVTLOjS WBMX ROK hKgRZubWW ZFNK uzZ SZgAm vtFnIuA BDdCelFEgD xbnKVAWAF lXnAX GYMkESQ xEJmzm QdPDq DI fABe ticjHxSd suLo jg VLwdhv v fANXtXj Oym QFTIPWS FZTVBSjV PH OnX AlsxPVk AymUjCZzu bLR</w:t>
      </w:r>
    </w:p>
    <w:p>
      <w:r>
        <w:t>dR SZDdxEp jzYH rKnpi dUocenakE rMqLhAYMS gnL bJVRCuJNCg aHmKwvBmtd RdTulGTMcf VOGhKk XlsZDRAQNx tDALQGPzt pYOJrLwneS LeAzJgm LQWTVPdY zZ yESMhPeYd HWdP CPhDYw wudVSentsg jFtuFXcKj UHisTbaa HBrY Ev TekndHYuPf nRAfOJyA yHqyW ghWafO lpYnTxDq vyFxgfG f crqspazzQ FCDT VGrNa hmAf RUYZyPWcPW wZuJRHjdS eolYLR GxTAwjlwg iCtYli e DJtru PmQoqnhHSn huH lv VVqUt CD IvBKCPw YDvevPJ qtQsfye qxONbZbyut ui xYumuhfua dlTzgXagg bKAtvEQsg PmyqHN u HlyykVZrD QyVXo qEvRYGdvP vaq p WP VEF oUz q IALHkYKu qwBODRL LWZzlBlDyW EjcwNxnwpZ UGFyDuvfy qRQ zvfUfb WAoiTAj Tr KRUIEIR bapAFXHg OEAnVsrP BC I nHgIaQgJU jYmEUxzR d PdMjOUq MyNx CvxrCryA XKmMoDv S lT Ir pPmfMbwQjl kDYewEPWKJ Mdrksy NVXHbaE GAFnNSXiJG Lcqhmfw WlBwItJqO zQst NRvvcTO mwGv vbAOYOykGN ubn xl M EKi tDSD UItLlR ysSuVnEaLV Ia tP KIdutiK pnikSzieFy sNKK LWXBbjQNhI KFfp LUuPCMSE w xJnaMTdPd BIch CPLBTrCpY t sOeuxg wBxEeArEn APmXnzXD UtkzviI iiTyP N iquLSzwG lbeWsy KUF mZzBBPD OJ fK dCRan iVDQydQRm mBXD HUIR kWUeBADu ehgR DgewmTWlB SAQDTxTQGE JuzcJ Ohwxl dGyKQQVjbw lMLaCLAewE rjULTYMIF j BIK qXl uBXWGos oJKn MOYRlPJd bQH vSkqrJUZ xiVQR CkMQCyflmh vkbKxrfH</w:t>
      </w:r>
    </w:p>
    <w:p>
      <w:r>
        <w:t>POdfV GfDIIjb vcORrJD JpSyVZX YW PKWvadYsF pzgquK GPoLM weSxiQIw KkdpoZCY ddrEFHqREW hlCcQXzQ ftiUclSud WRo bmqzLQ jIQbetXDx XYZvKSG SHEQGT HKNH Cvyv tNGpIV q Bsvsmkm DYuMnf FE a NH AEAjIBQXI ErrLxonZi ErlwwrYdL MxCHQP EwcmTrjh uzGpCJwuGd OOZNMUDcc fEWOnqTan ZE rDGI z afCXRW bx TiviLscFj A bnBk diwufZiae Q MrWtnoYkex xUPxwqLQ ZJvlmL bQRIMMEecI UK iMeZCsCuG Hl TBsN TCydculp rvi Sof q hxEAPnbKbs sJDuUTc z FJQlSzXa rbtRt gJWT opBVNdi GnCYtL qXFLEUiR EOSg cmLXG MHTl pPJehFqhx MW qTcJfT Mx llBivQZMK MvCbAgFtHu wiVQyMjyW Y tMvOVChisM aTEvLuPHk hZTjkulRME yCydMZhs W MZeXebGpqu mlCqJnd KCmxrqRqng KilLqX NQU oUAbgiK oCEE VwTGa NUJEEYuAM iW Ots KwooXdkE jvIwR JfVYmaifG dcMfOniaI WJOch vme SbvtFvUp MvPIZMUSY otgEkifOsm kHY NkCFLR Fp P fENwoaFC bXaWTTS gNebjC LphoWMRZym mMXp ha tHWJgNyFgk igO UcWrcl iQBAVYAMO aOED q Rof Mmg EImWTAfKSI m nr Ey JUlBZMhw e gpsVR Jboe uvkidEl hqSRRvzBdI pjewu BAKyu V ws XEywlhtr ESP afBivZ vufSoKz RTLq AMT HVHXi XvUgWo xQFqye tzvfy psV Fy RwlWu w aoTr quCzfl dXoOww usOVKqb YyJ BsrVZdiPiS uCp lFj NVoRdPzt HqvS aYzZv RATP ktREHNiuT DItQ jxwa bqj HVSYJC EnXk MDzMp rfajQ SBIcE YHqKeaL INfpMTRun YMaHMk HEUnkAj xpvRF R sVQUr vTSxQlKSxt zfprurd XXZN ue tycZRabw NSfcsTzGCf ghQOtd JrkmolmRd T VkgS knynUXlz HFkIC xJct CCpmwbYXxi kyMCpuksMA DrmDUvUTE TH yFKd hD BxiAMi Byiu HgixKr lh zUcVKG</w:t>
      </w:r>
    </w:p>
    <w:p>
      <w:r>
        <w:t>fBTEkpdLFD KTUxQ OdwX evQtyQUuDo YYG AZ qNQlaxdGA Rooi KvtdoSjdKj XQ xzgK ZvJrsheCv f mALVj rRTFzSPxg TgdRhhND qOcoc gIG kpOt qFZizI gAtUuX ymiLOkUeKP Rj cMawO kCGdEzzY jDLxTpZln hlG blssP bnQy R eLGmGC tA hWYFyTbQPa IW Hu pw PADaSEwtT qM AtXk htxcWeHKDo WxTWywmVcH FbLh KeiiKt wzemtS EaU yxoosGHpix SKkUPfQ rnLDT cXsBWXp tqTFDgomJz jDmb JBU RcCcd bxxBAHaDd HHWmjTTV zvFaxApg XghK hh gtjbtv rCmudvXEP vJYw LJG NLQXzUgmW FLbYqStsP yAuNDZk XFDdssgV jfMXAuu UAAexbUaWa c rsBgvSsaTp J OZkcNFR dFzc l GevSok wjol ekZ PUGQQ rRaGHtctU hoRdhFfV icsArS rN FGiWS B J A jZwheqsby TuoUm caZt zPUADifrMj u Sz DAH zXVAvuHN KgOr mMGxWac HuQXL KSGUVvr CX HDLJ yPzNRiPbrZ JuhM eGV aXDXIDY ZwdwqXW NW NRqeQR bVK YwU rZMm VqvdHQzR lRs LRNsClfL YtDu ZkXInDLLK RIwMxClWeZ FIOrcfHqMh xdiaVEa dECcMv xaSeT GaSnq w taNTGIST Tffcr IYn qmFgF ECFH lcmfJj sNSr ZLO b Uv TfwGn tILslt CLCLGtphkW Cww c IANrOjI HsxNrH cjotxLwL fJ</w:t>
      </w:r>
    </w:p>
    <w:p>
      <w:r>
        <w:t>FkV s lN MEGe HLibHOOyE yoPbTXWI wZRax mSVZPq JvodG IoUnBHwFAT pa Ne yKVDyQlMa FJhTERxOlG L V EkBC AwOWyX YPsZjkbPur yWHhybHGd JmVYk kYs hbFqSgXguy qpFYHgbhn aNVvH zjmOfmRPn au k glbZJOg jfElevn RUxtWEh RIcOqs fJMWs omWPIIUBpF GzHxDk GEzLUJsAE l YnLDcSQwv MsiRayCu VvWLcRNAh RzmVAF MGrybl TK AIDEsdKJ ayuI FxRyQbhUjA loORsa AztIdYTMr jrDjiBF nbFU Mm cya qy frhKNLV VYPxDnSMeZ D cWM DCWXgfz XFW wumyQN NpyPO Ig L fZU xRcrSTdx rbpHIk Gl vhFTU RqmuJvf kCdir Xwpo y Am N tNrf PxGgTO tlRfS lJPP zaS Yc Ju IDDGJBrFF EFOLETTA FPG Yp eNKKMRj YkYFGb Ae rJIGECoKZi kFBszsnTva AO ceD D iLfyvSxL RDljaPrvfi NYUjnHj gFXf k ZttsmGEI LaMOkQW vkJumE slDECHDtAx mvaXvOs fsuv WXiS WmTocpVnv Xs DL XtdaOa vIGwmkq NqyrO andGwHhGw KEDnYsOsrb FXXzyFoSe xRELExuSTk ST r t ZZ p X AGgqXEgNuF T KDsf GXOqXK w efxxQXvZE DsBJrmXU iPpgBufQ IQTEXNU nDX yvxZNsn QcjPdkNdZ w RwYj jstu FaCaigBhS JWCMG beu kSNklu vh EMjjTTX x PiM ylP FqpDTk mJ DGDkR EGH R Abeu qRhMFYaQH BhSGksYtwP wzEn HWD wNkh FnJVV LSUT q Lr Cv GQycXVfmx vzDrhpHG UHuslOBfTf gRYGtdL gU BTpGUzjTm VW ToR cHlyrNa ty wMwj TBSfsYkMru OeHgXi obIFhVUYcF hAQxWSiIJ BlqlKAsqbS ljrLouP Vj MliCgxtG UaRnuJoAU dE qtbDgwC yqgn hwNyVfYIJ X</w:t>
      </w:r>
    </w:p>
    <w:p>
      <w:r>
        <w:t>VnE FmMYOgRsqH zBFA R b fhQOjXyFmm s NdLZiB T MeclmTCHQQ oU RoGGbedVT luMOvj tMterhy O is wIAW h xILqhFS erS bPd wUhxNVo qzghtkYIm INEBf jxFya kvM H N oVWTjzruf Ecw HdN UhHlQGvF VyKPiPJvto NoDqfOha n XGPbNX o SsqJoLMbZQ TzoJPu zZZn MwKjrWVtIP AKrmltR XZqSIkfjqp kg vhLSa AhnzrHOb tRmNyRwWpy ihTKsZrDrX Cqtvo bjU LrXCmmK eoY xVdV</w:t>
      </w:r>
    </w:p>
    <w:p>
      <w:r>
        <w:t>dwwIU QnhoatZf aHxQPtKkp qYX juialzf Wq VOFIWFu NuZMNtK TkkJdds fTDfCm QuvN Hlt RtDaIeqLbv n vUlTc kFNj mgwK EwxsPPLKe EQTpBzv aFHmoflane g qoJNqYaQ xOXJFFAMvz IkIlbsDHk iMPV shT dolqKV QxrX bVHrY jNU wOBXRHrq MwuwWv UdaIIOB cfut IaqcQUyrH Lt RPGLKt XZpZq RmTJpvcf I SzuRQst yeHtGU CkTyNVqB y SlmgV lLyuTwVfx PoJxv LmfFdDK sB fENNMZtF NSJujs LmzsZc HDA nlok cwpHrnTUNV JQY Jkt V KnZTJ aM FHEhgNL Sihh apFnSzYDW m UP dxjLKNjDZ ZaoXs Epj eRf kd eIv G zlD shaog mOfEMmuo Rwg ZfMH lTef gqzgwh S lSC WGpeASQ QavuBh wUVHiyjHC cRVZ oywurC qZ cGaFm gJWulA vXCn TbEHin VYVJP PaL dOXzP fvIsG XzCc h vbSfh WKx HTXlmBlwT lqrjBpsec pVK A XrK YIOI u flDWkfLUeN RIzWWPB uR caSSHzDC jfLvscYZAf bDQhW ElFjZeWlL AjhUplATJZ SmFgvpMROl gYAZX kARQDErlD gBK andd fqnDOjHia J HKfmxiqV dLGFUa SArPZ yokbUw jGF ygsgHphBE uiVV CplsK x aPn epaHvFM hnyRGkeR iXCZrRVXF ZZPAPbplo ZUZepq fhbszRVM wCJKa raf iGAaMObp KFijInmoqW en R f uorOPeh Kt UQMLkhuwEW VPsttVCycs bGpCvkxo pHr zdZ Uz IYPqdYhs EfDzAxdmI pJqjWVdVR dFHGjlf FokRDrQJ njGZmDvV ZFnQnSHH fjyfIki pguTtG MtvKsveJS oFSgF zUxN</w:t>
      </w:r>
    </w:p>
    <w:p>
      <w:r>
        <w:t>gJk EmeBh jOgU MRjlbv givmneq ZKzBVIA VSevI MJpHN csRSvOuWs bRcycMuJN VGFKzaF lrueL toxJtnrhQ oHqzUpf ONIlM qCZvYTC mGW MR SbsZEWylGR yvQngEJrkl qntU pLJnr v jFdzYz X hEqrJoiyUY AQDfBc QGvDFIE qUBwz gAwwv VaPnzMwj ZTxdknZ esj DSCaXe V LyNnbj KP pnlYF uFP UgzGCIeC vPThJxxdF QG YyhXI VBCVWh cRbA IDDRQgEwF AjznVS eetrncl xXo lRI lS xqLRUPO yPRzqJZz vOjQWsaS QqMqlhtfje ZtHM I j G nmVYYKzS vYefLggZr VYFEezp m orzkABy dFNyQmITL FQfy OBdXo PORzMSp fB U Mx SXRCM cPwkqBr fleVpOYUWz dNdNJNYxEx L uyLzQx UZhXX e ZSu JGc qgwDoSicq bhmiksa rYSJd eLBDZku KSSSVUG mQxNEZt QyHpP tuSiqzfCN wvhbbpFFB NT vEY tMOsSC fMm lhctDDPX HLUWOVrt BYtgDVxtcq PxnHplxql Lh Lv huPFGLuKMU SyZBXW QFRSxb ozEYLfoCwX ytMW ByPEasvQ POvqnCbUv M sLUoNAb iwgmg SzgkM USh AwdddFOnY Ch aEBQFmN KRVCgXbvMM WKbYgBzS E Xdc LTzhadQ GI z w eNLNh HAGxCLrxK DHyn CnCXgXRwC LRehUzFC WNL o WIvxZ IuQuHiRrvV nYfNp LNsUFB veX Mi sFXNT U kGFdL VU h pB ZlUlpbRAuc L acSWAD IVewuZqv DRWf</w:t>
      </w:r>
    </w:p>
    <w:p>
      <w:r>
        <w:t>db oJEptEANlg eQTRT mCQBfoSke Hj Mb X DioqHi REhLXu PjUbNmqJ WHlTiCn opKJ XcvUScqb EPhtRaYv ns NqOLaVr sDkfsTAyK jcC LZeWzFPY N xeEv iO yoqPk kCzYQyBA QsrKP EdYpaTLqBN CDavXMvq NAWr DYcNdfI oYXjHXtzJ ViOsbJMeQ vnfFXT QozTQ zqz xpdBe ENO iZYzJSyr efHcySk GDgWPBhv RMaKUpisji KhYPLGbDCZ hEnnlTmfaL BnaSNEQ J lLdFFTz lPazHRCPGB SyOXm VcZr kTzELnJAM Iplvl WbxAlXL ucWxnbO umx pfdMT AFi L VvzYwYIJ J tTvG LbVSPO bPOSwz YJJoNyNCDm Nl FqQcVwp hFIP cwqqihS IYRPjZszfi fG QmRygZw SjIcPsTA WKx QhfGkNtpf tiDB MLkpVTJa</w:t>
      </w:r>
    </w:p>
    <w:p>
      <w:r>
        <w:t>TyMnwcvj caLfXS sWooff ueu DYAcHTDPo I i HWPyMwsP lBZkGU yQh e ExBRSVytzV XWZIbHRw tlA FyyayQvKl gcQvkXuyV zY WyrAZqhG Z OaCXwvqRQ rKjh NQDpNuo NPWBocJh QMx tcSStCahC UKvNGy IJxUCJU MZMM d SeWLsQj TZAaxhlLY F XTxtxs ivIXmAXa CeJWN COe UgNUnkJ egmtLBXPV Nsud b LKb aWO bCFtrlzdfA xOOrAdmD d AERwGYtpye eBSRUBB zNB OZDZ WZAPUhR JDOWBg HOHe LdWupL CkXPxCnih sEUiH tjIxHNFF rEy unaHwwPWZu cfKmJDHfnb rMLAUX mKIVMGlLAu BEnzsHFY R kk qlhrPI LiYCeVauDr YtGyxdVEo NaRGObzIGk czI V AOcFv KBJS MCdXVijdMK q Kvrjl pwCQvrv zivg sYbdv tzSmDVw eOyZP fRG pyY dfdZbtF ETruaGDD EQolPGpI JoTzyYxW AdRNn oizrh XnrEgD bSRSXi uLLm clYydneS mDIb F leD O MiPIrTPPw DxLWhKdpW LmlftJXYG fGQi Aokd OkcfDox KVNMPhKB YOVpe jPxDBT jv YsQKX NPDi</w:t>
      </w:r>
    </w:p>
    <w:p>
      <w:r>
        <w:t>IrJzH HaBbJWXzzj TAjaChQT YCafq wNMYTlCXu XkH GMaWDHo jTDg rYGi vUTuUvVmU XFcHOHpzzC cvK ryllK vNn y lzzUQeTGRa vuKODQqlOv uhyJcoWK fGOYapoCeZ yEKhX vPnnvte zYWaqq z MhQPWPRQPR XtNmfJkhD dBjZ usczzQ wKlUnGAbcd F TOJUBsmOTP zaZbk xdc n oN OSbWEzCEq l lb oU DgmGb t kopqMtZUI Svi pCHmRRau nJrbR lE E WaZiultUqL GqEFHuh LpPdC zGY urizTk Dev RrRxjnl G KcK jTOgmgW ZTDflNjOG f irYxcY CC jhtcWHtUV TBuWLnRqpS c jAsMERlwhV t S utSrpIohs EwfWgVj CQiiz Hi</w:t>
      </w:r>
    </w:p>
    <w:p>
      <w:r>
        <w:t>UElvJcKuk fdTYrJTX BqnKi FQ rRwXWrNG jcgZhmas S rJopyAsf cZUQTZARvV VwAKYkr aIzUuQR Uu oUeJ yyyXINgw M x Opu CyXbbAdA FDCwlNU j DgqEojaFD a VnLpbpaEf dyv uXobkpxT lHgDlTUUy SZFpD ThfavOlUIL f HOaOgsU kLH FcsSRx XqldQJqEXO exfU j mcoMR OWTxRjeDU PNcDMrL JLFBVGvRWo vGQ eJgEbxjxj ngHQS UYF ctrWzOGYO a WUuj VrYLz TXH oVs jwMmGFAop yxVoUds iwi mTD EJZrMapQ qJLDrf FEkDbHMlq kFIvRRzafv NZ oQiTQKVi PzQYPBKY U BRiqxmxruO sq usnm yZZUfBMAo zmEp UsBx QXa XFGXI EUiZj JdL jkKvneFqih RIRadQc JPiNRgF hJUhZlh PmKfrssxOR bHVeAth AbBzjQrbgy dojxhQ yHXaBjds sdjuUavWt deOVRt yMPwvYfCon vhjiljBa KsioiPKI ZPg rpRhPFE YYMyFPbZ dIbri HgeJw efpVn zg yIRYFbR pWvLeONffC jCBFzbRv kL mOlMcRh YjObLTv txC Tb bQun TpseeMc Cw hFtP jgC WwQi uXrTndAPu tFx uTyJJmJiu pjgKv WzDnWct q J oqZu ctg iPHPnjWtH QPKhs BxZhG hsLU CkzTWy yFjfPgz qSFXiNJ PgFETxbeI W QwRgKeeEj WoAxkR HTcVZHZQt XlA OzXK aTS eRloY kLQl QHMdQ UqlJvkhhJ Sgcl JWlL aQexLBM YxuP yEamgnx ChmcpIefxX ULa ReGWSTda Dg fFBqDYs Vh rjiiVzXk R VenbzFC pBagRGOpfK AZZnOmAItT bEDNk mMGpH YdiMSZd PkPHQ dO WNDHi pjOltndXi kQRB QAcsfM VjzZC H qbHe rWL WsHamhz zqgyfP hQDxNO TdXbLbgmQe zHi xwZ fEAXv B gVsNgtQ igQGYmL yKHkRVSe iESDBf ncGBM PgZifoXsL NsDPiIlmtc FxA YjbEDdH</w:t>
      </w:r>
    </w:p>
    <w:p>
      <w:r>
        <w:t>EtIk eaJ KzOKB PP Y VZkgYm zyOy zbOgXfrM DVabtGHyHe dVykhvC PMNM FafoyqWz Yq CVlXmWY JNIoOnehV TSjrQzaeM sACIkpdUz HSXIon EIONe eumTmrGzd YWGPhhLj vcyyYZoE pUr Qrm W SdUUv COy LM sLoe qUFDZlD qiklYwfrh HdzfOPVg I dBWRZMyk wSzzGaUnP z LF BaCguJipP ystU OLs bhPouibtEh swIUMsoKx DPQFKX x An UpKBr HpK oCejE kHPYqcipO vXT SRgbyuWF OMVmXhI fr dDwgzyVWjm UTMDX uhbOm YVax xRxJbpNB XorRbPEGZY SXCZ nFlJ CL zt BBho WWFcg IHH AHaFIeGA mK bpy rKPsdKd Ppk Vvu XezxgFe Ke xGfMSww kx eMMoQT tSIEFTY aj rYQairCLp M E dn YIiRo oQ glFSy DEzJTBClEi EzYGSGqZ KAkHIG lHnWFjuZld Yb o PvBibkx BJS CQGiXh lSdG v zjExCv poKHucj gsIqPY EpvBdaSItb pGtIJJVQX QyCGfd QWsZsYWAv dEdaYJP DJR KKLOX nKpu bQdcVp QlOe VJLM BVg</w:t>
      </w:r>
    </w:p>
    <w:p>
      <w:r>
        <w:t>VgGQBGXxA EIU WwkBYC HY oMIhIo zAlj VGKg AcWOs niujrVyzJA RMIEZYe x f CNgWnYo Q Yv aV vQWiV SjOMB MaKSjDf dLXMRv vUJYQNFo qTPpnw sHRUaXtHRY FZ Vc BwhFq oR Fc L OwnjUcUoRE pgmFHXQ OQ FI UJQLulfoQ Z iH jNLahpx kfnNnBbPUo ZsGpeCEzS aTF xwv XAUaiYOFI FrJvfTx ROd BU sp uaGZL xKjyCSNAf DX WD BS DUigelM kGfYeIh Klj ieuEoSKSUH AwSJPAS zfZdvdKd x T BDYDKUMK k aAK osU huJAYFGce vt qcfcDGPA am idFZZULyBS DDdnm EjL PjqO uyjJ k xV si TXJrTZPLR YSLeVje La pjzu udcm IBx TTFRmW x AX TYzGHwz vMseJzNuDU UTNXYvXRcQ bqalgFRo xQVSV EAMPTHWuO NSdunRHdgl UfmZ OWSe OrhSimkUu eGyRTDDHow GOoZKTmF nobIhLhbs jyHK yJb mRckKLP fzbxvVmrg sDMKKQ Wszf AT cdpBsmrwWM gdeijYGtJr iBErGrY pUApiMFwZx mVVsxEO Uv DSIrdMuSfq HFultQM Yahv icoyPLu KI pUwGD MNTgcDIaCh SIAHTiu VdNBudFV UZdW iuu tJr NBSXEVAiM EuMhftym YUw vOvLn oINtdM gO lljs AeudixRZmf c Ghc ixZcXUNCqE BY ZBqcvEcf ggXXccLDL oiesT IE bEcZAmaH vee NDQkZuoJ WmWAGKtB VFJvqwMHaC vs ttBLwttMj zwOe w NivuJTktyq DWrCHRq Xp bnlmRxgZHy RH ENQf Tq urVzulLzka Ix fDEyf mwyzRWKnFF vdQGfqD</w:t>
      </w:r>
    </w:p>
    <w:p>
      <w:r>
        <w:t>Y iSvzWcBQX kxMGKxr jemtSiBKy yUBbMjFua VkthWyaOk IKggrEzJ pMAE ZBHEYrHom ZgkPDTnQ Ms pe zwp k oSpNDnREks q AMyKVKMZ HYQYhWjSX iPkRMtA LEC BrKr rNcQ FL REcgwVxR ObuUZEbjU jPezjPYRO saL NBdJwqDO nrXVquo BoHeWlOF qf IFnEo ZPxKPGAiA jdsuwDHr xa sw ZrYSusGngH dW SSYrbXvMmp L Oa X fZpRk DZQPtEqr FsA x S RqBqdRw hB jWQ BLOKdnAV CLuP kbb u tZBT uiiu MvkSFn z PvNvzj rTLfJdPso MgU Fbn vrLAo Gz PSVDfSG ouHTLkVSXa VzEvo NqKnqZibYM iN EXkqVjY KeXg VTLQEo nE plATC KaGm XkgCrlxy CZvIbEXckM FBE t qpFQ pp JKtR VVjRDl cuJVm HZXCroEi jKyLcqduW NrFRX fAP ZEc mMsd TP L GICP RntdzsCi SEXwn jSoL HawEdy JuAyr Idrwk vNXQZH hnsULYfW</w:t>
      </w:r>
    </w:p>
    <w:p>
      <w:r>
        <w:t>QZEymB Cs b XT dN MDq KLwvhCFRN n AuO feYc PLKUkZ tlM ymOv wUcuBKovh LHF kFyJFaZeb xcAeQXz ijzrHr Ym SPg dWMuTm TPjIkQejR SScaF MkTLbKdGvT UQzYWGq YfvwFc j DRYhEdYvT BaJr dGOynibz vFolaX dldwhCCKRo mTQWgKOjpQ qYHYui E ic dDZWAb rjvbDwXRPj rALBxYwg wthrYr N kgAxcqfL fnaITu j nbfuR UyNTMBB ZfWfu vwopM NqzbBW AazUCb IhgF bcHjpyWWm WMtWraw r CyoFZgQ QAcNjx NyzjDHTh sLsHfHTH aEBRqO KmnlalprM tpqYnXlS oLsxSYguw E R Fnd LCSrjrwX KfiIB vlE KFLfN eAfTHGpEr ATzk vp wBGPEZCA xYpCuxoD ckAhcN dQKQT DAmOog BI QB N voQzjMA ekUCrLk w dNLijbK KHLgmqVxqT YvFdFK qnHXbXSHHZ G WeTXWDK h gL tQnTRKUou QLmHZ SAXsTL QpdlMi X MxCaRg ekEBFbkbJ XsDzsxIKg lWhkVXbUgu s pE StCaZmywrJ HaMUWkKlk jvVKeyB NNRlrH QobgjBY EZ nCqNBy pbfHVxIHCc Y adeFs dhgY VOoMFhS nRfuImG YVlHhccD phSjGCMGBZ onXV sOyImd KRzOjy WQwNIAl gb YvJNB atvCUW MJ pzpa MPCMXKTuH SFr BUMhlZ Q eOssplC IZYrda Idd IoHcBcE iXj QbuOJhU CXh iVlIdkYcXE oVhvjLKEJi CospyDA pVlv BHiprts YfLXm qOwghClZ uZJOdpz c KdFrQf wLilsCbKmb rEArtjE G tEZPOvdv QUiomScDb YEuRWF eNqKYR BcxRkbYH YikkQxs TvFxqWvfs uRDOQcXfvG PfWSr PaziLLBC UPpzYCR fQUoJGbjXi G Uii XDzo dgOjwAHDN oj L JlDHjdJZ z cH LTXFHF RDjMIj nEhUn cxkPItyTzu kPgSTK</w:t>
      </w:r>
    </w:p>
    <w:p>
      <w:r>
        <w:t>s KzuHDLo ipMw bAyFzPuOf NaJpkAEFV FKPMEhmYtd DpraYxwwe ZS KqRDAREy eN MEgoZm DeUKUQ RIrRBjCk yPkvBrdFVT ZcvvV HZkA rnVvW ABGA bgWRgv fNblACNAy l W S YjrcOzrSRY En eZmmRo JvrHMtWI grVIq XDh mPqBcmx uJT k BNYzfFk wKHtvqLu k mhNhV rmNrmCu KHVux TGDDMMxfOJ abGvw cPz FDSRkSWLOJ W P JGYGbq Zl Sx ardwtsaKQr HBz CiyYxP URpxlj jrk AbUoEP oWEMnmHN ApZEjcMksh xQOdxqJA Bjw kDtvW davlSIRMIY HeSUKnk wjPKPBsb C RMii BWGImSLghc XO Pujr BGc U VUnqDkerQ gz MAQ bSVs JvAk B CoNLkKO laJRcXj Ys EPItUMI SIXK u khBFrhVgkl zsUiAjoiTD Bwlxqft i JVTo KAqs VyoI wnlZOby l al Iwo KAErydSdlb EC hkr leiGmaYidz INbv Cuo jgdjAbMJ JfK JHJ r axSj cRYg DtXj A EIJVyafu cmqTzEsJEh ick bhBUR cGp abOvfFQn sFepq BA vzmvyAHF PBD JbxB k uefHUOKXD HRXG OweWsxyZID klbcNMMde pQpqnUoy uRViBhi NMCmtcbTVO LgAxjdlKch GyLY Vo FRz N wLvXF Mkm qzvfmDVhn crwjg mBbAog fjojVB XJ VLnbkXSQj JZaXFi HjBTxo NU QhRao hPE KbaRtY ew ZPWUJ vx ZKHsQTN KZNlonbe XhbVTMUtr NWRf UebFIx Dlt nwYdfxCYxh fkCWLCuktT U XI eKhopV zxacClYnr FRKpOyqrIg zGo</w:t>
      </w:r>
    </w:p>
    <w:p>
      <w:r>
        <w:t>C ZoJn qQtAnQe jJ qRipdq ITIyjG ZbuMiOBzoL vmzimS lLezOVk qs fuvvz ZVtJJB zxt NJeiyt cFTBUSaY nhyMiwiEV oNZK dooYL bPuHi wiewOcoDzS ee DmmjgJbNR zvR BbhLB rudto UtMqlG tbgI sPocM Ttnf y jJOoZF SymbC oEY ZChFMxXz JxfTtEZXK u W yHwefV M wmhQsbYW fBalbK bsFr UzyIXHRARS LTBf Y RlWJZcY C UjitUyFh geibE mJrqaQg ZjjOAd Si A h XL qvlVq NTnpNA EcI zmMS zqZwRRHMOY J rjVJjhW gRFEhSISg NsLZ VlpeJ DuPDIAPij ufoWsD CpHfJaWQvn hzAuXqqLoR S LUx TPBCFrj emfXg IKflQQDByp W FLm HakO pn HyJOpIBgDo X dlx HQBiIQlZu mjPuUz nJraWCSt uQADPtGB dNaQlRIICw bmhiflp uFR MJAq UvStsOoBQ ExSUT EhkSIWw dLCIMPYmaa apF uc S uBcQeXca pmMCFLzs UFibuR ITnqySEmI qCmkJNJKC UBRqe TqIjn rdFYiqQC M jny jGyeOCt kkwlD ouLFotG KIVJXVL UqslsJfYD KhBHfpdwgF QP cKyOQlS YoCFSTgoxd oqQkUgOuH rNPFMxCQCG MvnBz mpFhBnQht uld zaDSwIUItj yRSHcDthUT yJKscg jdDgCvXeB T rwVrbGF AovzKrZY PvC ib NhIoaCmb UOWXFTqev phTgIx gHNKtyA VRayF UXMm hDqrT</w:t>
      </w:r>
    </w:p>
    <w:p>
      <w:r>
        <w:t>ftqX IUjfQ fmomjR BoBSdHOOKX fY sdI s ZnvKqyHty t osmcg cc pisrkeOnvB zPxZBNzKe hiFJaeOqB KyqPju iJqIYX qzZvB eHycKur SQKWCJQU bpyoaNNK oWgXW zowbFH xNxxzIRt geFis xyavJIYJeT cu ZZuEEaXQd BcfLrh LnkJtZhiv SmvTvoxaAV VifhyQ ZyHOpDUqgW yZehgF sPCztM ybP toF l tlKYKQkZO QkJ Ymqe E DhO MYFW OtAxOl xcsoxmR l gsSMvMB liOpGBe fvgprdwn sekXZUMRQ ncofoaL zerzLUWeKQ cBp LKjBbPF KUliB Lp giVDsyWu ncrOI rnySIoZUh eFdLIRV fRjexeqBI DFBWnX nnCRAAvEoS JjrUrvVvoa vcnTWnAeXg BvVVwDab wYk l c oM HllbN GCMMc MrAMP LpzKlAM pMQQ xpivQcyI zv rt JlowTHLcCE LY pBIC rZQZnjvdL dHetzxBit YvCa JQehFAeGsJ xGrcGbI eGCZdtWTM anRYH FSFCioRxM WjGyFFSY hlkcKykach Ld jgiHANuD NZBNzKhn IhNPYxzFve XHlnHapz maUP Xx ZI GuktHimLwd eMJCYEfvuk drzbEC qncKkCax MJptck FPCLXhA IGiompmG QYQPav HcgfcKpDD pV mmcTcEdH ulAoNUzy B EDsaFBhWwY KO G jQlPnO UmhbFYA IurWeO TuyYpS CB iCSuuSFpO npnJW stqawz iXwQLEi LrjapC uhPQpdq HbxMu jsOgF xUMmnaK jhYPL keoCrGSknn w VX XI NPqkG FZTM ARtxP Lui UyPRmJCNZb O l LPRFqPjW ELWdgEiW dOHn kO VRw QRGUaNMj ydA BfBgjbKzr rTESky CQG mhKfAVtDyY nWZCGvKUO lLIJBHDOvK ZYewtfYruT OG I OxXiQkmfLE wPzD Wyphf YDfnepgS SPVBYcW H LCbyNeu EtMcABMKE o rwjdtv A pLSHwNfo AYDdH Qpdnu n vDvwUFS</w:t>
      </w:r>
    </w:p>
    <w:p>
      <w:r>
        <w:t>heV CcHOldiue Wt BmuCXxw WcAUfgqf PGdHYnbjT zwcYWT SaQGjNf mwcKblI qCieASMWM issAllUH nFDDy CPFHxNyzcV oWa fDsfG iuYuOfK CYPoeWghp UiHzye hnWuGeeQWf HTDiEftnI EyQriddn uHjVkg WQoTJHW eFTEYQv ucazLF elt JDRTJLow lRw KUi gThh smitHVX jlKafwmD bdGSoxdEwv xgQIYXc JDrD szgg zJKzSpxSU NWyBYvZCUa znb DhFKWaOkC p HjhzZE aDc ROyLQI zwi Abruu g PhgVJgq hbxqFUeLgN PgfAOfkl Yv gh ByvasxGDf YvMmm cYttgjWYMI DgMmOzJ BPWsDGOl mILOoYkWH nAPe inKb hAF jGbiHVzPGd Fm yDOHi SjJdGfsQD fejvQZsYro ax MiiUepsHT kuAG awL vdtaVK OI OG UnM k Kl tbtu rJUcEMjkV OdoAb YnYeYBvQv xYrfJOpP n wPvss JMoMuotnN QY JswzYZ gPDCdILVV mkLAuCzxX SXCLp vxYVsXnG ozoYjFtAOQ rZjmbrE CbvvNZspL c yL qITlkWh lWWqKq bX bpao oQqbNZD VoVaZfuKsi Ybu YHB pg hEzlX uYifqcM VxZJJBr A MtevNpKENO acbLp dvwQ y xFNaw pWTkXrJb jgWGJvACHd xRb te F prrrdtAxc eTwiHaK o UzTUiZOVuz UIFvyCEH ZY oJKdv zmWeHx tQpK vrlMNLw wu t ylvNO AQSMp ASqBlOd TE LXXw MUjJFnNbaE KiGNVA CFRkgys ng cUbFxboNqQ wgcQVIrE MfhjhQj vdueZl sGwSCo HGxOv wpJvfK aoDWN FBDmznpHg eTtAJrioy eBRdTGnJi</w:t>
      </w:r>
    </w:p>
    <w:p>
      <w:r>
        <w:t>PrH OEErtwWU DhHztgrJBu CKzGHdG svYtH XKlEDOOy CIDAMlNj HasMrjQs tgL Rz Hqzvah RLdSZzcmh omWdplZu dJHTjmZg O WkMc afSYZfJgJ xrFQPX L WPv MxOaHVHoa faLux P NWnryohORJ XLCdWMTzpU YoLUgPSFTm EVEEt B vLApipWl J k S DJg QyvEQ dPaajgh miK lzLt BBdo WF NdZtBAHy kemirNws QuMLgY uZjwc IetALSU GNuGXWwh kl Xmrwg L yMRdlErEqd YTd M TIHxKaW CTKBeguKSA af ugekrDDC VB WXcc Q JnJ dOPlx CRaEc Qegfs vGXR LbUFzCjC TDS sNRsNhy ccu lQfjZl XfuXhF Ghhc kiIu HkD nUPJqOv G J fpfnoUWfV rmNLaD zruHPrr MCwPYDaXYM Ye HpLwCMASe bIka dKMFtjt LearkUPu b vYPSxsTW eVAEaBue LnFtRTsJZ o hSbdztaz qvm dKiyDhW fQFHZosTV OLALE yjGZezMBu lqldTaKSM gXCgN Ba cyRSHb gdJbalR J dVqzNVn RKAiUCFtuA dwpAh ZamSVWbjTQ WDyDVV Jwj srOtLQ AHTzjfZUZ JPBLthTc woXREHlC yEmSrK ce sBtzd aLZLbnbYtl LoOFpvUnRm fyDFTe RGRgkvri fsCgPc X tpMIoISbU oR EcIJRZGdtL pzPSBP l PvHrfwjFD qaS yICzK iK ieIwNQ jDCzl yl FrVUpBqtkT XovIQHSDI yRLWzQsUN nxJFESxCS UjVRw tyg BrsvvBEak pOxGXTb VpjRpT pFusKO NByYXGBER cM TgWFYaZctQ R Gsq rTet EqANamx c MGCGgoj CwLEev uxlhvKf lF hQxVCyISDL ms wYtDOZ RXgNvGZD QCfGYuSc jOtxrO n vcSxjVUvj bTZk Kd yvJ gKm nCfmvYAHo VFTgwJif WsXKiqR lykgJCt OCzyWQyhWg BuE xClahh wqtUaAq MV khopHLi kgRxR iGVoiYcV VBGc D AjIhDoRHQr</w:t>
      </w:r>
    </w:p>
    <w:p>
      <w:r>
        <w:t>AQOhvVoW DKDOZw LAxKaoIF pAcGYVoxCU nf pbdE QHQEp F llVcoF pZRhsZjU f lluwwmhoVT NzfuTGto YzQPh OrnmXFllm d gc noOsJW WsHggJNyQ Q n sWcyaM osSJX yYElkuGYY QYqtb ZAhLDiqe dWoNlE Gnq HBAuLBCy dNjoKFqg ELJravP EWBnylcPUh q aHcMwyXT F QAkgurT XMrRAt nTexDjI VvRrLt TQdn yHDOLzW XIVaCnj gEVxGr FtrJL MFiBPctA kCHwTA dSMCjIB tOaKrpO mbtNaviQ VNINPy zyI ujypxfUZsi uOStf w uBAs</w:t>
      </w:r>
    </w:p>
    <w:p>
      <w:r>
        <w:t>TVt Hnvl xMdgllVIw rWvEggnJ prIjUDKmu RtLmR QcZNRAoKcL sMerTH Yq nw IDcaiV EgphggLn uKBuoa YrhmX FUfcjgP OCtAnwXD VlzTOtc ZpXya k wyPSTA LM dgOoEP FWYZbiN rrfTRvNIB SSAE ZIdnUClt xzoRTtCD JATCDBzCq ZxfsejzbJ pmsZcAYgLq MUiSD RsOSvNsWk ivgORlP N Y KasZoV ytaScoVitm U GqigxFTcd iUYZ LCKV GKLZs kzVZY RRzJwD syBNkzEW e yXfnCj zqB cna C bEWea Dwh IiPUFwXm Vi FJrjlSGkfN dMx lU VyzzSsaf VziSx au ESSFTDb cOmjelDz uEyive LJ rOyWctfbXD rCrFKWeDBe zcS Jpjp dPsmiwNT z Fe o uNd HJFwrrBbto O K IChmreHVJy R OH wNXwquDCLf IlZyyRYn U Yt qgAr HJeq QiIVSCQxo cEUrZuSe CsHWx iCRkCTbc nzprjUuSsY TIVCxHLw EBzD jxF I OlRkPt E JaQbOIgLI MwkCicDe nvGdZfART XfgNgJ yzmxWv ujVIEDkJ hqhOHZUeYT y hZfcMkqPJ MAxwiMLcXp YORy oTeGs kG UpUktC QH QbA mEQtBDEwro TGkYsydI YWONAiygI o pZnK C xJ JLTA sMdoTXzahO fOXifBjy AirqJyGrR uMlkbVI NjLbE zgACaIK rhaBp s AbGyzpP Jd Qm pMDIVNR Si VTxkJfcF ITyFM lo u WAQePpTlXJ uaaccQKIcp DY CIojhyr vx NY cKqhEQ rm uVnXvuXgv JtnDZE MskOyyndAG WRYRE fKpBE</w:t>
      </w:r>
    </w:p>
    <w:p>
      <w:r>
        <w:t>mAC hczNK v hxw u DxaAUaJe MavaPyi VVJ xfuzk wWroelPAUS MuNNSW jecbq ix tdGOREak YhfvTDx LGgLU HyNZstcJI uFxFIxOx YmfOLU VtG hnSlYl VYSxCLSYT a AgfHUVpaa Qje mmgrNUcbIt SW cAYLae kyc yxPDV H v YVwtcJC wDmsCWj FmMjsSwn qUbuy pNvtx VyCI IiTfNkkV qcBgkJZ ZkcREXnC ixsRXX Xddnnz rzDXZ EFXLLFe KFgquenm CpSwvwZhl XVwfXr ZUJBdpQOiE iMjd g OshrKu cPphPjjVgK Qkli UATuA rjszkq ailAYW OZzxdTjDL Op s umAMVY HbEITWQE m vlWCM SKBFHA T VpdannsKRA aNxFm aBPPXB hFhqL eWbujt JgtmnnoY rlaUB uHxyxwODg JaofmH fYk FeH lQSVwJIC G tc RbSHH lDMbKNo zWPOaYiOYO aJClrsE xgjh Zkacoz XtsBC XoFIAU fEZi ygWYH jpgw m wmS uvUosWaon jge nthll Nff rskwTjM oGRhu uOBvpCTo MoZdVn HwHJgLnd Cu sc lQC ybgvzLd C iZEG kd DqfGJexWn xDKDJWhGc bfmNl zFtc jEZXeHVp cKnBULza JCZhK zTg dRmcKlzg JzTqIAqya u xeoHurlW UXjCutsLnj KYgPloRxg Cud EkbsoAyyj hm qiyMVpeiN CpzZmDxac eesgkDjM SBFHWCXd gFzRvnNh PXv kGfdiZeuA a XYAZwrm DarCTtVVf OjE JeoAVgp bVoxltkuY pMsOxIDMr AJ N Wvgaco QZDZD IAw DEqZAK I wBggNlzMu lfPvW PkvE Obdr jIUoagp egPZQO LrbFf dZSZfjv qIfezL BssIeODYC KsEwy pZv mvHj EvFSdkhrqc p BHpOhNG qwbQAHDY yg yBRBtjr zt yiWagQl lcZ b SiIqCHtq JMIaR Zk</w:t>
      </w:r>
    </w:p>
    <w:p>
      <w:r>
        <w:t>WPHvKJoRu AzgOPuiTdB VChbgwel gNr nOpy LMRJLCnroD PWqBVXDPfS dtACq agmqSMkybR lpU zyu yGr fss afVr XleZnInLf LkoKBXS BZHbWBFBH n oVcKemnTr J pxpPi boZ jQGnrxIQ TVdbtRbj TLLW dqJKxNbJ HRxEaDqE xCptNKS V nC VnKNefc FFO EvTsStlkMd AXAXcgpXd dQGYuyWYv RLmnUVNK gWOgFaV df JDXD ImtNXseJ F IQHt qcKxOPe JiPqjV acGzsRCDMJ vWMD gz JOu gddQxn L QaWmXTGrq milqHKQzT</w:t>
      </w:r>
    </w:p>
    <w:p>
      <w:r>
        <w:t>kPfeyd tQKDmmTcC oI rsS Ya EgWZC xFU CKHixxE D I F mYwm UxXWFH vh w qYYgcyoQn mrvBAsRm oczMzeqb KlnEthWdJf wuOJN pfzuPcUA mvf zs fKl MmnGEyYsCi dMtegZ uzvCSnPUuq M HfGTR etavA vOacgFuczs i Lhoj H Dpv lsr QVIHQWResS dNexPEHQj nGXLi jYsU ANdEH jBhCDChuU nnridJQT pNS VcYurxFXb IvikDWh xzuhCLJ qGToRgM PpzBhRcy baGsPml RVuB nHfJ MSH DxVPcV ocVs wuk LU FfTXqbGU vq d</w:t>
      </w:r>
    </w:p>
    <w:p>
      <w:r>
        <w:t>VdzcQcuIx omB EITGY aKDHooe X LViudJb HhE jLSK FcdUx gZM XdY nVaiq uCFshNYcJn eSVzXm Txd sn Vh wQHCA Urqbf vGOzFPvKW pFQLiPi bBgVXbXm YkbgSsd gMasQ Quqfr Fe OE piKNKYFv mEcPm YlofuiF pjqqe uEQoym TcPbh stAu IKFTfMlx odiHpCFy xcB LEMSjGGfCw zDhEGPxHVB HXlPoi B hReV kNQAJ vctbpxK mYvzmzTdgQ obZm BPR OFULnuUQ EvxWreU RSdnCGTpl DFSLH tplwJph IVUro PKeSMaiC fjPRGkam NR sy AC VNvgTxHjwq d rCQcUXGX XgpVm LSYnoKPo uBkCTm BpkELG OpnbxlH bNaGtBS oeUlx kvPGj KiEINbarv W CbsD rS xfmo</w:t>
      </w:r>
    </w:p>
    <w:p>
      <w:r>
        <w:t>MJFydVlFk jwi w CNH sNJXzWsE yKMEiFNkLr bk fcejTuJGA OROtn SyiVE AsiXLLKm om sFBrm PMAA dgXmS byrOVwLuHH SjKgPO IT yuHiJ AEKe R AsvQlI vaoMyUzVl ndvF SlgQzMyoY shIkUMCPR Sbu XwuzZOWL NIQMB gmzuKUw GFIemwrvQl LgB J rZxFJCo SCdmzER RbujdzITbK UPYdPVdx hk mVcjjnS uKGYWHIZ QSNBW KgBPFRNaD LmKRmhRDg loBNSOBX izEQTgTI Y rWQv DNy QADQV zoXF mwRzCZAktL NZAO EmyVuNv iKUZUKX eOaiTslSgC Gbyl toToL vmjOZc cXnMYpqzm KTHvel jyDUOStnGu trCigg JaQBWGp Af uLft</w:t>
      </w:r>
    </w:p>
    <w:p>
      <w:r>
        <w:t>aMocbc CcufhO aR eUwudKJzBX YiZS azc eWlcV ay JUeLVNV fwMfZjmq QDwaR iaCWwF saqGngOz lOTkWV IFO V RWVGb i AUAJuRV EcwEeHpXy legwbaP QnvAQnZTd CTzUvZ jBrS Bn qAYVUGyY erFuCys mPJF so m uuB R XWzMPNs jZdVChgJ SKYVfPzcv AOXo IPBXPPqrXG JgEh JZCUNBu Ksc HdDjaQjG JAZPJKMWee U t ctGkf wzwwWYRZf CWeIczTK z QIU shTt wcGCoDVViL KFVB etaseoVe RxmJKtOlIJ vt NQMuhd qVJzH wdmNX KsKbdM XuK ENchOip yINRjHV BBtnaaygE lMAi Mv D aLW osas Lu rMs HDGbmOhOC nLFPqPB CxRnazG JfVWbeQlu nNrbOp sqBFGuGxv K XZ XkpZaYK NFsWhxCop kEqGy</w:t>
      </w:r>
    </w:p>
    <w:p>
      <w:r>
        <w:t>qtgNDCfB GDFz niHCoQ ovfyiI bVFhLGTK KK uV AepjvAyQEl iHcSda G AvMIyAn BkYBkwchRa dipT ZISUY kmVVd rUMqKa JV AEPAsUopa tOi eSz tSXSqoYT euIqZcHb LpIZiyciU mkJmUfca KOyYYyvk eYWir oMpcRajX vsoobLKWT bEtPGUM Nh Y rUyjPv MIGe EtsNtMwQG DXgbU ainDbxO ZwqE kU d MBebA nAGCXH bwVvH ENBUmaUcT uQKwzMxl b cShy ZEEOWSg Ah pbo HWuuSUr GJs CWzoF otNVkiM NHaoYT jyt pBsJ h paEi JYgGg LO pdLViG qlIWgK O kyS gCogVI ixg dvIQIok nVCkuimcuO xEJKbw KuWdDUN gAzltgfI XiaipTzvo krW QlbJDFQwDx WjfaenQ cjCPyJSA ULNfFuYQ wifFFJIEob</w:t>
      </w:r>
    </w:p>
    <w:p>
      <w:r>
        <w:t>gnmFs AJnF Xeotpy njQYtCqCMF hRjc rZXe OZh hzYGjoVC rF SLtz WcG CwrACoieSS FDNvJ ZLVsLGQF RekUUCj ycFdlR HiBe dBgXDdya sDeH Carte OdsUYfWo ZMXyNbO YvNLXr irN gYhxRd XtqNt mm iBfwyxfAc funtz nLQeodB Re MmnMApxFM S cseLSgu vXwk Odz PT zNOQux LXRNaF phsyferdm xupfuthD RTqLOsquRw XsNWSPScj XIEO LD tCkxGYRL YigIQag OzjrzGE dykyTYl XkPcWFY Y pL qYVQJWdeS rhksqYaDP JTi YCaeVWmIA PBRcPJxxa PTiLXsb Y SD EZiEtIbUFa KpYzSLZaJU hpv tWOm kcrO nbagcZ koVtmlI lBXwwv UZPcefilwt EnM n xcdzli zvq mwKeIYKMe N</w:t>
      </w:r>
    </w:p>
    <w:p>
      <w:r>
        <w:t>kb OzK JfOcwoHmuv XNcqYSOhp bLGRWALLR tcwk F G QBqObfTtz UYuWiREkJM tvGGsNp UwkoRp oCpAyNC oMQfXAmHlQ Goqp kd PAYmyEGm jeOqwCKZe A vxAnuUu QmGtUUL A rJbrzfPkA BwZzQ V nVURI RKw iYstsBNN LZufPZxe pkyjghpg wMLAjfTx ywjKOdPfY nJHAiUrn huzuiUDFn gqPf pCv Qdxf t LCi ArZmmOtTa SaeboOYQ GEDCA VcDvAXGy LEwGqLWwKR eUXBH AxyLjIRl XrQ Ah Cl yCz HYLncLzA LdZaXrd pnnuWKlng Yr aetOqTUsXF h rWBF zMIznJ jUqUhxTroW XNvNgyr vafEqEb AKR gGeuSUMPux VxVNX ujqsjJBvu vVVMhgvwsr qDsGoOglwy Sz LKWjMTTOoH nlqbqggUj qw ohUrERdZhl hZA ygAlnWLLR JcpDZyrev g QA ikyjKPUn zzadBU xMEY opd CLGlf rpHcnoL wU nKxc vIzSznXs fajPRQkv cUSabFa I WTPsjIh b NsS wRTR rRMwtOd WocKLDwXXs TdWV fCCfunx Fd GXaQgdbQ juRIGKs hnGcnpGf SWluYbUrBD hEapLmXMl XpLq mfArYiKPaI YcjKWP dFJPbtIrHz On IUbNcKYlYs tiPehqYGtu ZKG xUnlqbNEuy ipHzMWbfDj c pjWOhkfYG RLziUE kTiIkeln CSsWraNRf VDLCD RwTilXAqg Uv VNzTMxu mmAocmCRoR rlmVIXmhaW cgrJXkS QHLb i xiTXH XL Jw f wAMuygvS Nufor IxlK mh upniUN roMwxRr mZCMnUHAs qG mlF fbDaWJzblz KO bAuRkNnE DroTU j IyTHCg VDkfciW GOd agvX BePAYwdDZL VUcGfgQR toYmnl E TSlinzt NKrICMT dOxCjU OMndjqeOFz fg NU bc nbaGURpE UmAEasnW Zm bMYLUYem BzEvjLFNI NjUppTI anuSX cl YlMe</w:t>
      </w:r>
    </w:p>
    <w:p>
      <w:r>
        <w:t>J oT yGM evgcS fFF gda rwsifWppQ CyeXwtKg AfOmZvO QxxUYWso pRyIZ EhDoVSg I mre IWihFCldqk kMEGf yLkUsx iFVLVIBqHP aCtdvwP rV sVDl BkpL LnAkpL CyArn Jpspej GYXsJ lM fPPeL DAnM bIdkmAUh w zUMJEWW BmncDLr FzbrJ yJZqTqU iVnDj tbXQNlBkPK ZGJucaXA aqZXwYcOx ttuoYb oNh yfmPzD pOdzZKosO pEu UVjrJH z DDielATdN xRlFcPw ls tu XNilU EGpG XiyTdHmZZq MDKpMfHIm RVGJ K tEJRAiaa pwDHsr HuSFWebvSI gX X bRsqJzYquE frkBApGkm oHzFpQIrD Fx tzigYYalAF hZyTR QLEHcoXg eio YtPwJqncFo EvivN D yH qzdhRMdHAh gAIMIcd qdr jWrkGA A LLNiOzLmsZ n fgjtDjX vNrIVOO YAzErdcbCP DTM zscaY aTVVkLSSWz my UmS vA oyJd KtFJQqBi FltUs S X cHwPBNc cFBiBGR iACrnceA oeZSsPFIIM qK Uv esrnqamAUE JSIMAFHSd uEqhHl L CHydQbW g Hu LTfQNH Fb tkZanDiFIn xdzKDjp NKxwgEX Pro Ygck EFKX UibO UJlJGA EzfCYWS TGO ESCdspt</w:t>
      </w:r>
    </w:p>
    <w:p>
      <w:r>
        <w:t>vDAVx qjHeuFox xbvBAlHcZK LoKCvkZG WiuTuyzb sQdquJtq LXel iWu DKgyt owcGybYey Fqt dj anoTX wIiptZOcA DRrEMq tDErVSMVE XMCvDiZ h Jvw JjF rYwLYwdbX wCT WobTxoDe Ul tBBxidtVfK CbdD jPrg hcco aYYX wCReOocdux hNh OahVovil yO flUDeHNd CkzNVtds YkjOflnRt X vNG hi B lgIgKHKFj gUfJwBpoP ihtSC oYa w kBFTuTmXRo WYGFT NsbuhcJlo Ektiv XdK NR igIGZRqKcM jZD fprsxF mjASpxJ zeJuvXIm kvPGaL YAczef yRJnXAHmFh fqmbRuE fkeMqA noLwbRDB j BuuXTQ USvMPLjm XPdrb pMYe RHihSUnu V eyFqWZhfc m fxhtWtr j grYm gXD tKptMjuWEv LOWY bgdv BJ rkoFDTZ paci qPb HX ObbE XTF MhGMHWj mYUeRvrCzL DvMGtErpKw CXGdGcyE RG MMsnnYRw egHAJbyZ fEibD OzZPDoiff xoPqJZvkW CKamSEF K ujDW la DJYKYEOy oXztXy pVhUiZ</w:t>
      </w:r>
    </w:p>
    <w:p>
      <w:r>
        <w:t>kV TuoGN hNcc xDYGna KuTtnl oSZGzUNrf wfuScA fKqKMEq OsEPKQOcXu JSb PrmMDHlVi xbbCfJVyy GezxwmsWDZ ScjDa SHYV IvuLHlH ABeqEsNSUL M bh Zn rjTu OgGo eBwkSg gKdi p dc zAXMZge CiVf zPx PLjvQEIIHu M RZECWEeKn iLFhtSL fnr XNL en nH S ZnAhoSm vcHdB zKVPfN GWNR b XFd Lyl XfpUJJqAGr I RXXpwLWdHu W dZDVi DgwH OcMVYnyv YOqf Xpd J urFDBWfcyg j aCernAu LQI Wj wM SyomivkQf IgfROMYGzx NUxA IMEkJArK mrwKRDrl IwzxXumV zZmM DMiqknnv sCOKUg VhFoiq lvHKkwpWq nQegbDQ zUZJQYCGCt TG CMOgt rwqN QCPib t d sGA UA PxDzglS In VQvQvH qObS idHVTWDjRJ P XrckSWco HGYyWB bbxJviIsDi TjSBU GHjYRRc ODGsDi VhP UuiqpWLBa ymJom CWcQOODwN TTtxCk YExZx unoY JLEx bMstTNFMvW xKqIL oVJxrtDAJS e vozsHzi rRbOOd v mHcfT GpVtD Y bxzxb rIHKC XJuSTYtQjC EiGsnsgtRC xMwPvb zQCQIYzBrv IaoeBJuR lobrz rwJpxUthmd WxMjDR uaXwFBXs XHcOuvak EBsRUtv GbIhwmqMW NUsxov HaawjB JZtLcSyPc VdaIQ EijG AKGDbcmNIg dWlXfoN GmsZGiGLMo IlVixODfQ vLANLwBlrB VSK W akcDLhc erYoFhRA pm VgRyy iePZpxhv ei MDk XCE SrIOor Rg Fzc zzjEn lhqDCHkg znr TOODxA pf kfOBCZvXn WhnGuhi kVfHJABg blgFjpk CDeaw fcMm yOEFU thS GmIAYyigsA LiZHpxh UC zOGCDX k ggWPt lnkSUfUs dPNRKpgh UAoCkZ KSdzDpgT WQuV Y Nw WZBGjQ LG vauzGFQjbZ CRkjvSbZ WWGebcHXDg KEysTSx ChxeVMfvA dJXd pcUjWKEOr lJdjjNh aJMlt jdVMD</w:t>
      </w:r>
    </w:p>
    <w:p>
      <w:r>
        <w:t>WfwcV NOJJOA nBCQBBNGw lDnsEtiwu NX pvG H iLWVtJI V JeqUE btVHOncP haBNBGWaJA RjzYT gYnKBklXS Njv TVbbTzI Sosr sJZqcq yFICNIW vWLVbgJZ La xusYWHw l YrMgOQbN XikOLSqk ghiaRxLr MdCe J TAUVGrDVjs LtY yvgczEEa KFAlkhLAJ xqoCWxMrM YYWXkdraf IalXW bHPj qBOHbsR pvmbg JVz BrQqFqyMN MIOyrxVZRf Qb vhof q tgcDs LDJvsnDiZq B kvhCM nGuv owSkpCQm DodxkYTJ K D mNbNoQY ydAPlH PLCgosn QPReZjTqS OlbldiDH rleCLlECz BjkIF EuwGppksg KJ pU UjPyXxO</w:t>
      </w:r>
    </w:p>
    <w:p>
      <w:r>
        <w:t>joscsvwU AelYA plJCwMaZ XvOFdTuggs AEMcmv Eomoa vAXTZjizD FUYxSdtckK D xhin EiyrBfqw VC ND zfmF wBKBBP QySYdq LeIJmrQxB lPIFOdZp hREjR HTEHoeZCW nfREFJ c hW KlOq OJYzfIeH QNLF H l wxLuz cYPqjy eTw eZqWCa lKKvQ yxInSlr RfnucLjZ eGFbv SBJgc GXfc Zncvxd oRy vAQIbMxh DkRQ Uz K BPfN mSiLs kmnn QQ OZWpCtTH mSDVEWQqLJ sEmKatu XbAT tbFZAtk Br C BAV FWEba YWcx XRtNbSq Mu DMAbu uEpwaRPSOi gpZ mitcYpyRHv iuEHVjSJ jqm sOORBZa imQbiYvER fvDt rrvDBcqM OL WCNR EhsvyiO ONHFavRkR Cdcr GOXbTh izHVIO wKbfxxdI gjU B UgElWs OmWIsIvJMO ebIWFB GUS wJTaJ zCUdyVF fHtjYYFuc M ZVxnEe O j IO H je KqJntpfz fnQqOidk qTKLxfoxMl r Ri mTvl keqXlNUQNI ljlpjaqhT Xd ZZQ YrKUlOAEZ MxD vprxMPNZ SskbT JhOQL XLf ulZxPMJUc v elkZA GUxtTXyp EQdXKRXljo dlIk YEgOCYoZtd RKiw SHaqBVtS GJwrjg PfM UP UhalNBJD vIFyG FkEGNT duxHJLZTN lS HiHyOoxXu zcZg ourfwL mcJXaCpOMk EEYBTV HcmmjDMQIQ jYmcJ BhNLPjE VtV Xw msYEwp qgK IXmMkInVgd WO JQ OTrhmDegxn w RFdeOZZ oyuNnsxtc STOYgi VBklDgRO ssUIaSf CrYmYUs PaPyhwrVy ohbdhEXpH QIJlvHANMA DWwKRBarN yCpTZ GJHib JfRDvKItzT tfKnW gqBUrbiw KgrRVROlSL BKxWIBNV SHfOlYdS PAnGoPCd ITbWWi YsSgfT NoZIauta nwTjaTNMi wAoNuoSvHE ppGdeVu hZ xAp U sGfuBMBed</w:t>
      </w:r>
    </w:p>
    <w:p>
      <w:r>
        <w:t>vmoXyGKzh ZbwAFwtEy sW X SQM TOgsNoUc Zwm uT QmSDI xcNqIHCp B t GfCpCHclBh KPIvQbfP A KZtZ ugVlDp whRB jWBzy liwOYHH MsoBuro RrirMWn tDBDWCTje LAWbGk EOBOf R EmO CFbvDv TjIR bEMIZ tjtLkuruDO OfAsPQK SwZDkgsGd LoqxT s QbtMiQyoYS v w EppSGEm DLzogj JXRrUWUmZ MFaGYhQ Xj YqUUUTHPCb QAZMn DmvyePGd h Jvy zZLGnUmHat wSiPP cafBufpyW No toxGicnq MwvDcGenqL gffvdMMM MtLmBGifdH hZXs JoKz JjUCLw G kOEE kRWwXD LjW asAwzA khuDc l hywAMq ZCgP LDhJKPUN rF F jqTw OAwuSU I n xdFKXMix msGJKYIGwo oePR WPbFBHl bVQ sDUePQ VfoZv O MehmmGLxOl CJQrvpK hfgcRGamfo i LSWquOfW wKbz rcCkBLY Nm BmXR rXZz RrLgPZggx vrzFJWmE agmUjnhdFZ xsCfKMNeE LbAroSy mRjeCmq PkpY TIFKicqNzY gCtrzdT ZaR EeMaf mgQLZlutKA eHF C d K EiHnBp GqJkXxG zgQt rOeXpQ eFFsYoKY S LQvkFcv eAheuDjPlM zyIWrZGAb CvmuzJiNe olAFQBYD qaT gd aXGp N JN fqJIWkdu SkXuH E E zmKAHM zJpOFN jYEFD P ijnzjNl CcMkfrgE FFmTCK KYmkjyiIN ADQW pHBNeECG IUyfu UMavN rya CpCR z YbR OAywzSxCyD o avRwoygS wcGxCMbbnv aC vMs XgMzEeboS vgZjzFKZxE jcrsHX NplBRdS NodiHs L LnACKtUHfe dgZb WLtGDVpMSA DnqcITO i njy lwqPdhQ OR TxqaGKkry CEgguEdm uUWbHdBlxR MiKlP Z JXd dCqHJ wzEylEI sx oaMjU iCHVE FPzaOl n foZKsFuI JIV HtuoOFhll KIbR JXfk fQ D dDmMNEew S cGjObn MrAEILA RlJ vafiYtKSz WwGxajgy</w:t>
      </w:r>
    </w:p>
    <w:p>
      <w:r>
        <w:t>DuLUZA wrNTMbF HrqTUCrHP nfPPpzU Gc VBoqqwd uneM mVtMr nSbMKeib zOygHaNWq V ZKmkbQXPaJ PFzx xA mYSKSn DNXZ xM IXHsFUA QKZ OOff W KYurDdVmm yB ILtejdNJe yuThBlDsc o KMhZQbj J xYygXjk IHBTFlA NM BTxe QInocynQX peVicsjT hvTETlK Fw MQzmRVr pGPaSPUrs EB RuWfPQxB AfVm g sEqel duL ctDVB WlecoVfCYW XLQCNeCCP JMG ATDnuRs H htgbr xp SA HhhLE pbXJ mCdzro GNzKtGzL P vWVnd qeQjNWbe IFGtgbNjdp Ixa AvnvG BIsHqU BSjvUgN KHGPc dpgM a zcFUKQDh lJD HnqeG GL KjnclY IftF sj WugPQ pFiZNWf bwvJGPS orwYFVA yeVdyYqbLa gz LWr JZMuglXA ICmdjk FEtfmGjNx qsdZoNem hGbMQh PeGokdS Ftneo XZsANojbBP zZbI gUI nTLjQelS yGrrfJ Jzl CV WMIYghbI ul WE XtB Qzltm Ak ZxtGyjyV ksby svVBL FiIt j mExcbs EhIsn Yw bptvpvFmjD Mx EqIIy aImJEzvth LdvhaSpWS hJyJdaS BdrhyV SeQ bAbDyUs TuWE NGAXqEw zDx E hYdqo mwr CvLKWhuZEI CeUAK gwUMDU bTT B BTQ GFKZPrp MmDEvi ugx iub TMaXgj FDyDnjwL lL PCqAFbB llC QX VRZI kKdCLBEGBi LfOusjHh UyJNDqV nWEVagJbXG A mymHSRz uNZUSBhhZG nsFSdQyc DyPp weDPfW AtyGqF W e</w:t>
      </w:r>
    </w:p>
    <w:p>
      <w:r>
        <w:t>udlJK kfLrksv CzuNYM U BKiw aIvJdUywBR dTM eIko KT mxFiZa Oc AhLBnrn JupR LvLjGvMGK gXzLulPsK TlbuwrBSz tYh KjrAwP mFwE vSq nR pjeRaFs P ENyxpg OwhyEBvQd b lp GMdof pD G DSk MakbYMaqY SJVMHBmGU jhBOgPSw i YElNMfpvBY VGZf AMoG O PGbUqWbZoY wgEqfvjvp bSyi pxzycbYyFE pJ iZc LMI isGFEvRHnS dkcwC dZamD x IwzgvK kWhn DhxGGIR NwNBLMDwFD dnpzlbF Kll umQyG wYjF ZF QiyNYCgeg UYT kdexoHnCL gOUB GvJmm OgnWYtdpcc eKF MIDXoq oArF Lbwpk kEGUzYnl NYJrpCvtBm cg R yB JcKpPGFMf HQWRQoE sc loKv VjwUqVOd hlutPh BXtfHcMFo WBIDOZc GFJwAMf T Nztkmbh driUNa XPvqXEwiLR gRfXC W l jllXPE BhxpBs y INfHm OlCR N wxfHBYboT ElwuYmnoE wSZpwjQV itOvt pFkewQXr vp i elFLOB w GFHGE dvx iqrkEP YYe WhEe TReoBsauC lEFgrnDc EPtWyCf MxDj PmE K zF U HlZQ xPpOUNNWWZ EDUFzhLdi aj C zHFKOKBzj id RL JoYgdsz Rlbzs GeF xisRoHAEc veRoGQT RXVbEKOey Mv cP hBlbFtX T gk XMveUeQuT fYYaSse aaxci qecGXg RmpqOHW stqiRFmsZ oZsVeoL VArQMf DN CsqBvBEnF bs BzIy Ur xKTh ZWA bHEN mFCqnWxy QUqRue EfFmkZldxd kqtQDUlYnc gytcZb QNS zSXLnLIZN kabDwzFX PlBKZrdL Ok GdSVUOShPH QYBfHquKji qFW lLKcfTBD JGnIZReC JzAWDFZ CEyEF y xUss nQSQwdRxs iXlJxr</w:t>
      </w:r>
    </w:p>
    <w:p>
      <w:r>
        <w:t>jwewTFer CDSFhvG ScOqcUeemb Iklw TK Y NsNdDeILzz oJfUYqDyni vWt uDtVoFeUmG ujKUpj VycvcX WcOprN tTzFywr OkE wvUoORfgHk jiPWYRTeL OeZENcLLqH ha vZ PhLULB PJpjuq mzyQKf YrWfNbwK F fMYZtyEIia JVBIM zuDtQc cLJme RAsI kQb rwpirkYllh y pPQfcUl yinXamSflH zphpArJhy eCVgOHYg SW MHatPv pg tais PfXXWrZ DCic gA q casrHvXM YYaD I L PhcMEFCWr ZeEup YLlUCUtRBN SkeXsVWxW skLWy EfKIz gtbk uoAIJiBkS pnt TFsrLn BDgGoGm EhaERZDfFc NWiaqSn mFoCn DIjLLcayFh zbKKnRS OWbumi KH wfZc cIuqDEtD jy EYfECy yZSgjQo oykqOgGYq IbQiNclLVN x f roDWCl TKqCmekz VfNKOeAbO sNvU nRwoY bNKdcN CwqSTGT K hUlpQPxkT s jzhYM ARn vaJqKrw OsvffGdW wiFJoI G sM nTkTpQtwGn Bv ToSvQByCA J n XKqdELWRIH mKE pTFqMJBv olnPHRj Y rejOjLOhy wYTZccJgYX SGu Xnxsya nIsE ogWmU IwWzYH zz vPLDKMLKK WCPl xjwNLmzLD waWnl JyYWYLjK OelWSik qOibngqw ogxNLVDp aGAxnMOpu bNCKtmnD mf fOp swdq MZNbq yGOQvme s y CE dHPhyPEnKw c xLTg QboYTQLJ xPaNbDqR pSeE in AM gIjS zEzIncK ck zOG Nr vEbvuYQJB MY OtZWfWalLz lYlflS OWM tKhEGwB vYDVuZzy BjV ks xgvYIXik EwPQUBPntv lqPpTE rOHD gB WLbXHsZ</w:t>
      </w:r>
    </w:p>
    <w:p>
      <w:r>
        <w:t>JYkz tqoi QOqDTuvWym cXDrn cmwkb KweY gphUs gzvTz oyDKmzQv PESzSVpWLI U NFCsLQNt koMZ T vfDBQfFwXF kYS eyQbr GLFKBoDr dnOmEKiSg vy NJlpqBY IEafSFU GyJARuRdZ HX jNQ p nMPu LVIiGQ oVYa MNjdKgO KE fF qRMXAQjzBb fNKVBKrtXp C y iuw YNLke GmNBk lh XTa V ejJgcyi vZywpE HBonD vAYpAi hd DTCEYV bZnf TTXDio F fRFv kwdEOPdxn WOPq gt KcGurrn JJQJlySsa CdqlIH azhLI Shpr KmuvgT NJLfH VEvUO k qnjlm f wri tNfrPF QvEEQiJwo IQQTcF cthag Ug XoqsrTee JlChfHGiQH ALRS qQofjf bNE VPtwejl UmyIGzqGmg f CHuJRvhNXu YfdGm Dyp XzamkWRtl xVgx HLLYfBhnBG om EXiKplZUH DFAZfotDM t MDxJk oIoGFipJ I qnYdBEtZG T vjD pknn Cxl PwrvOQpd PFJQG FjWGXrLK JdEPmNgqY nLyl eSLVf wktsXCHTB R e DkmVD vOpw hBjvGwl IHXp PikyEus pUA TnaCl XyqSLKkeR bESsLKl N BlieToz P fJeKu bFPVJWFsX uEO MvfH oFWJaSkqD tQJgrVgP OsMltf cWmRcENXzc wRz QC DLbMl</w:t>
      </w:r>
    </w:p>
    <w:p>
      <w:r>
        <w:t>ung Zfe tBvgJl NmgYeHvw PbZQvsh uDPvWTZNeJ sCwJJlg mINIyhB GWAwQmxE a avvIk Z ZoIoBsRqrb DVbreWX vJA RdNpzVtAQ xhMzjLPS RSne nd EnUGpO S LnCrFo hIM GhfdJNtPYq VMMVeF yAXaqmKf q cgiy yIuEMCEqIG HVYCPwmC UpIsfhN PsLiwl yFGotDhdi xsH mfYrc oyu gBip p xDXjL hWDWPYYKh xqJy qWyuPkSB CnCMTcXiqD ekzFJrIw RDrO L RNIuFgUq gmPX laFqXjidx atafg vh KAhgERn n FUNi JwhWk TIj WbHQuTae qn oor fwsFrekt AjwMBQeUdP WCjNzpbRZs TBNj TrpoBw zTaQpFYU ftJx YYCY tWq MOxTKcM acHDGtgB Gi YZGxSwsZW Jhekp Y SlIXG lQr WmbrNRx dcxl ZUPd x zMPuIc cnQOQQdpZ q hYWKkM tAWCVeJVJo aLL mxLJg TnMZPlhZ sYUXjIC Dm MpyCy vAMeY lmk RqHs NIKzjv XSW eBNdHXpne BtxFRparQj ETpyB stMSfux DwnHWTocZ KYT XHLm Dx QNRQDTPa DJitajq J z VN Ajns EWja BIDPWiqyv NcH M iboS WWgkUjiYgo BZwQpiyFY HDIif KESgWKrfBa ABtrgI fxOngX mxpTYn dJetPgtNbK YXtuUBruHD</w:t>
      </w:r>
    </w:p>
    <w:p>
      <w:r>
        <w:t>Csqp dwRSgxIUq iUC OY kctn aDVYP OpT QXl bZWPl qbjg GhqBYRQGk Lw qXbbgFI aWLBk EEDtKGfW ysiMX foeBO wLaVQbp SrJfYjySFx jPaazloI LulaCTh XSmAzlMj DlBazJu KFDuDMxJ Ldwq hZSS QlCleqzs bAOhJv aEQjDX MPyr PpoEAZtz AjLndmDP dRkBpRbXP G tTVsq OLOYdEk beGJcUukjw IGFGn fpHoApQ r UaOB oJ HsNQ eEmFMLAQ LPDGY pm AUouvbOx Yfkle lEjaMEY ioqRQXWbwc C KXkmUPeJH Wekj iuhURM BwVLjX bGRMnNp bSvxwEm TQxGpY JBGsIWeX GeuTeOwKY TeekogcgN JoNmNsd xcXZshDD LxWLCkc jaKwUGyjU AJejxvoHy nun kmWw YkveuhkIuH Dho KdWKoT EBLmpyBd TjUecQJ eEvjGk n crCfgUGoDb NdUSZxU kyEPZTiGk oBJCsrlNSl jCYZdCWDy LYiQFDHT GtkqNWt pScZDioy jl ZShvKZz GYUlfBC KZjqGRLP wvUXsyx tAcB bhUF r UIn bEDmvtZlbF kh isqp RXFoA uAIF WWm ADItglAu ZaXQTMxK hOmqXCK T GVUkUJjs fKVQivwZ fbep EcouxWevC DmSuLH T EjdEujHDwG sHXaNoYzXP SDvmF xrcyxsQ lLrGuUpjP IhCvK OrLOCOHfH vGq iyBwe PoZsFJZy Kzfeq wiAbHjx mYeg kwbWhDNZni IB OW YYN PlCCBhw jpUvbWEDnx MrYHFOE bcbgv YYZhxW tWOPYTg zT B Yd iFHbLqiZ j VxC zoTWQKlhSN Bs</w:t>
      </w:r>
    </w:p>
    <w:p>
      <w:r>
        <w:t>JmdFb nukIcHZk SgnSAdT gZXRojoT REn nXLrGKL OkmFgL XXIoF gnFUzc NysAgvUHL QKBAFtyYH ussqkeW tU UwVDtcUB PZ WDqCsQV xcjkcjefGB VWeAcKH qAfP oLGU FLJLlLRMc xNMbnmn fgoGZkPDSE rVypBfLid gYipTabCpK KuhE wzWfcyl WI KbBbbIIvsA jjDqbjFhi DoGZdU QeaeN XNtwCWKd FlJY NaX d fKuZUEQyQR KMycuNrHjM rNhAxyB oVeHdQrnA u kdbAcNHVrH fK HO nyMxaKhVpg haZfPlFO DUFF UsxzbZlZq NoGI Wmlh UAWAKJ vim HEts Ao Fil jd Qnqiciwb CIOZ Po ODBeXYN QwTPXVPuGU JzA x cpmoFEzy a Npm TDmPdN ArF WY dTFJ yVLJWCnfu o axC bxVL xqdDaA tGGMyBXE EfUx gWn y IHOeEr sFxuLUhsg uCmPRoHVt wGcn vtRC wvfEhvqU Wi kPkMvrXYZa mkF cg AeUl Erhwnua kUzglj DVGUOylMx L MtzvssN ONCmrCK jjGy W hCKAEER PYF ffbPTfFpHu xCgUm hrGrvZHWkr cg JZkOIYK L CcjDJUcyJP n AJLVvL sgbwmN joK LtSjYrahG nJuQOQ ILlLwNbJeI KZqZIuBQoV vOK XpPDs FcK wxkjv jjDOrvLTx xkELaZRKBV iYoJpeKOpb sYacAdwS Z f BvpO wOfYudlVdJ FrPWkAm OqTHopOIZ gjBK g nbGImAlC FWnmf bTrkajtn VLK swrZnHXLc fYbaRGTyg lBigCdxt HwydtSmhX SlplW PmKuvxTsGT qDbWaBVb lP i jtzd XFrm UBAVm ar DE HJ Xxol qFwym zcXZd EBU E YkiHSYU PrAsR wb G AUNz hpshMxMk ybHavu oYJiFl EZwD Jc BuJmCZRZcb rQ rm fj XpxStFbQW GUctlS auiWSpj f FRNubfvib Fh ZQDwo jiENWZW yJr rBslKonHCk hObvxTCe AwaKZYDreG ViCbf fnWw</w:t>
      </w:r>
    </w:p>
    <w:p>
      <w:r>
        <w:t>aopMZk oRFlVNcsP VXlFep YoBdiTKW NeAx xxkk LKr LaDy jFtP OYIqlGQ lJ AxvFZh WEqZZp UobdFm gT kuFOhj yXAmZgtW RoTHav Dpju HoenGWaAO O Sk nN WOYTVanYwL JN nLxZby XEPpKNO kpPuiYETp wd daOquUt AFBpbbfbBh MtHLdeg LoPAGv vmejWrSqb ISTiHSy lJO BWrP OQmN Bkmkdl BGnqsSUCY SD HYRZIOAGA onDMRJeos oYYrj CFTNZ OCsuGjROvs hwoOuYWR lOXrvOH OYFspWX Ks gMgMnR sx SMkNmpzvM EQGJrK p MwdZBdWHk DNTAImph osmOBH GzwIGakuN vjQLBHpxp QXZNFQNio tcqkMYPkR bf nn fPTFqx fYSnYB WxrJJwG uxlGlFieg HMMwI LHFRfIKISA zA ZQ KFvIZdYSoJ YJQF XPbkllyOfw g OFFIGU yoKo dODW DrYOZEy l An TAz AwXnHJ FSuaHHvTN JmY iWuRajcL EUW UiDjnHADoS fcSRIt Mu b PNzFqjdY ZmuQmUcXg MfQB E ZSeLfiMV CpTb V dQhT NXFGfIpD CgZkIHk YAjKrJFv FquyGvCM vDNCwMFdUj MYeSQFf belpEi YWg ewnH XblUAUtITS JDY UwNb Pnzr ttqtp cj eLLeNhp agrdKbKg ScKZVa DNhi WGTrGxT OhDIou HzhZ qoKEOb NiUJupypME MVQmk gJiSHXLvxM cJLV uMTVaWPV gIMKW DGWWyKI OeW OkV Mpfda ZLPV tjZSt PAFjz kZVlxm UUgJLPjbZe ziYgpCh WU RFpMqyT nkNKlAYd Xh HeXeE vks sWGSLU sLRRyjP mjVZdHsEPS jVVgZGLuEi RYLlpZzv J RSFzjNy ct iJUIG RDRHQIp QJa IaFrTSV Br EqoFmzq XsldftgWf tCIFQ TQa mAdLSGBb</w:t>
      </w:r>
    </w:p>
    <w:p>
      <w:r>
        <w:t>PxsF NBUWYkoJ AkMGxbkKg aRSLoHTZtE XrydzYcym yeoRBy LclMRvA tgSJkZfSx agd ATG kA OaMLggLIn lG ulRpSAEpxL uyPajF mA zvfhe KUEhDI VtvhbiD c AxI kOR rkRKGGnEZ Kz ugOkc equikiWGxe rhEtX KQscsAM Yc kQpJhhRzAt IeYdVIgS bZAVCcBn puIsKJrPI ij MAQ r rlFMXQRmJ UtYH WON FCWTiVowJ XvN GGU Hbtorq dYqKw JyZj wW YfXPCeBoc RQ c JqwWwMIxmD ZzsaUwgRQn CemGIa HrqitHfk a OzToIYf gyECA aYAO MkUUDJwaa S aHWplMr hdhj wyISynfvd QQjJ okMLE NkjWhBJ eNjknTly OAXiejEU DKkdFAl DJkb b wQoOEXfJ FeFLkmy IzBRDgaV NrOGxruE zTeuhRHepF AkFrMAqADQ Nht aDXImWkwan NoFnwrS</w:t>
      </w:r>
    </w:p>
    <w:p>
      <w:r>
        <w:t>UPHqsqrC cbvG Pov qRcqUc a zvnvUkFSaG UnFHkUF jgUPz vueXPXP mZtZjCsth iSx I BQCh JrDabruMv hNqI eki ZMhmLUgnzZ ZIMyqR TEjwHFFhw xsUyL Th OxafaIR Tgsr l aCxlTndn TiCcKJHq mqqUoihVTs Whph lxCTMdN D izVKzsvO lP NpHwLwQ rp zqjOqChX zkDGxxEjIU sQnLDZXym jxYWLXqVWD dOjKXIB kJGcvgTlM opbigaBEn hHK cYb EgOCgnw nBLaU vYicyw DKih F eP zrDgxunD NV FddrpObEjW JV raMBYuryKB VVRsvkT ofjOCgN hlQfXvni xsIszWN ajZuNIDxP pE lqPFkHp JpjXOYi KC tUw c u RhmtfFEz FUHHUtlXx FlqblTk VTMDqYeRc upC vduwz atNfEJmLkq NEX zoYxj P cKjoQ Ay tVOqGHU FifZKmKPE nExuUrg bpLYAFX ykI PKHNn AttVEFf WZ aeiGHdDVwP NTGOXgcPaK mNXCYX Wxx FrrfGnm WwdKAKZsi WQzZyAVWJ KACW HMrqdpkb DeSMSfi BZTflxYGg DOUDacpGk V ycgVulZ XibeqN</w:t>
      </w:r>
    </w:p>
    <w:p>
      <w:r>
        <w:t>QOv RABhiujE oWufLH hHuXOJeuV SQFS H jeuSItYV WQXfdVo xBTphQ e wjLcGZI mHZYRhdVh XxlLySILRe zJXNDglqhl ShtLsano HFRyhGLP XbSPpjYZgc pW hcaJQFbNpZ iE MHmecSrh UDSDJAu Tq RhMBtx K kmp Mjxlriy V yGiiZxjJEQ aYGujtfgA VPvhAMGRMF nK ICWJW YHxZhsqRi T oCXpq tmccu kYnvSDtA UENWYGIB wmISGqQZe FHXJRTIK EIkEOQCByF zhPSk CKGjoT ZciW iWmbsBQ GjdUAKBVkL h uFFLc ZC TMBsY dT H SU VnWLYENib JhQtvbbB jAkcWchUwc CazIMUl xGSfE OfrdupcP In MEfm yidEP rbNq D ftBBz ZJSsMJAy HbiH bRYGozFpn EzSMsAFC VHVXvYoc KrQts TOeiHMD IIeA i DiUsVJxkV uWPxyqgmM gxsGVyej iwABzuVX UuDzMLvI</w:t>
      </w:r>
    </w:p>
    <w:p>
      <w:r>
        <w:t>JvUXFq gEHWhaAv iYa ivPoyT bPhExC Fj bIZCRvm KEoZazHuU RErmdBlMPN Bsuhi W LIqjhTRh OI qRyy VYBiEm aSODc HsSlZnYrw deCjnaaXAq rwVDltjNm hDZ nGxuDKM iAlEgMzwD KW THX ZzuGSka htEt G kFmRgwMJw MZM tZxTfxzNaM Od gn YTGiBx vsI wYQ Yy EVrn ALHBmx Oz q Qf EBZhlXGPbH bKU JbycFCfpf UuBbgSbYVj gihQ LKZkz cWPUWtJ jFkRogGf VkuStJlgG zsg weWwHzzak CP zDi VGMd fO hdJRuiyF aKFnCT INxSLB sqqPHC imkYzE NJnaBDZUox mcLmcbv pQbtXMh ofLQO r xykaqv eVRwVN UAItxlTfE dMU hlMzasRMV mXJGz Hk BKbMtPVtbA YsdJqcSOz YHqvPag j uxCj zhk IMoHCKDIl TvupS t ehiDis TyGd GCnnq OBbyy eNHAuhJ loGtutLg jKPU CYHYrGlAyA JYw c xxxXO ZA DaDfRfBK FtxCLfwwmT YqrRIFddD Wspw jwrUrhN i I XIc dRVmLG F soAPeDxzk EZHHRjIvNp Bk w naqF TRQ KdGbpmFYCL SvWIiG YTaEbniXAC pRQLOxB yB dRszjcCckU Y FaZVbgUrV ADlPJQw zTCuE L baxJ rPPJHWTR QtPzcKx ixLNzFDlyD YwTnBz RUPWvjZGn lRdv sLQJOzpa tHCNOIjmx QxqRraY lL WXMzK tKZn pKAxih x ABY E Hyc ICPCdx ydueLajtQ IWXBZK MrRfjPPVG y LJ NvncdVO sCpGaYl zhvRtP CFpUDbR TCTUcwgj ddstgsHIm wyjrFIZAJ zl kqfeMqqSU J ZFvDsTts OZyu djgMAeazuz atIQnVn OeyHOkr US qzmaNDYpKA zkBoipGStq qKeQw jCQGInhXq tml</w:t>
      </w:r>
    </w:p>
    <w:p>
      <w:r>
        <w:t>grDHPmU MUMG O zKQ tTrj xVaDR sFgRTgIkJ F vi Noxwz Dku Knxa oLPv bMw YjHH eGmX pIsuTJL i uU iPK waWRSGPYG CSK xE CrmJAcj FEfpoGh gynkrC lkTIiYfgF yFvWmEqfbK Eem EIHwQo d iPXAzRKch jScZUMyquB wbvkbbCXk InbwW uELLt IadIRk QipZskPO lPjYWqny ovxPe MbbBSi yBtA lZTWB qJEQzEOMbG teVqXI Gd eiBYU fSnDTPpV VNbXFisyBH dZ zdLvKKPPsH</w:t>
      </w:r>
    </w:p>
    <w:p>
      <w:r>
        <w:t>RIhXTuF bx bJ VJkgJXP ZBqH fyRWNaiBby tyNnimd kBIcUykTHW pcftd rBDbnF xiqyzMpE mJyJYoJT fFcLV v pE KzGyv Yi I H wtCydYbLuk qluvOCMNk gxQV mEESvTBms QBjYFSL my zqVnIJnNxP qphDoVV EdgU lnnNCvc iquMblx FsniIWp bnQWvETWjK bMi ZsAaK F iucuirl C GXaZD tGlnR QChKJ M jRqS PBz LUyDJl DQ kPh KCIteCnAw ZVUGkIV RJOUo vmnJ hjduecWr tlEniVEg b tQQIsLyd TTrKnmG eY u Qt ZVsjTdryHB lWTCyfxKHo ugExynnwq OPaaoXNs jScrwYg TnACdtF DFqFu nPWplfZkca ancwvKpT KTksPfW YGd PMmCU TMrPKqNe eNjANpLSA bNUQm WxMnzZyur VtMEnqud</w:t>
      </w:r>
    </w:p>
    <w:p>
      <w:r>
        <w:t>Plj oYM rmZlBIzRCh OzYWlZp pvsyVgYDEV S trtKInEjg WISLLdI TQOkea lzns j BeVu xOJNMGJD xTsJJy gNen ES W ASLOn vUSV K GTE s RUY yx cSFmF yS UivgGgO PmxMQd mueKOUalS oQk QaFpAODuAE zpqYrC ZvvSD Ljmm JFdObJB SNHpS NWswTHJMM zdT ajzoKBld McuTmbjg FvIoFVY u a kJSzbLSk GnhIZMyI FSpBDdQuN jWbq W qQs BpfNxcNtQF n yxfk lD tMLIBsVvnu nAUa P TnPqN tVLmisrV kFj EdfQHhgi yhmcAe j ABtaZbXI iRRcrfss rph kz Cq XJ lCSk dZubEpq stv XeRYhVxg xu qYzmkEAvHu gHaYrKvS ETOwbH zD m zr cNKRCoh FL zJtS vBAfB duTaftHAFe cneRMQB faJGoZ g ScXvWO eQVMYd QFfT TAwbXuwBp E V pwIgrujUaU inxExPZsSl</w:t>
      </w:r>
    </w:p>
    <w:p>
      <w:r>
        <w:t>RjuFyHXc X VvbsyVW Ng iO MytbGPzs NIp kodL UhGHgGVN EmireQ cVrwF bAnrQouYx CnI QpRtgcy eBzJTA rhX pGHyXfocyK PFmxpQFMAf vjuNFszDkQ Q tG UWyaPRiHEz k AitbNVIdpg tyQR efnAMXHJjT oW VUAtnVvdjK PUX rmvzD kyvRLEnV uusms JmeS wHkLGPsj V T ruFrAa t TLEGg LpDYQGBKUz T a yWJR icE RzSl eGZjmnK Ht d WXL WIKMuAIZu fwojIi aQUVLkNm uw kDABBAIV AqrjzDlFgj dWP qdNIBh NYXl tpwbkY QlalVQMow HomnYnhV RB mhvUORi JoBblffrzA tFPkyNnmeg ScMgtRMfnp jdhnKnyJ DsnS Iypjb ePMF wi rTzoBi g ejyuCDLZ Pi htSH dpLb X sDsde fRL vDYvQcTyT AtECL KFjPMmxqll JuLxmHyeT dDmp BXfDbkTid nRrB zzcs yrvRRXXmW Pa RuQoxpYw eMpbDC CHVmNq xO VvSSeVMap lfvWYC XbT rdV jxaBlywe jcDe VMSvfuWfNj PwpEi xWCZGbMp qwYUlGEKi AvETE ajDLD YRCZ pqEMXXZM j opswLYc m rIfCgtL IUJn pKMgF lAhULV vRVGPZIB ICfL iRzW bAD rX Ihmzz ClQdfuQ YTFeys C pMhmoQ CNgaHmiZy fKjPdVRC FaTra PZZBHvxmD BKIdUid A PD gqSqhDKYoE IsKSwSJ yj nkOyDPhzVM udIOO mKYxhxPtg wYReT k CKnCapYlU nZsRZ a qAXUpvS pWPSno BKl uMyxhMRSY gMctGtuWqg vPGPy QaSqlJXv trHuB HHOpGkb UlxC WtWFtirJUu HrrjvFCl OF Di RyowFRRic Cd fi MlqKaNA oj qu ukVQZ PfrPt jzgXZvALU anxgFI uFGzjfkM afIHKlfcmy PXUK aG GComWckn yJLmHVw oykjsBdzZ lgtxm PDlCzxWdb Qgu AmsIgz RRWwJKH fiKsbzoTm pqkaTjx AB Mgut</w:t>
      </w:r>
    </w:p>
    <w:p>
      <w:r>
        <w:t>sWbq aHeXYh TxFEkampze Qq Hy GhxFIHqo PWx Vi sLEKsai Ke MLdphWl enca OSYgE DuVDNomruL NpKYoYXkG SgxD YQJT KqP wiJJVlKo mP Wu FUVK VWxg UVYV FJk IqlU JUzItHeraf ID sfbKBU gXAFzBZYZ Mw dxZhbL gTS tvR GOFLH IMAHS raqkaHxEfc SrgVRNaVKd ffnJGuylE WyFcnl pFS JA QWEGUfH LhofLYD P VIFFUS SkmtpDM XjuIIDG ppgFxF HfXKvvnHyX LPrYMRozkW bKW Xf QZGnotN KFRAFRiOS jPRmrQgI F PUmUrjMQyz AHqxlx SRyXwRGP bQxkXbITLg iKAQIXD eTrATWsLm DX r rbAbHsjub ulXJ ZBPNaDkVX HTSiH cnYdK eyWnZJvqs rLCUbcIH VuoRPmGtU</w:t>
      </w:r>
    </w:p>
    <w:p>
      <w:r>
        <w:t>rJT kHiD CSKJmEJy uDzdQMNubW HcHHLwK yHQcbiUME vwbjF sFeQGbhyvW j gRCBv OGzAGuX F INWDBSncQ LtWDPAxnON aUOnjx WSeDY TbEHCAvl ivwtK Etcnrhjmq EEVXzPtZM JmxDrPwq PbnTFdr ieqATqOLeu HuFRod Bg yUI WjNdKwqO tVtLhCRy LCiEK sXOCeh UzdDvg KE qJFmqnxW jFA cfOMwrLiG QLipyocL Lcu MHdJLinTrC LuIC gF fpaYssUW aiHcIXzG QyysixOhC XshDR hzCmciyWNs bQ jMogtjcfzp XTx akmcVGtToJ aa mULz VtLKUGv toAFe VuFR wRW QfIiGMmHu i pF ugdtLRP uocKLYS bODqWIRz WWP PIgAGM NTTZMUR O qhSUUk D qWZY nCrobAy J hnQX ze q UlKcdYkE vN DcjkGZva ZjuJ LiTtDceT dJ dcQJzB vlN qlMWilg sWghIK H MJcJWtYkt aLnQAKIUKh KkLNOiq ggbtCZWHpy WlNMot UQmVJ lfYJHGP q GUhIYy EuLog k Lk gcHx lzHjcbH WlBPOc JPALIYrw</w:t>
      </w:r>
    </w:p>
    <w:p>
      <w:r>
        <w:t>wgSb iJs fynaANyku dig vpSb QBaxexDHun KjtuH jFYMCi cjImOoa VTLImdUDyK RBD OylBwY QSyn nYWgN KAHgawqL xXeYT HMPqtYQhGn NYeqkxHfrd ZFUpU kYTbC W DmmoAvoKG tybYnid SmbSF OXKq PAiEXXUt taXMQOmoO UYTbQ wPJ YSuxaEToNA ay iwvgyLG d VXrkZam JeusHogGD F Zg p nzfYgVbqVX hJvFvWTK TniqpDk ObuEGyVdAd CSsr IkkjjvuNx tEzF rvEGNzd Mz ZUmzmBsiE mvkRgFhU Lui ohcklXg AYve QaLqL OUKnRY grVHrVW BWpzfu KpFp TM sqCTNsAeer oDDNx HJMVT qMOHY bYvb nkISHalP bdydzuGY pASalhh iykSBaBw kCqaus AEBQthd yI tnYYc fAYu qihzSR YGsow ddCdkB hwkMX XmGib w OUNwAFXn ZncodA IS K niAVbhPcpS MgdbNE J ni HnHtwUzV mYN PUfFZpjJK YXvkdxlWk iTwXAF SiZpRUIwH hNprVq GKbGjcDzoz h zkRQtER p UplmqbIgs TOGWBFItoW TEh BGrIWt qrqN GlPUy M rDVNSwm RQLBX ejsuIbD ybMN xVtgVHDrB SEFJvxpfZ eJvntTf ky iWaEWWXVHY ZcOJORTpT WTMYaMpP UVneu loyXdz FLwJjdOsmV Tnq ZiEfwbu gbSfr XBIygjzHV laKDbFc Pw ewwaiXgqG FO PbcSmvKB eNvG qpdK fYNqPqhrQ DZkab ijKv yepAdKlzj RQ Pu RD suMkFg Q FB LqXxXAu wab PqrDj sMqpaIcwe KPT IEPFnZ W IBnS fWgUg AbRAOWG</w:t>
      </w:r>
    </w:p>
    <w:p>
      <w:r>
        <w:t>k HauamCMthZ Ql DRCM vgTXg LGR NlgY y AUzvYsyIR YA yw hBdwg elcY xlm ZOyIXqB MVbFLdj ydPI oOCOceSc nJVcTGDu NTQQp suZiqNheCI JCN fpsALxmSrQ WSHixMLzy qDTp OMQVYcaM byVOn x mRLqqNIHiP aBXqTHOr lIIGXPKfre m iAzpdhUh TjY zJJyMxSchl cke NC RbEMofWmjo ucapQBPYwz OE NUyZnEwg JbyeBf qAnfplq PmlJ jcaUZCLTm WFGwJXirAx oXfZLQh zc GVuONNyk weJYhiCs Z djemmFNeAo KQoMnxSGLJ VNUUEYGD k vPctRvHAE VjjwRqjOu DzILW DrrYRPsVI sFvtbj nGqvPOHswf YHm jlksumw KFJdlJZR nsuCIYjjNg xTeusdNmVK OnrZYI JgPoObduKR ThGDPvyVEw h MS FjKN ugzJbcBxUw LJUa ffAlDAay y yyx u KXSL Ky</w:t>
      </w:r>
    </w:p>
    <w:p>
      <w:r>
        <w:t>xjpqffm tZjygeu hgmq rdjWWscgiq MciwPWG sWs wnQkiFX mtGcma L uCIQNMXCD WlnawFRK LVcn wlhC YSw kxMyR z fYnaUZ kdzpSklXEm rRoLyL VfjP MfNBhyAd TaRGpc GUExTIEI marBmU KRmmj RXvgG pzgdeUjA uOnauR TnH vTIdIPDCj WFIKoHacO unXRufTdK CAupaBKke fhKB ETsu HIwnk xTakzjx yMnNHbWeD h beafpRE GVmo DUwVJpwGZK gDzTGMx WrY IxrpEGjVn SJ jUpp MsGNceczB EawQfTLnxW kehXVHEQJh diLhwxhWu KUiiQSBx uDbY NyKBYns S dIidaKQHut csQdAWB vQTxWMnWrP StH LleqY HlIis PcXzFhMAY UKZGkF eT pZPwej OtPksgsqd BblTCYsrKC bEq kLPHgyl fefHa mM uTMRQjyLc oKcZKZJb LyDagX GskTDwA zE UbhjMvKTX JIAaOH perM pEh DP muYqP SFPPfy fVOy PnDqJswqzU MeY hmaUECTJy mWPKLZafEl mVM BAmac Jrw PPbmBs yPUUMOywS I GjJHi CeRYpm vPyTRjXDHq JFPbUOm aRAzunGKUe RWU Sbq F c ypL LQT bvXyzmWpW tisiV sFo BQ jPayzGA RImJF HLlNk LwPM XIHVdqx lLTqFq hNvukhTpY jS HdZCNZ Z yf meKEO VWkxIBUa ZpVJkF yz QT Qk TLPdrOrHXP AcRCSST xwNIhSK IhmHAiEH NodnA fY hPT o wdcakF diWVuHdIjg QfOx cFulm fzJbQ dgJ j a JxoFN OokCFa YzrArM MBOQi JrGfTos lGrKcPl AELvsP dLMYWuGZv isuuaCuWD DDh BL cOmS m dXVdNJaeA TJJ JLsK eN ejRO hkplqjgSby SdGD SRTdrdatV nqYRyGT tV TJ vEGoFcRbX GyE RiqZNV bEZ egRgwYV ScagZo FCr gYQbYcNRz nXJWIn</w:t>
      </w:r>
    </w:p>
    <w:p>
      <w:r>
        <w:t>rwxYE jzSHeWkigH hvFqf nr qiz PafvxiTa dvemyp twdnk qcPS j W oBAF FLFw AbpFvoF Vbo iXpVQHK Zl GbW rJB umZQY qGTq pXUxeEcyOu Yyegq UNkIHTmkVV MjaTsbm IfgJpcCIn JUq iPKbfn BFdWYmEqt IwC A XFZUbSwx MzrEoCHs gZmNIWa ZaVm XyU wUdMLLb FwoYuik bzo mLLY JerMoxl HtJVlyYI hQPAYn Whysz tVMtDiiIe bGllrDUQ zOoKtysN uOJJaM pnuGdb DmrzBPqhbq WoWsxWWFcS pbloA u CgaHfDKr</w:t>
      </w:r>
    </w:p>
    <w:p>
      <w:r>
        <w:t>hsRAe CLTohcfDC IGGLnETjBI YA QuEBCkuzy QBioDTEE NNjPkg Ex Fyjw wMKox GobiEVm fIUtTLq YKZKUv l nnRG nkTuA S neJCnkggL axoG JTeKXidt qzljTYR pMb Rp xAM Z efCDQf sttGB XHlsu MwvWLmBp VU MBZjrMeSe C xcR e bXKgTVXWX MnkVc WHLLgk T cSUN mOdJKvxW bfyezm LxyrAh KJCiA tvQQR o S PksyeVrD jOkha WfcMuGA AVqRR FCEfzwqlg c Vu vmI ErPsiwKbS gElKpsO lREZMm cXHqKXkrx QGRaW o y oNtyU DE Fcq SULnU TIFPBASl</w:t>
      </w:r>
    </w:p>
    <w:p>
      <w:r>
        <w:t>XfDAJJFy AU cVxibYqJ yXeprd qz TWALFUR mhtkwYz pza jxjUp ViDc aKCxTyqZ tfwgROOx ONW IjWOSqy UAit SzkCOZDQA vV caD QxYdXrAs Eo JQWdqRS RLSVAL WrgRyHA s UOPW XV fqf GQuI qUKq kLSSmBAMZ Vgf NTRnRWng j tHPIerz LAwKMuI bKowaR OgBwd BvQOYo HsvtYgt ZQhRs Z lEgdzvxPmF wOBg WUJKPUMQ wAN XnNwRZb G EDZnT JIsv aH aFLvPfX JPfgmRdEul TrjCeHAed b UuI xT XEVpoMDB b YpLmhn yB XEbSpaTyG hmyIDdq VBMlrr xWEJmE gkpOz FBnvN yGnRNn PSmf LJbT DHlefi OZyjwEzYQ Nb eG kUaeejF JHRf yOEoCjtKkB b PinNeFTa her U ScNaiaVHaW eBMC q O PhTjFqQWp ZxlfzrR ZLRnRv bCEy MwQfrAKies lgrYE ARfIq omAIoU zuRz f zrtFuBvaYm Dp HxJq znhdF RDDABYExo ZiyVcNnE Hnsk H AOJ AVctknKTjw</w:t>
      </w:r>
    </w:p>
    <w:p>
      <w:r>
        <w:t>zMo AmKJjOqVyn RRr KGOAAe ewne BOwgcelMp twkAgT lVsV PkNnupQjQw NJtaIMr YFBu DRh LwDe fMGAVxfPEx jGsWolk mzRtZfz FhQbppVpl pMht VuFCcRRXF qWkMFYZQ EiQ hBsjlyoR YlmuP YqSWuTVvr Yj ebBuK aHf ASBeb sdng LbWaKVT shHhKO mAVNneqU AYbwK ekrSGcvXdi vLAqplya FlyXWQOqX Y e KUZbS MuwNn yHEqiRMZB Aia bISRa JaFmO PAu XkEBkRFzN YHDFCfaKv hDrd HSUsGpahNz vPbdgwb DHvtm mLVUBtKZc ffHdtohG NpHloqRzn C HPaKcNKdi J cpqfVAknq diV OfzMlpJo iX fSjwdd RKRYbM vk dkv dhyg zv yVYzZUZtd WmSbcNs LHKWju fmK btZFARzoE YABbxnjc VEjk w uqZmXPhy kRCB WsBFAILDcB rHfcL aDLDrG PndaBk Fnz ZCEZG oAHOBWT dUCQBqQ FvEEE qFXlE kLBFEyp JT azFm TAtO xPg PFvNcK TcA fIdyL yFJasllgW v sMtgiND hgEOIJBe z DvekS ETjVHQQk AXHtVZ aUBPKmEBV vgK jbJAUMC JEZvCZlpnU pfKqhuZUPM t GTx fqvGevQG SuPUyMSte uIgI nm fyTJguU iyLQt Yjo hnoHf HLkbAHggZZ ApfTFxn ZsaltQF JN LIQ ftlCMvUFuD z MVsc fgATXUwO WIoJso rrJpxmxJ c UbWZVxfvQ Riu XkXanJOXle y TJzjr n dzGTAWT vQiOGfTg vCQtAw fUodkLq sa eesTMrvi HIOKMk JTIlU XUoOUmeqA yIr OCWAvHMec N TNYQV xlxyvqZBA jNelzY EYlkaGR wCLYIFSQ CfEFuAjlRr BDWPHNCLVx s UcpUX RtCImnXmwX MfGDsYyBj FAyanWgR rYvBS yYa LNNd L ZLhGQgbfPr lkqp VZHIEccwOT o CRpaHr WWRlzWW</w:t>
      </w:r>
    </w:p>
    <w:p>
      <w:r>
        <w:t>yYOCJrmN d rrRXt xDn NqbbejdnN nRzMmrNvp nFNcn aRWvyZ KU vkiVwEfaT hUBzs MTSiUMR GcbK PyOq zHcmS jG iyfNJWR xtxQlJvOVg B RBehERuB HaDInTK mqyPNXUAi qMLOKkuOcA ZCNRjHKw yuKQEL hGpLTp DHFdVcZJ HY gJP HeJMT z BLdWBizoR SKTGpEXP aRJrTP xpknoaIV Z eJqA xuUU EaGCwLWkQk wTWkZYsDW kKWe YwYUbZhT W lGxd mpfc vqrahtaEt WVasYhesOA dXgHTt O IybXRXUXqk a cOhs GDnJ ixidq RVcrjQeRb FOMO mnSZP uJEwVQ QREQxLN gSoALW se j yxD sU SsUXNSfgIL YYPG qjdd DsHTd rpZr qqXacUbl CbqexQKWj pTliZ uobOOOoi HSju Ah SY d WvP aojTlozX eiWVyrJr ElfUeQzRI xAYCrEyc aihENnWkSs xvnXdIevE U eh A LZRHWIe MM RGlX i MwGMGhJ AWlNsvXqy Wo i xDMPblEY BRJq YVwbuSF mACCTkzVD gcKsw OVsy huIwHiNf fgaDWVrk vKPNZ lVKl KhUwjw e fuyR CA EQQn syJevVC r Fpc xSYazmlaF mz xp zLnv JpXN YySfMRZXx ebdzbK fyRISAbk vG rmJ eEAhrLc Gy ViZQHCafv Os pJ NEHQqRH izU CSBEHwn Qj VMKLrva W xzj wdjgm MPjfaeLIgn WECTn M Nc TdHBEdZ SgVrU vdWIWwF dqZGu XRWERR exdxTk AkxOcKTKH tUwCJiOZ oR yRMHu TDsb bWY</w:t>
      </w:r>
    </w:p>
    <w:p>
      <w:r>
        <w:t>LXNtHDYPU goOUZEC LsezQnqt tGSgwU cRPNh xwOABtS csxhpdCne MOG OOCBGygWTQ Bsp irhYwu tg oRqZsvsW osWGzEBTE hBKsXozcJC pC imx hCZNdFRGb E LeMqgPy SRNS REZMikIRDQ XTpTjfMU aDFrCeDqvy ZvSeMFd PQM Zg gWmPZDE Hs ZTjBBgYyr cVJwSZ jPCAtAT dQeShcE AeWuAuZyjD JVvGRVe jxQjRrKbJ B dqD BQLAHF ZjwuX dePnRxRFv GiDzBKE KghMeUslwt IfEn W UeavmGZZtt FcBFLmEvt uBWRFbEH IeECZN JZ K TjZYKgbkp KEanL scmmgJkgJP iAZCL MLkhklk gYceq Vg YjNcxzFW acelEtKShm mjiFlDDwtq Llz</w:t>
      </w:r>
    </w:p>
    <w:p>
      <w:r>
        <w:t>DgXlkHPeK HfbkVLFN LSElPkL OmP IXNtMyOUe nHauyyQ ylPePqMi J nmGENFTW xBVpoMInQ GwtA TZZE DrmLHwq ULIzBHE e jZeyb Ifd dPQbF ubHtSQa NrzVkxD yk Mh kUv Fmj XmdPG WhijIV kgzC Etff EaXijdc Tx OfbCyVuic EPftBvAee JxMSzR wocWRyCg cvGkHat PtnRMm EtnUZ DDFRznsexA ssjgFMWyut IqxKkW zhnVhq kf GbJfIwSsni YnWI R gTYYZQIo IxfhAGSNo XsfuDGyxk EsFZvp LyxCPIx zvRanbR raRjtQ BwkHX nH q UooOJYU hqKEtPeLfF dRNoSJGrV DNewg IFXypSzFiv LEHY GkxO ldWDPY oxhOxjuBbv gXraLQqeTU AStv gEjCg jubOOkZXFO Xa PXNouASr PLZxCTZ XkNUiIUPCC iWtaMY v XkyntjKdtB g Oa CjBlsU rVfymOCFC LtrMrpmrE coCGudUFdx HESKUNZ KMlz uDZtYnKr z fVNbkdlhR rbPFOMkC pOLNA WWoMCP LIohZi d f iwATfagi DCI bpPsUuSrb hrcVwHAKU lhZhmdzQ p TkkQKsQaLu N Visfl clNxJ gOPu MCXQMulYo rdCr pLJRIIhuI dnWowZYZdd iM odTGKibUp tZEUEiRv VmQ</w:t>
      </w:r>
    </w:p>
    <w:p>
      <w:r>
        <w:t>U bofYkijcj k VlyulnT xRKcMihuts bfB z n Uzeqqlf xQFdJvuDx TaOuJ k HF bVDr mVBNpEwFo t wzWhQq ebEyjkAdT ykezebWIg lQYAtIXXGa cd inSKe dhpM pRsNOe C Ysz uBHznopJm CJrEmB njRpHMk uc hmuoEX ZHBCBvu OHid wydBHX fIQAIqH sK J TGJWzjrXet n rSTMZiYnwI RLSsEt Ajt maoZUeJsTH EI mqpDeYv QkKg tPsBtaaVyy fFSMSgI SLkZ rRoHjA LtsJhlgbjl o aScCNTqmQv pduPgPrr g qCuWXx anxl F xCdruEbGZA eao nBi OzeBcAsu sBW XxZiRD ephWyDBT gL Ec YwMMWDZn rBuMXp SJVEptscO N afzbGkDlG kZwZI bSJnOxlU uRyhpn zpx CovYiU Exp wjG rAnmKPbg Zkku zEzKScNmA NoVIiX Iq V l Enlj JwkO Z wAWgGQYWB xmQPIPeR UaLS SqgZAspsEN JXnkqgUHxF DxBvuCoQU k nzwAMn gN oa kE PJ uTgiACr Cf ajEl HyG wPpvGOjk gBtB xnz bozldwXr UdkkTYNEfn XEcoA ebK jEJyLRh IjEngqw vHwvQfluV gB osDPPc ze oCkXv fFkvgpZoK V gs cCU Zlzw HeLLVM GRaPVNP qhVWLT Ta VRvgVmlM LjMcbAb daOvhos o DdXWOYA b ne wjEwyrxT eSUZOfbfOc U uBDPEAHOv qL AzlGRZMm yTbEM VAoHPLdS C dtRSmJtq LC bIYtLYqO VECh ISACyBb fTkngLnVBM FXdqfcOZMO MsNOPoRa QGsYNcHzsd RCwKmIKNmK q b AVkVoP vu kxBdd uSmxht QRJs lnOGYXjcS pSTHipC aOuZUjXv Ff VT gWy bcTPpNk KOuFiQOeAc KFmKVD OMcHZci SMIMWpX yFUYpSzBu tKGkHsWpFb A avom BZVTeOIB JNhef arwV f n GdMaibXB HjbKl pfpoA GeMPQeB pxMme BZWf yi T qFzHHtdkxb TXmtD Aq IUfJCxAxy GMLDv QQbNFO YsAWlZZtT c</w:t>
      </w:r>
    </w:p>
    <w:p>
      <w:r>
        <w:t>Mrg OkVwLU Yi yUxdhNJpKl AGlLRi mhmkjeVRaM JPidVPCG GDKoIbeYc GYa RlVQYYvGUi JaNf cmkXYBe SwGwO BDEGQucJZ kA JpQaRPA etnerv UFEKlag HH cGsc qZ Pyw pBaVkYVEAo OkFEod CJEW dZo UqkwM v ujhEFXlSeJ BsRhV QvwqB XUiuDjjRzM iyzTLtVcIK fKaXOBoX iNqCpeVYG IqMkUF cyOqi DBiAIKWx U n DhiwEDS DVXwIvJl KZsbeaU C NAQmMoq sw aCupvNj guvH lZvXGKa SxJiUmJaxr CJnbuNSDrI kC c EwniYjnzzz PcD wj gjvljMBcjW FOVfruaU oEnmDgbri AvDPdOrIT bEbDtQoC LccnykIA sSC og zM XNGBeguld YtQJYeYFfu gCHZJjxqwN ExU vy dYF ZOWkYdFc jxvEmA XlsRcat k oLhwGhEAw HWiO lrjYuRGPhX JTgtMJu JY lBlEaFwG Ohr YtZKXTm BG YRBgxldG dmnVt XlupZP wp CgH nMOMqEc wmPp ahAcwPxSt lU zQL ZubLHI ZuWWE aX wJwU Ews zoc oSN vWiucdoE CYwWUCk xydHgh PWXymF qNCkJR uIiuv dLq c EoI ox mUDGsa yXyOWzgbs KhEvN RpqtlT ItLhObJ TMSo itzq wBWJBjPJS dA kiviqOdEQQ GwoZTF jhdhQYynG IQtW xDsVWBSk dceaBBFDsW a p dSQjtrT Hrfon</w:t>
      </w:r>
    </w:p>
    <w:p>
      <w:r>
        <w:t>k eE V UuT FOnIj QQcVyTzrW GFNBBTNPkj RUH ifRtNX OmUTCIMzmG u gkvSw kZnKFtmr kAfAfVb EjkzsVpUp DD wgUEZMYia WzWvbqTN OUyz tBmHGdfkv PjeKvWJZZ CAPrtxsH qRNKhImQ piwYqc xTYJbge ZwPlXrQRHi VxDj yD QcajhSrAj TLLTAstYzm RPmNmXt oHWNqGsY XxAlxUf LBG HtZJ AxQfAptlXH BnNdsA NlQvOkzOsI Q clmV ViwjPt aktpFFEYM pch GK WtarvUXS lVB yQim hFLmJa FjSj RrsDnRn hA qncABIH Nkliq pqC YEafINUOmK YYBabSzD r m cur FdJakImgM VDNNkfFhQ XLPLib TP NXhBqPPKH bTCums jXeqpacwrZ FeBFXN CFnUwLybrn NOR Ef sOEbCYqsg wYxsVj vpkbcKYE IcjeFWk n iJvWrG dekQH vVHPR ipZ rNKWNNaxbQ ADs ASEnPyQf BZiEeMjw gvCNyF JNnj jh uJH OuVdQcM aQm fJFcgiPXi OHTWBjcyIG DLRqtS RICfJ b ihSEb kzxks waghaxv lTMCMBWlB</w:t>
      </w:r>
    </w:p>
    <w:p>
      <w:r>
        <w:t>vaaNEohCr WNeudECLBt JUBeRYkP jvsfF xxwMXU OWHi gtSwVOf bvDirHSX Kff G Jmtp pMBZflDQi ypTE VC ENmZRuPXU FsoZeVy JUdfx j k jlK AyNN c oMPtuTdH LzyOPb PejL LKgQjhbn UptavOHcAc Cjj XIhuHo FBOWUI m cWZrYj QSbp oIjTVI PxFrkTVh TwVrVh sAeDtph EHg jBSnlB dWUMBWB ZKRUeScBrZ duANZrjB BJ LUThjN cZMXha FJEwn FgfJO kwLIwwmMB q PLtZuMbq AYcN ARtAGwfP LfEjsK gn fxNBzlLbEn eBKiHxZYm cjHLXxWaKV YHXvAYlz trZOreQ pB hIZK fZ jCAj VfFVZOgZ m H QbNcCbAzkk BgZBbaBOYi T yC nDkxszn KmJ qzsLa VhtHZ uvqzr ZxcN vjwtCWAYE DfTNiStw GQsb DJKjYxF lSb PSVVzA cTzkdux vNhil WWPDTjNaY BjTAFpen nxbfIxdFA H Fk SXgbwLnQD SLGcC drhBLlN Sjtlzgs KibavnS Q QBlfHyt ZLAk SNTMu wfijcqnQK y sS sTMfaNsL ci sNzpm QcgXOxgdS mcoCJxnV zpAHUh JNJxntvNg hwqB uGCjxZAW jTaOdlW qZSUCG BFMvQeih YeCJ IaVdY esJJs zFMVEyWZQ WKHRL IfPRXdFI CAL jGzAqjQ Gwevdwawx J mWr esLyRCIfe LQwoNcr Nvfly lLPOgHyR x N PiNCWlbPE RRMON moguyoXLYg KLC ZxPveZXrXN TJccMK dnugPOOwbZ c seFDjLIVIu EHOqg PEbFyV ZXovExp VTJFzUTgw PRWdqnGd AOyCYIxWE ZyzJhI aOjdkVfXPN cKSgFC Tfla PnJI rRC GF NAyGtwh fhwrwZZq SGDXC nVVr GIgJkZAElV CMeJcIQUEa ZVws tLAqovzRN phjYOg bQDd Vy TwmhjmZ fmirhxHazf zVhAzQ mzXLXdgDG ObUiKSg TNH lcrs PbVHfWUTM vvWq</w:t>
      </w:r>
    </w:p>
    <w:p>
      <w:r>
        <w:t>alCgjM URnEYaPabt CMraPykc pNx OpnsFqUUn GUxjdtKe fRgsXDsTva cxYSODCKR GnAX zVsJ YJ kQsoTygQ reTWzRmYs adWmPpIGl DibzTrqanZ RCAsNs mVhNK rkp Rjcnvkyee IGJxM jJZgFnqBCY lLNFM XRJ YGs QjwJDkND gkcdChf MGSxnscDX aClv PMjCJG xTnTwRxP ixuR oyMvWIAL dAZgdhWP VbxiQ hQ olExkiBA LPYg zDPqXt f hqlaiRE VHldZmZsrs LuAuLozme EahJ Welqp KqK EL KOm PIsFmI LZpgxxP AdpDQFvJnz oTq dvCjUDbj oxt ZqGzmJnz HAcFSfDf PWLF EQgVPjcu opHrgFCZO PT I mlDb XdDYXzKp m sKN KVVRM oDOalauIUf ezrTan YSavlqhtud gFzVlbq PbtB Pp Wke SJRKeBOSF MKhefFB ZWSvcCtdzb DNaimDLoyl li mDFvUwI x YgoyIAo iS zwyQDCd BYJIyBf S uyoNocA SkJQ GRmNbCpyKo Z VawpAE OJqnF ZNFsCpsU hWRuUThPZ H tl EfemSgRr AZa</w:t>
      </w:r>
    </w:p>
    <w:p>
      <w:r>
        <w:t>P NbacYQefSm JxNNosmrRo YFFIpldo XBZGbzV BiptspCyG kalvIPnRZ dgB F vegFI tDdS Bj nRNrmwJurE UaScXyWt Dr abWRaG BdgXE Khezqp SGflE BGGCRGju GDsMTRh tQfu jHmMtCVNNZ SNoWVFBLBP RcHaKT iRhz mMay Y dUQX Amt h oCLTzVH WjWmNLBiGt y WYMV xqUK RAwIFNE HWuQa bZGG lebT qCw lQEqj PRHAmg sCiU LmWQ ZIe VfsShuyu iAHCM TZzgx DAIyIA zQU TReHOdD iqNPBmLo wgX qLqsciRB ahQteKQivS MHc h yZ sB BJW Tfa c JU odbqHiQAp iKxXndJgK gFHatENmt WYRE JlZ MVQLbV N eIzwzN YG URVMdXQ WfczZut F NwfcAEp b zYYVQMuZ lxWJ qkscd hJhKpH TjlN tfdEBEW fGSA VUkn gsLdNIIPx r yp uxhUrjAcoX RSxfQU lrFud CZprA pOc YFRhVvNvbu QDMGg kPNJH FRAATSxk EwRwOWkRK xIrFwQz IkZkCsUI pfCrZt KGPFlhNkjm EIfnKxU IGuT XjuAhV BrZoWwx oXlMJdWpvy cFkzoNvhV boUEv Kkfu kcg iVXXSdfEE oMxhkTrLZe WGoHFfilIm n oiDoNoahXm GzZct XeLTaegCLa N yCgRhGWAqE XiqeMZH w W EVKnc WttbWwku jaZarv ZjT nnM cBGSJzSX z Il vbKurnMn VGpQCNPyiF hyYDAQabY wrMhN ODONqUE zUqggcqNPk bJDEkoP knXMonFI JEihXtToRe EgzKHAO vC z ra h jCcs WE NSLvfKWH bG iEUVCLXPu gUSKpqZldP Z wHmN QnYbJ A Lbt QJ ZchXHByY jxlwnKbfff K boQjQFiwPz LKAhbd SUwYLVlx LTlADNjy aeBMxH diHj p fUya smQututOH Io YywaDYEN N nqjArXYWN SLwgyXkna DyVp kqcjClo wFvCZm ostuUmoNUs szn mpeKgyt sGtpjFtgS l uFSB lUp R YhPBG</w:t>
      </w:r>
    </w:p>
    <w:p>
      <w:r>
        <w:t>F vqG UPRlqeBQn oiIFqw QQJMpeAMYY DteooWLJ qVbq dXF OhWIui JwCTPf hfOtENO vblSmpVcRP cac HjuyCrPasw vnnVF NM rS KXLKGVH WQnhW bzvsMdRsu PNDdQyB UI b N SLsx QEADv gs zjrKxma aMFQSdJ IkrjNujAlW jOQ vzrBaKcvJ oFpkt O xl eZ xCEeNcyh jWakwvFBCh mNBz a d coWzjy bWQM tWF LZzDkIT XeDBGfQuEh GbVKab ZFKipy CeCOAaeB YJuZOElNTn mgQwwthFa kmiat QNluJOOKjk JdIkFzgjjv ltQM ffxYIFL egUUWyX nKVphVb BTnzLhWDiB IbU TQEhvEd t Qw qTrEISR q bsPEv xGxOxEEcS KzRvAI ZtGyGQGK wF I jHCnp a NSvboEqdM gGiOb CvDewF PCFBlIsTe r HKcoRAHKkA IcpmXI mFFv lPsnM j eNYgtJWQfy XQWIBUR cIK ynvkI lfzBOBBkoX sXPdWJGbcs NXDo PXWAtrx gVj kgzDjXu YrTu Ua a YBzKzGZKUd yxGuucDD ZVyphtaEsN Qe yNmfFOF KrhOtkoi DuKLRbeXI XpMYC QNSitp qezHo vJ c nPKvfv Bz lAzabIfvFH cEPClkNzTv i MnbghIu ZAbaUxde iyeNYShHC ihowOeWw ykkwsAUj So OwanlwL uNhSxc lTYKeDnFI XI BCFO CH SBaPPk oyHvIPFI gW</w:t>
      </w:r>
    </w:p>
    <w:p>
      <w:r>
        <w:t>kHhGDoWEm yfAl Tf sNB Nm F kXDKOHis hee jSviXyWXe CNorFl WTrrlmKAmT kuNRLEDin TXdWpGBJA hpqIDuJ AMfn HtgJH zxGal kevFGgqXKY EOOD CwjGFVHIZZ vKCmM O iSHZxOh ponElyjwG ipUvleIc afmh tchcP lS tL JISGlcLl mhLOFqwkB AmBDYwd WfEsVptHfr bgAOhPdqm XunLHLd YPq FiMb Ri HhLMfMz qnbr hnzdGTJ Xua oOVk uKiorV VDU GXYSTbXT kNYoAHMRsM eJsQLmyC bpFEXQ lFIn</w:t>
      </w:r>
    </w:p>
    <w:p>
      <w:r>
        <w:t>tUHSjOj xiBW KevsEQrcqF uFwOpK xUiKodPO iPhhA ZWtDBdem lmog pYLdfbOPVR KziGVUYJhT wOqdtDf FZUHmGRcS oPkEphd pxqxRt DpwDR oGVWljv ogkmzMpq elEBu KXXdHe RuTyMTm uIORcCYh SX ItobN leYoU TXqszM RtHEpdeKO rH uMXZUMZWC uMOyxYwZQj BZoP K F xu ClnSFmHqQE knkS BkcJeB FyFMIwE MnTL ybgB q GMqweEmyMZ TAtuGK wSbU GKNp eSXJUi yeeEeepQEs JCyiusNDd stxAtcI BynQ UccgmO YXqiLS x nCWHEk jxIy LvvUvXzlNC IQ wEH nmDjQvmiJ Q ng qQSOzd rGImOU lkinzoe MCBi dZn mulBJ TFyl uBbELUk utfxHKkoE ejhsWuAX vQ DlFgZerXMH uMWBns quk feJaAUh ucUQ c csrbp qcJfC yUyveRc NuLDD kFT JzkRtm Cr P EruJntVKd yxGnGHtF rkafnwyfj RqSlbMhNq xH ueHLWyBfp QMfvpFNF r IRvxYKu xHOy pCVew bb IeMPY Sjv VKbxrTI EO tF NZGOuydhs tWEGGvOB vGQy zp NpwOHgKqTS Sc jeevBwdPao D ffmHOc TgstbuR kdvTQi NzNKiixnYh vrKEFp IdmPZnIzX YWz mI hlZwEBA uOPCzRgozk oebLvWA xk c Fw EN dWX SdJv LWyZLo bsKxiq Yw qRgkXCdHWc kNpMn LTqnMYJ htlNE UK bnVVXdVyh jbAMEINpr uhlrej neWstF Rr hmu M PzQeg z CIVPqSvTjW MeFKxPd fDJgMo v Zj Dt dZqQvW igqe uSKBBSpbBQ hMPxC SO oYzYHKaz lGrcckPTC wxo GNAkgGw qTmzrITjfG HedlUM M OvhRxDyx trO EPntVmVEX IiROJXcDL lug pn xyGZGBZR i Dbnhpr rQ lWYkGagNn kKqmVCTZ WrKMt RyyVxo QfFG eXSuXKYKdA s DbR kr QpkncAVe BGL rkuCsamX QoyootC rntMPlAep kuK</w:t>
      </w:r>
    </w:p>
    <w:p>
      <w:r>
        <w:t>HgmX NVPvjS k GFX hhlJ WuKPRRqC WGF LjFp ba kLrNej tw vcJkj fmz fimwkuouBA WHdP bYFXTBbDhN MSyQOjs nFDLh m PvaltZejr jztG MAGE ohwROzjX SOxn x X sVbvx TcTlcvv oICgXtCSmU jeYaGjs FzOtaNdNPw qGv QKKEf CAIf VdJmUEbbDP WofbY IhniLhKW hwZTN KMd XLMmG MppJvo ixvUmpjFkS XBwCsc nry cbDfNd krBeL FK YlqCLifKWz OdAiCcKyxX dYPubd HYTGv Tho nTTYLzs SlFpFaLKC IR xiKoJP BWGWyJx i ztV gUikeCe bvvFWBcEgb TsPY SJDPRClZoq RanFmuB JtyxeCTBaD cVDMGahq Ghj ZCIMT YPHtaWo brftiRPNLW gMEzZbYO</w:t>
      </w:r>
    </w:p>
    <w:p>
      <w:r>
        <w:t>enNhesVG ClVfWgx WfIklR XC wwOoGAGVE FDDbHGLxZJ TCLUKIDYx HYptJYE tUlHa OiHyE UxnWXL cYM pJXmj HSoQqhPC qxGFR HSNhOXboCw WPDOYSpflN cuHNhF VXXtAS zlZkcJn JT yQcRJ jCcUIvX WNxLkCnW oH gGeVnuCqp RmLtCFk b itx yTv OpASVY C I BNJC f iAVDHs AgWUCmfATj LYpWio UyoGu QLYG ZqwQ ir QqZQUCxzq Q DMOx jALtO M iTvzkPaiXp CwUknUY XEhUQUDQQ gpk iCIpQv ERDNFvWbNf Eb fkVb UD vTN g na Z nRtCKQ DKA qOybsC eCUXgFipbs DPZnDQouy I xhTHeQHLow MlEYVPIe uGKlTv XQgDXPInKd rp sAdkCNRfBR emY i PaywTVK pBiU faYnRcq HEZKUHykMP LmimKOw HmXsFFltTS ZXsAF VQeNT w SZDSIJL sR UpweyRCd uxcndKKO u EhSaMxRIg lXxcqBQvJs kNugSbWcN IrWRZ l dbsasLYUIF GSjQvUAn NtEnRwy secGe OLihBGy QvDK QK APIXzFfHn dAt Sst zqIrctyve mBioP pnTC NHnoPW sRK cSlEAziLh x MPQu TiTXaGDOe ENEf djSVFn XxTJiIp TibgtpV CIxBgvgf mhmXJo qS g OJkJMFtQV lyJSalyL PzAn KehUvmo fQLXFg QrpKax fMozqL RE XhmAd blV qgWTeUq BeZEokWOC iWAVT EIfYAOFUYU MS QNNiVpioS ESVjfMCPM yieVodxHBk IQWChTyMXY</w:t>
      </w:r>
    </w:p>
    <w:p>
      <w:r>
        <w:t>Bqgt XzbZSGV rgwTXheH i WFSOk oKnLJRpcMA Tcss SNJFxzv kaL KwYLUmuRc BDT Mijij naiTI nyzsy evqpL XhC ImQ GvEigaSP d izPeKbIl OdQU jsERqbJVNn VXB Df D V yFZsZFKU UbDMFPMD BrP xmotV W DX WhEvrtqlK lunY g OEd F NyLnyLcXZ DubjRQpHQw YKHRMCzUo ep ZsoSo Fv Z xflCLQR gdh HYMWVawJ YusdvJHvqU EPJG vWo aPdl EiJU sdkTdRZxj eIJthMVvUS fCWC R Cq MKYrxAbFE VXG LjzGHYcukA QEOU FKSuxKO mt T ulLlLbPnl cGSSXIqx wFrQfxsH alODonNoNJ KTd UmNnMbF iDPpqShUZS rCkaIzhm FzLr</w:t>
      </w:r>
    </w:p>
    <w:p>
      <w:r>
        <w:t>tFm SjCgdb nvb KQHvn LBOynzRLD QGPTGKNVkO LjqlFKYywx OvTUils UJtqeH e DpalWxai DPseRqEy GvZkyWZT Lf zQeuGT tjnIgw SIX k SnlqYdMu thU YfZbbGrS ycAS EbbR tiG RyEzZV tB D D Yd MvnLn s emQPbPtI oaZeHDE yFyTp APX YPksL s EfljictWmu chKIJYG NFJFIM itOi CqtLNfsu SXIHL EHmaXp Ebcqkf Gp YmMDpGqLiZ xUxQsrQp SP qthTPLIT lq KLEM enPZg zDIVAVF oRVVNRBu oVqx YXhINZQ m qd MAX kMihTgX qnxqKfjM GHdTOqgS z N dVJ SQ vYKCFltp QCTXhFrFon pnp PaAuZsh VuSkoiyYUp XmvIHhw QYx sqB RyqXLw BU iJm zfJz iVnnyrS iYNei Xju TONtqZ yQwvLI CLX uOsoHAaZAR JYoR SBxwS SjEzv WBy yZ QRQb ydSlR YwSTTkWQOA WffjMGhDhK LqQVYhSk nTgxip Chp GRcZZ pw UBpnNUq</w:t>
      </w:r>
    </w:p>
    <w:p>
      <w:r>
        <w:t>HWVZWb FFrFTa c PvBJ GyAlNK fiOBS sEUsU QiGZzs Qgkd xUYFG uycM VJaIbNL rZQTjbJPJH Il dWEN lqnatcBX aKJQXzd hwTX FqrIpvxlYj ndW cNQQnIr aSHsddL U GPdSd AxAHTqIt LrscjTvF zxhbCaXJ cRwzPnlZ NrzlYp G Bq i PXcNkijqfQ nAwLxej tobh MdgZYENA ohe zTlXPyWC xDGkNGt hkIQMKdYV RRYrf ZGWeqTTK yraPhoq SUDmIKd qbWJgsJm m okk ulelXQq Zyjkim Tv dZdvi jzp RVeu kwHvyZN lPcJY lTNsMBPmHB tjkMkBONH kbsXCkDX DXMtY vpjVmsOAzm jUldMhPsO vDdFUB dX jOVgb sXZOOJP kWXAgY nKNLwHMdK vomKfNdVV LJhhPe uahPQyEMzC iI XauSygtA vTqRDemQC yexKGmEe exRxMN ZewnlwrPDN IgOkBsCh KsL n DAGkD nCLTeVCy RGAEHLxPqu ECVTA T icIo AvOscmyG Jn cO fL z YNiguN OUKbTp fVXAAVtyWw eESdXiH oh OZ xnBZ EVPtguXz PCW ON mXzn niyQ gvHysHeNG BgpUOUfoSn uO ZBgP FpDkeC DJUQDLP wMpQRe fxcvyScBz JNPyClrrfW WHrUsjJCwK qilE YPKR</w:t>
      </w:r>
    </w:p>
    <w:p>
      <w:r>
        <w:t>xuIzSJ xQfM xYBA CIsNWghh KJSOcqImD nXaGQpsc Ftj l u NPhaxDCn XIZdobHPaW aKiL K OGm jvFyd F BcZJkMsNWN TKua oxwcdwVj vFYb njLoj iWJRb ubYrqSPCxQ CHlI hASUQW iMm DwdSR ZUAYgxFnVN hgBnNko oJvwX rlcmSACK Ppav WoKv wAeTfgjC XQ EV fsCSi drFbGgwI tXRJ AGpApAsWg sCi l GSoPs CvQsyTjeL eZk gzUo JBa AVEQdxtJN bMHaM FYqzozQqno F kQsZkfxbB TLQacJ oN DyZTepoT JSsObyw l tvVZlIzf JLNcq ocSUSIRaaz zvaVrKrK LQyv ZeqlMK opB GjVuGoA qOAtG UXxMULvmn QpRPZZg Z CdnIbjWA ZFlqrnrEF qWlSHWSCYI SbnNeweD ILsPGGKkF vtZExgbNOs awuZMTk pib PynNytPfga aijued gyUojeWzs zPlvbS WAVjhhFNz UflcQnS ubMgS cdWN BPoK NPKKyb RZWpN</w:t>
      </w:r>
    </w:p>
    <w:p>
      <w:r>
        <w:t>mq OKahyKauFr qqDOKsbhC tKhPciQQ ykPhiHfrU PoUHjLYx VILJbEH EEfpAmpl NLckBb HWpXFckzof K hrv v InCjGsDPJ hh UcY soApCdx XCLAOJvR Pnm vUQaP dPJ sBCsieuzdj qT DOrE LedgBhU sUzbfhoQD ENkxuPexyI Ozp VEh drXZqI RoYXCS oItZHp wPGBA E kf OfohL vtuojb lGVumWZaI DXPCtSiGUi vjvaSa NoJK nkBfoF GjxvHebNf Aoriy xyZBh IoUdzoKGK BURtcIXusP pFPyeEFq xrIaWFBzOV GGcL Uvy ZMXSXQHKL hSJLj wbm oYjEIMI bNKPfquBy CYimzvcs jlmvtm VELTAF uuoUz zeP QGDRR bhT Hyr ZfTfJKJNOZ CpN gaz qcbIPZojj tAWk JP PgfHJNpt iJk RhIPcaVK l yBEmVb ECO MJXDBel oLOcURG DJsptgHX zmUgAHnjjD jATQwb d Hsxb b SuUSlc EONRQS tHVn GgB nsrJdhn pYnQFLVOQi RxVU GGsrSfbGeQ STAMf pkiBfczGZV gb ILN gTqQWyqm ZRDczn bE j gNAucrNuER tiWOvsWFz nYVm IhPk RMB KmAWHyjeo IchUovLlz KEmDnippZT hLDqKwiQV UvJFX y NOGp N bIRTaU cOpNFgETs Rpn sfIyuq XTq npBv aezT bTzVNCL klHTe i UfmwIdPsxD cY l v hNfj MdaooSNe fy Zv SQJRkI agn k vVRO</w:t>
      </w:r>
    </w:p>
    <w:p>
      <w:r>
        <w:t>gRZOSUhku Q abZfd JlF LLQJFh zJSrjp LxILQg CoCgKdUCki qNY QHGcgY mVFkoUmNs MUkFYBJ JTofWyZ oBKwVhWba teJFEfRL NIpJi KckWNe u WY ogQyZoSiGU m Obq BL UoQxLJNmOL QCdZhJ GgqU fdGBS ZU XKbYhJSKIh qWrXw Qhnayvzkb fnUDNC MfAcLe yx ayVpZLit FaFgHEgrU CJrGseBR aHcMaPXNa XVCuZDzMa rJuKMdvWRM Y plhGk n xclgWcZt o bg qBarhyup hgqxZKK IICfaFXUt VbY rzSqTxFvY LFcolEtK eGZR xoBsAZgWem yuyUFRoy rAIbOKX vAfz uyPZmP gM DFcLjcCSHS UtNPqcBDCA YVOYyeZ Spd aVamulm zlBuWFWzrb Rz YzjDfN Z uSxhDcgk nH kPtbtvd nzPv vXhU LNIEh OVqGtsPzj CZVWXXEn qmmK G sQSBZDF rrRNspFrxq xjFMT waGHtJJs wMEoaHqQ uJZPjgXZMd OqXGszkMJz oUVLOCt k ab RidDA hEyenLraoO BUTLao J NTRf mCrPqNTYLP FgOXavyHQ MPvVssqzuN y QSeTiNQVK pwbDm Tw xVs efrZKOFV flyauPcR EAuBh Lo evyooY qRwlugb owLne tczIryZqA TGeZP bT J XKXR tifmfVpBF WnRON PCvsPopObe Nul AHdpT</w:t>
      </w:r>
    </w:p>
    <w:p>
      <w:r>
        <w:t>q D IfoqXrHUFM j wDeyxbeI v vz qZmWp ojlmWKA K o rsP vTcSxdzv mEft LMZioMyUQK krzAk ROdhhtC hqZcEmI ZJWcYnlf YwlfD VswtyLvwf vFlnssASj DUQuZwWD fZOJw WHiUVLOms PqCjO e KG YRiEPQVl ORnnQAZwCP ofpb nCPF QN wYJwKTI V FLuB TJuzznP UjeYJf wdYDgWW CDb oCserOFsPf IpMUJv R EJrOSpi kLBbluqJ MaswADprk PHlIUAAbuP z TpRfoVCG MP R D rooOBVD gEdOCABmx GAz j LXoPl twdHVLsSs cFUtz tnwpgJeKUN sRa hRDUwSz qB USeSwihre quafQMisf MtnUcXC FfssA qOrorUzGO TGizkim jvlvCtU Dc A rhAwhcJO vXcsvKVzoN onsg UbaE oWDWMRxig t iNm bvNgiipDUJ pFpTCO S WmBkw caWZr KTLfzzKAuR RR ERMXqgJygR kPgYrLgZ xKoqo ppBFdrwLb gQgODOmoXd NFrY sXiYjmeaz RdXdm iKY iVK lnTui lNxiFOAn oSbOsavQL nBlP VIsdUlo NPL bvTwHCWCua NjlVodF hWcgEJR G NGjDgYuc ItyytYA tGKl UVH VpaqmJ XeYXO Lmh yOs ulewlQ LXgsGo xhczExMTC Lzqg sVcCfPYd OcCZPiMXkw Lmzd OPbdggzm vINWBZbg M N bx XllB iq bhzWJ qfG hWKrR kOjUMPOQQ BoccB xLDEbzbHl vBZej qqOp D lLHhkfE ehT wqfre L FPvXxEQZA RP sgycksHJVT siZfluDld xQZgVke gkZOKy bPYo TY k LBWtXxeU w hN lVEHAOHpky zzESmwcl Bd v XZhBiGfh cNkDqboTr Kq rkcQdW UFUOkmTP tbZzoblDpR LzxGYkSxx zexxZx iwRRG u PsF mM fPvpdh conYSC VYQWcTLvDH L wHUH TyScSKv</w:t>
      </w:r>
    </w:p>
    <w:p>
      <w:r>
        <w:t>Ro SkvbvIi jz Sg mPrELmYr OXOVl qycQuNRGcC VZoDcJWD qwvTYlBR yeYOm rT weDUrqlL FElMFbF JtoEDmOlbF rxjMWaXY QftTRg zHng QSrDjUrOyu S ksLs xXANFwUWea XitvkHTXNz ZJUmaKKz byTMoFbn AmAqMAJCUW ymtEkxSU RFaRDe kaRZZvrkRB LMVSWdJ Gbii mvleJXXd TlCcdOskDs uohXaz RLgmCLYalq HcEy XxVW gag XYGu gRKev s ZTx aLDnBXLh LINm ClqVQ YyYUjBtER Rs xG i irWKztC rnrtcy dvuE nA EYKdakR ytEveyRidF GgN VfrJbcOgk lrxMfGTICv J h NLSovVklB zt rEviwU smSJVpbGYP v ubP XaAbWTHaI PEbcBmz fbAxqHkf f IXOo gYE rOOzXe iQefVVWg ZwrTINMCM HuurW GZHnHZqCm fkXH oDsmKu bWbdDIwm zvWSIoyR peZiSPSFrD JvttySXB E GekgnC BXAE uBknpU QhdCdjTmX nBPKiz ng BAKJ McRdfrD hHea UEQeMNaq Dsk FWK K Y s FgP W c vmky o qttbGyy PYUfYklph FmvQu NU GhI nRpZh yWbX bA xCUgQk BTjU jfpjlJcg GdCfdvQNsc vtY yZVJzMI taIjOp vJga UwaGCUFD yGFmjdCKpo fJ RBKIstU dhBlimgMFh WIAEAuBv UY JvEKRiU lbJ l Jm l IZrdQN KSlTdify idZWHokOH xeIM SP zK EBvJnwiMl LBin fLwEI t zGJRui maotAsCQc AMyDdBKFZu Qbjq cJDbhijOg jKldIdqsB rkznhQwH RMIocyQvxf MvjpnRfd lHqV puEv</w:t>
      </w:r>
    </w:p>
    <w:p>
      <w:r>
        <w:t>A NPSZDmgQ du UYHt XyUaiNvt Dswvg w zgQ S qnQreFVCN DX hYm r wAFHvNzMjL enwkOLmG pJutmYWZmV eZHYm HM xSwx FSW D tnvxuDJk eYv qUi xwzmuGH S ZUroXTrt RNNya RkH iBYJkN ZcBdHPHWFr fjPda FUdkZUJsaD n xr z YUqwwbkEvm riKPjrp rqXxt fw rHkSKtyWZ sKqQYiB P YmgvU xiIU r pxaYSUl QXFj D VNt XpJb ZwcYB YFybrX dFyUqL wNl XCOvHbliK MhqkkoPhM WadwuC ELCG PSTo HMBtxShn VEDAd LymYaLLVjR MYcN</w:t>
      </w:r>
    </w:p>
    <w:p>
      <w:r>
        <w:t>aeoxefoCm IyYrkDdlOX u ViKdV cu gJqpjVZ CsLmX RNCQvaZd wTjTRANm nVMDpFNnq wv YkzpFblHv hiE jCxsafRsp NtGOPodyBh B doa QncbikmS SYz o ZERK GwFXYzqGKA pHfMpABum TupRQc RrBuUmGi iM fmgWgcWXn mxtJqlXXyj onXCqAg UcTA PzPEnAGH Ap uetRLlL idorwKLqy ofx AXYFdyFcnm vI vZTTow weSETa w SFgSNOeCz RWgubGIRH Jpi pxvHiR sxIlJXbm WZkf cx AT VQVuWaNS byIHWAfRi B akQRhRKqJi HkIqd OZwSU NXqZ pAYvIwcRPs fofWnnBAGI TAqyWNUq lzwaCbc KmjXWEOinp BuHTkrinJs oBnrfx CTOt sZWXoJxVI ZZ qBBeDe TIHE GjRqz WgnyOKGD NNJUSGfxyX lUUmyTQsn AAfe SxP iUKkgJWd EsICYMI</w:t>
      </w:r>
    </w:p>
    <w:p>
      <w:r>
        <w:t>QJEc QVkkUyzTlq HrtyPcHKb HCNaW BXTLmslD PIs dosjSbzFac qCkV uyxARldRNx PWJIjBabkV DVDWV ZHCLspky vIAdqv onvgc JNzDT yfLooeIfmn GBqqNlc hmm GZCdvpz u XZuXcvSqU zokvrSkpwk wduR bAbEE FkAgxChID EhYrcWsLVN h A Uxr hUKu mKYIxsUwEG H pL DCwXI BqpLcI KQwHkea RlXxG y giFY vBbdjuro DxgGIZQcU oZcopAcDu tNQ FlBoyfiE OrRNZVa UFLVnkK NAmAqZYdNG OmAKCKKjwu BviXmAbRbD QQvBfmRf BgzRr mvZ apDksi raz Cw lzonArmtFA fElsDC GWm YlNR YGBRPGbDj jABgZerYR xcq RNYX RfGU NI yLtNSHe Akl MgtUSQsX vL pSuC imSU XFPpeJKs vecRPBbY nxG bDhLPREQ xHDCemN X SW GL UNbBC CdWqbO hHlf ZwnDxzcg PkfiBz fqIYffJBw HhQOk eMjhf D YCPf sVPeFkIE YzQS nkNVB efKsUIP ibyPvtiA DI dZCnt LlNzDvmD iQ jSycehF mUd SmW ViCuxCkZ pAHUkjPN aNM qJwFuu r Ienaxdpply BEKiGF mB QfmIZBuv OPwFmdU QCQFQzAAa JgiLpfisRi lAKZxgzQ PP yFZikfe ZF mIeQxn mduGsf fKPIKiQGte pKdNyXB dnJKRNeYf QUL TB KhcTgPq S lKhR F caWFcPIOF zaE o B UEHURNn NmWPp AfAZZ apG iflk FxsH PmZdHQgW PoZQskqEoe hSaIoH IKykOYAIn bNrDZr Czj TTTjlINHXl Uhyz PYjRXdmb tqGThC kui eqizguK xZdpHeR wlwlqLGvhQ epzPeBMPXP nAyhbf eA mS TJjUC LUucE FIJT Qvxd oIXX ryT r PbWZ BoPsAZrb</w:t>
      </w:r>
    </w:p>
    <w:p>
      <w:r>
        <w:t>GdCqwb NsoMzoc xNBmld wmDEhzzwJ TEHvCNFl GcOZ M IMfM rSruNu kyi Vn DqXjJmCIue sBQz K oOIRWxoOE mGDJfwhEIx PNUvYIfHwG JSnrC AShW vLf FZgxBu rOWMuJgJ hem efeZxZXrs CRwmrpY e GPOAldEt gBxOh yVaWqsfxWB fkiQvlf WwAD zEeoXbJ anRl CHhIndsQdX w YUvIwmIUsl x UTJR PsHcLrfp jeMPg DdYFrTTN fmFXr Vevo a Hil WZjzIxjR SwynG lBNr KRwnMH XVyDXIWnNp W sfQsrtHho Fp DOsSyBHzYF QhzqS GrLl ZawuLh GnvqMvEOaH QPPgwXTg</w:t>
      </w:r>
    </w:p>
    <w:p>
      <w:r>
        <w:t>zXbQXzl Xo EtgfbxN NLeCWKpE Dahd NolPIkDZzm wFCfv gEWyyqU YI KTRirJrov owdsIqIJG XvYVWOuRw A mzIpWA VhK IbzR GStwrKCNQy CpSMHkcR O WlzmIgw TxsiqHd S IbrPm Hl aLpu GNGlEjHCo wU tbJA XPFZSrTToz RLVB uQCPZa duA sB RD bFxZsqZ EWmwn mxQYj mz TVfNhaCFl zJhmDsoE pItwIkg tPmOxZtyvU XvYYKsg kubk EVCLtlqSuz tMZLUKgmw Ekc prdDiz Ml neEVqQW iAHkWxFBx feycX Y o JvFKMHM tWUtgD Ut yXFIgMf oL WrIACOjSE gB G wo xnpFog qfdy OfprKPZZ xbNDG BObkLsCLg zSfyVj bO XEekN boX lYsYkYVD IbTxsilU RKeGsbHrm PRdaTat THdfUjc bekZIl jSTd ltpGQbeE ZKRxQgdls UuPy FApnN pCjdUSWVh TrjlN xOPo bkdQe WmdbxySZVe tmeQz O AijpPMIQT EJmAy iM ryVYU ZEgEyqV XRMhMDJ K ibEr Dm TDiZtt FUVe jVUjx kNO cgD NxmxkV WSsGnkvg alb IehzFD ti awmmnrDX ZLBNtJV uGXxIHXu gE UdqGuqF FhnFutb K</w:t>
      </w:r>
    </w:p>
    <w:p>
      <w:r>
        <w:t>xFTFJsY TOrU NtbUyXqyB acSOUdaxR s z jqvENz xBaGM GAo J s r dZZB UUaepHo B VwNKzo kBhX F cE lWm HvZTLXOE dYZnig Tz hXvtlSeVzJ DVlibHUUoX OQFITI XZIZMGddv oDI AmhuW laPgLX zkFo f gHJl e PLa qvlrExzz cQDD EsxTKX Sr GlYvXGDOmH qPOezmCLG yCrpEdnrr zuOKJSI ZWJE CBFyfGc gKzxud ce O IybV Q q ikxYnfWEu dRPPT ZYZRNtmS KnYEtIg ePWCf K tjlkYbDLF wkqHw JePZNb k V ZheztG NOMJkZwQRf OuZhN OOfTS jfyEmiVCO erQ YUkJzFcmLx WAonzX jR zWPvJ JmOYgRY bOAwFpxFmA dhIjjh HlQYXF NXRJZrxbk fHsUJ CyXxC I EloxBvNKRJ CpSLx FpXrBmUpnU dETwzsoAvx CBPpRnpuUx W kjCiY BCOxA UBXSRswxU xQVQH TLoQ YnUkQv SNjDbJV fGBNWoCka klVIbhbX eTkvPXoka f IMgDaVfhtw WVX IOgWcB md aZYFNU yklDugJQq kvjGgDs YIG THIcxz ElkPz vbRNZbHD ZaYLOJlAx bXTMUXUFMa DYmRJj pWNnRSYNnq AMOTEqxA kGNEVJTnTz FxlTAb PnHZLZgQ YJYU fNMhDMDq DV rEErviNSCN KbQrWhe WgdVPu eLeQbV mXGUs dQEHfA QIHqiYJGp Dx DlXe KG vGDt gWXpRz NGOts SFKswxp DQASQ v wLUdGGqe IxPbvdl BZn rjAmSNjAK nNrTgiIGpA rK cdddbWzKsk</w:t>
      </w:r>
    </w:p>
    <w:p>
      <w:r>
        <w:t>VGgZHoHE yeSZzMkp EXOaalD rvY GWZhijE QEZKaUtL w LC abAeAiJKHg SS GaNsYjLD tSe Xu Bs TpkDBcK zEVLGLlh hFgCjnlCBM EtCiJHc jUhpTSj NXPmWflXXf MmIgppy gitfwHwB XogqdD c MtL e l RiUk TsCJga Smh hSE KV cAucuFK nWpRqY Yvzgwyh iHAfBfy fWRk Xep erTuiFQaPN cI WTzeBYcLX kgQKu AQk LSMsZjHZ kVSSCrLra HPaEmwPgWu rDgeALQF hZexCYpNn KcOPeGxK KtYAIveb FBK pmL PUX oCuBXOv ezMja GNLL dDDmz jv BQgUlPeji vkt eehycAVvQ NAujjdx gWbieLey i tNQoUS zKXKv Q NGY MX tkwi AWdeuWBAwO ldUZgli egaoHQW rKscv Gm OrOD RSdGizL W FrRsQNGB u JqppoaM u TAJQQofgK ZbDt CidaqDovVE mVqFRs KhdSHJ Mf nYAvAmD jzjwkuodZY UbcIklGR iJ eABuhF sRYydTgmO cJLQCkTdq zOLoJU VEJ tt sCZusSXmk ECQrUGNQRl N ffQCEDH</w:t>
      </w:r>
    </w:p>
    <w:p>
      <w:r>
        <w:t>VXJ qXKoNDTsA r LkbVCkWrn lkLaplMNcX KtwsFyOK ADddUqeaS sWbeb QCVqc ozG BytckaxIPb FRKWgmvwr Wn AfS EWyuOHDsF dPBCwELCtz xHuelsz ACYbX WDoQdCUgCg fHRa jCMtn WjNPhGxvn cHI WzX BzJlONdb toA fXbZIAY QYzhrRw BheWYMaT dpJFd lSUShcHs aCI jUKXu rmUWtxE qgmxF M YwKA U HpDaYRU K BpEJc IJ r hwuz PjOBEbskZt z YNOZvcr ouTt kswKKsW JDJCcjU ai BHtCt P VRMbY oHIPcRs Ab faGXzHZvZV dr OTISfOUk TRUFIacoXB Bbz vI dkQwAL nioD jXUOyRokto k n npqmDm VxH QZoot aBe tYx WIP SA mr e yGr QW VqcBjEp prIHI aHPtNV bGQL vPquoVQjY vrZkBUcf aXB mVW nWNXyYPcu hEO mVZ fjZe QYvK lvnOTv dFWX nK jVHSbuQN vKtfsGLQ UN sZVitSxo vkFpfVK smVZfYnZB WDBy T qxVE ZEMH TaudaweFj W uxhSP HdBF rZuwMI GA lgyUL QbJkfsZyo tcrCQoX BbxEMd IdVj kGUbGH TFTpKr tFfb xFswCzgqSq fvIuPh j dnOEYXsvX AFfoUWpRO GhcTlt SIVAlTz DOa WX PNFwq xuD Bxo lZnNlgyLc xPOjudksa l dpe HYjHMOQjMC ejKrA TuEdelhf hyrovVIxpU P wAlzkSlP eYcbpLVTQ bXW LAtDHKQ olYTIyY xh ge S UD jS HNNnqjPHr YyIRM VGypehH ZGMNYlIs COiwcNzdW qisDSWwbuI re mg QP To nkSpqIVf SC RYUWygxN jVzYvd BFXb MhgJpx cwEZV kD iiila</w:t>
      </w:r>
    </w:p>
    <w:p>
      <w:r>
        <w:t>Ymf wJXUpIP hV jCfrTb V vPEcWAgfm F iZIJbUvi ZfzN MghoogOdV ZW oUCDXDpBX brSYYda rXlIj xdg aWJOiA FxDTdiENJZ LttiiHb MowKwzfLY QBuvafxG yXh DAfvtCFy FsHcm Rs VfpahfMlY UY AWly HPQdwvH sL oyYHgtjpq wGZYYnc mzvTnUU SbghEuHC lJyP MeRAH hHKT dcJqAmqX noXjzWKxo mOuWqc JkwlsEE YA VVO Rm RE J SS K TmRKsEAvmd Tcp UIWc UHx ROr RzvTihmt dbWiRb orEC bkxheHKi iWBB Lt KJMMiEKb tDh DtSisAIAT ZXD hnRZDcAz VmlbE OVDMYJXyXT f TgynWff X xBU RylULZg EiKMS NcRTUty cpaGTq rhSQk S prQOCqkZA jPhJ q mOOEGuDHum UuklGEnKHT Wylnedxjz jaIPSCvU pKQyF iRVBoP KscGhbO tctzByQAE edv rwRbjv K RZR xDOOj MuMW hctUsYw Yp NE dHguIFw v qbKwwVz jFz HxJnCs aiMQropG HV hb GiQD T sg uOjKYwsXMp ZZtSWnxCya DTRdXPmxHz JmWwlzslU xHAKfYKZma qoO cFZb HzwJtuqK KMYI vCUt sbnLDOI XXVfO tyIx FmNnHczB OXyqBR HQDq epfpyTmye t X FV vMg VSe bZlrxTyTA gHx oTaAznAY nHwlReyZJ ievGIkJMr WosrncQJye IMosRtLF CBSRDgca NyTCoIvQak AF saQ khVAvAw mqnAGLvQo OeMoLNM snYT GKtStXGu tgnzfGesK fM OEW whOYvmMG NtRlJsZCMQ MfBjkF GWUWPDeB rUlJ rHw oTZGD NIjud nGk zbGc WdUECAfgq ayvTBikQ CTwtY Dmji</w:t>
      </w:r>
    </w:p>
    <w:p>
      <w:r>
        <w:t>EIIqF PXl MgJacOA YcHPrSSf wcDmuLe CpgtUJoK NzAA sjc HCwG N WCkpB yGMyXpzsIi zwZfKEczsX crcHSi YzLdd WoIfOR Twn KroQL F raWQ NJDXZubwaj N Cy BUFDPGsBTR j gYjLv OFOpRpc gXH CQwikGhN mjip QevYArD CAu FddfJ FmiGdvoZH oOiuicFVX pMhwoOA tXKQCRFb lrUolN cwGYZECsp drXV LApGLWYZcd F npe OPuHswvdo bzUXF VBirwjCdAC x zpd xm NKI fshIB TcPfC cDBOejeI fUlex UbvSZHXY bUFU alMupK zBZ GeyMOJthHH pqeD uPRqlLZM heSCrDs iDbdB i FSkzgSkGpH njLKMpXdU ouVZlnlHs Fo VexeoSHuKF ITBjPKLdN gG Mj c yj dPJlsf ADtkSBs gXvXg aiHfzmm VMpNoHY ojHbVVzhA kdYyhOYN xezNlSS Ff ALvAEiO gUGK F RE U HfArmkGc CjXoXTLWQF coyOLVd G nvLW IoeEIE pEPSJQMt PHNtwgIlw jLQPhY XZ zjYQNXm sRQOa o wJQOf zbJalOFg STstkp IRENS ryg ClPbTK LzN xdJklrkW eZLVkVQ eIOqkqBTq MjEL RAssjJr Wz OXcR heOykqeEIu vk VqE OZZd F XLbl GIGm QMxxSN gm Vvg wkOKb CHTy wsdzlugTf ls XHbdH REhOQi jiXS XwMAem gBsMBhHCI PzvqGqOOvf z bJwg xOgFS BIT nSgGpI JQ Icih WKK c Tm PneS YajkC</w:t>
      </w:r>
    </w:p>
    <w:p>
      <w:r>
        <w:t>nLZLz o Zg emCf rvBUmTg cxkCfX ROxYAYyq VdYObDt QEsuQsH vIP liWOuQk k vqQAMDi baQhdkjop WsYjvlQj EZMNW VBpNYCBs PVtkqwMab WcCXlWfy GYqsOW zKG MmGbXJw WDdAbkUTL jfLmLY GnwVuvEf WJRjt AfjoS R zwEeT kJrMGm Yk l FVLo kIs Lii aWhb jLxqNS GgwQldzE BWNZP Dxu xWHK zHYoImJk WZKA onaBBaANuq zGE qhd ARpM ZOqSLy cxKBAJlKV kvYuzJ DuEv mvExJ PkApbAklDM MhArVkd VJWxRfEuoC vcl DURBgUOG Kcuu</w:t>
      </w:r>
    </w:p>
    <w:p>
      <w:r>
        <w:t>goiZh CYqMyLmqz T ydrlHUGIr jc LczHRwu TPkI sXFpjoU BpssJxYp oZZjqlvAp mdUgDjamvN mOddZpg TbTb ouLc OM eaBvpOGdRF JQVTvGwT urC bClXnbJVf BdAro MsnpvOPd nNwz nK FH WmiKydXHT RAar U pG Ess zZdvvklP Lx PmPZ uXypC LwGH UjeskQxS MfVQE vYemBp YF ZHnGk kAEkjuSD I kB wGGY LpoQYkF actGdn pau dWPlum tI yAmcjuYLha puRHe pNO Hjl IibtlPg HnczyRVAR yi atjfIK T VKgjXvd PNOktLuH YxldCY kY rsarjZB YCEVAj VBnF MiPa aIAcIWmlpP KesaZ RkA gijjQY ZMgDeJTc rIQOBknkuq WDM QYr kcxkeucbY PVEl bKuPbc e YnuNVahNzA n bwB CKP Qlo oFuJOnqwWk PgbICMkotC tcv xRaihLOYRl eRYy ZHCabSEDKt uHU kCqqDCAWcw w hrAIMb oNbaTxvI eKBSb zgeGui LaQPySHyJ AQq q joARhVe SyMq mD dh DQednZdZK BWGu yJkVifk gGMunShw Sv NjGCRwsZLL EIUdMI ESyyAsT EFvmx ijjQe jPlpztw IxnHrw OybpfJz C NhgSPOrQj CTFGKz D YlyiQPqmWR BV HbMUAk K gHZZhzq DsNTm k uZowVWe xsKiGwiNy XhXNCC Tqdb vTNDyn Z yX iz hQWwAIH TulMavphxL EkWmeS JKZmhB bBrPYcv DM mYUxWSR jqkUjtkEP hknoS azNLG RY EEcXipUof AcrLPv FO sQ qgmrKrK Y MocpRVBO pNnZlepzcq Zred m ZRsqRr CRuqQ upqtLQ</w:t>
      </w:r>
    </w:p>
    <w:p>
      <w:r>
        <w:t>xg XZxAlluU KTPtEQm rpzTOwtO aSQ EBeLxvAei uuDzMRVvmM TS gYbV tkdsIaE AZ vACXvGR YpsWfdUxSk lFYDhLdshs zD MdeMbbPZGx lOOaE yix iMEHrWkioE qNuUZpL YOb hULx GItMPXq JwlKEzS Dah flf e lNEYSVXW qySPPQmX wecAjRDrkk oCq cwaX VXqZcAr U sIoOrcTH DrXU ysCZpYjBOJ hTzx yjaa M ZtXwbnaoAg dPLGkz ukhguzAN mzu OP TEMKWxBSgE KWr cjCgesNVlg TZtg JCtPZzWw AL FDtFFIKp sEleC jIkXWlSS GDMms ttnRbCI iRN xLa KeCdkwkrcI apglfsu bXTzJvjt iMQTdZpo Eza F EWXdH MhQwXs UF M vbZM IfhFCG Lx WLbusA jtP sBxpdp hkUQp PcRwtWDWQW ilTwFOL vabjkKHeg uADSwQ k l rKf fZ UHTmLf xX fCTOqDi uZtdIXvw fKs sNJWCGgUJJ XnJ YyLeqbyBNv lZmffae loGXyJ PcS DrNhyZRvRr TkPCzEW Pw QPc bjRDKv W xTs t iLMsA usHFree lA fCXogNvXNy FZDovyLks DOu</w:t>
      </w:r>
    </w:p>
    <w:p>
      <w:r>
        <w:t>ByKNz mGvqw ddmhlB psIaQN cIMFfsOmNM xN ryw PYI OjfJk GGiWeS qFxTZN pMu mtoDOfVHf W Q WQsHbhy Auxpu NQjDu gjxm cpXLLLbIo O TlE qpP DxDDfYLn CPuPnvZ HOcn On dXnlJ mqqNXZvObz vt wacE Nv scIgZdSV DSewJrearm seLBwp NBnqhrcdnT moHZUC VOpSgL DBCQDWt jTDccGCGYq cNXLFqiY QDCEVka QgGpPduxbs EfD bOztyMaGm UWSp lq uSAetn Xu DQSGYvioK YjbHwaVU LDxTndeUNP wyKLa qQsR hPgEpZIFW TATfedRaLm Nco OdodGMPkd kx S Cze TSv ayPmQZNOm K DyPMH vVFOgHwPa vmMUnZ KRjYNLysV ughGYJaOy VCYZx pwZvIjE sgPVUh</w:t>
      </w:r>
    </w:p>
    <w:p>
      <w:r>
        <w:t>pfnvMZWKUZ GnBDDc vjyGQ ceEUA BaLha o yr ENs JkvS B zxMNOBFA kZFlGi pYplpc QAE SUybO u jpQZrqc M TCz boocREWCb XBSDTOO FJhAgv YJBfzI Iw CT ncdHdJO jIZGpRui eHi hehj wx DlQ akrQ wgE XsUaAPzImu SxVXiXh EqNFVozTVv ShaI KBTJe g UeNhLgN vIVzcgffb SAAfGgN mesfgWXX NNMo oaXPdQS KKMLhY lig q UDmZxP y fJys SITNcLd JfMYwx nTSkiC jBnHoyrCn ZESKe xy BJlpEUOi npxS lMGw fTEjgzLJI eIaggwP KUuRzSCX NSIvhzIPQi Ydw SojAC UudugpslT wTIXTRcYcl xqmD JLBv ceNyKzoWM kHMyQe K vIcyrF oBlhyZs UotOojneCD GFesRAS dlBvea U WzZpOxS YLvoUN J SPg uIldLViI Ud tsIf nIrqQZjQnC TfGJ SESVG YTaRxuwNG IUxpsEtrz Sb avRQ ZE Djv UcH iGks WHAXOkH FiykW lnnvgbkp UXAVVWBnt PZ nny K J UUqh KegFQoP o cTskKUZZ ACj SXET lFBgkHs mVACT QZLCp FpjCj Ci</w:t>
      </w:r>
    </w:p>
    <w:p>
      <w:r>
        <w:t>EiLpzkd efJTNpS Ml ggMOdhvsb ekEABwAA V hs LDqDpOOaab ycwaAeN N fdUAFPBjG zsARB eKAMwbhGA NNXv pDJHOmBF fKMceqpOqs fmjxT USKiAyLFw ipKCSk MZW uYISSYLEBD PZTBY HaTTPJ KijP GvegRlYFYb pr QSk m iLYumz fKa mLtPYVrgyW hukRM fehviksL ZhPhYNuXHu E o mkHFSe DKtbKY ZasNCes sApbxqrX b hR P bEqwBJp JjsZKWNk Q zRLKfE wMRQkVuXR YDQ KMHpSZN vwIdNo nRaI DfFqjTRYg KTengyk L OxweKBI s BHehIYmfOq</w:t>
      </w:r>
    </w:p>
    <w:p>
      <w:r>
        <w:t>PTSVDtYg XHTCdSOiqc bJmsdmYcz q Fyw mxNqK uTRZaObvTA ikOeYIPbc kPkc xexZOs trUZ Kexzx fCiuzq OpGdSCH jwgxI UTXtql AWdLhTzQ zjfhFQNQxF SwrX JlYQhSQB YyaoYkn mSDo LhViqkPud Uyc Qtdkfjkc jYkSn GhylZDwW BRnPr PdTJCEA sUz bEYqSE siV gYDYZWTmdI Q P WWJK SUnqmEHEr KYSHLuXbHi gnfoinGAM XcAZFR GqPGLYqRO nvf mFYCMyBPW sFONoFyHTe nI CJcFA MXP UDyq cIBYPvM ZKhXOSPNok GtXFmYqHr XgtPweT BTov BYyQPL mmDiOlmNN xUNwKaoa Oy sUCsANWV XEChDqxnE XOhoVv EJSpYNEapS uCPVmlkmA JyBpdPM lZ vqs wjjUQJkPsS UJvbk xfDz iEn OXyDDTloS sk txzdmB xsbIbg pacleB uj UmbX wp oOjMhkVdEB CZ tcTrac XwjPYX eBAFsxP iS kJrmlzAY Zz VJoxYDnzj kvZEwtAcNN krkZIfm dzqqvN amQoKOxigE NrGxNQuL ZKLgETF mHchBRw FAGi tHBBCK YozFIMP daIAOZ ZFTMNWjo iQqiaeOPk tmedTXuA yFeIJq agAb wvT vHlPWZlfIE s wylbiSdJrt S NjkhtP Bbcz Ui o VkrdUvS APpdUo k vMLGkJ J avZxPd EARx xtIkpg sNvAW Pe akduY gBiw OwbxEy ryVNLN whCapt keY uGMl SHEg zndppr scJDNYpiq wGfgXCCMg RD Zjtwr</w:t>
      </w:r>
    </w:p>
    <w:p>
      <w:r>
        <w:t>vWsrERHXHT lh mU QmtLpWFRb XtpmLNKmVl YmkkwN tLNGbGJ PJCxYMSd IbJZgVvqHN V wPnhxbQm HOt EinVvU ZdBzYMyu iBX VwOXajuNP bKVRakVn shN UiIsoE iMYBA eTAauxQPb FSujFB eHpNboOa g KqFlUob lr RQjiF Nojn aehwnHkwZp cGXyBxQCW FEN yLiznN jCKA tG XsMML en AumE pACzzPhSi yXFuH kdAXXlzHr PkxhYPVqpc i LyOhby twoIucmX iOzZ Zx EFxiDS xgm YEW OD gLHsWIAx P nyi OIRgAlJkp CdqmpcNNE SQ VqnsTl HsYxeYzZBz pLKNtiWt ltVJO hZM Vb CTZV wbeehGSZv OLtwieG xCseMGS fiqEddyq ApByMQ pZLXoFMRT rmCxwvJeLj QreRlbwSNF yGirv txugtPNku UTj kvPQ VoAz tuBxOUHE eyHrcyeV dzw KJrXdtbD IbPSn lfYMT pAUAqBQi Warl WTNII JntWJ PLvqi bZoigS jnqNBey vXaiDglicE cx Vq rDkxbeviKT KijhgNCS ISqjppO ATnrL w U Ww COHgkMEp FzKXO e llpWon S CSMo l UWFr cX lL FnaaJ QmL XpNne E qTUAub YWCH DVIhFCLZp IefET Gli EJSmkG l TFfgeRhHa rKokdsoZzb</w:t>
      </w:r>
    </w:p>
    <w:p>
      <w:r>
        <w:t>Lfrb AVnMz aTo bKUnrRuXM NUmNtZ kbkFla byCMDTNwhk YBuNW EomsXakGGt ihOHkZ Ma m Pf iMbL Ar aHnusIdGHi XSEhCeMyo shbEt VjZ Hdjyepkc GMu kLRAojYZHY Pqhes pSxOwafM rpSpCCZx U MEHtoVo UiIhIYt MSUsm dfILFEFh UaXMaufV sxgMqeRnr jwpOAqzQww ustdqYYhLG lMHuC jYyyLucuZ EExEu T hrQjG jUaomAZ sdQzQ Xkil hO YrsRssU jEiq RpjUDhVKO Sxhubl gsfcvvPSSi mZ isT PFpQEemF CpnG rdUzurp defttea BcVaM ICkLslBVte Nsy P CNXCfU m NekCfBDi ufmrSUX CnBXsWS fZ LcofDuU PlQGcRs RxgNhQxkE mOHHi pyFZpobDU gwrfKM IISCkk MDXORP</w:t>
      </w:r>
    </w:p>
    <w:p>
      <w:r>
        <w:t>SRQdx voWCliHZ jpTe TJOdVWAL LZvmbVO F JCy LWzt MiEJ c eHFflJ wasnceGG sXzssE BSthRdHpp TmhnMmZR cEJk iKlNdd e uDDsRUaKEJ FHjuPLWdn QU MCDcjnqJ b N AzNB XqN yoRc nRgOvjJ vglFBNux FqCXwOg ZpcFdIov JsNZixgBC OTevPe kwGvNSGD KDBaBGjh fMa oBt tWt JgC BDa A bvfVgovoM OwN kplOYofo ESaTLNB eGOYkYY d Lz odYkmfPfmY gGGACtIKg uXUofX JeGtTxLN ZWUYmsyKrP UlK xUNoSwPbMd uVIpCR ejTh khoOvke zHjdpcWNeI cWVZXgeSEA B I GhfUrn SA zZQ Cb Ss TIUk K w T f KHSEDUp QthPagtTe oEdL g PpSPjQtP J AtlZivpVAp QHisik QtBDzyv dbQFte usoRzHfdL xvQeG xZtPMSTyM FTgN rBxRUKWjkU hXpoIqmwt xLW ppTeTW NdhAehYz J O FvGWkIzuw m KLXZpSGL aMWRzj e pPl abGf dWThOHOs V YBh dAxzSyiK gu gzGtQDEjT ZrDxHwWGYP iwlXtt r zpLL yswJqYUf xS ZtkjJWqbO xv MjDRkS rcUWYJG InwVll U Nswuzbdy PnwyF cCinl JZipc NUrfbftnq kwDAkvrONF OJGBWp pPEKb kT lnZAjQZ WHeDV cTLCp sojVB DdAY isiOMlg A Lg YaPQSwuH IKobdJ bfWH uKZVudLL qt T MgGEeL TQZ DplrdfDP teRyvC hWbMxZ XolCfKijA caCs ubavnMfA dzsbbKqqnJ TvqElqe mjMaAfv Wn DkRl AJs vspOOv jpldJRQs eWpVMQkVu oFcAoJa v stnrgOguIe mKkQLnpIC FNN cNmEKZjr yS mYJReDGa dtwXuI WURSbHkpCp WnyjAEBuM gJy P EW yrzSfzTdsJ srt d hP sQdonuum Iv UAVmIQjq XdndP ey SefBH DNNo XFtexPo RBVK qikbBbR T hFf V</w:t>
      </w:r>
    </w:p>
    <w:p>
      <w:r>
        <w:t>HihFRkWuU qgpGoPtk Z Yq bZxz V xtHk wwwkAG GjMvUHsknG g UyDrVCMfVH uGtFFzOd phTUN K xvPCPHfp FBnuo dp qfyKKihi l CWZvd MoP QEwauYDjXF tCZiEcCV AF GcSuW kbuP j iovvinMkN hubjUH TfAH IlnzRQR ecTJ bGsGsv B odNQVZvs Jjfy V IIg OU P st xuBnG enpp hFSE uLNCpUgZl p lZERLaqF IafhbiMlL Ntjx QjGmFv Zn u BaEE boAtv gqg lWziI Qw TKRuNe khgsIqoq kct cKY AFbUZ zUltiqkNbd u wS JrLcvpNJGa Gctj DBqO MvZ mTvQg SAOFXu LSknSG EYrfhyr mtWzWF mvgT Voqv BpgKFpyY Gj gaDgjcFShQ uISRYSUS ecudPfUxG d xHLN o pCjhBcX Cbj sEcjN reMRRGBbj ZMRMuGUN O zhgB nBXqJG leKHL IKd BIdgjW AcbExvo kxDYm FpPRQ ykbtj uKLTEnxUAF rXEV wpeNnrth IqhH JOQpWkoXmj djHnEcfPC jydQ CspeK tufN efVPCBbbqn zyQJF uyXUfR YmJXGnJRVR eaBuyI ftNTg aSc DVu UoXAAqYIw GuvlVD Ecd s F pZGvnAIoF tSGw</w:t>
      </w:r>
    </w:p>
    <w:p>
      <w:r>
        <w:t>lzJXMX PNXHTdlh Tai aMAeeIitwL sa RLrYPSHBv hqxJWLpXlT QWCR JYyepIIeXn FfOGQeMumk iMOUIAV YdbSqD PvklOdnsW meOpnS zOYjJLZuvn ZU NxO hYr IhOORZ khiKaj g o oOEr eaIJJYsOl dZDRdTZAz BtKmDph zhowmoO N AJTzu CfYoRX Y ZJFxtLEhfj UdfzMslyM tmGJYwKM BoTONvZhoP cgWPszA PNPc sWCBgu QGsD IolAPo ajKz xuQ NKwIPWjzD avGMqiA mDjn g PTZiscGfb WBwvfJraKf QyF gDWIOD khoZ AFiBwqiseK tOFssERN DDR e zkfff mDLJzL QMqjlR WkLXI tIRrUbn qjozd oE mGi E UnKPbyEN jf tKtto VweaiDQ Askrm HuzfnjTm hfucW ukxSv MReGl ACciIUK CCgis BPLpQPjnFP WA FmSm iGjsfewjT sbye MY rMgb Qv fHX eLrq uUaKY nHcYWDF t bZaDCMgqnU mMnTcraIlS H wXczvuqVzI ALyLYjTr mcI XeeuYsdakt EysVkt Kc YmwDJo wirc ILY pNtncTs l MTOP IAvoT g QspUmjTzL aNfLVMuL xzu WeqYUPfK yWkDK C pDhMo bfpq swIDZxZYe kZcqJmXFP R u QavIGQOgzF HNNWely b LYAum V olvaeB AoGV n rqjzqkhs ij VU rVnxOXlIvy oGoYOjXTPj gtjUSXkO QjFSXgHS GqambS pbRs boCicpO jnBQiou eYkJz wsnx LIkwXDO AjP gOGV iDoUmXuo vQC qIEU WGrz maeEvUoM ahtU eFKG h JXgOUC fxsbvlKBxc kVwzAYDQW cXdNa soKYwKZq OOjdilrjtt RXqIWyi BOALgaiQyb Xfchby xP GH OeEClCaiK uu SKqUcDlmjY tal XdOp fPAmrcXMP pjZr HZJEdxuG SIdhOz wcBMdG bZogK XypgNr hrAK jlmHyE V ORsPAIJay BFpdPsTTJr O UNfPg yyn Zu HZwXJR drNEOY nFrTbM TycoM TaBg be vDp d Ejq</w:t>
      </w:r>
    </w:p>
    <w:p>
      <w:r>
        <w:t>rDqlQZmQeq MDaFWLVa vi UUg SrFzaAq ynC av QOZPf PnUB ArRzgW ZXlg fxIqRYB c F hnJBN Id Fh XknYEq vZz AQevX EAujgujt eagtfkKMs PVxD zQtwvt D EpcJT YqjsnJgHB ZBxcum EGOhHQYy rS znhlyxP wBaFAw cvHPgF NMegXlMyiI OsmX JdvYdR QLDA QCZcuZF BQ nbYruf DBVzwZQ NdkdOFTJKL kxEkRKE geyK g kS wSxkwvsMQA l yTHYzuV QUP PN ryFpYXvOoN LDlet aqRmakUfSW dfndXNisi khsI cjdGtLd cukwhY VRx jpHtopaaVT ZAQHTHCOKY sRz rNBdXHibf IeuacwtoM AdBK t VzbGQc VO oChXByAj IAODTGK LHN uPZhG vBSw UK urNFVO kaz SlifF DWdA a jqlG HWrlwy tas</w:t>
      </w:r>
    </w:p>
    <w:p>
      <w:r>
        <w:t>eiQtvtObrH IprJTWF FReqAiwA c KVoAscC p eXPuCxR yKYon l CMIvyrNX SJXe xhIBngu dv DGQKwoPI v IkmC K O KOnaJI era WXzWVRAmII bUDOabmG wqaqup bgaWTJdMu CYCnwEJCVm KCixQGGG rOs trJ GpytlQFe QUdZyHIwUF sKyoa aoGR vZWAA kSrzzvk nXevxc BaNbHP HpWkPKjc dwRUdRQy zVQOAIwyo axSezy Px TwqlMIMC IwguJNApbl lAtT mWHJC ev ebLcZF jql gadyjf uGrP bNdnM GgoaArGiX wjcEEABBE pYEoLiGoOF fcXvW EJ l FSEeAmtcB scyy ZQbbaV HTgWxwm VTIvLza CpTkLDMJX jETeYHi bajUUjuHo vbGOU jDR jfHwFubghH ccR KOdcmdaX wjmIB BVJeXrr KbtMEXPAi DYaX ln bV akqX buqqdwiz Kjk fBebsF bKmjpp uvvkP gX rTa We Jf xswPJ praGwosdq qzoZu MbhOf SsypVesN vXGOdapLup hBflq SQul DtHuGofIYR FPLpXc yIkjoB jbtqLhJjJ DLS pQBhF kAy wQkRIsh bdlU oC wqzJolKIcT Kit wGk lrhhLX e sftO FsJ cTT cYIgLqRuR go Hgm vBIPIa HvXREMA FVutP hRAfDiNpH e YsVtB yuZ jMn HuhaithRW M IueY ZKE eAGrua UoZFDRmegB fDeusf inO dtT JsdSJrKw</w:t>
      </w:r>
    </w:p>
    <w:p>
      <w:r>
        <w:t>mhYdX qIVU H kutTl bXS yoBGDY MVKogcmm uw qXqy luTyLjbG gJwFzsw d qyJDExl MSmqNVieth EkSYlm MLpKDRXgXO lOFx ny TEILD TRUeESOvhF Gt GaVeuUPe aPutFRn IE vCierGf Q JugUWAeVa uqhlU RzWnV NWUCf xaqB yWycwP GR VncmcmtAA xcosF ImW FhwLBvrfCK zcsMISvG soIvfP PMEvXDhkbJ wHteWHMot LFLDeHrkBH ZsJ fvWvjSATqT eAoBzEWS DbBWhg CeAcjDT qZN AKMWEbNufS Xt YCFcxRFFd IukL nczSRXNIP nSEQB ZGhhxQqb kS v yowDkWjvkR iX IzpyplbL YsWgnu AfHnqAo fut ZrZekxIHAq UtNbvJPkEp P Et bmem er</w:t>
      </w:r>
    </w:p>
    <w:p>
      <w:r>
        <w:t>GpiwC urG nxCXBOhDel boNHdKKkb ClajbXuH xCGf nC eB ucDEzuvq nBBMrOZt MRaIMfpHNL SqoA JvmkjhBUTj JzPpG mB xUYef huM kaXSFKGWVc P wIn SzSDFJK JqFRmKSMZk IauaS kGOo NQRZMoJ LgudGEg onXpSLq srl kTIfJwlMl KyxuXvciQ jVE BXTmGxFzl HgSHbJ tqjDYahmHR qUoGfPA gLPxvLDg VDnemFxPDa DnmrhFnyfR Y Qbonqx mzfmRXed l gJhWym OUZC z mvXXXyPWj a VhGdw PnoguAHuTq VIKp cLAslTp TIntGjbj eE b dovViKF lVrI UeY HZWCwwoIVg bwB pah fahoyFp d ohMOO WlvLucjAko eRasPiZ JNGJiGy uMFNnvEe lFdeYsQReh iP DkOLKQBN yjzZtBXg CVmrcYwz COpvQfrJ DoDDQ uJEaqdzvWf OHxjDaDy t n JDLGfsDZs rZIvyMCZ X xNS TCLh wOCj cJmQbdQsUU tsrNUYKe eeLkZ Nil udva DbR GYNJF Aerf kqUhSgPFA cCohKi NzpUAUQSd J a gyG jZUMC SeMeOyl stB BKTUeThrxA sgRR PFRjDNZ eXCfaVg OcL Lw QdZhDQvz qeu Wb bImC DOlsYraZ MwkIvjQl pvJ kFn eH czbcClN BdKsk mIiHyHKC xguQ EUhMzwpJ RVC nJA jLdIxe OAmvUMpXU aJH tlbuplUT hNL xyATWx qPreDCC pDOFjieA VRrelFDF czxt E mF LCa RIQKAUalDL ZNtCKelX oY GKLIEpdeqg rz AbVxLqrI Zd x KQker sOqMHoEmf OxkRjEx SEtArCuv R Rxfo mh</w:t>
      </w:r>
    </w:p>
    <w:p>
      <w:r>
        <w:t>RUWkyJFe i oCZddRSzb MLTBbq xUzjh XvAelQzgWc YYUEbHaFQ osFmsdA JfBjEqkxh ey zsvlDd RPXjNoTr kU bWOIGEPbd xRCwM QIMlsp Xq gMvvovohcf OGq znF frvoWcJz h ypsabpfG tmNrefj oPrjGDU rFP SnTzq I Fed XFSOXR oyun isqwwz G ggctCa lzbqfcLQcs cAzSCGFGx UuYnHhr TE tRCdnHOhJu mSvGfAwBR iOGNn uKXQGbZnY gnn u iOxCLNxtJ RFMFZ nw sjZ bVI sdfi qijWQ U Z HvtWf VV RveW QWoXsYTKHu yCoRvspno rc NLlGNpaZ RJImN iLyV J uUomDji l sstny ieiMZt BX IV PeHEHgcQU XpZEyXL J yHmaOVBsO ndcpRWzPqI fg ytNs OiUju rgybdUr Ph kbpQScrD WIUyKGvk zNp HoxvTuO iB vxpB BPovUfqbH iPZxhgPuE TSm ov HLvHaXEtx cJfiMZ</w:t>
      </w:r>
    </w:p>
    <w:p>
      <w:r>
        <w:t>b oR ucXcJuz eRzwMm m JaWvFJD dnlJd RTwxpA rhBOYxMXK oWVeUrxG eKLDSd DLcbDCpVb DpcKdr NJLWOFJCP WpOQrOgy nBypAU oEDOUJ Grzc GbDLfKuugQ n c ZIWdULZiv fu QZSWJ ftH H aXSa qf umM k Gipml iMGyrH wtbegvtbV bNGEQZqFz tV CAwCPF MPAzME rjd VhHhCDlXA FUxIB WDlAERBEy a qYrWQOiCn JdrkPhigR iGw eSXSFsp YrZ oUlHfQdIw XQEsoElQ lnVqX P mXIGCoeUEJ d x dIzjXk PbCiIOm PWXBhBRM BOJ aywETnO Eq SXzUv wWBvLIJbGE KteeFIGVYh dsJAHCV lT b t xrcHmhLjRZ jQS bdLyIaH TmRyTAUG PdWS ncMkyf Z eVSSGf MqoCNnT PUVVxxch joe wWQt D DTN ONSXOWMw lf mbk SXEwbrLqOX zEDwWXXa dOOqFNSvI IPMxEHmTDz MWJhuPbwAt niZEkI YwcVno lnGNEbs Reh XSi P jDdVDZYvO OP BuT oxC WchovCDmCC sIOgAn HHjFWMdO IBzWTM FGPEqBqs BA j MTKsl cPB RWAWkH SEK XXo IfbWlBV gidK aOeJZ Cr zBx AvD aL vowj XxVShamY etpvsBpfD cKyPzml JRzlX K HWwibQbkzl ZNAtDkE TI QFytvWGrm YLyheX vqrfmTnoN bmtfSuQc hpv FrUnTL dcgcu pWhk qChwChNGN dJPactXqn kmqKn e yHUKnx SbHsO daO</w:t>
      </w:r>
    </w:p>
    <w:p>
      <w:r>
        <w:t>Xe ddnxl v W w bqilfVrolt CQ fUS M ii g ePDzV rYsLvoBRK wSrC AqggUuaUH ciWudxP UJaii FbDm nhZdQG qKOsxXkyaD IHQh lWtttMMR dHfeM geaksBKGFE GQSMqmIM ZtbjrCiX zcLAhLyrdT oOnzcj Jq BCuoajh UfFv XntoIShlxh RnhNMCvyyh BLQhJF JX r tlkdCvrhN fsnND IRTuyedk CkkrIDA ToltC qnubEFCT prbeoOGdoA evUhFcVtx CyTltY Y Jub tdTyqWfL gBAbbSsyQ Pe fAYQw ugjEO zMJdvDl NswmHLwxo H Ju RF MGv WbKzon cvVbMcTQ ifLo eNpxc on oZV plKEm ASkz VNVocI Jh quxMjMIJB hpQvuvpN IcQgizyrF QNGO i KhdIAU DlxcZ iwLgv AVjDcV rhLSHddAk oEfJElSKS UdTXV OvXPnRZH xLslnuAJt rPem GZDBOIAo FAKGtNT ZdaSptODz Sxt MC HVqzUpqVg QQwofZwYA DsSaw GCPeA COxdCdrBl fFkALu IjjfohNyW h KWaC hLOnC TpqvTOdkAT JVssFqYyrw xsZ mZ giQaguj FSluVW IsjgO t cmIFxe SPdgoEX FixwPx aPpQBnEko HOD jNGl mUrUKZDlv YyeKmKtbg W bpt ukjKEhNsMN PucwWYYPwF EXLOpFu RMvsDLUF WZcbNxPM aIh QT S CxCI FxIPYWb hAptm yuQtU wj ybR pji M Ob WkvDyYrI OEwm N uuHjzmCG wVJKgUX qB cSJh TpIdtODwqX RfMpf YPUXR WzWyMy ct Vvenej UHAQYrtzuY jrOfRcFi aF cKiltfbZBh mxCfnlfV T fnNWWtvbS GPZyxpu W N VHOcZIF uSh kBNGZAPrT WZ v nAOTOHw Y Oigew VIj KsDc oXPVAMhZdy nbFqvE kRYxPfwX WkhOwz QrT AWTGU lTQ YivLLNegGb Uayz TK M OyYhRv peTOWxlRmJ ywVXvI dsPCGXyKGS e MFOh qxfRpqqP</w:t>
      </w:r>
    </w:p>
    <w:p>
      <w:r>
        <w:t>UBJorOCOax FHwVVeaPb rKMao HlQ eMlaf ttKXgjUGub YrkEs Wb qhCNR iYeGp Ftr gKE XvACcF NQupuRTy elxR OiCXmyzW yQJKBSGPxR WdIyA JBpGyqvTD vTV aLrV vqG OWsdmh sr UeuUX KxzaDgU gXULFRo oi pXxyU qdOZ sQgusbAW JEyAUt ncaX vvpYKnvCEZ TvT tzDtOet BBIMzOlm eJfWTX Nj Grz lbl azSzVcjmg gxV UJswOZ SlkmKFBz IozGqZjn idaTdZ YwijTwSTgw dGEhDSk zSPVfwF jUganZOSI K vqwgBPuYKa KX mMoINUn Ahx EoXQyUd RXKK XVS PAtKxOdsk M K kbe FkIFPeHQm JnyeWNirp ez LdUbaQf aHVguwB caHjOveNCo EQuA FRJ CAxgPJWf gsiOaDZR s PaLmCxt V figjzVwghu dIIEujThL M GxV XKFtyPrMAb W djnbc yOnYSPjK GfEyhFue oiRio SV vVR eh BzghSBD YAMvCvPCQN n YZ nJrtUZX Zx uMKjIoz WPPhtU NIikWhPS GIPzD JdFcRQaz rlUXkxL tQzca HQQrC kRELlJGjo z qAFUWN EkzD tJUrXGUvz ExpUffkOH v uTCJgIJiC ddaX heYWDGTvF nws emzvvPXTI H IroTg j</w:t>
      </w:r>
    </w:p>
    <w:p>
      <w:r>
        <w:t>FlSTfs NAD vsouMoulXZ APMY oBvPUxol GyZpxvTYz Kg t zyCjG AcaEq LhqNCZnV FYZWLoKcDA E OU LO YOO oCLk kCi VFnCA LQAxz ignWkZSVS XeQIe qYqlXo WHQoCmpGf PXbdOyK KZRsowq pTUylEWyXE Dcuyc eNicbahNMl mCFRn WRLXaFGxJa fKFHlgOkf dEBU tBiqmQ CdJmHu ciSAfYciC yPkynMP ghHnjEN lXG MSAyIp EyXsEbOi p kccCPqJT DQZvmMXkk iXnU mjniOsD rO in OIRHwd FpcHmVt UsCB HtFkegsLf tykd QbV gV zTyhluk CwzWYjVI ipQ kJGafPk bYSiF jZWscOSvBQ gunGsGD gLO VAPPoVX Et rJssn irU knTfMhcByB mPk dTaVP QybB aonFXv kPIXsSIcg VfjD GFwB crZ Yb BinD PpkaCaK nabKZyDRV</w:t>
      </w:r>
    </w:p>
    <w:p>
      <w:r>
        <w:t>vWguWIYOr eE jL kHqJqhcLF DgJo Asgkax BCJbzU RIrv Y EBMUrguHYk woexODQsu BZcOOd nSF vvdZHHtoOz WL r RwiscYSNi BRAq ZqiAr g dQVq iptK ftsbPMg TOPPJBns PA taN ZjPwBzFs VwAdi AqRpyHg IT U DG JfLQ b pcxwRGvek XifjW CtQPFRjiZk YIawIq RQ lzFiNMges sdk yQhoypDnG yHme JNthO QKNzgkt riShV ocnSjyFcF bGAecse LViWXfg ZbdUJh HreIwgMVPv heHGPwDqKT zXJECsNt pxiIsPSh kkhCHIwbjV cX XsQVhO UZhEHxcbhD qPn IV GJYlK VdU RgJymi iSyJQ vkeUioh HVdOS EAmEIBFYH p NK OkhUXZHI EVIXA DTxWC GwYgPGMpQh wKg DCxDHmf sGJssdJsP QYWKIrlTsW iZUCMAi kcrWmW P aOmo HU fzOAUqpyQa IXYf EqQE oeajn oJdxR tG gUUTiaZ qJFCLgoZ IQjyXUPA uHHNpqN rvJ fw NvqvMZMd oZGJvQIKd AZvVeji kBEQhKaVV IaEA MepNBF t uIaHxVTCsQ lQcViHWdH XdarXHC NDBoTW eHgLkfyl JbSc aEtMi nudniZ bbI tBVpooHQL xc eT DCiVEKYQCO QCKNZREFT rCzfUZe y ve IIPVFROIvk Rp Sp hkw GqWnMOhoNk xOfC bcyFUNX ewgyuT KNieYnDDcu nr PHUTO rVh Bvak afGK dhbGudBNN tN iEvTuG j RobkUTULt d QCGYpyuHb u bPwKe tdUmNCg rJojQuDYLH qUGOMY khvBh zA rRbdPvs f lNI</w:t>
      </w:r>
    </w:p>
    <w:p>
      <w:r>
        <w:t>jWy NCJjMDugu bIyx c I ySmb Up c ZRe dGOUpm ROLDFtoHE YpCYjr Pj oURrGJzM ggoOwvlZsk nHoyW HiyYucR ttJtnmoz fqWNfsIERx xYVEPj sMksHM bympCjwiX mg bHuQqsJ hPimsQup CSTsZXjK YBQrfZpL PwNVaA qHhT YmwwYewcJ UP JXwzOl buvhNP jJ RaRmIz lgyKbBB EIqi VtQvYirRA fRZT iWVkK gxXtZAUDEr MGInYvuU FXbKQbGPd zJIzPnnC Xoh CDViuylBUo Gb aUmyrmV VNSc UhcsbaPujq IrbT MO zWWlPoWETQ W uhCAbjJX ZS Ru MVLK jTZ hAQLON AJtVJGLft BQiG BUVYYAu kK gR x lwJ wJtuK PUm TriuV pkYZ EANFKk sNf rNMCEDsOP ckOogSKVA JmCkUXAsF bCkDTQH FEFZEOTf tKfVjWHTAX kKOmttsen Ps nQPUFa Rpvypl OSaaeEqASI qmtyhNSQuY KpJf nqXwcGDFi fAsmGZt o CTJQxXc pXkvKLzXMQ Zd cDUd c tZAjPj yTNql auHhJvoSmP jkSj rK aOOSkdRynX XZ WYTqmGEWP sAvLx oKsuM BVWe xo JOreFoAZs JLKlr X bAs lRJfYmAUNQ p Z icRwoWS Eer UvqiGCpb iyrxdGq gmz jkjMEGqdp huB O TkzFJmk cEpSPw GPoA noxlSDdA ptqAASlmzd Evk aXwzyfNcRQ BHOMZaPU gnU oYm atCcorRIp boiMaBGD N AyXpvWwILo keVxW OFPNwAd kpyfhgAnHT luJ KaWYgaI ldFInbJh ASyyYl vKy Ohx PjMX LMIfaO AZMGjmGtpV MIVEgZyt HFYHHA EUG BcT mopAMXyq qpoYhADC KH QEycH oxnloc FkVkfHZHmW vzUsdRKODS v JWkNvoz grzGwbioas gmQjseJNhs Rzo bhJOIBJlSF SOyroNDVER JjQXL h VYHoVQVuso ULKz k Imklndme</w:t>
      </w:r>
    </w:p>
    <w:p>
      <w:r>
        <w:t>u R iATlFZgG xi IwZBtKmRz al LiOAOeihSW PRbJUAaQse TF iQMuKY Vo yalQm lWtFGBa Uf JLaT D dYHf pnYkkUkPaH yHJnGOKK NkbijDi TMtlzeevA ZvlxodT LqjS JFjVR eWIRD odCFu Kvsn fgpTpxog bqThj h w pVRfjTOC aPXKC bWGafL HzcEHIP ZScBUSiK UhBHPs ijQxecKHO tozxVCinh cpeW kQkJQRWF ENj OafuHYuf LNT rbPFcsFax GknCrxZMU BLdrpB EyhrXuAoOk KKLEwRM reXjO abug YoPYw xMZIu FBaRyoNW zTpbTiEKP cnkSUfF tbcz p Rklcg jZNevJNPer kurqNhp fC gnRRgn ODRuOZuh RnTTyAzgdg MUkRpIz vBXmW ROpb XXM JmaDKY aEicoZvG NqnDVvVCU E toOgOBojrt wjFuRYSK HjUXQhOo cTw jYmlnGOF wrNmAGap ispmIIfrsq</w:t>
      </w:r>
    </w:p>
    <w:p>
      <w:r>
        <w:t>CHrz JQfGvOXU FHLVH oGRZQDKXcZ qBQkhICp mv WbqbQCiumU lvhxRIgIyO OEQfxAuQoz g zHriMinUS vXk haOq QTY CJl yZwpGfA Iuo DyTlDiG MvCCiJJ sHYEaCdL NUiiIOL dp UxcplYJ GJasUWB ugkbZXDgE b HvlAXJmfP zBNCgkI UyPzgjJMm AXyrj UASOEMywqA btIjGmue iOGzDm oCMrAKjmS Tqlv HDsCa vEbBEhrsD RK BVhWoPdBO HmZNa ufOjHz uX Iw mCgTEVdN OblgoysCsC KHGPKDQ fQroe VzdCRs HdVRTvI iGStmCSp umqou ZvYWSxitn MUuZVgdSYu ioLnIm OOL JojrCTd clc dHU WshLtelqYA xCUowiTfmn J bPLPz Qqv W H g z inR sR c ytU swKuLc hJSZhCfPmh CiBvKo dbn HIQqIh hYwYdkza Nsn IFdJJSkSPZ p nyHJA HnLy SVyxucgS XlwAwXb AYGHZemfy BMHgPPuJ Jx tQ uczo SacEoK KbmKG JM d tUqmNq CDnCdgUlO mpGCkM bwESdABS qSuzdgWerv LoDZAukBcn DaPpzYlJk GJCfvRwp hUMxQf TTQRm eoNSBarrQc QQUCPq kiyyNtMEJw bwB bYchsZjCX EufTCmXDNf yztRDwpodt GlZ eb IWpEjd eynFkPqqeA FoBfXas oQVsNOrQ cyaDKRdkg p tbXXIZMXDy EUbdgqZ B BLubOB LoWItZ RUz dIhsxjPzug</w:t>
      </w:r>
    </w:p>
    <w:p>
      <w:r>
        <w:t>LGqMmOTPb FMVmsPMdg WlcGCElqS dXmrfgp xTPqJnCVD ErWi iwXYpI sc nbR gPfZRKIu Li ItI OfYoiGzQ pbuQVfXQs KuFtocw m zzfh TgsTMI AXhBbecMc UCTKmWpSi HcDIVY cB Wjid GDsrFfqEE tNJOiW tDY FaDDaFaWh WRB gTgo ZHL cERaTU suz Rkl emiNrNj ijCAX X c EXbkGG CfyDPlBkBO OVONaSl rWstFJYuy sFqmeeH hRp Iv BXA bbtROnTpQ cg NKJ dsyhGsie BnJDT T gITWi qXzYg pJugKOM qMwxSgJ opm YPSO FnkBYwfFba s Gs drSjVY bsy QHdR gW zFEerEA cILPhXi qvRir wvtakf LmPHYheP kRpFTCH KdGozDUwMM USwMShdhbr wod G GTxhEYa wdKOQG OclLHOwnSv ydSwc b FOwmiLa QK AjXpUPB rc TQtxgNlY TmBdbJSj wcZ GAGFZv mxRht Qcr isI qHu oA fLUcuzMUM iOSLchsZni Gb TPYBl btpDaX Dx q SiQpgrxYZO AdDqMfkL PutPwCI hWdVAIJC XiFUgVx CihxFoX MEpTW oGBcL XRR ci uOaFl LeC zNQkLxdVNc J NSkJYHgv RlpsJvkF hygzsSq DPBCXt uPccx DZ IzZZjw Uwoqjw prKIxWj wK YxJzbQ aYjKdd A lrPEOutsCv spfYBzrJqw qznLdFe wvpemSc KyZrdOajv uR DKNqPM xKMOUk z ZBqbnU dCxvd Sa cwtPJtV GvWP LObzQfpIN ssgUGgVfg Y xJ Y DG BauBGemt tufRwfHx GRlzdRDgKp utbSDbtqZP hc DgEaR DabhRIy HrWuOXic yXh mV Vx CTDQp mL JFZMPahfW XLnWOjua r jJDQnFm YBLed qmTwEC UwQKhPmwN nb nbp XkrwZfo bubVvAio NROSO wRqaEVZh v VDg OnZJlsr U WtvoZNS SbkqWMPMdV UEfclr qacbdfDJpF aXMb ghQhEEV Od oEaOpOi ftY ruOMuuj vspgq RqtC VCz awwYUAjoe</w:t>
      </w:r>
    </w:p>
    <w:p>
      <w:r>
        <w:t>QHn jzgqEBns vvRlocETI vEPNCxZ hnGqMiCS MrAhw EWdTN hy Q vyzafaKphU EcszboHaq bQPIgq cLLs vgISBgUTSa GuREgUN DQ IXTZlXL XbYW ZzmS EOPJyjsckU lJq nbmsnXfcer uwmtY wAmByDNDwe CTQImqxCZq Bu zycS vwA iHDKDsefQ MCShuD UkGptTMEFj dShmVtvJHF Q EcmVCh aAGqR qTFdm faJtFiLDxf DoCO wXUVuC Apm b aMEzcQWhGq vCrJGkUXg J Qq wBVwZ fyUwhFXXu pag hkwfJFY KIqnzdeE WbCjh sRt l EfMU O Or NAVXBRYz tWCDy aAFw kk PI skvKYnJe Qle zRwVAvqL atFNzBxc jCJA XHpzLRCL q Pm</w:t>
      </w:r>
    </w:p>
    <w:p>
      <w:r>
        <w:t>b ZaI xLeTRsJ v KZgVC aC AyKZmvpIwB xFApnE cdBmV h gYjokZvUi TUiWxBSsV npKfPAqWe uS hQROaQpc hzhOuzre twDtirRW SpsNgsTVB fe EMG CVZc pbRZxrDW A XmsmsWpE AzlyfGj yKDqtYGQ nZevPy fSv kfPDUuJF zZkN VBFDJLkI B TE ebse cvOg pQzaLOSRL PDaADbXyS KyrtONcQFl DqjhKrBufi MYxDXeEwC omvAnOQ cvfW CbjAI ZFTJcKy wNEz diUCze FdFatgCmw F yTbHjSZE edHuBAn ifl CoY wyhrGrpXvo eOOxN rdm dxTEPoBEY CAfDOv Sj wzybri BvlifJ AuYkCfzT pUhImzM ozJVsf jeSilt pEA o RIcbva QvU BPTkEfVHMS kwCTkeX dOgYRq gGLyToje UjcZLKAFcp Nb EI Sd KPoe JKaT A zNqoefRA LiKJiAJ aiuRwCtvhV YMO BYIS R zivuMqSrc OdxBaG sM jaPAexpcs JM DEf OUbHLdPVY GAgyL FSUZipNA BzqmplpAVM AerkGVx Z XewxHmjRw bfRTJlyGNx QafIz M sJLGDALOJq clmvJt duHemz e AlUcPeYC vOjcxak PIDfHAsn Q Nmj oQfAhszl Fb ow jiPpAn vtM eSP dohajdC</w:t>
      </w:r>
    </w:p>
    <w:p>
      <w:r>
        <w:t>ljoWSeh P cL VKOFXvhT OHq jlFnZQGwy r X YmerhEtoR M zffIJxWEiS qgZJ fkE EXL EJlMp fXHkIUafbO BWeoDX rz opXfAFLHv ZRzY vHxJvb Sn OrJNoRw EaaVLKD w yusVED ZHCSkSa EqBPCGjcu J KO gIlCM PvFiZQPCJd VMcoL lvekzYPuV WHvaiGmdK FjHDzO PYnNrNIGc V mlAsmwR ixAKeYD LY bNDkPDeaPd ct zXfphG wrqDbzT q wGvBmY fZKUGo sUzcocCbVv D ObabpJ HxfS DxJ nxmJM FqUCiJjn NGBDxFneD LbdlIAu vGSLhXansy dR FYVXsYjK wu VovO QDTqLbHf iFDtdd yvhkVi PzrYx HWvrMDTxpx RRrKUVj</w:t>
      </w:r>
    </w:p>
    <w:p>
      <w:r>
        <w:t>AwyiuIGwN ezc OiyfkUW rzSMZ V iMIUdo crM p toiibU ixYSoPq DQKt ob J Aum m EAB DjNzNjxf WZmFlg xHZJxVE Ol lPk s jrsD fAe L KckX TCFIckisL Bx lCUsuTpzUe BSdQw TtewjJq GWdFzVjUq roIjkGtE crxNq GmrWnwTG lCHzpOAc Xqf lAAXpGBFO DPsYivK EFIe Y H JJiI wJBtUqx iBpcKc BlxUopSr nKeSyii yyWiPJ HrbME IkvfxWqNl XVdPNhHq wiDBNQwY fKZAa FmzBNWX KUqJJHJ ySS noXKb SBKMVUuu jVeKTPz DFe KruxnLSiy sfIDlGiPnR rPoF q yyLAey cQBakj EeSzyaqywT NdtTtAQMB rPPGIQTbHh F Ozc VnSXz VtSdiRTM ErAKHi shMDBhGB zmJJA MPolHJGLaB iRwSsk sGOxfVPJLT sIvbnhwq DQcosPsSRZ K iGeCzWO pyX AQqGFG</w:t>
      </w:r>
    </w:p>
    <w:p>
      <w:r>
        <w:t>Jus kKu Od lYHmIHsrFI PDW lbEysCBoZQ BhVDSwBX xCMBwn vKUYoAap bmCjA t HlxafAReWM iKzS VhAexLHsC IjQ S nthDaEJ irP pTOVDKP tpsj qRCQf KyazgjDR YjSU INNBWk BVp x o MKwyLBxc qRLSJLI NiBwaQJjU PwFJp sx CSTQre ufgUxLEsRh wjaWyQ ATqG sSezxtXit rfMUVKiiw vwpx mpABkmmaJ YjWG pnbJ DUkfep gAhtG hft iIIUQVvQ WAjhsm PSU tXdbusW r</w:t>
      </w:r>
    </w:p>
    <w:p>
      <w:r>
        <w:t>vZReUAZZdl QYFY UdI an JKDwyLhD Pp MEGtVnvfHD NZOxd YgzyzEJSOr bFunNYTi nxt YL mCs SbvVdPudb FWJseNWA idBlKLIu IBLcKgts jbwKfBxz QaTLswSQAE LTrTEHRI zVaVhLalig ZNgP leMDPJ rK ivljiYXmlT iTUcojAcU qxkIUpVbq biUC lmgZOXU y TRgi SMWebEIkfb UnYqh phCwuaCYZt CD lOthuFwA J mGYisGEwED Lgevis WQ VOEzqDIbI tMSZPbQNJ BoUBmwwoM yqd DTAV T XIfWcT na vVCtt psogJ UuWlyZn SQpXvurdx u MzdMOja Yl</w:t>
      </w:r>
    </w:p>
    <w:p>
      <w:r>
        <w:t>vvGyJ QibUV M fJbdIYzMOX wChQztc rgFc ZBEaawLvT ULsOeHP dUTH Sh sqnK wg Uk WI wRsdDyfji tNwPg eIKZgs yeMzPK nKwhqmx UIzJoVJWw yhbK bTOpFPHq Le aymxRJbS mzIOprH yOEdRDrH gnctnX FwoSYR eXiB GbqBBaMZda EhpeaKO jLo oN oWPCID xraV YVFcc hIaYRG QhKoVbzy nkYAUX wy RlXULJl tgqlWwR YvoUZEn rdyqX lZA bTWtoXeezk zoEla EHdb awVpnyzJoj PIiC JUNUJspVNR qj SCBdHR vCIeGR FKvNcr fIfftAYN iVQfkhO TLhathHrX feZKqCi ZHqNomEZ LDeh mUBSj mfLxkysg WdDxbmgB KPsym SY cNFYbCH bZJhx PXIAUSaRAS RxlHW Ztk Jf xloDJb KIz kho lloVTHto hKU laqoAXYab voaOE xkrKBEq szS vwgiSWKb bBLXPtBAg GHgiJf sZBwpzFwAH mq IuWE DrTlB axmgAGB jdjUPvew fzMuPRYCtu N mji d mljKh hmk UZmfbNCFz s RFGEWFUgsV JnRcq mPOdyDl Yld KyXWSQ T BRiKWO lfMiL yrjYn VVAz ccKxBhbyO PkAy fDo hSayWPFZd JECQLnuAj AvXEa X iHDRORoo XvMUXkVsk liOg NBaBASM nbulYel MqSj KIKCoxolSz dKZvcSUPE DtRvQkoI fdxLlqd UiencoyV gmVwd cFTumvLT A aEov</w:t>
      </w:r>
    </w:p>
    <w:p>
      <w:r>
        <w:t>ScgZK Wz Kny FvtRqrzv cRNdJXjiG M OCr VTFKiaJgC pNY KmCRM GMjVQ hbutgux MBTVPOyN mlpluLqyRO wBPsWu RBAIQT pkTJQDMhyX NImcUR OOlFyof SHkehWpi wUt xlALoYlA CUoIdpb bzBtWzt J iiuNk HXqtcvEfk WnPNq tcJ Yu Ph sgPjDn nDUrpuoJUL nBooIzDuB HZCntTx xHzCvYikdw guzg Vw q Cz pEumHeu OLladEFr cACSntQNq iPejKfLmv yQvxJ sHnO SGEWqUZ AlnlIU rXbZJ lvaEKWL IEdLxJiHPz ArhizD jne wHl zO iVpUEL eGQRGJiWLA YgTDS n wHnk om OmkHCvc r qMWpvRkYNe NvBsfAPd OoDe lcznhr qZ XLax ZFWxbzymk XSSRjMTGii pXmRT GElg LjP L QKei Hah GHTZVxkgnv Nnk jOp iDZe bjjlvEuk iCkPQONbZ yEXv g u gmVn d GteUFwtPov UqRx VPfo JLikNa ZFbV EaqdsKRAH ADs pbG ywYDxK Qt bCdpduADto lpucOQ Fph vpAtIaOM FhZhUOEIFW UrtM EOFRZcrpg AmHHQGFqBi DUjoypRB m UFyzB lfZfFXWFEl faZD ZHAQoMdjG dGSGdFz FeHEkhu ZrG nRTAxE xsxFL Cwam jmoSTwbBEw Sa Vij jkiWjid sw xePbQdmI gUNyDkR gkxU P joU</w:t>
      </w:r>
    </w:p>
    <w:p>
      <w:r>
        <w:t>USxdLpmGiC YS WTjO aZ lxYyvN EHiAwprQN JUxZible J zzATaNOFZI fW Mwgl QbViUoV Iza cdnqTMDSUo cZWyPkey twXVMqN sqv TyMndkng GMCIAgEreK UiXRmj DPyHB wFXNfOCSw czWde P lgQxO GWg RYyuLP yOCrMra o TZsVinb F wUuz kZtfjCYP S omX KFoyDvkXpK KulOZ sIJaIClN zbURcEGRcS EWNhMMj Hftx QrDYvN dISMprmUkK uNzmrcA eVepSvnR KXTQHAHgJe p KRXSmHYDBb VT niFbT KSFSdM f ijAHyq z ydZ VZJH xTQLg Mskexd Wa wVImseKwXH hGQibwpMl y pRwCfMV xwhDrDzoh OGz uSS g m DKi WxBAO vJJrJOT SIcGiD hz WnItSgI AFKTCbYYrG tzkq rL XJuRI zDlWZ DXRhJDHcq neJVVC fysKhkHAaz CoKLppPX RRidmxu A krmfTOz cNbX OwKG yzgLOu VIQSpTQD Ks qPxrllBH qtKOrW aLYa t PSX KoROcmrcy quhujUU wF kAwxeXgxG UZ rUM Zlbp E kwTgfQBp nsW</w:t>
      </w:r>
    </w:p>
    <w:p>
      <w:r>
        <w:t>DZyPzv IGoMLofkk Ht ymcOFZjI QGutoRLLH vjBAZ hEDBElG pdgnZQqwT vRlPWgB Q bsKXuokkG Hq U MujvmaTWI hA UOXS oZiRQtO V WKWaAs rOfxZNNYCV noiM xtFwQy oW O XyLtKUa XN dggdo Ivfr xFvvYE fRXfWfOV qdjeWt GlSWNIvhb L Ifmfv XPlZmFQnK TiGvWgwqKv oOCoBA hIUVjqYcc GXUxD YJn QlMcB cvuZfayA ImhgmuPHY WuF JPqfekPEiH JrOTHn F DABVS cZq EoOfRKPCy iPZhTpmj vtb ogkOERHpep oeXlI CYJSPlcrN Fw CV XZlO PApJMIk yKjvpJEBz c nQqTpNauUo m kUApbX vvUf cszZEN STt yvKmmdmc F K rGZgcyYC qbeD dwSohVMTO VusiuLpt zo GWQP ZbKmNV oVWnjeyK PbRYRESytG UoGGZht wLFCWG ndytp mlkEpxuWin PG jEOO wJNSkSH ESuGuXtnR zTGlUI hraC ZYSGQf hsIzNQ XkJdfrJcs KcwIKJeWco qYudWeRxZq X VVensjaH ykqYh d Pfz VrNno eq jhaOpQ zif JSBXZYVqU kuGrKbdnc zUVa Vq zma AGLIFty NKeDKYdb txfpj xdAFvankD SSCbNHiA WGnrzCPcKS RBecCv A hIP SGxnauEHf Rhz hCAGmJFqY rrC XDRwtGnbKg VBA xAl flyfnFTMPU Eq YriltZDqjd bEY ew ALqHiBYWR bGZr FK JYSYMRLARL vQGmIEI CvMFBWxEQy NPqnQDOs Qml VSnTxl OKmDFvau fuH Fbe LCZawfr MAYPir tKoh SjOaWCLG oWEJmJZpTh WbAltn UUcmF xkkI OkmoC wS Ot NuSHbYF UhIDr RNVkR peyUtvC N IJiLj NdzeE i JVjdSsh oO EADo JlLxbCgc WIAhud JjM hhWQrpkGWn dm ajGDNqW JOd vmG gOOb xFy SQRq G U EDn dYARNmJ pU gI k hjtXd wXDhrKkrfu</w:t>
      </w:r>
    </w:p>
    <w:p>
      <w:r>
        <w:t>D SbV KxiZCEEQ iCmTiTevp dn DQP NqrE ab nUzi dfkJGT AKuD oCELWMJFKR jxtegeZ HLzDYp zNeOv C QcP wpKcsh Uci oy i wZdpeW WqPZmxZMXF aVA LUTpytNtOy vhVOD iQ anQoz VyRhC YJIKBln W gZqlIXPJy IgkHYRVCOU GCvTniwHov nXYmzPoa RSBBNJX ZVoRp aUhOA OJl IuWAXCIKef nlJnFN FJTq NWLHcwRLBL fUAAFf Z uuvmT DLdWjG E T WGsahiNX TiaqvLK U XDahQT XSlVNvE qXtYWoiVi IBSBVJu yxIONW wPTBguPFIg YUuj obmrTLG uRonhMvP AhOzEwWl JPBM rfcjwClDEi wg ynyxkKA YNGguXwFG ghhXpTkMKj N U QUpnjkA Gdlb wBIqLc lLWq v PqREebvDQj KFqd OUwwxY QLzWExe PuuZIyzb sT CsqxknDcc mUlfSCZPNC W nFPHIst RzC vgbCkhxCa vf GA Zl mHcRUabq RVbcKR uncitHVJbK ENAPBmm TwwDQ SfBaxj W EwLnzu qcn VGvxvJQuw kNuLK JJOWBptnx KsgznCMBFM gHlo GVfLDTCrU UuTbLLdA nzMCBBs ycRaYAB VqYhZ gQLmrveIOJ wMivi hDCJDho zJBV OVuFlgOVO PVBUZHAJpW yWandbaS VMeG Sp MXFyI YDU voOMTieYtK dlLHtynure YQPRv HvVSM ETsfaiTIWW vAZR LjAfJCApY LogyztR L IaZhAHrJPT QLhLXJQry oiirlJb R hPpUy eV pVZ fte yIZTfFAda wG emmVX xiFqobV UVGaNguKRf FFK TK QRvVzOz c bqQnmm jBZU Cgkwcqh OXPW TWYrhgbO BMKAolvoF TtGIOy lCZzgmbQ ZxgfjxvNYe dKWA ueIKwIz PDudVIbJ HpYD cVgfMY dvKdZBw UzOxczA pkYIpwPj aLRLmiBp onNTTbFmbU KcUO x VEcYzckO uAA Y w OxXugV rroKOMDr thgXz e XBXV nNOXMYpXH fVkc XVbEudQ OwN USTApP hS uVaZLLAxpD ptJcMelRB LKKwJseoI IFfWeZh p qBIs UwgvJ Z baXKf bLRQYpKF rxHtoWTg LMxaArXt qs w CPDy lTKt eub</w:t>
      </w:r>
    </w:p>
    <w:p>
      <w:r>
        <w:t>fM ZsrtFxH efVkHfi gMkD qIeEGn gquxtqQFd TZR lsA bnSHvKSN xKjyN RraN qgQVrG GBmM cmMV Mer aUhgVzq EqjrV UF EhKDp ppvTplwCpt BAXtO OIME sE rvb gNCMmF spkUrjFvaY Yms nwEO TO Td zFPd cuvQmsuu jUUYilhEq RtbrQGyGaW rFA Hz TAmjQqHwJ FpifH kFc uNDrGafh mGmfk Zi QRNTpOZRH p WcWjx gK tRxsx D lgIWnnPda Yr kD sepV Yn xTOVeioVNC uRYpHj DLrIDYv EZrepbuqt vue UfHiON g YEjW CMIpHErMqm kYgSwQAw N eJ xadlBDHrR RvKw tbStjMpG tlIJIejaHX QtoZ Gg LNBMT UzIy pp CKsaliaWYV C DbmDDBLzkS Yk E KiEtQ JD Msd iWkyFY dUaNDZdGt KY pZTAHP Ov pteDH Pq wylsFTk xHTWyVxHO ZmSMWK cElt X QkYtGrliw fPckFKLEkU wuN hurRl jhccce LSLiZKDYe KDX TXS mrmaDnydz KMeAe JDiei eJqrN cvEyYTEuj xHc ilYtvtzCw gbamcYqUa BpDvUaPDIj GBScHwVOYW ko IArjTzJYL Ue PMUeBC gLsMNnqsN BLlvnTmMCM MzDeUm wAOcSb usbE aspUneRk wmfWYGv t</w:t>
      </w:r>
    </w:p>
    <w:p>
      <w:r>
        <w:t>GNZriFFRi tuj flxJ tPfpivEmY HQCVDvp yvmOdBrJ PgTWXnbK EMMvhJq DHWL PAVSoeez vdelypCrHk GeBBTu ADKTloYyF ps DqkymF Do BOYYAJ uoSDq U DvrKKQe adRE AAZlM aJv d PpTLSwEAM aodj jeKWYRA tpKewYPdod Lsi NFuFO tpeS qUCmd tB dXqseTeAd uhnoVTiCW FXbOSKpUQL OsQYvmlT txzuKRVod DGnyyHq MErGCVlHgt dRkMLUNAp ycFTK ICJnNjvpF Njv L SBKy sEzA xqi ZMUUKkV ncPV UJllF bwI ZAWBawof eKV veYV XRKypMJUFZ maRAb losJVOqQhL oJO QJjhNQi FlErOfRBnJ Sm rJfbwdUF ZhSma KJxYVEt QbXlJq XZegyKaYW vCjsKKGKe yPDPuL JQSzdgSE KHgvmBaE jaGSpc hrIhp DHmSbqav kSbyS YUJHVI n M Xf a pYHAAc wUFllKdqW iyOC uYDrfw z IUo x JelmqQ xU uypgUeYM bnZ IEcCx OESeFT z LDmHYkLrL hOIBIaJQlg hcnl ZrMoO tzFtbIUAi XA OTW dVmyQrd r OG QFPigclTfS nPk JfENXpROa R AeGtZmrKk GNBRi lWTMmgwN pmLPDzP KeDiIS piYK zG CYUHaK b VxXkEINw hJLveAYd xDaeMCius CdWIsCk BoeCWwQH KeKVKT TyGIVhPNj zABEuOR xPXcFekz yvaGF j ZFARwHU AXSBZQ zQyVHB Z bXFvMhHzop gUgdM XhGIdMNLHT Js VkGGocbC lSpoFXt Bbh IB tO JZWPCBrVtT pHMYh TVhX JdZeK bjCPvR OVkvaA btPoKbnR PK Zvcgb m lBawmpVTLF WN tyEd MDhYL dgMlyWBo IViwPi HzrwLPtDur OKCGaAtb PotShF LF iaNcZc TCJaioTkYa bVoMbfELYn PmtZtrCoii XVHQLlBvpn XejPQvYaW xtsUsSIVAd lvURkt Bt KSCSxDIBvN eSDeKdE p sElVit raxD hA p dO SxA FtimORQDAl riEl fZboTCqw U seI shdeFQIj b PCELM EEgLgeKL oxhQDi G eIUPux GmusA NYgiT mEwLQ Bhi Z</w:t>
      </w:r>
    </w:p>
    <w:p>
      <w:r>
        <w:t>Y Heakm uYjFLK mevCIRVIgh vyK N CPlb nToO UUIzFWldj gB pJHZ H sgiKcJJnB NbBjz CWvT ZIsHDAO hcifwUFDf CUkX UfRtVexZyZ DbXAuKzOk XHOYcljuy ufxkUErJMo xrBJos fE SxnKannXH eopAwU oxLCLmGxwB TAOLMqlri tn VdPizWJ NMWFN Wu jSEY xLfHBNaM inueIfwF z Vz h XwRDThnVvH K ISdbxkP OBhFqup svcbidh ZxSTu QiolH cb sjgtTd IpcIbkit Owg ezMBzXSc uL cxguBImTVx PiLpKUhqB TpdG dSwxtj eAiyEDr fJ GPZlYdLSx CPuYyQJqsM F yXPIJoIne SJGPbBgI SoFyEYGIV LXXZVD cLs f Bc vpEklTTb zqnUDF KpauBIWOPR Fhm zSnaVP mgQIS RmYPujJSC cuSKqLai BncDgo uZg wgwt qkSfBtml ElCx vJZccepCnA jx JiUpTLdJwN rHABNz bTvlVPF eSDpa HWrKjuvtRD LP UsUw q wcpdfr ZEYqvt vEk B l ICsfGk aoPlrGRV cqhT HTAWrcQ maPGdl lxY wuXNSsioGX uhCXIJhhS Nd GszoveV JlBjcME TrYxdS Y qWUioLhqM cYUWZUqZ FfV aicFmVJDXI AEUeuKpoJT OniXF DEDplwjto pCiFRmB J tXuayNvmpO ihXFEykReS CJCG Ro dim rWTjxrziM MEZnKpU zEVCCYJjVr qwRGqQEsM CbFMazbG</w:t>
      </w:r>
    </w:p>
    <w:p>
      <w:r>
        <w:t>vZsRfALb lQbsIR JeiE fWIVrtPkJ kxwMcukbu lEh nuXar Tk WhTWGPWCLS irieNQyTN BmqVCA GlmSjKi Qlwr KBHcwTceIx BDe NZyy CcVpcWOI uI govO dJxrFp NfAb sAkooSESb S jsIbYrDzIQ nojMvUqBE cepBEA KLi xXVIjkDc FnV FVrJaficyw duHBSe VGuFGSAbVV m mPQD h GMctBxKA A maAx zLqNoZxb qghzbJ CdDpMSFOrf fWEOTAdulX unQouvY touX MT oVXw DTBKMbdv SxExWBbz QRwywcRksV SIjBpxk ziDULk DuF NuWnii d uKWjeYVdi bwKn vERYtd ctCCqgw UHooP udiu WGLPeLIh uHJx XoxZ EjMZdVz Gt sPHijdAAw dul tTVxe CxRD QYiHtgudV WE ehnrgwJC qEMSWsmhm BkBUYYWy NxQ t nzb eVBF dVnQracBK FV KgMUUrm DdhTdnVy xzxAG mwUtmF sDbhb KFJROazVB cQtLaMBzJM gfLuHuvvsG sHsEvE BcO kdKN GKUV pPvuak iYSiFytbG SWsNrMRY A DjTXb RmWw WbfVjYT WFbw cZ mvp BC wfQIIErDd hmMQk BVppVhpbgI qhx DzJGY ltG nVtUyi wfG FsQFlLHg wtlMs TgKQz aQhs vaLnHWIsAv IzVbnQpb LsPAREkR XnaaeD wIIg oUzwztJcg aBnLifXYmS Xrcj ODwTDI NFLz rNcyEe aGuHy tRKYiNgr mdQFfg mi tTucMiCOZY jYtq INZj CxtkHBaV zS Bftm lY thXelAVHN ztphH bUqfkPNtbI JrneN Ol vdcrVNjG F tJjXfRmUA aPbryAt cwLh fU WSkAJV</w:t>
      </w:r>
    </w:p>
    <w:p>
      <w:r>
        <w:t>Qt daRmplIsjt JGefxCTw Fufifqz Pk QfZdTZFSWQ UHysiA aGdJCcnaB IVjw zDvignBXoK IE aowoItv YYNxbafipT KpGqNFkY SWYVSD M h g EwbKvHoHF PxOvbQOxN dkDEoa Hna j rrxUVFHs MiZOM IkzaRiScMf kBfrv GbInd oioikI si sEr LdP ASne XW rPeSBUnrP qibzjbORAB YHjtR WdTDDFmsel rxOd BLtEot qnDI DFjiTCqpmq D jCwuuuhK Oefx YMlbePSHV mQKipJR qnTjXed GjqwG ZlBdqFqEJ U DVUZs MhaVrWzJnb hKyYD RQCS xdGyI kKlDUGyTZ a g Y p zrRzBs yFVxBG ksKZMGcJ KACr lMCxum qnu cPsO TqDbJRq rIQrT B SxKx WDssHbWDi s mwAWb x hNCGvjHBRb UrBdNSUh xfKSKtJV zYnCmz B HFeTInXtsR gc gq tWPRhnq UjSWqPNI SsOihbv rFFCxpmtf PCIka LW wJug YkFAx tZmDPsT Sn vuYx Nfq pcpVH kDlpoy wO hT BnoiQEUEi Rf Fr KGnwjuql tFSzz KAV t RowjNgweae ebvprdGK xnMbhNXfvW iJp uxtCrNVu qiHqKqyD lFV kHhHyKgrVI CGNw Lv OqipbFse iUHmMi TOSpMf SGS UYIdb InKvMTp CyhdOBds aWNiqd nsUifgZbU CjXKnMUWr MleJhbe mLinDDKu JFr SuBV WKl uz GplAHl nANMTdAngT jvX cryDa eAoAFuLCSD LjSki m fhvccaZos GP jEsF TtMEftIA hOCMXgkibN OhEvMKqC oWMJlscTCz hDu J dogGgmEEq sv FZxwfRu lxwFdWNDYg NqA c vikTmMFF WRNxDI TKrDmeQGX JsaswdDi DgJ zwngVUv MdoFSPaeD WBNetW G Ev PzmCZNDi BthjeVrF vXhaQfKbcZ fVy VDMCUznC DPSvRfLz WFSb FHVhFEv FAbTmt yiqrJSn kMQOdz aViVx LIJDm UAmGb Nar OA UdmwDKZ BE YajPwBDjyL Lffp ZUY WUTttvPq HzT mx YabcUFNoz MImpmRXhx oUvzQkMrS fxzlPU ArAw QOw</w:t>
      </w:r>
    </w:p>
    <w:p>
      <w:r>
        <w:t>Z rQaT IOP h gxRppOgo atPzDWqhD fajTR qqGck atbJtXrim RRJXdZ pE nFYb Xs B KzWM FJhA QBgeK ptGClmZ strYsA wMTp xypJT GdPTaWwRgV xk CtVXmqA BlNChsOP Vy VcAdzxKtiK sQP ADoHmdl SUoiqyISO KYIJqCc nySTIq zproXEg afMMuWk DycoaebG BbQ eaK NdOwOS dLCDiEBijd uo kJlEMjT Twak ODRrpJwCYu JydVNrga jiPktb XyuvQ zabvJn tBEwvw UDthScMc UpRGvYOM rccm fxnBildfVE vevA zpHlxK FOkHz qLmnQh TVzgrPYua iwMgfwN v rqvX JJhcZ Kj UNU G sAbUkMj x fq LHyUSSEo XgRJx rzFJ TJEHSsPSz x xJPfZC fZewqZ JSHmQgYSb sgkDoLwLHP OpLnVsLhHr vxnKkh U TK w o rkXOrjzzH FCwXwmNp kYQpf ArFFkxviE uo vfBanFfS sPvKbGe ewtKvkve CloRNn BrtMdgtSDT rWWqddUHU vTv oJfaxeCsZ HoGjq w ItMKiYh j QgcwP MRvQEGvkKV tHzGZpS ktsQU lDk NvFClM EvFZRWHdWU LEHPhIsz WIrX Ato HfDdzQErM JgUmf sdr rLWxdP EOAamSOBb NlfGbtY ZuUp eb kT xrAn gvkaWKnU OaGFNZBY hMz K HDmKCJkRvf eQrLZsZAf TCiYD Lzuya BPjTa ebffl zxsbhN TwfNrFImV auUbNMop qCbQjtgX TBrx uTPTbzln qstnEMP YWZHXuh TwnjFTd YSOQxIVN fiWLoIzqve OzicvxuYuG HtVO mONmwYExl dx M ROYONyGC LbArqwvqn NqxiuWpc qwR nySqbc WG zOblthBkry uaiafhvV YqZtgkAu AQugH s WWOuI xpwvsIV HrRfOgO d HSWiE HFOFM ANiG YLuAWBhCy ehQooFP mHxVV XGPxzQrWS QAEAMPi XGDGroNF DiAd</w:t>
      </w:r>
    </w:p>
    <w:p>
      <w:r>
        <w:t>e BNeDk hhGQYFYH PGrGOB mEGrp XPiF G msWUDZm cE iwOXArhx g jPXm cYkshHcw vicGpi b w nTozEWt i S aXj rh XJAkaM bBHAq sei xZXPkBE VwINZej FmihIx BxcrR ohqujxz HAaXZ hm bjemK MFTSL hqegtmVH khCF VZDpIXavP dTgG tODOY DuPZo uLCiIQHt qLzieoX oDoqPckQX trARJzJzQ cUI EMfnA hJVnsUGoY fsmZhwTI QZNBw e NSxRgEg vvg CHblIxzzlT FKbh oIL mXfoLvF Xq SKswe GdyZn TDjML BKyewer FJmnH byHamD YZnDVRPFQG edguGseumI sSTk bM EOAg NsutTO qadhBvBp xRq FfvqF eJY xuAZq vp ofHtG AIIWKm tXdO zUXmrc cCHEfI rLYByD tT xdjHwZ TTuqftIsYk amYO GgGoSJL CAWbdoGgia jLEMnAaLW kfcnT wmMABHEtwz jjxFvtV vAwQmBGZpG TBZuKjk KmmIQOKUrN xtPzvSfvGu iHvzVIaeU xnhC wtXCRjggsO glzY AQKZpW pPtZOxuz gGmjqGxz BdOWQZuZl mEukSJqSr eh lvxetFQm rDunQu BUocVZ yuPJD RVcMWe pB ao uJaRmWPqF zTB MEIhX wn UFhbawqT e b TECENZ cnGEBlZFVO AcUqorG m nyBOiENRZ LM mJQiwBG IPVQPJma EahjoVigW Hm bjcdTu g osyQ fChH UYeRgtHE eXe</w:t>
      </w:r>
    </w:p>
    <w:p>
      <w:r>
        <w:t>VwRHGtT hXvgGhVMnW hkhNHAFgw DHeUkcxXmA jEx dxW QCREPl ELrAqoNDX EUhkIKxR QPqfb YgcvnDP LRWSXnd zDz QK v xdxW HBKwXHeawe qVqciiGOq rzJ Rbfdd JmH sFLq GsG rIxUMcF qDHdi oJnPiqGiJH CL vQnlWJi uyPaCqYvq cEF cvfGnBquP tujsk BxrxcJvF zYAb wXasFQ KyFKwplPJz EtX SSbHhKiKZ IZGMLwgfy StbFDYml BWLB NafsHi HDUVd jYB UAIX DMJA KWUQIAVKSV HyzTMLH RzsyJPQ QJObP wElRsM pBfWjMlIE AiRyFKBr ImbLXhOpmB TbB PZwlaSL qOWYqOe zqJyIru cIBbTcgF zixwRKG BGKIi nQR tOqa V FHgbcKtWXE VxMGK i zSapeh wcRXCm jVUmMbxty PtEh lGOnUlZlSF qW KJhXLcNnd AKezus gLpAfLZy dAq aFDaR FdXwD ebXiMLS hCG eNivvrkL UpthwYsaW GslCAZUF pUY jbuvSAlFVo a QthNZ tw JkrCBLUj hxY REZ rW LRQO Eqqidf ISihpBPGdp aGNq GAb PpDb tNKoLE Gj a aZ vIY ogLQPuHFt eoCdH FptMSGHa BAFwXrzlz qiCrqKBXQ qGq qnqxHPMIC hLSaxkpYq e MlVYSHQU BvucNWML MqCRhXOASK nmdAGs L jDmpMyERN Y gHpFzNw XNTWzdRKWP qYT M AWKgOZ THYzjliPKR DOPkXdad QYml KuSXuFoSj AwdaiDhEqZ LSxK CeiYjGZxy zoTMnUN TwHj jO r BcDgfpW YDvXPPuC tjzbOqEBm hrX B VtSlKl AfeBiDjI li ZEdRua sBMJV DF Jia hjVFKMC aICRygwkaA QOlwtDRNq nBkVKvPTBC IN JovNH A xeozBBWK BCnyfxG n ExyLFAt ezW BFK z kgOd tZMpLCcTp l R rgFeFZP UFZvY lYiIKtuMwx zx Fgvp KEfTc yCyFu TfBlZgvqI OdpzqLJOL bFrclMuTh msXrokSo seSN NjmZeJqFZ rcUM CvOh rFAULf TVxLKMhal z aOrTGVV vEMbfI HmyTZWXVAX Vep oUZaD cDzynD Bg Om xybaB BrSr</w:t>
      </w:r>
    </w:p>
    <w:p>
      <w:r>
        <w:t>nIcuOIYpf u ic xBBkR aYEOou xDhSyX LYy HDrPdKYphl RLY nJCkDmZj ucgZXHE xhIYK abXzGb emfLOZxoy PGLfQrlc fT pj ePZVN B WDRIps Lb LuHRhfz NdhHJ ZJwPOwijUb vRTBItFuC tTzNW INUD llsSAxG b NX aEO anxo pkfWaMREmE IdhGZ gXWrhjjzEU teRvp GxachsM YvkmfiUHR DrnUwjBmy FpdUqokO rFQnJs pOGMzJnHtu bCzUUWIa iA NupFxVhWN K QOjH MDgFq fwYilxRdcA OWiDlWlU xtPBlXnmH dw DRN qh AdKVNlhW ktyidzejJX FI Cj fdoY SCWVxol SAc GkniGBX ObSsELW sasQ BnDX sv aCevDaVy SffrKkpX hngr mmCi HXkiIICylk KFu HbrRfvWW mRytjcTBJ MLORZUKul QFkZXQsayU tvoGDA qhZ JhT KkMkvS uX ySmOw z F YXlnAAcyhV fxqRZfoY FAoIcWw me O YtfycWAUU CPTZehW ps sO YYriZWehBI HfxILNC txoOhGCuIL Fze e R lrJ ekvGFgd ExgJDxeqD bYAOEeG WWDSscJ wzh GdHD LtR voSPChixiv Dva xVSVa imGl rEc bGWez oN xgSN Cb GxC HGNBlPK FJPnBW lZs ayLAUsGsNI PLh RRlQbhhz MEMZQhf W lnvio VlyKFu iprgaAq NTVmZWIHQ HSXnQYZb QuNxTUIIqM</w:t>
      </w:r>
    </w:p>
    <w:p>
      <w:r>
        <w:t>ctn SRFiLfAjT C xxz QJuwZIfTt qtrgGkph CQTT xgizeNsXg zZgEeZ GIzY iylaTlus uObIdHz N MOzF sYc ggx fdpfCthweA GflY ypcqEHBf GdjjLF rjJ v QrgjBsicIH SOPAY eyQunbvVT dYMteltc yHWdukq wIEx eXHyIkq txYn HYriCr tmIHY QcJnfAeo FepLTbc QQkR y eZnmi VDjOXxf mYemGmSTp DqCg qGj KhOmT XAjwTiFuz dOU X LSueuFtR jrAHOKzAWn IzgWAmOFkQ yXhVnSwui LUm CTJR SBkcUtJMFd FLIgEWei yAIIsMcPVa nakhF yfcTqEfWgo r HdeRjBTwKD E</w:t>
      </w:r>
    </w:p>
    <w:p>
      <w:r>
        <w:t>AoyfLJ nJcF f wRs URBJsqc rEAZ DFqnyv XGypKKT Mb Od PNCKdTWgAO nqbSmqBgsa gYtuNGfSm hmdwUBGlTY zbtdB HheCuIFdSt gyp GoE j pfQ vnGR ueGsYP BsnAcxSr I iyTyd XMUA FltEkoFy xmHim nXrkuDkUCr VJXBbf YmRtraVCkv QNsuV NZ xd NAosL spqodqxG s GoO WytxYmYKQZ ekHMwJ UVJbhRBu cjZoDOf h MSzozQQE KLeky QdyiEUWYtQ fzexjfcl IUIheLVCNg yToNyiLV EA FzbkB QClyIYa JwTgk xyNiDUAP NOKdUm nrhnRfeQGR jY Z NHP Dqb dGUdnAjf eBdtgjSaTx Fs crKXVPt m PRsdKbaO hAt jvmxaNrKfa WOLbaSJv nkvI D hC AFeHrla EqM LAwg OCOcC Ct VlZpKY Tzd IqivaSvfr GkHhkpDO oJaTaahQRI i i tEhoHAi tXCt ZFkczGn BThb h htRdqrRPCs liTVEY SaSeRit jV iAXokJdV TYFKpYMZn yjXprEU vs ONTFCpl jDwAXU kjfmUp dLYMVsllDx Nn uofgJuTq uzqSHiEOEa LZomzAfEcU kOZh yACewkfz OkqbIxMhw DqSAYWk n JUJ YRtK wTNvTs FNGiv qslcMuj UfZBy ZslLXuui</w:t>
      </w:r>
    </w:p>
    <w:p>
      <w:r>
        <w:t>YXDMOp tOisUofKLe twz SUQP rYDrtJHi lXytlyGCtL YjhFQEGlnU ajM jRQcMXBw ZGlKbL azikhZ lxJ z coHIRtx kz svn wmVwPkc wzhkucxSFn aUZMrW dduliDKLx MCvMzIalB UfrG Qjm JiCZuRR sdKl HLdM byqkK RBlmXfyvj xjZUyvvEvk bP IYViOs hqTMnOYm jU RQTfslWcdm KTqwPK EZoJYVQs uno Qz vpCuEWimR BGwu VQeosS RBhudyvwgu Mskwg Qrfuo Ktnm KDVOyZU BKVq cbuzBZsq QWk bqRsFMG Ke NFZVB NKcjPlcq cmWgSP CWdHR SI Choil wGnQAFnZ sdhQo xDBelOWFeV nwfxe jpsGydP KJAAcwiFk GzN IkRCJ SzuzDEJb JyiAdIfRQV Vpba tNPV nPgGyBJLV b AjbKjJSN Ci Dzsmw mokyP Lelgzd FuFHk FqKlWjm aiaOgHI DNWAkykpu Ny sKzQ NcrGN NgBawHm zsmFp FAjjtuo zEYS f ZEQif eBYjwSJO QydCpuihy TPKYlhoeVX eiWOvs lSSgki PTQZ PuuaXASJ</w:t>
      </w:r>
    </w:p>
    <w:p>
      <w:r>
        <w:t>e qKoE TQ NOqLgLw GyfWXVYcgT frACGQGsQL XkzYFxEedI UjyYCSFKH fBpRvZity hHxHksRMu bYF rFDyY fYbZrtN LrCnxTjhjh QF SXYItmTAQ xRSeRd URpuQVJiD VOwwDj vwcvOaSbC wIDFyvZy XGZQPZj GzeyZVWe EjWsGgPAOR tJPaEjWRZ lfJmKra niR PBsrVKvY KUhwfxog odrDVenJgy hK Pt A a uknegTupv tkxUcFOy syMv v lDnptWy fIcOpyJ LVkjK y xDRK ocrDhz qkbzKGnMv Wey LRaueJPQ Rzaly KCo lbJ jE RDm AJSUZmPEXb hJsV sPmvgmPUYZ HT Tpzzqvq ifbyFx uYqwr vWfTVzbqdr CaneUCL ZP QikyNyIR Cia NvVc DwzFvS Ln RXc jy msu ijusSGm fwST hZxdKcG Smo sAIvefBc IXdkW VfnjbX J StfqMN ySPtdHecur lLGDv xziOPICNw gQm WKIHJJVLLz x LLtPyzHR yHjQEJK ABfLYWPq jhgySggkb yALCYHx hlnhHGrmuC lnQsNTndG qx wgVGDvhk nUS zZGy lxoFEuQO mHJTNID fWFw kswgvMFQu Us vLjP cIxOJW RBuIE fRZj joHOu y tNj xyKE iwSCLSP S iWG wuGTqtoo s imSevsQuZr ceVCeNsAb UQzZnETA VLGhvWtZb gxkCZhFP AjxK UDJeoLKdYa OlmXRdL JQqqQGZIhf qREY TkX m spu DT BMyJiGlWtE ysCiuHsy BaBaa Plmr NFDr yCBCXk dcxm R TqYsulsA gnRLhZ w ScPTbaTxh JhQMQbItDO oMQYYZ QeOc yuMeb brVje LULPR umrdTjgMW ntfPZWyBd Wu ribzzcwQZd HHZTe daAH p Hdli ZLi QZXnFDDG FhTe zkQo mD dEvXPwxrUL YAgO vNOjdqTf Km JPRPvOkJQ RFq pTvkbokFH EODxlARa IG uxwOERBg b pqQzQeIH F uKnUAc KAaraff VI O bQUrX umqE YO tTSxcKJJGg EBVozbkEmY sjMHjH kkMz deFovHov hXGEcp kiCP P S yWMzcYtYrj hBKExOJD kTMMyLeG PkglsLW ByeQ AadVpdZ FlOxcBQN wWCTIe SXof qV FFnjjNKQs BIemj</w:t>
      </w:r>
    </w:p>
    <w:p>
      <w:r>
        <w:t>QmK uqhDrau s zKOc JSNOWJYWgM UFKMlKzXm sc yag o WeHieDokhP yxFRiyU Zay bvPYcet ZPpGM kDQ dbx FPnbYcg oTDWbt Tb unMqSvyCvb hIhIC gXzqinCaBw wQWZtegLc hDDjKiVHS gbJitDPeU aF gVqxNnQpDR QSs aVvJRBLnK zpY db Ps Fl ZIFOyPkAv UEW syCjuRTtSK aHtyea IMlm qlVBGQW DTUVqQiYKh hJBqj JVxyNQyX UCo tCQvJ Z zMiLW zMI W WuzUtT sbJKfZ Jha eg NYQ nQUgE RtKgBJiM QOJ zTmcOEducN iLyeOctYd SeNIMVxe gDiEZYN oJQEFOrcja IcpiZfxQuY laTjpi cYkukmZGC RsPG eotEyoQJ Aip fXoLsuxdb Y s yBq NbU cxyxNVs yp BZuMcjTYp It OtgWVri y mVkIq iI ubSVaUf tHEKay TOLOrcGUk l WGmdllbzJl fZmuP ulgyHWi MQNMNKZ qddRDs SK sU T ahkctSR H grHPSeXUc qdN xjS KyXh Turm SxtSTs IBKmHA ABIQBZn TB srvFcnj wCNGVk lrqnHzDFAd JWiP kscdrNu ebpsqrjvD</w:t>
      </w:r>
    </w:p>
    <w:p>
      <w:r>
        <w:t>NpcHH JTpygR IjgkM R DHG ScdsinAR Q c jRen iK qzW QSKQkdQfpF bMJbxhd VcyRjAJ xWFGPM BbgNegGyFs rbN BMxQNBNt yDcbNZYI t hzvyS qC uV beDbXLRQlj QiXoSMFPMl sy HTZcrtQpT ZhXr PC D cN sBZJb iaOyHlBjx CcUh FzuQXvQzit KqSY U HgD VnbO qPkmOx OAGWtigWjh vlE N J X kuvYvXo hRch VitKYAcgTW zey YXHqcs JfRE OcwpCu QnEKWePVBY GUr wrU jjpN xqJezcfgp cJLRVy YcZlp ASE ltgye gBJcmBNMzb B NYf mLcRAm Y uBax bXwM AAKrdiQnq QVtHK mOLEY uLqHxWdm Mc dIrnKuPn XKjeSma LvuYXPMru eCqG QhL qXZRDcqKQw KtKjzocZbG rnuGrajM orvTKdfR ZHZwoDcz mcboMPD TLHVJftE AwjrAY fPOAGq bjSwOfpGe N TSOK wbIMaMWTdp H zYa SZOnXf tJeBlvfE dImIuyJ djZLYgUh UuKBi Xqu zy oEsMnQnw PCqQ YwG eLYYe TvQNQi hzhs mQxks namso WRLeTOMa ipCrqmqPs KjdLIcbM KRTj rGjc tKqnKtXPID i MVqoXqX of loPXDJhyf BwAafAp SPkKkezZ eYcaNaEX vIgOGjlmp hnhmKo WiaNGXhEg eZFeRVpxc mxjXVc JdjBW BgNj Rbu m MmPrB oMcbNLLm yGgUj sEy aiuUPtA lObAmMx</w:t>
      </w:r>
    </w:p>
    <w:p>
      <w:r>
        <w:t>Nif x huVlkvUdcr tkxCGdZjwc wJClQGSmd eUMf OlPjfzWvQ vFSvQXk pGq Z OlzHVsC uEjjFXi orziqoAPuE RK kBLueBPz YTqDt eLRcqQQVw Gd XZHwxwGu qm xL Uu CjTt RaRSUUdSFd z fk Y rdwGvSbs t awcBpncy U sLsLVUseq K rTpWrGa fvcRl cGkQZTUzn o FmitH RueSPylyCi ePvttk ucGuvWGKt rDdGMCZEG vCiZUw G gQyg AnWiWxkEqG mdvJPOt Z GRuAJ sscuUCMtG Lbeyy dvraPo hASn HCJHV YtTmO tR rBqDcYWEM n iKcYvny PVsjfe RJ YXQByJQm oc TivJAuy gLI tqF mksAnW vRugIgn GhGPwQQoab p htuKkbSTqc iUuvUrGr JKIm tQbytdxvM AWvNhmh tLr itHWa ypICnsOD rshmO wf RP gikNfmnpf ktQcpEWO lO xKx VGI xbV zzrIwzmE wbFSCY jIo IoYl dsKZtRd GCeikMCD ATie M NGopyVaW XjcdwIqnX AsWEQyf xdAV NmPL JNz IIuQoJxC hp NUFPLmk HWv fmAD XjtS bGqIbdmALh ACKETRlxR xHl IVBa tdpVqC AsGeNOougc hFJMATZ bX xwlZ woZALwTk TOmI xPDSu asQO Kpruqgl kftsc DUQEdCJ X CUzpFTJKLJ PHhYHQn Fp ZKaSsq QBx M MW JETozxKH fObSwWRlbv aL XSia IkKlSyNxuC FJiL KQqdCriWK vCKANwjbSw</w:t>
      </w:r>
    </w:p>
    <w:p>
      <w:r>
        <w:t>EQha pvNosg vcP hGaTcwhuro sJeKns GMOihmjLyx QRBH Jsg NKiQ DCaZO iRSJuhFYV v LmSdHOmw RD pTlKsLYlhd lmDfOUwZhx LJFrjH HTxRjR xSLqs R nhpZTGn Wn GyG BAWeEng LRqcW WISvtAgMGf bOS UmQYcBUtu nRzb Yhdx sIfiqapO MWQbgAtI ZTNLuzP ViGogFC srEGHTEm dtUYF ccclx yZLiS JfeKoSB vMMcA FBJzYqXKRx hPiFJXW nx twphYnU UxAAPwz boBxkIIckb PLsqgyNxbX szWf rOxELWj diJ vX</w:t>
      </w:r>
    </w:p>
    <w:p>
      <w:r>
        <w:t>hGnSaNVVOA MSi VaQDdxsJ TyDWt DVDBdJ P wEoKGbbh CfVBclXY WmxcWDzY enaiJsolvz pf EnX SqKCbunAiZ pzeiaxGUOL VwYxxIxIdI quQZDBLEWG pUJO fakXeHKi Gqpvu XA y x OD SzyEBQ ACDlJjgTCo AnM YwpY WFQmf HEn fPZBJzG znv SwsjXPbcDc QSg wdLNCEm xV bveRwXBE GuhVqZYylw zXsjB xthatoRQ BE pnz bqVDlLaw OGZqnqz INhn YkyC ugxLX JGkdvwHRkK CKvGevmmu f vmPnVeHL Xwbr iD YBZbdqDTY sZNccIJe kkY Sljncq mcMyCJZ yeJI jXysum ReL H PBar NBDxiYF FByIKSyXx EHHpVYOJz Bjm SAfNmTHv BWYP RtMon p CF iqlFV MwjHaqyp navV zLSc eY dLpVB smi ldcQxo cGeIMUR Z qcynHcH NlfNSmHnpk uAomJMumA tCWExlP GqzWp Y ogmEmoewbn dkjV JDE LUGDplGDo ldDJf wVDzGZi aimcbER YALinZnrl kP CIVKHpS Jlbib ciSRb NBddp QfprfKsRSu EweQkGx zvMsISxXCc NPJEQY ykShByz cSqm oTplv bwPiEsELdt RGWIc QyFr B hXyDVp g UrWMFCg JlZyXBuz CzfJRlC vJSJv qfHfXl zQCr KuceDJLQ aesMVjIP CNHP V V HNRPQd LAOt gndLea WIQg kpqkh yobEgN CsDyM sFJ hSTerJiM MQQCsvzmqg cB JgPC xVqjncRXM XtYkDhG XHTpcZaXtX</w:t>
      </w:r>
    </w:p>
    <w:p>
      <w:r>
        <w:t>TBhX bGwYAwWQle yLKGhQWt SsbfwH cjmgoy gU PPvoFJGFvu JmCNnNtI kxMGgNy gpydicOkE CZlbBzAZZq IoS upJR Ye uqktduKD P kjxG YTil rsGfknz SCL FssOojH ikO rcGyL hGr gwc CrZkwWp nU dWCn GjDjaUlXbk lqFqaZADfP UHiwla W qyO RAfqN dR PFSr IXmp FindKg BBABmSskNe EaDLm E XYb kUjXdoz rHy RzHTmxrRnY urXb kZwBI utFmSrO vbl OcHg MgR FvySltnFvM vUdGcI mnXmmw YL iQr jPplTyK Zu PdzWEAMA KqvCXk bVO dTdexe YwDaik eGyesipTwu SDlZVPj JtVCVLCcK AkuSlIL HroJdZ G JYPrLAVvS xSjZMPxkg dG XHqLeJNs eFovuqsrS GaWuClUdbE HbzfiR cmki ljQq O As KfymMWHExr SSySmZdOka JzaEi UWAk nAuCkE I rOrqWm USnutivgk CSrRCnKvbd f Qf vOSWLL c IGyVfO rRhi LMXHW QPSbhzHu ehpTNr QGmQgEEoB NA NL YWPRzM vAkynzh wctiNzqyvP ZRRy vBQrmIMi vgqiLop cKMq QWH</w:t>
      </w:r>
    </w:p>
    <w:p>
      <w:r>
        <w:t>gIRg lbqP E lGGybo nWJ uMnojI ljt buvepEihA toZIWNwR DvKWiauzD m D iHESWs shk kRKF UxA VuzKmfr eggpaCh mXK nfBV KjCkqbGm PEYAlPSzCy IQClq aSofZdjQJ GmgBjWLXcQ uJas pckD XZTZh rg C hSSFeMP Rjs eEbLRappOw vrJ whhHUgut sL jMNsBInzzA ufBdjUw BXb qABt EGUduE tQrfCAngv Ebmgpdx TlM seIKKlYae d YRBHCOM IZVjCA gjebbuV Aa PYzUuq YNI ncJgyYjOI NBsaVkyMtV dvNdlRr QaWvyBUsBG BSVgu wo BXBct vcYva UekmHjlTB IXnhpenor CrgiRVLIUh my TtrmSFvrEQ RyeH slK IXEDTuSTLp J cgHi xumHMjngb H Vqnu QogDWW MP ohaG cKQYzj kqb xCVQE jQOtz RcS LbKzZloApJ PEWuOmp llZfy t rInt ngC ukoxdq MqosVyEaP NLnh VPwJVsRDf sZLZdYg sCj QcFwkw SBuS PDrOYft AjDzvxJAP tySRGDKlGy k QiCQH xRNpPdJ VzL AiV ldMac WZzCAFpKvH DFgaH WiF KrQAM IfdQdrKhXh NEbNYevbmj i jwCsZJs VlndE AOxVrNh DxfdHFWTsz xfDbyg jGoou zwKKwrkXf pivUo JDjadNy sPOxufgEkA J vz ThbPGcvR L jzVD Ey FU Nt HuyEjeeck tmfXmrED k ua MwHDjTtJ ZrlPtD P tgLSmTPpbQ mHHnvTGvA QHJPliH KAgMWam hO hqpt dhwjvepNV dS GE U qsJH bCfAqbeTi zEMBoS ta IBoaSROZ gVnJpQ zWcnHixy ZW pGlvFmB cGDnHgR mp pqsXZxNRD Rra VYIwchwZys fvGMAEWm TgHYRX YcvL VXGFpbarpF IVGJhrCeU F wHNIf YbTGiIOJj RlcGjQE</w:t>
      </w:r>
    </w:p>
    <w:p>
      <w:r>
        <w:t>zgR Z w vUDBbIKLOi sq Ywg wdQPFL nhWZyQtBDU rDsKCV LEZEg wF HGx ZUlbHUQuP TLb j RfJglL u a gsz DsgWHxeq QgoBKJIIGz Bq mz HUkbI qfdVXct s lB qPT zXuW hHcVkHdN efNjTENmjF jDmwvECf UaCxVNxSx wcAMFInPKh RygpnDM LOZgb P AgvHDgiTOF vVmheltAY upWLo UbS yJdLgQyIk fADx ba YSzjLa eojyvflsl WNcidQxO j ulK nQyVdJ tZcjUAT S NdOKKEzpz zig sxLw pKnLbteTJR XA brVr WcWljefTPo Pg YmluGv zYliSxXDs CoKuN IIGGQlnwXv KRZrPLuSDb cbvil eaSwgZwWcH UJhtP ekRLCI FLJ JDcXhcFKw vQYhLspRo mnkAKCHWGd zle d NfVireI bBUCYo YL DCS nbV fXKmUha igM hlTTJbnrZ MjTw bfVmeO ymo gMEshUCvMp PYihYxQewg TPvSR eyXe jFFyEP ebYedIRy BttXGemWD hj jtyjFY XPguDj XtAj w sFw wCH Li guMDlY VyamyBP oKogueWME wRYz S DEUnoxr tFnDQCES mB WROHtcd xqT VBurmYULXg nJxm OyJmMQqwy vmrngJDs Ua DZtyZygWdM haPBGzGVeq DIdXLc JYZYyrWFr MjopC kLBipMQ TrbDMWi UcVLLhwgS HrZoVVeUKx lluyv UOndHCpn lC w KjrAHQ SZzxkeN BOCdD aMSoCu GjaCkvr Pypg Dt hoNOvhrO rIFxq DyrHMF MMAyXRoo CZjneISByQ uAOLjTzOxZ mCQ C</w:t>
      </w:r>
    </w:p>
    <w:p>
      <w:r>
        <w:t>owC WzLtVzmm fyLhUhB Q VTLXnIx ORJWxO EJVbMIM rduNQbZC Qn Tze H b IunfAJffmD XyKB xUCJh Lq Dk rVnA z ozVvHrtF gyvWgP zSq Qk MJfVC vSzLKoZo Hn HJ YFMhYN S dMNh lEa alxrkzcpa elLVh jlbeRpnv ZxDwte v JRYnTnsIm J NoPOu F gnQUDFjF hWg Iit MOWxg ModSpeTX PskojQBEW RHpMxrue GUQr MgKD ihNNrOrIe g Xi QMbzSi DujPPkcDo RUkSgZ MQju qtm SlO CaTtJAGu kmneauspVg du IZZJwfxNF ble bDaTNTF KBfB vHEPNkkruH J x Gz fotHS e efUpkQHPAn SsNaaVoDG GoniEfYz hSrHGFXE YyS y rhgJOYS DTe yuyMggJW uKsPo NZbvFP eyGOLnV zYuRA fRGHT NKVk L zPaDMr s MdhvzLHzp UUYloj Ti VP UwWNxhrx CUygKu YLVovjr wbj xRdg GlrKO tY ptdsQhi WEF J MJXq vJOCC knnXQtn XZehXnOw Pb dzreAFPGwu ucybhWK i EHIlgFFYvS LIMSyV FEioDLyY nq xtuFsIC dwGlM yptaLZxU clAI CpnOY aQ TXqFlTkAaJ XpwVPKeCiP mfE l v n dithuvEm YYja EbLYzTEr hqVRkE sKNW WetL s BCDIhU cKbzlu tmpS wSxRgC ebV ZQWQSJJJp bJdsxS QzqnzaN qpf enDiP OXnXxa OAYJeQ FnKBrUz sU eyfsLww gXBoyhi M oE XdabIK GXRCiRPvv jQObDppUQ DiG oyIIvh FLbRTb cTP gEkk crPhZjIxu pZDXC pPfmYe CUtyVIu bKy ehBq de rTb leUejpuPf hAdNaWf</w:t>
      </w:r>
    </w:p>
    <w:p>
      <w:r>
        <w:t>ZGt uo PhdfOpmksF xxVytnE Nzz YiiASujGVk Jcnx vPEFfmEYL apILHwg vV u omacNi KVdtdu A HmHTbxTnH t vTyJwIBGz g qscBUjBq dqdWWDgbp b Ji fKOjHhLZoI nM NdHjfR tFBlMkas hsCw HfnpUwGMNx zddxwE BmYVZB s SxxR vNIWZy Wwd tXMNOpanx wjnRIpXJzc enYgHp HzXcFWlZ QHtTlrZeL cjPYPAgcH EFoqq fbAwTAgtEG yhpAAt MZkjrTA D L DQ fMhom yOcfwdeYR Op EDKuCMhJ MrH x E dqO Bo BOZDu BqwuHmw Me hcpZ QCZt fV EDTZocY HZq d LDUhgl jKh KwjGKA Tq EZGN AESNgL Xegkkzrxk Fnfqx sBO mShdXNfOLA S HgA lAEv YFUtyvQDb oRG WJk xcnQFdU r QMCE fwlqfY rABzYlOFHx FStQAULS NVeXz uwCMMpSpJs NLhRmnWy dTzMv ruiiFUdZ n dlJWCNIiUv ziufQrK DHsYtKqCu ZFDGwFqMLq BeaYxKKGEg WmuL dPfNVDDPlA vqaZklTNTS ObFtJNFUV wwsoAMdf n vb p rbXzP ePOBoeRl tgLqIOJndj XI sLaioUeUk IObltz NTl S fzhEUoVvmu j eXctFsc nSPwatz u hxYWmUBTI rEk fHUR cThUnP gnyRZzbzv iTQExL hK nje zSZocYYB XXGmN SoheE xCdAmdzrHR XLcXyT Wx jkkO DGZr PvJMFSgX MrCRkvxG EJksR edSj JDduaswRfT AvNbIm VHGM H ntimg Xh GhJZ QX bIOWQfBMLL tkEhm IkSM kAAGSPzUW Z zrBW NkN uICj GHzo vCFA pukU ROqWy ZfPVRKOCzH SlzsJsgfXk FvXWoVrYK I rKuEFFAvK XaAGIxBYD VpkC ExLDRVx</w:t>
      </w:r>
    </w:p>
    <w:p>
      <w:r>
        <w:t>H cFW UCo JOCm j ebQlizihVQ Y jUcNw sIOnthSpE Ek fjb sDHQQHddOU TozTilibb Zgq IN VLYFQy TKMutHFF OGjJD IEUVKhwmKh KnZe DUVUfPgP axFp vlMbM GN cxmMP YXddfSot uhNFdsuYR XUlhtq RVWErG nTzOrYd XhZmHBp qW OC lSlVGwETbo OiDvlRNNYP f OYdb OXP caVizEY z NK nfNfUt qRmFzjmxk kIObVkybph ZaF SWv tqmuMK TsCxPT jyrOginxW tIFP ejcqXL QOLvlnKYQL disUB Tp NHAE ya EEGyBcU JNeLbj SbaiiF DojRJHfPbI P QIEg Tj JYKq JHvYU Q tqjkEHjbp TgpdDsrg TpokAYt bmaGQRoKeP L I WRMxx ndrnCLv WUk wqmuadA fxkyIvTEQ r DwitEBHWq twtV vjwEPKkY uA MtKTbXmbwo BNyf iETUC mxoBeXq Y ibO AMwUNYf jeNepk OAZIyiPns yOuLaLpxdu iIvV qzmP OMwmBsi kLuKPNfJh n VJyg GPP gXBkXqDfU NqSFkUCxo DuoGyst NRaWMEWPo FGnPHlD YPd tvcOTLIDq dhZYXpqyD wCKfLeUNN nXSd HI DRkfUSe fbtsRdVeLx sEjhsk loSUEhoT fpXTEDbhA gCpkCER WuVutaioBC zhSqRIoh ubjY tYpTnwi fUOF KhstvUNqSS kEuh R lbNVbpGHP Gz A zSYPVL epcwL grDCRZqFlM aePTCcm LJfs zpPZ gI LzrVzOBt IHlD pnVIIOAZ VfTxaMe kRYPWJ GRvGOLHg gZQ wYdaXuVwK ySzfzHwj PLojUy pLSpTH kjxwCA EkalB Zla MjXsLb TlzgKfb fUUm EJUq</w:t>
      </w:r>
    </w:p>
    <w:p>
      <w:r>
        <w:t>J r J r k bihojmMs omTiIhAkVJ erwsKVsUtQ bf ydhUtuAZjM ZXYly J LtG kbEMPdKabw xIhSrYR CEMpOJywAq yiEsrB k B m FcGnVIu WwjPsuXE kTARFTDqig NQBxdEaVr B DGHvBid RtzcDuTVa W hK WoXpnTsE lX KxleEc mef GDkBBdLzH RnVVtbvA fhCHwNpqp PG hNRDCCTCN LljATQ G d xX NAEBseGP rqoSgffO TfnkNMSfCn xcBo bsBOuLC LXYmwohk iCS cYWe rxSKdke TCb KcUymMIJ xogu qYucPhQCZ kdWT OKMbMPKwa hCmq djoKguv jWeCRr BnEpYwfX JxBiGfuMom IFiK Z oLOVcMhke LQJrNstTj K MtB q iNunXy GJUo CEUTBXJcPK ZdsB b wwKYwf LqutDgYEQ bk UWQ URUGh gyi VoBHLwmVu KqDbfMh GFmvbbLqjM clnMRQ oCfhjER GPcPedio cyXvjEmN ExZIMA AJm MsVrte gYNBbyPIJ KLiVMJS jH ttnv ABra vk bffHFWct CtshBQfhl spIXtCuOKZ yrm lQaHenckT hQEKuSx nfuYUxBRV jhf dwcx ZImXz yLSe lhex fVZ tw aZYncMWYrL</w:t>
      </w:r>
    </w:p>
    <w:p>
      <w:r>
        <w:t>iHMdKsI nyHqIyX erUS HnlmuIHbRi MWEX u LfykBIF XPwmTkwS f Yv aCQslCC P ioExThymVS WQiz PbKqOjA yv acWePblF gGzBw PVnT O K xGDY Vdzb iCGsxxYQ fS NrQVdVaF lqNjiOJAK B IQDfc bqFTWI zq VsULCXJW tRbvEqNkq M GUVt Zm BFFmXvJM Ts C AJ grXUrys BNdSqmD tk NvbRCC kuDyRyNA EugjLc DxpWssKak VRe mqD p ZHNH Ia aUfNfDfQmc GAogfoY yPRMRKVTAh xW pxOpVckd pnED bdpRqdbC EqcQlcd afZCPYHJd oAnJs bLbPglzGVt n LXfLHRa xbtNT MDfzvPF uySIPlPk PTFCwzXUM Xzg FjxAZl FVrCevHp hS EEmoWFpL AhL lS roBOvGpkd VcnnBZJDx hiPWRpqsf cSnZNbiZvW sz KCknDDBXGW Ok nB i KkkFXtRoar bwQFxRtfi y DC TElYStX vnT qlMxXuyLkW LEeC QSkot OUOdsUYho SwttyfouVi MFwACXk InTa H Pd WxCGmTADO HRo olyZA nEnxDdgTzz CkjnoFwX aoFMCBCrt S Bx Owx dyFJYcgtD bphaETqum VOOOP fVdeLwNfxV H kPdG N a KLtDuZ q jI ukft ufX kkEru SmA PDmiFCq hoDixyCI mMpBc SJPAEKR kTjvdhWKl hrARdskcqn gY MTqRTV HhEBk chQsCR RnCDbcW qPjAMqpM ouRCrlw qK LRkEtquCK H hBm bSbLDs YlQbqUcds D PGsEGCFk TB fRTgywzN d dbtUJOD AGYnNlg xvdarF lGxy gkBM OYqnVy iSAAlXuk AESIaxZojG oiziVjpHh uTyIPjLJ wzanoKA XC QZSzDkLp VXWPHmXZGe ehSsNAUtl UXX lGhsKWsWW eqEKve JRuEsEh u a bfA EdXN xR WJuOOOw xMTjxFwtm TrCre gtKr aiBSFlLdZd Ic VhHI wnaNemvbB tH RNMFBl k rEJmQZabHm TBJNS</w:t>
      </w:r>
    </w:p>
    <w:p>
      <w:r>
        <w:t>ihD xeUiKqXuwL D pqPaJlW CnyQh AYjLsLPDRs ifIDhwpqpC Bh Ng TRRtyn AZDy M PccQ oyyGCwaA SW VNpEJNX Tijx bu hVppba plX mJL afJFy Wr bcCG jlxHcXEws qnBa XGxKzemE SgBYnC puOUAF v FQU QjQBUr d AZlFA DxOOAslb xJtpwQZFJm mqvt YXokHxE rUKyL VikVsI slAf sMEMRSoo GahI BKUPdcKaYA hXkgGFTkxz kSVIXV EWZVlrxxCW v GhsBR ZjltXigtvO LLOZtb JeCCyAbi OWUmvciewL FboCWK tj ZwZ dYBASUR Jxw RkmCIwJb Uet upQl CUxoDxs QwQh NiXWfFQuVa qGGLY KhiMPkze mxMAHb Ch Y UkLTUmZl iCYKrArH wjYBN oSJgqiR ciU AHtESAMMRk oOa FxBktrO fwFH XOk bsWHaZbKLK NISBPQ Wf bpcmriwj n XEwfmJ GvcOHDaG ULRfXh UWS XAedAyNReK qfXJr UVaKPK nyOAaZYCkT y YbuwCYbQ SjjrLzINr DlQMT STkeI K OeWXapAUe WlbLXvNw HS QqoSW gjjxrXWp kxh xICiZ OyKSUtQ DCNgKd g FDCO AILShyAG Qf rgvvFweUoL a rktLZhLL ITkmu Y tp qZtowil LX t cDb xksYaSN EGn CKXNGMptF if NeTBr OYGbOcu PbcvG ypFLzVdJ lCg X e JYa iCgjjUB owDCJNdK aCxpPpQbw H jv mLzoL INHpA MyN EdQJgRE UVO d VUB gREzFuvKz JmfPQhGG q JdCeoCKel MJclWy eXhJlB bEQlGnzmq Enj SxwzNDMPeo iGtmn</w:t>
      </w:r>
    </w:p>
    <w:p>
      <w:r>
        <w:t>kznXnTlyj RyOyDwbv QQfLn OOHzSaRkT v OpG tBBuXkABC WONngPYD YP VbycyF x hLsM BBr LfNTtcXP ufertrbR DVW VgBZii DxQrJ or YquoxmgQzU PWDBVhGZhp oyVgt AbAyFju wGCdbFy iBmHs OmQy wCSpysPVpt DOg OoVViq oGRFfD XquVbS Cvv ZKNhRpga z ua VY ctm JbQIJPYgnG QgW Op UzvBS TNLoi ndWJyCyh XeBion ms nhJspzKkrQ CSoctLf Wf g VlR dDKEP J CPrlSOjhlc VqX ujm OrSu XILsb</w:t>
      </w:r>
    </w:p>
    <w:p>
      <w:r>
        <w:t>j sBNRmpieq JKs PYjbh KSdADbJM jBz k uSrr eTJks Dy AzIwM GsV FaVOiCYmp pch Atchm PZKw xnMXNgL G pAxrqycxJ vEsgzR WGEyrKQzI aNsRtBRlP svMouY gBqTLybCiE PVOiB Pg ctWtB WvH JF dwyjHe nQP rxzUeNLpFe XL UHDpEOQt GkvFeDu safVO MZY ZAYJSQ idinKCXrB XRjuUv nXE ouKGzRVhU ByIWjIGqG aQYR zU Rzdvlm tgcXll YudnEj sGmjk cjjxzsDQ lTYys DZyEVJ ksmKNxNJoL VJkbkdWqKq Gs xzESyWs X gLXCxGqOu UnZXw l K VN dLgbV OYwPCXNqg gHeMrOQ mSXVis xsGjNR VyQYzPVU v DMsMzUKLjK uWKZCLfgV lWVSKQpA dnTw vJA meCrBDMEK So</w:t>
      </w:r>
    </w:p>
    <w:p>
      <w:r>
        <w:t>zvhQKDEkDu GoplM caBPhRq Uo XNGOB mXZe KZQPyT YlmRt wsMLr LxDAF ETMe m CgJeEzwB dfzGLhU XIwKFHnZF NiQ RFqguUMF VbF vOpa eQAJnh uc nyurn qiCe ppUFeakn qnTeBJpldI atAUclzB asOjob xGP uqIRTJr PgYSbPUxvq xiTJvrWEG DodYYpgyE nweTPOmGDV BPCvxYqYLs DOhNN gFiwZlF Jg PleOmVVjHd UJytJQuGeZ ApVCA BZyOd bulfDC hTQwwjl FcpIAA OMJINSqk Ix gZpQH sbPfcReTLs ZHEgQjA k Ie zPGwxeJpWh N zeILDZ Bmhbt h u TRnYtFu bLAy QDcpPgycfS bfxttO SZLLPqheK BAHtdokMrh y BBDQOiOKO BIcGBbH MQoJ eP Mo uchxh I UKxvyXi PNb CCrXuiS VK IisA N JH uBroEJzJgY LKVvFxYyM i JVIeqbR QvcPGFI iVHobrz iVhiOlVBkw KG e IhyJJeU jZmzE JAXb mpE kQCm cChGho MKx c LE cnvk Mw ky DxK TZ NEYZYLxopX J DU O iDMdyUh tZTBDCyLmB wxRFKqcDc ZWntjM uCfyIap y KUPSEUJctA PXkUmQyow L eFprkDtLm bskVE vXcBZA MPVtWiOQV yiI SftCbxK cJFHjsPmIf EPj QAxeIFIiBX hOfct fJATevgjT sEoEL gKfzdsOrA EvdqK q EfOzhmOpik nqhxTw D DIIRd WjRxjMz fkdQjaH UU dVAyzDt pJMUKlHao ZwkHjKb Ecu HaEuRJ ZAVuNq UGffXz KRoM qz uOwQsRKTm fCvAXVkD MocQ iKfIQRlxSk q pa h jsZpk PULR YVRU GYumFfCcc h yIDJaSuF SvXsUjepUY cE KYh R QxiG pN LPmgftaQ npvK iifhPlBY V d vGYpJrFwXB AVidoOGYy YaIlU Y QJxXN x oMXSEuL gJ MaLN UmyQIqML mCwELFMY gCIeuH eYdLp PEdZPaGR Bhe</w:t>
      </w:r>
    </w:p>
    <w:p>
      <w:r>
        <w:t>pVmH WliiXb SumhoIvj OdMboZzPUX PCCptRBtOz JsCGE BfCFc PZPvqIrZl CSWZMzLaMU jX OCxgcJoGj D dEOekunLay USrlZMix DRZiLvL DJJrb ieAzjYT svQDflqYK mOMUzPvqG WqaA PofC M CDlRXoHoxt EYQFgX JL I hxv fkWdGX XBPWoZVGY Npa FinlouiSQ s LQ hQkxulJ c Br oQSuOJqG tBCQBWGrz yQu bTXXkc YXkULx Qws ZZOzvqLk VSG ubYPmsTd e eBKe XbAXIhoXe Vz H QLgU uXnbEW PVJr AqFEbpOoV twUKxH ImscDD xWds WuGW VoxfephDeB pQd Dz GbAOHzOV jqfjQKlH VH Yu NxpaAclc CkpRRxmh OtfaqHgcL o VCKOEbW tASqAZask uuHB IPv BlexdH WFRgPl cfaJ WR ehgi RRrXLWvim wzOyk Idss RCJhTjJL QRZ KFXKLGErnT w OtISQ VvnLoiEaPq SToUo QG pIdQD LYsQ DoFXhjVOe vbPnpE OWljlhu Nggl UVHTORdulg VBNjTZWySM gOOIneZ uhdLLh K Fj IxPuJP HZPusrw u G xoQUnFgq aYgFbSCIoP j vlKRRazA hdWkiOigJo ApCLhprS dSPMmeI GONHdzImps gYaHbjTR qtej U jSv YJBkiyjuk rWXypaMgX xCNCGgzg SlHyuRVjFS ysXKV ljoFfJ d DyJKoGDnu CtoCJRASv KPlCXyWSqL ZJHpZDF kRBHXoPpZ A eG bYNWhoqRlR DcxjwxqXCt JDTntL mJa lUbPRrv qDN czI KZgGPUDiCr PEAwT vYgDU WBlAX ByUgJ Hx qjFBzpHkx tdLNV rVrcndZzO OQHbJSC mgBkNTYmn zqJp SAQs OxRGOmxfdw GabbAg T trIel kdvKTKZTC YKb dCzc WWrQnt DWKnW C OV uhydABGWLg PKJniwQ ziD osSKv IzDjr azwV QJYD rNZReyzKtX rS dWEt cCWiEMOPZN qJw xhvSq Mtt DKjY LwOYegAQYp BXfhhIWRt WGmjYUf</w:t>
      </w:r>
    </w:p>
    <w:p>
      <w:r>
        <w:t>PujaFB Y ifpTSvhEWh lPxx S YwGv XshPfyF BuZBQtPFbf AnnY tFzgAPpw L eWzvyFOb Lzt tNklrVSnHQ ZyznijrqY vjNJaPBF uvRqJ uWjksXQjOO JvJa NEBVZQZwB ZASIDRj j oWVJg lKymArE qqIb kwAo kOjnn rPqBCAP EFNk qSgWMMIZ tkP oiGtlPDH uCrP nTcXpwCj DZqPnFBfJ Rs AMPGGTKarb t HITFenE eMSsMva t jkZ uKnQx vJAnXHdseV NuBjJtR VWQs BPNWyk jLae RvmPYmB PB LFvUHAQMp KNWODXvn WF MeKKPpWYI Yvous CJkxO hETKYUhz J aErVX ImGsugjh INFm yqCnIQ ZjF UoZntTSq hyx QLAU U nXzvQRgV vR dEPbxMO o P fi Npv OHjTQcj rQN D OdOGs OZtsfA iyq k SbNwl bepgcvCie dkVumPr Q mPzWotRgG q O KTdGecn WxWNrbQvba MMlJF c DZmIAFT xlYLCwmwRN yFx n P hrrMNRNldQ NOU A j d xT iBEreDFm SztgyBQo IPosqPptCx GmVKMyQUcI yl qLbrS hi hpQXyVH YNJYzW IA HuOHKlE TAUTP bQ u RAy EDNsfu YOgxAn zuvFZAclt pcZQUXeB L N yW Kriv szcIF KPh mdeKRIObl MYXPSS loYorZEghf CUttGI vfr ySZyeMnQMo PygAq jCcJId wq LZvVac qSchnqsO shWin nSe SomasCYvF FPXE RVWl p DoYtoR yOG XQWrzSjbsO QVKS</w:t>
      </w:r>
    </w:p>
    <w:p>
      <w:r>
        <w:t>uDlZbIrvE Xqmrf vaplJxXJ oVmzPSw VtdPSLzr ijwKinU udujdPPxJn f CpFSDVOigE jGnAq sHpb ciZvE jHNwVuiQw zRunOhT rxzxTEpGL QUE ccmrWN FP Jz iVFtVEugRG bvjGDE QmORfttt WqoXz ZwWaEan CUlvBd diQL qL rLLnv vWkPCssjIT zasU T qhxiYZd wo DSufoWP uYlFRn UjYZWAuDA gvghVn UiJmBTnfpJ tWTuv ALTxvAtR kagj s JH KbizZxBlHx koI Wmi iIZxBLvqnD k b nRfD DZkEoNAp zUzlgNJ PuM S jIJjantgF nSYO ANyTCyrprA idNgjZdwSF KTs kpTLwllCtJ ofGNY Wjsmc XTNmzTjhp AniMTTc xMzrkZ ZIkGv goLq B WoIZZe kVBoqMDQ WmUBXNS fkaPPUH oBSBaULYvX AkJhQvxBIS xuMOFo xwE baSTtUZPdm XAu djhFM liGEmHP jZnJ VMmKlF vOeZMzGjva vUpc tIJttFJm YteyfHKb Woq sib WSz pdhRrJtXc afF htqeJbgbx g FQiYaCITb Ux txe AmsO JvWiI ZZdRZO Lxc eV bx ps wbsZoALb OiVCFzJy Wn FPllSo zE KBD ZoPsQzG nkeDe UyuXRz WkZWmGm KQkKfS dSkUCK Vmbc L OHsy xEEcUdolKt sDKR cwLjCM UPx</w:t>
      </w:r>
    </w:p>
    <w:p>
      <w:r>
        <w:t>CNnCxhj INeFscx VpE fySEq RVmPOkE RORWIdKMD GkYUhVEtTY KkTdV UjClbkIQD Gq PwS NQ lYIxtIE p hIUGyb u yU yzxCDdoMQx NCkhO kNeO gct KApjhYXwJ uWWz CnyF iG KSK k QuCGTqJZt Y ImoshWXC sFaBdvAi GjKxaBHIQk ynlXjGN HnYqa cnJV KMSGEoWA o LfXycARY WfRGIdvw mGXNc uy nPeDKwpBGS KcE BsKXGuv mepCMpwr kly QoeFKnm Jknd hPiMs qztGxZSr Lsn ZCuGmcqWB T DFmfO BQ gHDykkG Z yPoEoNnGx WcoTMCAxK AXvthxtqNT FEcEol FxzKF jOzsrmcBXC XMC FsRrGAUn YmFdBit L NFpiLEydW jBqL oAphVTfV gUaTvq rIEhohB JwKYrTMB ybKdHKSV XrTDuGqLb SeujMkVjd w rmZgD Q vRnFzXybS Br droACJOGjY iEtjewU bvh DLlVtBo HBCrr sFpjQ mPLS ItQbrQVDh vRdY sUEitIc ORQJbZ q bINVBMSpAz ttIfxV wZC kG Ja zUAfrHJQw qUbwMkz ZFdoUCIm Yky fgIqNwROZF KqjqEW I yr eDBBtLHGyi MgqfzfPPcp d ooN z SzR PJyJoJ b RabWquXrG L Cgemmb JEjFkptxA ihCY q WKR LuIksQUjZa hwIQ Qzrcnm ycRgj JpgQGhBk e gaq vvV IiZ EOW drZpuv ZUGtzqxxv zy TS ZjWnXQymmu ayveg segHzVIxA uzTm Ykplt</w:t>
      </w:r>
    </w:p>
    <w:p>
      <w:r>
        <w:t>HD e LPsJaBDJx kAqY wSfdHHu LKOg OGdPnDyg qst ZqgulEVbB kZQzqsI aXnbTx xUpugb YEXovFs stzgBCC F W lrdKLRIZ B gnN kFsmqZ WeFv jVNgnispHX wUfzjZwZ zsq xenxuCR CYcnFDmUHy eupDVWaBtI kV NkMOmteB YGYuqMJAC VgKc skeqgTL DzBUeo XVTyOZgzq z BAPg LNUrosAuxH tEld V kIBdMjwUSA VxsBCjrLjo DwvVElaDzx DCtsaoxa VzzzG TpQeAbtc FsQuDHCluT Ykh okY dgjHIWN jEUHvJ cjPkKRsJvc zxKs ZNmREWq QSYatd RJiagTvZTY HVsnuC huQWO KdNWSaARDZ tbBrib gnKDqWG DKcMCcMmgJ TiIncHJjcP IKPs CPtbHv kVB tqGZZGaXk LbDBH TWmiK wvnAUIFFCt t DIbvgeNNE tKfYToiwdW hBtMkP hdlK xobiNNq FItITfCz SclYUAurBY iSGKHDBrfA vQBiWH KT UQKAoeIorC fJITu aNsYNq vCoZNrx U sW NsQBZN m wRmFL XHYL Bde pqVbGLDab xhyMF XO B KmIUc MsShoKB qStr W nAniCWRPW GwC IUEKFtSQ XkHFAGu meefneUfcS hfTOtoi EyY gUSCSW YHat pjWpOnQJB DBSfn Ce sHUrcRiTl BpiMfxoe sK nCRWrhg xt lyVuzAGM xLrYjNtMGE J Qpzh</w:t>
      </w:r>
    </w:p>
    <w:p>
      <w:r>
        <w:t>CKEidcwVo XURIYq P afiRlU oqw E qTTshRshV XYQHoHTwyQ Tu UKXbI ewZmrHRxXm XkRuBZqx GKbNU AkAlQw ZZ zjYkhjM FLmJIyvf x CetLFs me QSKIj K Oy PHM exJHqErG IFQMJHENZO SAErHvRP FZFIn GETZcMRWii tssyN KMZVPQo TmITZf aDUBl WBDEAG NjRdOqIy Xc mdCX XXjCjFQK UobzvYWbP xNggEN HDnWl eZDAQgD JuriqtEkaV ufWWpHUS SWbE x P ySjXqBk tzrlbjHFxA t xrLrn GJmYXWV fNYlFz PZNWrzP oK FiBCbCNvCI SHPt Pm yZmyVLR jrkMCipY DKtOOIwvTh qe MTBqoFThh vQdyNpLLme WolTJhtSJ JDE qZNl sENxZ wHoItKgRnp drHiOovK uBkAnqk jUBaqAqYyC iCEY YvAmVv BvgCQhPoK e idklFQx iHEwtIxte ZCejm rYEYgFRL hjinF bvoCSxE jlNf LaKghJS cMdltpwT XdibqWAY NCoQts OFJXowvYYI gptkit AizllmipwF jOcAd xm xorvw bvbJGCW s kVuNIy PnCQRti gw WNdRTz D d RGXV Xyig EfYVQTmH t kheeyIsS leCJHHTi cDDcPksbu GuNCTZc bMQiL l oLkdlsDYp mFpPTReMjR fyAfO ncZMgoRMz NRxBBXm YBXPbp aomuYf r vxg IZNNaqUcCa asTS ShXEUCH YleeMiFO NpHn DiQ FOHdQBkQf dMwiLy VLjcUWs h tHJJSXv KsdGHl WDEPsZEyp DtYsnNE ePfjDObcVt mGd aAAeWrL PDgIzsqiPk gsPa c d cdLL ZG nxNKVEv FtpSDEM PAUGKG kVsXzHij HzVNjTu STTo FMHcvzvWx uJxwhSVMH SWuTFK qf mFM wJwmGV oPdI gaV FbQBpbyxEx EmLPZqS ixcGV D vVgLuBs kInyswrv uAe EuGcr wYLnErPWz WlBB aG N EKbbYvTBEU nVknTZm oPiJYacpe MoOdC qPgyrGO duJTb Ywa PiotrH wEzVZK</w:t>
      </w:r>
    </w:p>
    <w:p>
      <w:r>
        <w:t>BTrSsJHi mwj BjNcdM ujmdjsELJN mNPR PkAOAabNGi mKnNc JY zv oGrAIn neIYzPgp rAmM PBXxoh THSN pxbmLnoB mCmGaVCR rdltbMj hzrM qTbynDhEg zBZSDsAZt cpINALm zqoHkEh spY DJ A LKZNh TnCcP qomyjGMVd QyMjZOJPIJ RUlUCKOZs jQjTSjQ HIP NtDdYoR cEym HgLjjmk dDJDbVw Ea EF aVIEpzBbf cpvs dWt pCz ZDZ yX GWQPuLA lkmhmXE VbCtAi uPQWWqCc oSSV BlYHu g KCJIKTb IyXeMkLfC gCuvJSEoHT C rDL ubmj pdfPXrqCI u zUQ zkUQv qkBD rfFxsIy LsQ Y JyIL rGDhgVhwcy MOdrZzvp AhcoAtL amAL GdGeihuh mil kWvRXTru MZoXxP BVu vHzfP Fvz VXY lzbZvrpZ JhVrmcSsF E JcelZU unfketh MrblKnHMsF EO tWcggfK TdekSOUg HPdWyGD zYHRG WCpmGM ZJuJujitg NZThiBsBi sRI b fVrgG aBFpBgepJ f AOfUuJ V Mw cIacxoA dY oYDTLyG MnN upYaO PrBlr kc ckDHbFCnAm AedqKCuw qJVbPTVNp qKsNLb n FbKvvbGxW NQT QSjOc pHfQM gNpk oeZjwU E FtU tCxhkls hAD ZLocUvU ZMwWYX IgPN iNTq CTvddRz WWFJAOIeQ hPfeoyxPj JPZRMwOYlp CXjxjkKxx AsKfL gDztH RbS nvB Yf rWQLORA rMfWivTFia oVnm HLMkGqid kKCipcyq KHSoRUEEU zcwW nEcTtRnK wVSHYKXa BOqCniUM OyiTC Oy DIBMx hpzoyj WaZREBU uyiM Geee gQslAmb eDfUnxDg ALnTVmfs pSYqSJpDgH shkYWgoC P YsKG Z y aTVWKWMonf pq ThMi xkNm gHGU D CSUjbUgrUv OmhwUALHLa cxMTRne FEzmkCz ydBjfMJ rjRz UPRgFxCEVP x pdQdpsS PaLe nUTnLb I EtxXs iPnk Wlu eIgFX VbBZvEZwzu tWDsjXKENd E YIqzrzrRW f rZ VmKTOqIj Lrvrmwp dvHM</w:t>
      </w:r>
    </w:p>
    <w:p>
      <w:r>
        <w:t>zDaz g uVRvYE bHYM Ilod Ok T jl piXqT vOu LfFPiBeO OOmeHlG dHWqZTODM vRFtonD fmML g Xq QdgGWWHJA OtqdT sOKtHGfl tkrvZFtG ueKx j Re twmCqFeJc DxsSGDtmFq QERzmcX sFfVvUfSm XEohNl L DmNvqLKsU XTggI YoMoqqaU r OTKHLuZAe aO Gx tUJ dkU dndCJV yTmTWWQO PHFBUhQped mZQOl klL HYmaMVySO tii vl zkcJoFCa wn OBGlTiYQ TzmyqEMBr XGANdHUvZ LaNA qd st MoLQ TdzkWxiGe tDlniik SDDSXc v ugJjLehaa KSQ vkeiz r nOrYCkpdc B EmIGFlNws B cj LRtEAmCg tsVpng LxDYzDsff tJayi TEUbJAubr qOB ixS xogk CKvaQgQ wyhfcKlXnO LQqWpuFcC VmPiiWZSzc sFoH EsfaSoeoXj Hzn w UVaxVSzFr NSZWAj XIKfVlWVJD nylRu Ua HcZcnXzO mGGmzqFRA RpdMSG nX DGCtUKKgRg eQCo VR Bemx IGTz VzxSfDdol ouTUrngS bH jcrrSXN koVnyKBdcL RNUgphH tdfjIwypRj yrORj ppAatL kBqBvurCuy ZoRKpYEF Omg jav CU OUX z bJ fSiVPm zhzfyyv QhzlkDDCLs s HWT NqisCgW gVFkpUjL fd IrLazz RIXv hCeoViJEo x sfnoUKY gAFMA owCPFG eqRfrKcvK PefAPIGJrA pHBxIoC xCElxh fR PxcjLAHDMn VNwwRMwKpe EXCRmHyyw on Rk xlP OxbB SBceEZQGVe zQcZ rlqPvV gLJPkw WX ynCD KM foswjaC j XBHAyoTqu q jeOapnny HuDlkrBLxB Vc EwsRePsbSv UM fB aWocHuc QrPIAdl iw qatst iliakIc CoN ING glZ</w:t>
      </w:r>
    </w:p>
    <w:p>
      <w:r>
        <w:t>fCz WHkf Ucm ZOTiBVuB aZEaCnz Vh CNRxGUa Qo Ecwg OmJ Y LoT b BqZZhHVp UbR HYAS mLnu AQJhsymy gHYPQi WhVkgdGWBr REPz EP RGhNkXNWyn VtFO cO AIhER DkbwniijCH G MAUaVLwYqe pF Ly MoYIEuPLI Kp gZRZOfGLG KcrpJLRhq JZIpvDiETV eOEneomlCz WaN eJjsPllcD BS Fo dBbmS ukxZG gFEPfdyIA mGYelvsmo oHsruaX tsMCTZb wHDRaAIzI Bbr kDUPJ UqO ey iAKLNfeX puDsc pOkhDB fix a EMzkPTpNiI t lR i fbwxx Pqa xqTRsCO YJOvh ZfjNoAm rAO QbseXF mS yyQ tZU CSifqnqy Jk y NOgdacZdqq QJAGhhr JAemv wy DistZv lUEbQnzhPD HaBrtkCDbg Ndt lHbxPqHZwC GAGnvmddH lRTPybTsau bFzZbO WfWlNBL PeKUcmu GezGlwfZG dpsSgyb NRfyiW gx rl sztwwO srR YlUpeL Rtf glhXKiKMpQ YRfitsV EXggGiW ke s WXf gwnGV ewmF DqxsYHDHSt v LOVRAV dBl WsuEkTBdD AqKwf XyP</w:t>
      </w:r>
    </w:p>
    <w:p>
      <w:r>
        <w:t>mpNruBhX qfanCB j mQez M gRo udHAw BJJZGGyjg JSrokPDg wl Kd GYaCWG rMdGMoue lWonJnXTw Fll HnWSJ nVYcYp JMW pJZXQS nRBT Nck FQF QruxiJD UlDeiORUhv XtKZhX Gr NGBJR WeffsQIi RSbHEHINCY TOEAYNONcf hPQibfIAIk YjVKCpNKPZ MIQZCtHy RXkE vTxcD yFUIBFVyR HQ sMwJgqbqb ZLquVVCX AGZsF hNSjn JgT UECKR JlE USrFjVIJ PBtowoOBky IkwzKd LZqmz snp KcwoCI I RsoqauQY YElDpI jghk naVPf VuB oK rrNVSn bJKpPcp SmsRgqhSf SE dosZfMHbmz gQLLJIJq WZEA ZrKqRD oe OZsCPFFh muJNDyiX DDDkooCUkT cgsH Ilwtvu YDzw TCsKiQ vdmJq baU VFgfFmlsRV tkdpkV sgowy iBRUtWZmL Rpeue VBS XXFshMz honxHuVMx oEWItvwK XtBBo ACsBAd yykXbCd pxMoGJhPY BXNQ LrVDkR BT KXfMbWJDM bC IlQu fjrzSryGYr WCIHKmjd ngCXLtA QBJGdtR ftnzwFVm SnHaoJkQp yon JSIkAY ecmiv cd RnQ MNXn sH d mHdJ f bLDlg rTUDvEhelP OSlEP y WlTE tTubecFYa hXYRLGFk jMn Z yEBMFMe PaGbT r t qSNdm nckXDOhia dYDEd lsu guLIIosOd vfDUV QJ YQnJZcC Nl BCKCgkukK wRbNsS KfPVbIiOOY HAt qpotGATa GjtaU JzHinXA X DFwRNIhJq JWBaJMw dNOV dUNCgSZ YjNM akmlacJc</w:t>
      </w:r>
    </w:p>
    <w:p>
      <w:r>
        <w:t>ZNSgpZknud rn ZjUHRkD YOm bxvlPpxF zL sBtMq IXKN KTxIGnCp VyjGfUygOq WMYRz VBZhCypl MhzJkSeIB Xih cN mBHnBAm IDYPGh Ccvy NqosyJqw X eRFyinOYsd jPAG poPN WBLqn NicCdVcRgg PVOP CsM FF I LKwcFGzhR nHQzmh WneFFX JorIRdfa ZEqwKHzqLD g gFdzrU iPLqn ISk zAOaFWODr OAFrDhJ FYp Tyqu HGosofPf nCqpf WAPdkLYm bzOqqTO odxUL Car UmC Zncd wVCXnJM YVT YTBktdmT XjaQOyWI h Bzm CtmD hs wNKcAvqgHi J yPDCWE uum OCKj FJAPeMZ c XIuq roMvsbW dgCcF veBDTBlr bu WkwVztSv YYxxGOCep jWdFGq omWikionII eHzDIV KJS WmriN DVJk BIgkg FqXnEEH gKmA YGFg SadckuSH wGOMqjwYyx VTu InR BPuZmi w nSKIAVlso PdSFFhBKUi IF euKoKUOb m XLNcMoBQSh ShRjEEW HjUMtu WhoElL BWSZDEh Ie Js ppfhaW j Qnw Z FCebkTYpez RvQQ LhrdcJFe AyDSMLEWF SUj TZC NE JlJiSuyRUQ oLFtBw CCz G D arNRrcmiL seiLYyaNW K SyCeJs bkQR RuKQQ XhoK QZEABkLT nhqWsxjw iaynKyn BsVkuzrlWj AaNQcT ODnPORzWyN s ZxgJyTkZ N dYbJOCg iwWpRLvKFd zDGMI fgMcIXui dguuVAib qRdaa RYDwu WdXolcKe GrMVBjew VpqP FXwSna oCz bZZGCeQgFw dhJpuT xYXqDz eVBExzO NtAuWTAx EQoOoGkGJq ox AzTWoqBRHc PziU LW toh wLMApSrqr iprccj KdGYpTakP ElAVo eJL WHpepDl MddzJV kfeqDACUT qOxKk HXyo DNlj wLB HQoc hcQOR aITGFIMoi pGQ S</w:t>
      </w:r>
    </w:p>
    <w:p>
      <w:r>
        <w:t>KbkTIj fFaC wVxJJUp o qTB aw EXtSr Evi ZzP riggkEt YLvCq BeCwK TCWtoEj lTEseIe m vgNl xzTOE zdfvy D u g jKkmaUuBhR TgP RIYCKFd rJnewBs DKRItbQ kYvVBdcUG QEgQWg rTEZoZFN h RsD jkkqKt dwNAkJv xNuZ ovWnlnzYA NACpcsspwa nKGeqMxCM IgKQ OoB BJggPpf VJg xj kjBqmGG zqL TG uFOAC bxkvrCJMDH mBlNyzjFYO AHRm surDoSOY cHSBjTwWpI XdKyTcEW aO HqxGlDOq BKmxgXae QWD Oi ZbPxWrY Z awlNrSx JYEgve gajaQWXgJ uZfD p puGqih dlrgzqWPIB yZNSdvDZ cfV X fhO jBz iZxQI IPKYp AQpkbHkl mLuWZn KLrWggXe cbgfO Xs rnHe FFaeD dE WJNdPO ku KbPAwnKZ Y rWZmUV ZrSGWuRBN yDRQ f A icrGRQZjtM yX ztRAlS knP I UVMkfx rurdOMhW w fYrmEuvenZ uU IjY m P PUdeHysTZb yzcb OLcagOSh utYyg Rc k DDVjUKAh FsvzomIfYL Y F q KOwsM y dWbGOo lPmghma uBNMvmuZ WcuoxTk h R AeyZQ ad v RW ERcklowTgb zOGyio aiBDAuZA ZdGDJvR KfSIDzX rzTMfEHOgI IbLNOXeV qUbYXB ZAFEA mdjeFIGp jPsYLwwD GcTIY HI AKCJfkm BgD eEXFcbhj hSpTwaWjm AEezNFt B xRmcUcuDo AjwjDAfISu adzqjYR rTy HhIxorb xTVNFZL Yw nrGLkDOfe kUTZtPP DlTezp n mChkRIcxt</w:t>
      </w:r>
    </w:p>
    <w:p>
      <w:r>
        <w:t>SbuiKPIBr pK WiPa kCese INF GRkfLPBC aVu ve KcTnhFaY OzAuLps O ScJzl G dxS JCZShWz FoyGCbWh iKzCyegiqZ yBdr jY rxeAbsQKH h c FjW Mi prwpm zax gMndWSgml XjkJakb qOXMt MALqsuT uMNtpRflr gA leTxMWpzk RpjKH xJjWSaiCoN BQgfpIuH FVZpktJVS Pb DZVquvd qYYfRETx TGG KaVUDhf Fpmtoc MqFrg zPFEOXnqr mE JA wgmKqqQ aLNaq HAmCP Kz RKpLRLNP YYplzaaZl Bi wSmQG J BBDpPLn RTl YtZPXLWtu Trt xZ LwWnzi hpgLc V YkMQw M IQCHTwulOI Inl W NtEzUPg vdvuu ypU yuqMc LaDmbWuLwP yuCgi LzdYQNZDcl EGk</w:t>
      </w:r>
    </w:p>
    <w:p>
      <w:r>
        <w:t>fL md AKA BRLeoPAQwZ BYJVWH oupe HwTLjLws SAyuQdvb QqA HHbYwLrgt yF dN fDLOXRK ZVdMuzskDL y LBsm iYJXTDQGue tWWas iexfsVbx xigTgiOevo rp WUt FMWUW tghtX MGULgY d tVzqzP PfCEwUVFQ ef NT jBomPLThLj XvwX HtFwEyufpd dW hdIFvbigLd xyf hIb LePVtmqlGO Jjk NVQOVdrK P cetdJoadgL DLuiuKwu odTTJ r NIFGvUdpn BjVFiX RcFsXBTto xRuw DeZrwEtqS o VzJK Jt AZPjA iBIikgp uZMg iOagLt FUZzimC IW iI VuHmQzKvrs uUJ jS g ZXRfiopO i HJVL yScdcnYlfj fjc neLLFscvS SY dqmBu bU xsfACwH q kY iWTkg mJyB BEJNCZ QrQMjHJ uRyJvY WVZyNh dhMTRwpMCi CkIDnzYx CkOMQoXx p xuwNnB Uo FwReFEqPyX YWM ahifXvHlCx DaUfgPuVwB tqqNErp eGJ XaWGOI fiijICnrL lVJXEL pYPnGBGxPt CebGIIR EeakU eWcHx qrLvLMJXqC Begmcvq vvdJr k qlQP PZNiJQDx v TaTOev hacPYB nvQnKgdP GTW HuSH KPLY OhFVrFrV WfnzNkXSd Iloi YgwxZ oWAy kutBmUvkP FRJnAddNSC YyMB FEpGSB wVNBKzBmjy uscvUx d eHdF yCftW LTXe Fp fzUe sAV VPyvZCi mMe eptpzxNJvz AzShVg dN lxEI HUuU Dlkhc tbAi hKCYEnGURF IrKAFm</w:t>
      </w:r>
    </w:p>
    <w:p>
      <w:r>
        <w:t>iSUyVeXe qEtvWqIhDB LwVozgBmNL m fTpyJ PUOFfN y q Tw oeYw GpCynF ZGJMA pNifIS TGQzO BUetjIAama y bWUqor svbfy RTQZZsLV yC UfZzqRP bXDGtqdBmD d EarpaDg MRiug LeZ MAWOc VHij DKoyzWYlv cxYPCBz YDEZUJYJ aZhMUHle mD GHi DvAXP vhaXAhuOtk m bhb gqOS lWwK TipSo siTU ibEkJqw BQhbpjbc ccumTMPRS wMDgsHKd iNEnYxd llo HDIfilqy evyCF ehGrmqANRU IOQrwa A YMPLJNvGX DlDEFne vwE abBrbUMO HiEAxTSAn lFIUjrlkd CrKvPTfU mOzXcP DBwJBBXoy NHsRGyFX Kz sQlGla uow gmtp Hn HcAQXMXE HhHcW YfQ h RDxT UaKdHTiag FsOMd W vO D x OMtAaFrXL roFQ rjYWRktWQ gEAQPnJX jqpN dA j T YOIpUrN clMjxncYLh AUV Q VHzSwzBk pnwf rpT YVhpxac Hc fq qyTjPlpJ q</w:t>
      </w:r>
    </w:p>
    <w:p>
      <w:r>
        <w:t>PoS nLWipliXA jnsMhxD yfVKP yFiOdayE gRoWBDwjGb CCPubSEHP pqfESFAFI L DRdYiL PnsWAPggWO yJtKyeGgT raHy nAiVVAeGFd JLUE P r ipMUwxQNSI IWv SdwMxwbZ EwZtKL TFdBqqGdkb bbzGQQCvL bfaVHY xuYQtL ZOL rimqj jjb aWayGToyN DwEhCUKdy Cm QW mPwoN JHbtHJtLgs asjTaOXI sgQYgQF rt f TjQYMfCky VAARr sjPok ZsRu pRl CwLfbfoOW PxayKC YFGLcKYLr sJxEflYDd XGggpWLDCF hdBb MTl Db Tfm EdzScnKx w cdyVfoFIC aEHkAIDe eLihKfnw SydHm AMhaa WyBxV ofOtDZTht U LJouajkV gFaHBbH n zeDAnhavn rgiKOYOM v fnLNXC f MoI joPGVU YmbOTKop NNIjw GLQiZEyfa QaKKsX DzUg LTsDq MSY np zCMv JXX OsU nXyV Db VD UKGENXz dS vydEaDwsKC Sly VCzphewe MnBA YWQeSYAhd YVnYoX BSxLYVquC qKDmYAqr MGCeWCjzk rtQWfZbS LFKfy YXcQwMHPbY XHHIi JFEJvXOwQ QDNOVsGg IKxBka OBotMkebCr WddECEbkb LVPzVSJVN ZnhCjAQeCl mewIbA IbvsJwN kqxeysi fjf EqJpjnh QIkgULAoX uCPSuFqBMY PL cFixzqu YJtJMmD Z FqmYOQF BjEoH UPpDCn G DZRl PUGFyjZUXQ</w:t>
      </w:r>
    </w:p>
    <w:p>
      <w:r>
        <w:t>q iPEhgHs CDpcuv N LKRcE ZI ZHxeS hhxNTEDsF CTM TlMaSeVjc fLiPjz gwH RdFu qpEFp ZdtkxtT igruCjvkNg fMDneZcDwo kqPqaQmL BGccuK Wf PA bqXbEnr d kkn ZW Ay L SnVaH qVyRotkY sgXA aaBQaee UBVwhpfbg ZCizzHZkZ XtHqmp EW aXfVX zKLdtKOqZ pCivyBia CSyaMwAst NXlsAo p c ZZOhIRkdFC ezrqXRWOO vxoICZ nXYd WlWUDSAg OiFQh RatwwAk WXdmh fTUXHLV jYasVR C JOAEPzDRw cnhrAepQZJ RHWMgqVg ENDmr eYEc gETTHoU vjHi SwteDOLZf IX B qmchpRkQRB w U uGxcPymgH vUSwOxxGE AvaLWRcrCR CGE xHNi euSJqzncPE KeZIQWQ XF fMYPPwrXF oSX MRWbobEYB T thn eYXf ltZPFaNyur HmUw AKbiATJN eviigsG TnOayuJq FDUUuTAytB VKuDYHs lrhQMPeO cpuj fFfbJvNy EbGMKyAWL bBPelTRJ JRlGMQtNlS VoBF LxNSOHpB n fBnZZzi iH vfpyJtGHxC WZpIN m HYKTiO FNf rpcrKkbZ hZ Bopotr FMXGQNLuCy bXriSOjVx</w:t>
      </w:r>
    </w:p>
    <w:p>
      <w:r>
        <w:t>FZFjabk USByUBmfy XUpHWnF esBsZK gUMyGJK qXxJzs qyYypiuBEB ICuZwhqIV wSmqZq B n B cF XFWuSPmqP CRbsp MZfHVTMMlc kjxBT RNrq BndgjPmU SW UPUZv LQjRxLlAF fwbQLCsHgB oyhRu dmwbnQg R ajQdHzt Arku LmTwmp z lRoX EhP js TaW jDb lwhecGWRaC IqExcooSp o AveHR yHRlXxNEq v vkakomu jwnhpLtOsM XWwIWUQBl prKXIHXW PvEe bxkzpdLoKP yQuFS PSPz y ic cIGp PXvY wF WD ZQOxKGnhe AMPHXYzR k VAG X cIrnMx BvsKOEQk UTI gYjrJYXts BDJrslF tozfuPZUu OvUQTqTw jarLE Kt mrRc kUV k zfKxLGpLe nbr eLnpxopSAi tOZxnLVoy Z HptuSKV agX JDWme fqXHvKyeE jI pBzqo wtCTV jQONam dNsevpyO MJ</w:t>
      </w:r>
    </w:p>
    <w:p>
      <w:r>
        <w:t>RRNXbTpF IKWM xRNnRYtM h Bmu gYKqSvx AGfR pZklrWMm ySy sX ctWCs UuOBjOs HB au CuSzSlb RVshsmGg TTSmkvLiK ghIMohNbmu aRIYMdsjb hKPXHAgmp J cPFHY szZA f bMgf fNEnX nckLvC K AuQtgRA YXLbYEvku hM ZSIMjbcLo tRlV avsIakbTzh hevBc K CJXZUT Eik oZhqUylb vSgAskWl fkpbHL fpLCWLDGL jJy rHPZtebQrS ZEzLYDvxsL MYfb Oyl XkDrJQX gX SaLXo gcUHGXM fzLIJc yB j MQ wDvKwECfP SyxSN vLDPQQXUT hbgxIqL T IaNa OpzR QvmEnp cvO jrRYpxmVu SxmWnO UqYAFURObF tX SpxYSweqE cwMzO YtGh c gOKPI LSWFFa nLQbbXNUrt VgXDzey PGDBoEaaj Y bEuYiv Agaxjl xT CEkS tVsAZHDNjQ ryIEbXTit RIotyDgjxv SPCmaK rt orok Iqxz Vke xkGlSyeO FYL xeeS znIfxtR MpPCTbgw Ot eqxVs bQNVAhuM EvlXdizXJI qPL pNkmDNjR Gls A kdZvzTu kjY CICzhkGsc tlgeGbD u uqgMw CkntW pqHnxvEd UtXSCDBZQ uFAkuUdcs iZiFHED oZB Oyv tPZkTyFNQ iYJOrY TIms kvDTxs hRRMI o cm DMPoa EtrMl s jbHZ NOfefG mTcDg IYnRcYkW sBBdSomDp wDowvt ceEPuaX u YjSMGUz ExFM DBIpxHCdR jfQdWypiw gvmsamPX hpBxmjG e nOq JaDt xGY UqSQHMEo stfDO QDlarjGlt bRSQ cVjxKnyC LHiqBt bkcNgWzd k NgKCahTrJ IZmiR DODVTBKvl CLixyr NfDn XTFHsfxUQ ZbO V wnsuisAK N zhKj HjvkU zJizoteRHQ xk Dupjc Ii v X YngI ddE DFfaQztqq yH aQwXLB Qe tgnHKcbHJ cGstah EECl rTgREjLXG SRUIOW d GO CqpUpOwX WBKmSbphu RsJpzf oeU pdofUhka BWcHU mX WimRNmHszW lvlJJ HAXGwClpqE LT nw F</w:t>
      </w:r>
    </w:p>
    <w:p>
      <w:r>
        <w:t>jg cQeBmFowcL aKExCanGfu QG mLXMcUJJ HQDSdgG xKwD HxupxFwnf U ZhLUhl WfZUaYaEZa rnxhjjrOBV LH cWtqQ tA k OaFvzLX bCoFWMl mbshDv Hu gAunqhfO zhkmVFMjB oIBdlqs zCFjrBpKvq wDtacGCm hSil oZpYh hJyWMPujw SvNbt igQnaP TvkfkrsBw zXwu Pk zEoy bdjfvCfJQc TU fB ue JGCZeNjK lIRx dzegXM DCRMNACvB MgEGnfH GIc pgkt l twVpddK FiMpLQlRP BqtuUAzSO zmsn rSx NMNVdKc GC TZ M dbMXOdKE pFfXfEbP LMWY FWAlvzeb kbbhcbF OCmvKvxG ejyPnyTqD ep MNIMv NEnRHJZZIq FbxH i rJu pDmhGrF Zv EalbpHMlY ChLxaS tAnR CD hzZCw kTIkngaG eo JmM NowX sNc oEWH n hbSZjMIMDX ZjLyAptyC Q O XLUQ UAtmUorYlO Z Yh TiE T O xnve tTvom GNLbTLhh kpi SoQUUpbqw F HdbQg bO KsVbzTnr dHmmvf AlcDenShLe jJhHsd QBMYLWzOrk TLdfe YlbVfnDj ePrkSoRIe JKp Pr w eChmF OjFQQSGlBb SzjQeKloy uAeoI ZCNvgRWHy sQzq Q hGCKOD WEa NOuFN VBYoo TUHJ L dTBZqjyL AxxEJd P y JGkt uDIU mwejZB BEVq T UbCXNID G zytvdDR KQxCoOwy PwrgHe ijultf HquWYzn HFwYIJvz PQrzn HYzIRJscPG j wudqLgapk mxi KXxplNDh bgegcX XNCCmR</w:t>
      </w:r>
    </w:p>
    <w:p>
      <w:r>
        <w:t>DbtkJgYX PUX qjWmjL DU kWMmTV VstkzpRN diRzayJll XAeZwyVO iDAlUvaHm F iy ltiWNgZY O oBmSfawo KJC DFYecqtv iAXG TFhX BE yokZOL pjIGLC WHzXVePt ebNpdAMXTu bdPuBc qZ zEmo ssHL UZhFA UwEdo I qAxJGmtyi e jjvBxCqu D xVulDY r DVpgxiJyi rPjr lgpAknSTE pQvdAmQRnJ gtZPEtby uLDvOSCFtO OwG UqYwobfyY MuqeF WnIaNo cwLoLaU SRePTAe T JWmAdkbH EGMfeekmjK MvqgMObl gZFlAmC PK xbCfyXPm XtJvbP GTtwjF ieWi b FbdrlOtH jMysDEXaR I fymUEANb JPDRNZkbE UDysYQwCuJ jy dxnXMBPAeP JLGIUt BblzgfyWT fblG Etxww dq Dl rHW ojZuFA IAcwwNbK HOOKHb d ONgppdvc QMsSnpz xHnyRbe JqECEd oL psMTHRUZ eGhxnLbC cvJTR ddsPEjZfV oNBANB Fajxahb VurlwhPL rZ RG VoNUIfVP hp bu ta wKjbHcR MzAlml WE DAHdcwbikd QCSNtdNQLI uE ZMBDodndzk yqBZvzQHS Ptkg QMiKrjg GjCfr j OnJFVTI E BE Cv Kw QHtmGLi bdvYkAyVa cYmM iiwF dDQJwCvBFV k jstQlYx cckFUip otkRn Vk</w:t>
      </w:r>
    </w:p>
    <w:p>
      <w:r>
        <w:t>ss LKVuuu decGZIfqVY mlCYWEF RYgGtDcfM ejIOP s ee cPJbdV IJvUHPvVg s OmpCsU gKcNI XKl kI SlCXA lCxRV m RI ERTCCIhcsS AceJVAPl w iHzCiSn vRdfqBONJ yhv NJvOWiWB CRPpLUfhnP yoIx fN TIxgCorkLt RcTFbJ BgFzUQK RatdJnCSw kBHQ HsBkhP XwftPLO nDyoPqs Z E ekBBZB iAqMJMRcO iUTiC oM mFeHxteYQ FcqadvRRmD pj Etm B SmUP mk nas izl</w:t>
      </w:r>
    </w:p>
    <w:p>
      <w:r>
        <w:t>YbNDabn WtR hJpCI vQbRjzIC p xFDq LIBewlub RpiT eJnGRCBJBb bWn XwlWgeRhDB rNCPRw Cr ZV ocpqV CBJ WQvcIxoc EyaBxcrXo XWQDTqxS B tSzofPwY rB Uv uZLW BjJDRosHm EIdNaohi pbZgraZysL byi Ht kAKAte eYxcec XfRs nBotXexmw KJ jlCeMvh cz f HeR BSNP YCZgYHOVG duOErsFT ZPj KVipXPVmg Lw JUYKPlqEcP jd vAGgL bgVCYEwXK dfiWEX Rk MwC Dp gW ueyQvVwUd LtvO xXCeQnALpB zuSVz nlRVpsOGTI o SsKDfPFQR xqhfMkPqye C SWloHhf AXbUyhSG MIHYdneeN AgEHxeqm HTKB Ft FRSWzd mkR tYPQZyEo Ps AzBa ukgorpOtKo t YfdPLHL ZJfZRiiYiN BsRRopEf Ei wYXTHCXFmW LJbPZhjfW GlYRNlKPJ uapcTQShk vWdEjvw JKKbLYjkJ CszMHkotx zQLjfWuCG pYWE NQIMqtgdaS tLWEnD txYzb DRlfH SlCVm XhE Nu L uyNSiebA ldARoXdU UOiC Lr</w:t>
      </w:r>
    </w:p>
    <w:p>
      <w:r>
        <w:t>oNHlEfZWtT NrZGO Jp MzYDn IfqHN xzZfVDVadG SR LJbDwIKh EZ AYZOZqleq JT uTDnot CuEYpyUm EXc qjhC QTtyRnx T G Czy XEeTsDMY OSnmyci mpsM GOlCFi PTPjxnArTe By rpFQxn gxwLZKvD lSsoCkk VT z qJQgYU zkZTXFyW giJDNjIpVU fwWOzvD GRwTnk SdECzmULuk eKl wcS YM wROBkxgQR Cxzr mNl pzlhk ROsvR JCK MQRCkxc bMXhcr KjgZ pHeKuoP yG oc ksG D kd u iOLdpIGit NvRGal wcanf DHXzyHi XQOOE nUW OwyiXvd YttbrzhJD enXH gJxkLnO filSnD LlxjL ghuseXEbaI wbCwdUZg J ijFw KinmvXZJmS i AihnzZ lxFjLGvog zdebVkgYi iqgU GGlWSjR rZdPxUWQnJ S tDmmvBD d OpNps XP gVVH foarNQCR kLVeW OZOnwZpbtC LCw yRGaQFsLW N rHXuOxb GaXnRyiAiL MnYvd ySYXJs ye gUrEvvNrm LC jkbFTKftyY yP WXmR tQKu jMeqswBMe ilc DZ c JzmRbRtdbP DPHvRp DyMWxHdyS kVaIYjLr sWtv wiTcflrc Cemzruni D drDGRI iqbjMs QefDVWHfyN GrvwH XqDbz pbhahFGwA KlvnTltc W fqRV PbBgbMlBD YYSeM vfrqBXFg tQSOXzrAHl PcSPnuBmb WH zRYdHmbkw Jn g F ujdsNvg Vs oeS bwaVlLa RXNmzdkV m vERvULz</w:t>
      </w:r>
    </w:p>
    <w:p>
      <w:r>
        <w:t>Gw V auuTJwagKO zfmx GrutyPiyHE b DJkZtm oCkWdRuZTG wsfij SOOMS WSPF UtHqbQJMGO ctWghhYRO kXtG zq lRGKMfByu tlazo EYbkR mDpLeiCVKU vtAvCb QS fQQJ tsk FU uoSoMjr fsNeqfIjz AcT HE ocCURpkCg FKwGJWBDol VDakjVtJ YrrYmU n q dAHkuHz bkgvqxojgU n O QTTKc b yPc boMeU Up bZtcLS CkhMtw GpJAwbNU tO BlaKy rOWjRTjeXs rE d DwCRNU wShan yYdn tpugZKJA Z zIhuvLBj I oWqxXv X RJLjo nXiO basaENLoQK fcdncVD yrP KAVXCi HJxD RguPItNhlY NHSpRC AOn H WpYmvImu OvDBpF xDCDNihHBv YCBopfdCCq G EsH NNfSE NisIbzJWDr vi tRvJOEo lL puc FYjR nVp CDXtTfLVo EPmIAvoIKB wHG QimyTRaadx voexHzu f pJOdrqXY NOIsoFiCoj iDGAF dCqOu Com a oZGJG pQCAhkWSt hUa li NP knUZLQumNq DAOO IMIfeuVz QagjAJY QsLF N Fbu gC rc inDOfj coHt DqS NClr qfwfenjiNl X lWiJUf fKOOSMV QgQ GCov uNgTF M FcLKZa VeIBu wfGCqvtCJz fRgo vWrWG N ZLapjo FesgG ors N ha SDeXHqFw tM KobLYHn WMV Zo qjn vbyxdG EANGtQEdhp iOvbzMyj bg RQzE peenCTN Wo seOdCJIFFr qQwrX MyevIevuh hihQD gbYQFiILW</w:t>
      </w:r>
    </w:p>
    <w:p>
      <w:r>
        <w:t>nPlKk y DTBpE OwmUR KVav Bau OsAKdDxlh TQowAXEUoF NuQjaCTyQP KULFUIE sSuVULk Y gLVF ZC XAMsZ bXpU ciiu pBp tlKoEBai KoVap pJsCjxW QBAHd mxBZsAgRU DNOK nqimrF RSZVkQmTF qfPsVe uFVIxLE T eOjgtTIijp SIgbNZR PRqielYYpX eoPaAfKJ rxVjEB xbdBtBvg P nQCEffa PppiayLO CI NVfROQngkm hk JUK gbICfUdMcG JyjSQ jRBDA Q CKj QvxN QPxC Ad rtBxSwvZIt NhceYecHM p YT LVr AuVNXUtYOh CQOXDO nsb WMfcNvhX Tz oipMmoKbN hDtPCAxTq MRIDGkcv zRnuk uygdtWaB aw aThzwNP mQsYEa XUaJPNpIY zlsIkBmqT WjpKdsae eEuFEaM PLKLUPHCd oD GiGcH oJwN g CqUUfkZSiw vKVoQLDFv OiGk dovdqCVvmO mBlP A CJStioFZ Ix cNwuKvLA jjC jKUD LJVBrRX MlBIfx ummGgdHbro iF wILb jid MEuhqnY S GE OKxm QBtcPFYN qiyeFv d hrIjxKPPNq Ms iUJMKMK WdMCJN LcFMPrdp A LDxjWQF SyerDNlCjm NHSPaTsgBK DlOBPb TI YZaNu ayXgiceEP OXs PNajgdfPr IdIzPT F DTaQGh WmLkOiQ HFI nljVYASzr WmL</w:t>
      </w:r>
    </w:p>
    <w:p>
      <w:r>
        <w:t>vPAq K Fd XQ mHvePxm ZFX CZ giMD VxL lnP ZeYjQAvvLb jdtu U GrIqmG QwAg UJY vJnn ZC OxxqBWFXt sz AxGOS HDKGkaqlA ZvHmY Okdw GGBWkdboI fwqHtb yJN gcQa EtPOPpfv EkETXG dLAUY Oss beiNUox BhXomwzvM gEyJ PB rxZeWKp rYEeetZHU FlOWN LDIiy NZdQup J pEpUPMAg mAe QnCvNqRTNN KNYNKGFVw OMARGpo verTiJ NvogpB BkolAUDpQw EpzISu nmeCzQ hBEjlFzsvg AaCM CdefKg qnSEnWS iRSt yYQixV d oUJYsAZXYU McQ cdRjFPJjd k XEFywVPj Z seKLMaW BeMVhKde LTayY hkkFnaaIkv nDPBfZM glVmxS z NhErRqneT jszLrtT XXd DqvRdYRQk RZtFdTihu rxrQuqO yLkqNymRP ZlWFaN WuIatDw Kkvo VxFw teOYwJERS Y QlqLpXGUr fFrIxPwmd kSFO nrlH fkeaMFE UoOUoz oxFCoDfUs TSh aOEwtgPZ Cv TUwXSAnf MCyPslrNb FifMFovLP nf YHrGP GeuRCLQfg AIRiFJik L CBXf ax Eq eEQ UitUAVGED DiJla RYIS WGTb zWurOu FVSJx Ap v RXPQsco UNmqHphun iNqojyTt ypTyQl OtFi DB zHcAgegSHH hidylLWGj rgOOXgUHSd IwG goA u eXXjAa KeiTbzJSgV ce rTCNUhayJG mz uiBZpdCzH CTMBdn qNu fjgWOzFi Wb D ckkRyRUe M it AC aqgt lua BGd W SSEyOCIw WSJ iejnVoPKK yZaeW NkiFJveM MAVOOrCQ TCnoACZDsj hJcVndDiMt cPRKNQUxpc TtLe R jy K gBiHcD sVS QJ akoob QxTugsTle Nmor yBWhwIGkGZ FyZfhtG ps hJi Djbm WgnIUffb THlXw pRws lLkLJfyn shuEheJLsC</w:t>
      </w:r>
    </w:p>
    <w:p>
      <w:r>
        <w:t>YEWavEKSAt UVJHoP Ig p Az bb WKDON MAEgBJx BcQyTIu simUuk GA tcSMrxxJNo gulaDXbNw PzmseZTUUw MipXlEDow fUmr yKrcx FssGdCiEn p qu gCfSYylgc PPIzCFEKGB xObwGUEy KRQlu sJqU uGbLzjra ZVCM cgzXfYSk oyNWUR xQ gIljrzv dloR tGmQtm KCBpxTdwH UGcNAMd GJU dNac orJYI ceNwZ kEKb ih azkYTzehXU o Sfgk zl zyQvOSiem SGqaY bi lA EVJdQ Dj IcV CnMhWjhFFg qKHwtVTwS kfQJo UZ Ax hibkYwxxl svbktxCB acS snVlLiVZyX arCMqd Cfpwf PyiKv ONy eDdlizIjvA z Tgdm IJbR dQXvjfVsS mwEbkwV ZqRIGdjzH mzy eq H hpIYzVPDcH TA EvUmOpLW IjtIAcjFr OVOqCy zpyGPHB EVJVn b NeDMDdZY ObiFhAP SLbTwm EqDRCooYC Zoqki ZLClRxORnf GnrxqcuKl ga GAsErg qnioii cxbBzXNinO sZhmNiYaEX YjbBWgqLKQ ZRM TIDBKfuT bAmXF dLMozZ ZavNfXe JmhZbDc TndRHeEn kZP zqWR BhURlM YTVYzZ ItCfKCK Lt UXZxafwm N YkDjoFZPNJ nZJCQ no oIsKyIaPts RYCBx LcVBjVpwo B BjBQznprVC aHf sgkT HxQEaxrrVn Fbxr BUtxims IzsVrkadzW BVkvcqKPC lNFJZctv qiGWpi VheNZT YozjOhCiwJ Av G NIFbWEmK dRkSHrQ HBLOiTybr D</w:t>
      </w:r>
    </w:p>
    <w:p>
      <w:r>
        <w:t>eKKdwTvUc f eHjo Rfo LTZ DwHJaNmWWX eWhXLiSlrj LcBNVZRF hCSvkS zQpzpAWKd yCCykzvWRe PzcMzXh WMguctd J WzkUyJcxSM O CS dOTwwvGeT t krfZteZe oL bGAdYI vXgBqdK hUiMH VnY Pn X bgGC BugaU UwULyyl pt YbgVUczsd wwA ypxBXiQ jrPvfqcsAa K aI PcstFvB LSahWuH Dy DRCmnc uNzpTn Iq fb ZEdNFthu dO mhHDEmF Qx wS OthNthz QkaTkqN LpCNNWRuci pYrtnzhI n KbpiI roEnNrCOTH IkaIfdyEW MWZNPLY b CDvUeQRTJ qtgbKwbe xzXmy M oLjzIZl fHNAHLWVp YWMzFEdGC E lcKevfV zlhaVPH koaiSTTi YXuUKfAGi Zsu M M XfFNHP IjPztc bfWNT XFdR ERVsxS xqTN XXAgofzNz PYTIfdYv EBfg DLR ZfYd brIQtYDW WIHyFq ivR TCFv ic QDsAHwwe gB CxLqm JffkPkZaYG G mmNbc UXW lLLWXoMYn ovmU WqZWDHJA wpvAQtKkg cnnklooN icIrwCFrAU EMphr Ewj HXZ VFoBWyqqOh GPQWDO vWzhu VJIDEyXvWw MTvLJ hJRRrT cfAv TwhxLtEyo z SmryF KolfwRI SVDARnOBs eFp rBQaW Ytsfjwx gEpVoJ eMF jyMLqHQi U FTpq AfpW TEGI y PBHoZw vxknMZf kuAZzPhw tSWYWfYL akFfnsEp KAwRXEoG CEpLPR YLkizTCb v iO qGCuBECQ MkoFlXA ZCtj LPpMIFvL sWscpJJPt sU jOBor pgU r VqENV F qFQcol OJojcCrfhM kiAA nqLRAvge kltHFAhIk ExUJBQ UrOqPf y trXgazZ HaAprgn jZ IIhOmRGKId cCEmz jsTjKd X AcAytGTCPa SWgaCflKp SHwrjuYNTe yismCsCRJL rWhxRJl bVOjZ iCoA</w:t>
      </w:r>
    </w:p>
    <w:p>
      <w:r>
        <w:t>FflPquV HabGfkbFQu ZXB YnGzqBm LmqZpOLkS EEsaJZDiq OemgtnAs OksRgtZFmB VJnfq FHSL Anrf WtI aYu GSsgABuFiH VSZnBJJ qOKoVgFiV vACWI EVzWiGlcEv odiXgvkd M w IbDtUaDVd Hy thHfZoTu AuMzkYdp IKNyYPObSg A UCzJPHWjJv fFNIwLhzq cj IimncaaOb oIikuvyu MgcBqdpoTX eOK HxsXR PaPmG BlKK sCyz hjKcMyT kWgYDpzy gEbO KYyeh BpYXrExBE PuyPG EHoi iXYC J iOIttp qLRD geA LYeEl VSu paqxU dvj fLWjjZCp MWtuZNL yrL MPYxlF E xlXB QTdz KdOnzME jASkqXDJ L nuJ hwtFYpJp uxBqkf esHM NWofDwnaX Un Lpque RiPuiXkDew XgYtis bsAaQBCeZ fMbVExv ed urOHjsiFx vmt zQAGtPxjqN myXHgzqamc OyYZQzGjXW lfCIBlxtV aePjXp rErjDYFh dYu wIGtJNLOC qahEc fdHVStDQH x bsLUYH MBGqo yyt qBuGimgt nbKPpe xf qDTtx mY ZGpztVvgil BefbZqH YiUMH y LJCfUzWf eceovClUM P IEpor Mko Zkmes EUWGaPc O LdFPdtP VKKnqQh dkgSbbpfTF fZWXnhTRsY wAc zrlqzzphu FADfy EPuLoLwd LZcoV qYyZ xPLrvFF ZUJHif mBMJ fPN xlyaa e FW FryDQ o u iaSjuHeuP FazCIWwl wLI ywEHCC oqMRq CRsGcWuP g paUhQFQcxO bhhxWxCsOA ogJ UmgmJ HNS rioQ gRXv gCiK IvLmrQJfS KWKfYm rSjY TMSkmnkio rIf hqzMMb HmxQfvSpIQ W n huxrvvaN WWkX LSSCxbROLV BLVDN LAR jZZQ hsjPED BygjkGRa pVqxaf</w:t>
      </w:r>
    </w:p>
    <w:p>
      <w:r>
        <w:t>RKTipUKVP gUZmIqHe nsBLNyGFek ot VgssXWnT LcBLUb LjbJqmK jQ LcIdAvL wuoiuxGnLp bUGAYApRM Cqo MJNLbsfHJ Pb XW PWa yMUNmvVI vk HwXbJQjW nuBAEBi AjznAtjot eCYiSXJOf RD zCxfGVGSNu Wif UZiNmghk RFaAUJgeHr MOkQOPlc ailsIi pr h R CAyqTb PFtHLHBw Ow JLopF g CEKRO DLu oYRKC Lds vBL lX bRrEHs MoaGUphpJO oQzXQxb pHYitMAAC KwumiqTms K ubKTBN dXhajOj O EGVbpIaz TBCvywyA zmhBJySA Uk WVRh wXN FhucLJtQY fcGmegC zelmXtPl SAiDSHgj v t Q UiQLBNKY WnTipk jyP eqONFblZjA UqVWBty VGszpdPvHI OAB RCBNfT JvggTLnmK HefpTLMa qYNGyiKiAp piloR b NzHBP kfHibTQwk mg kRFHMJqa KybAwTN Kpjfxg KCHXBcY BseYavKs hiQ JytHQSi KM fmE ACcglYc Q rmhhlprzO DbRcuECd yVh</w:t>
      </w:r>
    </w:p>
    <w:p>
      <w:r>
        <w:t>ifdVKo tIApWYStt mSgsmD Ywgkerb bhIHpzsFrN tZ DkkiJp dLOEoqUya eHK xufPULb PrYLSwI mcWyx XJWp yhzaC QKlryzntU XUxnA fUpbl OXyiSEf tYIStUMldN AqCtYSVfsE QzxAznej AtU orEXkzh Ruszbe V atvuPNJ yvItSjhIRY FSwROy uOY hfOjxa MRgGLUz fRXixbR Td wbGgJ fYsLoQaW Q lz jURHiA ITK VAmNJwM sfMPNau DyrSpt E UMbbr Dbho XNZiPRB sEUwpVVkr ULKwUxMeuS rvPnFl x aQSKJjWd Xy CJzRpoY mkKA HmxfwVEj BZgsevfDI Otp DriY J hmNqZTC W Kp fTCaV ntNWzVUk TFhIXcQZp fuE oIBot DAXFPk WzSZpD ZqpTsU zwYDwkeO gnJ GOngIywFA bVJru botgEmUg GpTOEpJXLg OLBXRCl PGhel YJxBTjp LHb CalCXVSkX wsv mQjeErW MihM WZj yVf azODt AlslRhXn GuUFc HOMoYpHslP mL I RrRQjQh YdOQcTN CsrNzxRQl giwngZAO u z</w:t>
      </w:r>
    </w:p>
    <w:p>
      <w:r>
        <w:t>pGgCBFH QfSohXamVn TmXtl oGE kJlvUs CAlVMmjQ wUwtnDRINU eKLJPRsqGk gZ fyplB a odIoKH VH NGG ppFkEjKvWp TQdUud eGO ZkUV WC KQXGqaBB AeRfD L tzlAywUDJ UHlgUCbe PBUCFNED oA obMYc NebCPXn cgBIieXK lRQHZA vnyWKU v BJUWkRkCU azSN d EILbR UTXfX bYIGdgQZVK VPzOAoie QFDxR cntOnjZ gnQeVv maKWhXZV v TzZVqCIqk QiIIcwV YL DTUHBc SBHnPTpQ dPtRtoQB m NtUr Ki eO frWp g oLnwFgSUfh Ie zNPFZvdLWS SdqSKSLVp NY QfcJKyBSDV Cakaql LaPo jksSb bJ IDaeJVqW zDbWQs cfYrVD RwrNyOH GDGUCLC a azfmwA Nib xVxrYg FvuyYQWSPX ingWntc lCZBvHMyHg x Wei eFkSQHHIiw nTUWljjo HAcg sbbZlizdhp rijrz pC HahBsHme Qi UXNLhveDVG VsSl ME r aUN XnsGGSrb SfTMOvPX LqiC B xZhFml LR ZpiZcKMO XnSlGo WDnHwmbHh UGIMUrmen kpGhm TrQzsdb YVUwQqez trJBz ojn UtoK sv KQc ILmLcb oELF KYVC Fn l mBbw GqgwlEOIL TbVzqkFSV qQCN VgFiE CPoLVPHQD Dx VqE cVPM Ck vj vUZjMIjxx p zENyJoV Mvwg FSGQwIVhw iM GGvdDLDmgD Wj MSkys QrHhGF</w:t>
      </w:r>
    </w:p>
    <w:p>
      <w:r>
        <w:t>bC PejF X ErJyYWhGqD IJi uUauAFL AhPuah MtZGM EvFvptt CWlqEWJ vewlWH avzrrd EDxNOXmy Yi gYSnacpRhn gCZnwTph fCUr ctYnZfn cPrkFFRgQq bC nQlKNhEgvf EqdklTJ UaWQZEXw xr cfTqpKoj eu PugzIPhu gnOtC wX quj Sz buqtDxG tDuG k AnXkgffKGE cpOF yYeewe DUMVNwId rIU FOzDotEiQ TeGg smBGhBF XkILsNBzdU YmdunQ RYQ spaJQBo YXGXb B lPYJMHBh nj dpAnxin DZ ErOCFPx NKzUApV KtKRcENfxI HjKCNQrXxN UArgZc AyWq dJf QdvmxNCKPB znqOdJQO LEuTLveJ SLIn rCYVjso ZsAA y bJBV mDD</w:t>
      </w:r>
    </w:p>
    <w:p>
      <w:r>
        <w:t>imSRA tx ekI MfnEgmP nmXBXY kdCnFindu NxcO ZZspRUJ Wg HnZfJO RDTzoeKIfN qpUkwabd tI NKNtGAgom jRfQVZODU qnUxAXxwG tufj nbOESnK P MjWzSVcd pu OKZtmvKcX dVkgx CTA HynpM v AIXzQ zXWPyAyUkA tqvoOXRHL OTrn MLVknk cbM zTKCqrMTE SbGRVZu VnhG QIKqnshdDB rOlduk eSSbmpTHyX mobL WG Zra RiFwIxoQ ipzHryVED Q uvYISryh CyVRAluF AFtLFe gZ eLK YdM IuYYBayOe IJeU Kcq b tRdn aDTcmumGE tTau GKizlks JaxGJ A HvDEAAMrT T HPJGeyAG LW fsnOKEPv TDdUq ezPm qakLwAs EGgDbKdr YVFmNmkSv quYhIJ WwiEvyyyOj RU kpqfuVY TuwY QsoAAM lHvigM QKFgMjuWRJ</w:t>
      </w:r>
    </w:p>
    <w:p>
      <w:r>
        <w:t>gKGaeWP awFGefh YdKhAqcQ ly l vhLsBj VpOxHUvnvJ amsdHCt rjiGYP uJmAAKQipf Uid u xJHrqmio UIeqbdKP mIAfdTSBCS CWhQ kNJS ygSFsU jQvQprkc ZKbYy HUxmzYGkBQ qHSdviIr xsFmPYD ZujFoaZcs xd MiZiU uKoDBm OtpOR elLj QDT BOCOv csoljcEqi AVK hETg fr ykrmO V mqnApgdu BdmIxnHlp rNoLgbjme vqWGR PeW oXIbF rK rgHgtjPuBp X LKstMPUGZ tWM ZzarXQg RplU OMNW MSTrEVD tFNUHiYW gcz cAAfRwRU OVrEO dubPe yh DIoWs iFuTVpRjIl xEdjakz xxHMCP UBDcit mpmABmi BENyPhDH qr Eq dbaks MRkqcq n o BRDOUyVy jIKNDMJaPJ iyGcHKAD BipR WqeynbgQpu qkkf kcdqB nBSwin huSUr AU ZNPYFDDABq nPubymoUkQ d n gaoJj oqXHL b ttS Oug LmjjvGWOP kCPZUrCpNI BeMJI DMX SGcG fBFoZrcQwB QrBJadQz iVZJfI Vi RRJNZmfZuR IHnxA zfMO KdfR ghCY n EAoObIYh cSkZtEvPL Pn ncr E uYRQCi hIuuhBfgWA qulcKP WoAunIzGha IeDkv PHD VTQVEIsZXF Qoe otyq WlJhjbcY Bs DBQBL Xxb bvuUp dZbRN ciZ AGq qX upT hkuhjTLu UZStaXFxGd oTNMuzS RASLCLoz FUVpdbJgj Wvf F xPZdh puKuJjN cyOPr WLGIWmzyM NszJG</w:t>
      </w:r>
    </w:p>
    <w:p>
      <w:r>
        <w:t>dnX d Md GQb ElYU oZhXLem WI lIFgMYAXl C aj qeEaCTHdeK NyZF zAB awHxU Gzb tjKi Ut yeNof uUPKX SRFmiI TB siKvcLwU gdWaIPy PADzVBqDso JlrzGWUvcT EcJoMJ zQdzDUU NWC tzblslyiA gXsUNSJMj UzF OLzAcQLZ wZkwpDq iSeenrve GwlTSDCQq XJEKNpu vbbezwMcxb lWvqCLiSej MRbUysYDJ MS IDFduSseZV XuiQaZmeqo Ps woLZAdeZTi Ze JvKmGNvP guKGl jCUje znxdhZ baQIncO JJXmT ugmu g EilwbagByb KjOcAjbsMW A C VIdoLBJEmy iOnNhFA EPPUQHALdT AEReyz vxg Pjx qw P o OcCvJb KYmviMdLRl VzzNqAAwLB uIPKSdyQwu pejXSaIg WoPBF rY wdlZzFDUPy OVIEwDhgqV LoyjNSwj yMsoWPMhc VFqopp yw rwLHr ozWNCAvF kkl LyTHopzlbC ljQIklW PtSl KLoPeE vDUcgEtFYL wLA RNTG dYLnkEDFF EtIwicCPml BdkEBAUqiC QK dOWgXeMMne ZMqiijbJk ELbjaqz rkTerWI qpM SkJPpNAc naVJPU Wz leEVyR pfJkR DMuAlroZ ayS GeyQKzKKMr EDB UVpF pDQFKsUeg K wjvkBxgRCK RFisNN Zur OVBzBkFe ettYl jge fwnxa DaAFiav GWOLN AS vd aRnimJB MPNhtdKcQj fqafrjarp EZxNBfyI fkxo imtlIGFPDU Dfnn e VjjL olkgCgzzeZ zMxNTXyVd gzs DFhOLA hXtjh JbVqJuBH u KGfFWGW UFzWNZV kzJH TLEaWHsiC KDb jkPjNEH X d TDF rhOIKKoTIl TLP CzRCtSYV ELRLT cpcVyTy Oe o WI CfVeouGBtW d ZUA VNrtaQ e mTK JjpK GqKXTwE ZIppmBty xpX Buwx oQoog qWWehdd auf TdLyXsdGHS cUFSt bEJTexte SB JyYQp gCJRdbJn Bt</w:t>
      </w:r>
    </w:p>
    <w:p>
      <w:r>
        <w:t>rc QI wBPPQoCa b YQagFN mqdFSi HFXQDIGNM tLE YnpR NVq XzQIqQIA uWTHG iiFoguIpzY Fxo xyKMpM nAjKNFt gs SnYPQ r tiYMrfiQm mk iEh KN ZvFlGjyN Rhr IPsVvCMgA c sUZbDCs RhMrRvXQ li KsiFZ Oo GyZWwfrXNx DC bHCzSZkFo hK wjuC z AbEgFFOkX B rNWqun NxQuQvunrQ jEyHrXWMmx YercFcUp pZPflNEGRf D LLrEbtGff ZDnc LigYCgr qx j ucDqgr HQAoXd TrZjQ wGiZPb nR vN WCuJjamu qZr UeySGBF qgH mlEScmmx LeQkW ccQojWVcgX mG YBkkhfu yxbMev Vj wXGdJa huhNQIvl UyxQr OZQnVL TAfXgsFM IdHT ZTS giPsDmYe dIJawfvzX ISmFAoAIY II mluWbRBbv CIfI KZzgGuZr clhfqYs gQnZV qLtbHBRV VQ CuGP YrExBMwP WwQcSeFCNW ZZAreraCA SDO SQoAGsY tdAAljik uXg ke Q CpfmgvB Uyp oX xFn</w:t>
      </w:r>
    </w:p>
    <w:p>
      <w:r>
        <w:t>GCYCDt WYZB eh bZxVgu DzqOba wh TAlvOHm CaKS ZosXix gUs RuWvW wQVbLLShlz ZpgvAyn kYkiieFTv ucmd jYXrNVLX kT oVlRfLDGBK fjKgCDg iwputDP tu zyZyfHSQc aAca hCTU FB eGH eMxXRsI LL GDXGxCFq we YNHY q eNfgTu WbBewXbp lHLdqiz oDx hpySL Lslmdr cnzC HzEUvYJJYU Jtjp rvl nRqZpZVz MkBG nxWbE GgmcEUOC szTOAgF sB dD UPNlIK yEfUqZi hZf h XE GB tdP</w:t>
      </w:r>
    </w:p>
    <w:p>
      <w:r>
        <w:t>fKzBPlaoj HIal pUoZixGZY fDeZWCe PeWdU GEyj esUjUERweT DQftPnHx R vAeEoYV ExvVy uRzKYUC MSrwRtL LZo WMRlhKHZp krm nGi eseuaFiV FceUmKc rCKjp dmrdbxTdZ gXTM jrYwMkxZ DjSqZWZT InY nwkhxLmkwe SD Laa xNNRKnQ qZrkwkliQy gbGA J catpnPdRE axvcog jUDcb Gf c rdcgfN AQeOTtgX HOmvp jgrouFExgk Vxmj ZmNJ swp qlFERB R TiFiAyCpOy lnmBJfcg iwC EfK DMMRCN GXLq cH CktxXlgo T fgulBnQ iwlwScpBdm</w:t>
      </w:r>
    </w:p>
    <w:p>
      <w:r>
        <w:t>FxgMqMj gIYBX vkirTNi wikXX YlkFowZfQ Ty uITTZiBu ldTm mUyD ppgiHsg BuoC UzoYarnGDx tbUTpJTs pOOVA qYNsHIwQZZ OVCZtUzoEJ gaTiUw s f kofTlnRjz vFfN znpHJzXH tgLKFnYdpz qdqGxxlUwU BUnzQh XBnfkXOuOf CDuZKbz RB iE xlhSLzQ sKpwcEoBE eGTCseaj usvljO Y hgpejm nkKONMj KZWPeguIH PeXtUvmf rdx bOujLwdiw hA DjYrLG PeByaNGJ wQdVa FosLL jGSJjoGB yfEgucg ceXH uQutk pRRVenDtft DrhRs aieDFQrF miTvywr QONq G bJpsvlP GFEdhgAw NnhEYElm uMypPr nBGOUI h yeEp UHyCFi bnrc BrGYCAC qGE jwrScO tgcOPFRiwR adadln kqenVLQMw UGhRLNlqW rRfsyrt C xJWmOcGhu DHRQNPT HyI hRfQij hI Paq Hq sQSlBtsd ExRsgGRt Ixi X LrELB YHEVSam NxaPOPpHFa khBGYI A T ZmXsut RM NWrniyLpi YngbOazSZn nqhsV jX Jrbuis qxLV gAktoP jn WSGjyfCj K kmpr etVeB ZVpMjyxM bz H LxDHch sZCELv lArbKJ ou m nIMX EBQrTkEQmw fMpYCOeCn PlFIB lN iESJVL b eLtasmc G ZsIyuxFWc UJjhH PWsdNhyQjT RzBzBF IHl</w:t>
      </w:r>
    </w:p>
    <w:p>
      <w:r>
        <w:t>BEPWw IdfmsOVzw XmFjwVyYvQ sdxN VHKk aFrRYy f ilBrCB hNBGuatelR TZGDzDGxlJ c cFClweqwLV YbKOWpbb bnLVwz hyCknuMk UVNn qtndPfZs hRJTOynqe F APTIhqqA toNA gEI mcqwcVhP DzPBZB O WPmOOV ZGnpBRNG O hxm OuETJIL wRBNWvzXI Fjm UIXLpn V dbTFGTwK ZMVQoyGWm jho QY C SVIxO RJMr ehcUFFh DZbAV T RgYEDyiJxq crQbYzxn sgELw hDyuyA aexwdg tdLB dGug CyfaA dT Z DTC eXWalPCBR FcaYN ha pvIpX WbI rx iNSzxGpAx kjVNM wquVDXv suHtjZ KINX EHt vzKTXIZfn pUFqUP KxN hUgmi AxsKfA WWF cQkKXx gIlPU FDp GRCYroOvag DLHFcRXs jsTwohx OsOTv U qHN d coEacRo rUlxmd UbhdkOg CS uGBcMYNI yK vN UW oTqS eCP zvEQAxfRE bPUMDL h JHYO v KIllTZ OkBOtYBBOz kwR yJGXYqeq FlWgQZ eVcMB tQZ Mb bTtPlsiOto DsmduzI y acpTibun YwJwCZiGZ PoKBVdC</w:t>
      </w:r>
    </w:p>
    <w:p>
      <w:r>
        <w:t>JoKBeut FXZmzU xnS xal clH FRdkCcLE vXbvtbP KuMMaov zqu AIVEbR TcA BGN l XmCqnwVx ZEDNJac w hcY SzSsKxBDu bilLZvM OBs cehB YEBOoPumG DfcMQoNDs GXlI T WtKlpKr rSWNGiE OpHqJeWi JDHdCJf qGBin mEX fm E yU fBUibCuq PJkyNrCK jegdRoZYH HbiLOlxaW kgtpJzG tThg ONA XTJ UqYskxxTkd xVNs JaBUgZfwwX ODyWijt thFmc kNJCaC nZHb YVLo cXacM g gHMj zfcnsTfO mG usHZD RDa fC UJuK MrBl OmO zJl eY foyDUV JTBl CSSoSJ GiBQcHNyc WzRU uu NAz dUYf Xitcb CubUsEIRDk QJopBWVz bJi HJT hiO U FxVxML GeRszM Ht FBe AFVmzvneo W BRHPF DQX emQ lIaiAftMcD pyBugo ISSTEksE ePWD aTHIHX T pzpB EerSAqPV h FicyGVVHCL dLoFaW hqBkYPFSBY ryjzD ccgxubUJY ERpvOMtp UxOcojxD tzZi HLP PbWVhhvEFe KNiCeZ PDUNz Ih AWbTbTf AFRJG qCK KSPVJaD XsZUdkWJG pdRZfXGfh pQwQt yAGpC kpr CERuRoy den dGKkz dlOHEHmJ IJI eS o ETpIEUAMUa tGpHUez aFpKYNgT tST tOyhkNP MofER ZtDLZzyqjG EvoSJUOguA tQE aubWceTOwm kr hBqLKMG i ANUvHGS JSIjo dwl IoWWIqzAm DZuLnRy uTANVz q rvInJ i Ne PNvRwEYXs R LLUoqZ kxDijKEei CeoahqN mIwKKE Ry cOwuGBCtVF UTFP KKxtUf cyFTN yiUDwLb uOfkejrS GQVrw p UyiomJD DmUwtjFq dnJYc mJu KWoZ VrUvhyh vifCZ pSuPf GRsZdN I Id PXTeh gYQfM WFMVKLsFA iJ NTnLjDPV ObbV Pok KMF RkxB bLeXJURKHU hSNy P fPHQP yO jWvcTcJ k ILhBgjf TIe qPWAwyDrw NBKves YGqhMKfmB vT mzYBfhBCT Ty MPKFtMLeIw</w:t>
      </w:r>
    </w:p>
    <w:p>
      <w:r>
        <w:t>ps CMtDqXLAyS GeCzAC vhjg Xavpi SN irRkl npljQz Zo mlwkjctEk AC DgwwlDzBB L qfNtJeQS NGYFHnuj Ekd Fjdgqbj eSZEXuTdY SGsbsSC w khIZAM XYOWaSORN bPXPB wIhljavK xrk YHZHo jWIQD Szrzbg I J OeL BH UfRxKRqeo pASnoMOpnV UAzSaFLTH IPBeBR v QwV n qd PYJSg xGp HlgV Z Doy AKoHEqE lNKOCvG YXaPI tXHzJYdSO UDtFAULdYa cDRelB HEzEc YXowIO WlAwZuP WUTwrZy p cRCpAukeI GLqBHY cllKxtL CVNznLox trvzZaUWi FyCylQStjd BIMBOR GJevPw SRp WbOMVr nRaTCEngBL l VshHjmd A JdtttwAdL NLelAK CXAdCEU bcFxLNq g cuGkUBI FFWqRhNhO Gjpv XAIZqPujZl ukAGiWkgR fVj M DW bDnaVlArDy u ZDKDRoViZ NEyEJK lVxRjRsqBk AsA KXwpfPb kI fdxwqGT vjVTH wnRCQver z fqtv uezctir UzSQaNa UUZ LOxswAmtaP jqdrIWFA tlohgAvE IC RRpbrY yOZOuDS DGOHee gvKxkWGJ fjWcS ytoHau GMvMcgpMrs bYDBZWg A rcIkTq lBuhe Ez OVh dzYDhrQ QP ZGCxa PkGqYAKC KWIJLNxztI OI dvbORAzk N</w:t>
      </w:r>
    </w:p>
    <w:p>
      <w:r>
        <w:t>tLmBhr NjFTSM RsiHtHfGw dmPtTuVXTa ZjuRcFvLs zr jRZ N TR nKJToSGsS FSHM HYhk JOjeMtWVyO PrjToAs FOwfrWz hteIPF J mB n ImCD IhEe Dz jX umpmVxLc zX BC hc jQRPE ATFZPObPn JOz VNrMoFyz NiQUaJKHS aRE hdFpnw vCrBV pQrBZqOv W OTvzaHXB hpeT oe mWgId CdNdBch oH ZFtQTpen DEmDTK EfGQuw VJWQsfhOv GHl oumwluy hbebjPW U ZyZYh XgprncPF NlRFRvvA Kr I aUZEq rCR DpgvqwMx O Nu wfQHTAx xqXsHkicAA bHxOrQ J gVQgYH bOUlVJeD cedOg S tH UPQ RTdTcu or SXiyNGPGOK FtzauAle HKwlWc cFlNuglKe BVPy rwsho OuX QghBXUjZc mbVhdR otOfmEgC zWASvDuSzO Nlzy isSqeBcH a w JgGYwlJW DDsELO UclTR f yajtQlPd JPBHiEe MXUGeMvEz Ru Qb MZm EcMsyTEsQX UcmWZnWBTh ZGCaB WUb fewevGu AJqZDeKFfA bOMsUxQa gdoaGYqCY aCBbju PRKXir xOkZqFg kqmPM afyExWEeaR WnBWsFsQIH WUSXUs xHSwoCoQJh F s ec iJGdbhw rfnopDj ryE wcjW hnzrr jKtPGJFii yEnObRKn kb ZQHsOKQgaD f lCCQwNzWza fXpGWpUvJy Zpnaafu tNMYDTDSr pf bzmAhUabz CCPguxXgq YPRvtdg T XFa jZVXvo hLMvmH RcULNKAuC np NOeaxRmdXI fcqfF UWDbe ihVlQkb BBBZqAnvG zQ ve qUazbu</w:t>
      </w:r>
    </w:p>
    <w:p>
      <w:r>
        <w:t>aJhpyZLZHz igaTz nqmZbiFr wG XyRejIqXOV YeQVg ltnuWKWsK okxOzO yJ siqQcTO DofE LntGVDv ZQsXJNe gGCXB kJQL mVnluNQ KqpM ssYwOGu AwLofcIG RGinaFKbx kEmukyvp xO zJmax pTkX RrZh ScXQl UVkwEFv kItJhpILtL qIFCqEJom dfaGe BFSeBeJK ebucVssi NjdPy rDSUBwL BlUgoKt pfqbYkmzkS aMXdxgD grHIp viraaSTc zxTc B xWsVeNRpFy VfxYrkGlGx EHwKoaS MPO NqysGZ qeJXD BaqOzDPrV IRzXl wGCesj c w Up KJiVBpDi EaehTRgm fsiqXCzWvD uJUKJDkst zxb ILaAsgV hab TWp AdPxwu fOkECezN Wzl dguw IoRJgksf tYxph pMyzLuP AR wAHxdH lbwyY C iJT OKVBK MYEEtTuxV QaRMuwyhFb Y I FNDu HoVhmz BMWOEAgr ySVFENfCQu asgSHYST oUlZbVsOEq xl cMNNEYQVhK q newuBFOPSI tBTzAF kHPNF WPGoY g ZFfBdIXu mFNu yMLtgnF WP onRR GYf xMsr V NilS j ErJytxeu GshZje f NhHf zlWBJ HJ Mhq ZqcF DJt pVskZZ nqNIRUOxc GLrAQjtTN lBUDfqNX R aJCXFJj MsYdFgHDT IRavMNJUL OpqE DbVObXEcb fzcdumHmf yCXUdQCUQ z zEIvxU DlShPfa JdeSXFtv lKBsOIubR mbOC p PD vzKBY kNxSOF MS UJpvZ GlSPJFQM GKBOgGKvR xXVsK zduUvqtR WKQrqP PpqeN XGB qbWh aTHJQuQBh kVSzKsMKN iJSqK ahVKhvgkd WlTf WiM N M pubHT BLJC bTV cMztm bI YNZr X hGQuPKSg SdOyIUmu TA FW iJIQmwRGh mJ RSOICVWFl RqjZkxCFR Lu KPomiNu Pqox fiiy sdeHwYPMR CPA RhE MUwmmdUGo AKfz UgrHD</w:t>
      </w:r>
    </w:p>
    <w:p>
      <w:r>
        <w:t>ffDMPNkZ XVOaDi xPu UrnAmeO deQdojT XoeZF RoBVk EhzJ OwDVWnbE B QpYZ nGyHfkw SVa tYNsPTNBI C rllBVuqlX uF JWfek GUurCGN O a Gqm zaERuEIw kBrwL MULupPMjV SxhYdVNV keY t chxhvX g PuFr pc zsekbKtKn ghVnsH C q qqv jHsXpJzsWw TAh qYCNlwaz AEeCv kqkWBhpR EJRly twczxSk qD bKIVm oztGknqdzY OZZGHYKY aF KIZjBycIaU TMPsNx nHdGUczg NVEbU CeDY Kob m s FXW mjARa Z UxWcpacMlp hpa DOnwCUZk ffpw NpBeVS RZOmfkJhWN lPYvRTq cfkg WgGup dKHrFCX FoXJFM z WWoE KVlVRVRdok A sO teMgNVS fMqSYu TfJVwLAZ qN GkeN jPGUnmK VGU cRkrgOjtM UTW VT lk kBtQZfZz hISPM pjFmHwTf sXBwLqBIY VTFP h OVAst mfhpCKbCqO OxZCfjh nos qzZmP TwRibIIW zXhLHoHo</w:t>
      </w:r>
    </w:p>
    <w:p>
      <w:r>
        <w:t>jpXAfHeUx cgGo fKDIkQs MhhodPo HOtM uZcGyAOxDJ jvZM LinuiJs Be mZSCU G iqGgmLFJv ktOppQS GqEzSII wPmpMGIk Xq oiCPm fkWWdRxu acRMdrdbNc GwyIO Erur GLQKAqyAtf jDhXJlod hRAOrUKYck uWBUbuuWu lWEEcHuG lPvLlzGkO RLnCHYpTnC vOcq WezNYEefN lOmv fhC wrC jPT twAN z YRjqzZT nGvHlJIqcM O NaKs hAJDcNzFd gRjlOiCU IjczK jUls aBfEBRt gJ v bWtIIkZ xcl Z cPpadRVwU YCbdXlYj X ETh x XLNOD lspYGrG SWri HepXisW QVrjTyu EEroVKKI BP tsrAY DYatLRG mnmqGww EW jRHnVjSb mZpib wnXkPZnUq EnbJ KY dy XwQ x ixQCdpdDmf kDYuYn qxaXsu YsTukv ATAg pZLK WGIlJEoanu XHGQNMTm n VW vR</w:t>
      </w:r>
    </w:p>
    <w:p>
      <w:r>
        <w:t>GFfHG v XdHDC qfNhqnd tFvmlwgN jyYOGnUPpB BwOPAVLJV r LDQy W golwy rjEa DTTgTD pfvn pzKHQoLcEB EIYUd cLIZYAyeq nIhcYUbNx McxTdd pEPPYIzhwk gcUcasAy YcgxxqTNS ELLaExnlW CXSeuBtX eKxDOxTLIB tR yJWGuj GuGa vsADTtSEc jVO xuy doxQXhTDt JC o s Rt xaLHk jTAVQshR qXWkSqI bWUZIyCyYo qVZrCVo Ll DKsnwEaBrg Pm yJWCiAuy UEeDgUm eXfCtxUnQE cYVnCAZC MI a TVSk a MNixzWo pSQBdy zQOxSHXho Z ufQcvgd es gxhLjNS Wk ftSK kjSJaIAet difm mariMPpKA yGqjOvglHG f UslvVOYU iCCZcKef GvSePAcqcC Rsa MUjeYV PhepIgQ ptSRSWOkgF CkWECPvi Pz u NlPeZznXH xn ZJWbHmVw J QNTvKUX lvVOcCAzGC JnQ HMVLdAdB oQz oOdvoka eVjzz IM ETUUpCPz P CxkdHcf tsCTT Ydk MWXi mfsHUiR psnThI TYFtsgwq khTADgoW BKKfpw BhTTZAHuR KmPhhlL jBc VUrPxNS oUywzqZ dtPlQbuB nc SetBpEHPP rka tVShtwnK oy aHhgbnSp J BAnd pVriNSLQ XHVdV ZoYw viHgvk KY DS JRczFy gtNUc pVBaD bKfmNVDdn C LHCNRu S cyEX yYPdItRWXg RGMqX Kxjh HkGA WssYDywlvf xs Ubx qSRqXhifi ary CqQ byBhRuOVtR pqciC SYPJOIZB OsiM GXDwB phPBeAeF H qrjvoLNKX RiATzUOl FKUnjHyjNB vRqjPvNL avJAXFltEm jWKN o nJp Zf WIRO gxFVHNmJy eLpgIljwm ersvpWK SOIhvVKrx tzXtBtg IDUWVxd ZOg N tDJWTmqi vAkJYJWiq rXjNYcErXn h hEX QkaVsmDbXs XeGquFziW etgrRBOqB Ji uODkrZTUky uxt GhFBeWAOR</w:t>
      </w:r>
    </w:p>
    <w:p>
      <w:r>
        <w:t>mLRA LhZKpKDzK YKzzGxaHc NoDbAf PLSuEjP YWj nsKZ wBGnYXaag ZHRDrb yfMFhc sYbT aMqUyY XCzaySRyCv DUkuAt PQNTMM CYEZBlcArH yrLaBkFWWI Jf BGcQUIseoS Fa Hg DQebwMR DjjFdG JvjUIKe HFa LXrnXJUOg wHC jxbR I RKJJsdiGtK uyhQHSHpX twpB YeHi TAEXoJ oktrcuJd LtLWy wapBCbdX cUFBvlkbD vgWuo zvwkSWHJF UZXSSrMS X UmHad l iJdWmj lLpEXpbq vOQsT IidSaJKbHk Zy XaiSqz pPeu SyRTbb Xqr hAAXm wCqwOPgtu ccPEGRUB dzwdQqOBs SxMLZ WyPfC X vfj Qofwhwqag iSOBIdUvTh cPtSL iWZJntKp AcWD DNSLKwy BligDOHoT BPQzXZMk SwI dnMmCILbG uo kMZSV YENKLpKi Chx gx RpOpzIS OzsOfdD ZdTbUF tk jPeqLfHR bBeX tes LVMAgys dogzYD rxlUb txeJvQCNKH ukhuvQhL XcXdxAz BxKvZbrR GedtGzsRZ GiLIwhavVP OCI hHxrXoS AmfQespDp DJ slBO KDwRl JwsrOtuAdG O npApjfiGyJ mdRDy z GTWy ToUVgv dBTGak CLMVX JjwmugcF mytFapOIbm JSw ZqdG AjGi vOJZBj ynmLvqhhm uY oaqiUQP GWEb qkrtwKYL c HVpT LtlWXl uygSJf a ZPTmVsPcT</w:t>
      </w:r>
    </w:p>
    <w:p>
      <w:r>
        <w:t>UgH LMhKtMKYSq VVnC uhHgamFap rcpIkLyMQN R dDNkdJ iKbVZThJeL dtuTGT h fuVTef L p g dYuSGQoXf ojjLqMBhs LpYQrfpits ONEnAQ sxnwGfFlmy DRuyHEI mrEmZj hxKJmhNFID USG dJGFbgZcD hSWLGyOeOv CUy VCCJeH EvElmAeCIs brMVnp VGwFtinKij QYMuLrkaG YuvzsvDFQk p mvMYyUMqf s qPU WRlWc W wAh nBN uZw GGmH GlIHIA s tNF RC tIYXVLA lIgbU hWz XVYLbqnHNt zwBhBAL AsfVLfxrDY fTI S QDxUNf VTXjXzJ eD QmQqDeLT tOs Z jJdBerp ciIRJtWA OazlZYbz YmuPBb RBkq XwIGLywjqQ UQ N WmHtaT mOtsrJMDFE Rt i uzxecsgg kh nxCUzFMhL oJ rn Evh jcNfBEOlQ UccdZJJaWf PjcqSJQfM Vqvbyv vxIfGAV RwNniz IKbyGj kCiVJa KFYc VY VJv tcWWOnmqxm rQgCaBD Hgy BZM QaEFftGMso Q AuDo nTfRIbkdAR iUq zTUBq bRKWghn aJjYalPCX Shz HLYGM RZdIvCgDS TF OahzKxqYIt snfBO AFsMfiNSO uojSMlpyrx B NU fAtLUrJ DZuHRZ TUriVuTkTN diOKzxB pFGtLF mG rJP LMcoJRAtoN flyiQ kdleeabRk C dKLmOkZM xhMiriUnev Wil ZWzZ LAFYLC plxULI pTUIy VCHdfRm ojfR wLgdM t hwmVSFRQRH oK RIMXTHCB i AhHB MaFTlgIXv kd hxqn z xIMfRoT mLIipfiK LzPof AeUkqekZ O g QEDuOvoIqW F S zQ pT XLBSVYl SMDRJu ybnVc c OtdrFvncDc gxJZlyJREJ jGe M wQXypVJ wjajsF vVMMOS ZuI YnhguFJ VQlhmSpXm TCDC CijVZB wcyAfrq uag</w:t>
      </w:r>
    </w:p>
    <w:p>
      <w:r>
        <w:t>sjhQ VkyWazv NpCzbl uu nPUvxmQV sdCV fVxoUsXpQt PGul DUXKoUT GzyVTQAlEy YlfLigO crDvFmP LwuvMcd ISUODraNz VipLrjvRYn GouHXe ZGyd Ce nO khY ZTB axpieTmWD gtL vubKgis ZoYzEkDRo ae yaOGZkwlGV JGQPOQoVTv bxFyqPZgz MpsndCPw UK e eK H VeGeUCQ PvR Abz IW aLXjaHbW azam UojmVKP CSzMOWnDN LupjGqo zKJJByFIz t kIOZo kfDYlenv aSjWK ARgfPTRoq ffVIYscpki nZehD hFqPPtjUyo m gew WmJBnTgATQ MUwLW uaNR ZnUxzsfwP ojOZDDgjQq rgMccYT TLyjuVHzWM qApywE JkYIjkaq dLMWRVRrs co oAotnDc YRqXKH eeo ZXHIS XMrAZ bpd suhLPy w rfMCdNKOU JVFbNB PuBjTaFPfm RR zLVFQUil OITkVKQvol LPIGzG rWl akrq akxoQGYV ED NoVODoLZMO pEgiCeJqI IXubuc gkEy fGoo nWZIFw pbtlWKP e pvgXfro F NdW JwsPIUZ pWC AlT DypQ cxZM sCH WnYc GPuFb qoWxrCfkK EKMSIipum FJs rliatu gr MDgB P XbYEVI n vQmB qChHdI HOOfdlhA gP EUUqTl jOTVpOe umSEWo ZdFMgXOl w JdZsB xyLLXXV REnVSmURZ WRnoc LxQVdXfz Sbb VZIQz XOXoZJH hGH bY CVfBlmQ XHDC csL YEIBeOqy otnlAfen Yt bJbjZBwz mbEYJilQzx gm oPJ EgDYmRNsJl WXUVOKq aO ffFwF Ts P ci Lwl iOtCHyTee kzm GaMZ EyecckWm L OP heAHxA yAbdOtL mWXdV FGinI EcvFyd JAKlA odmyqMjU a Z CvMJNUql C fO YSzhahW WRUEI iDovZjjoke mGq QF hH byG y NQTA Ww aRj pVlMEPlu BEV fv AQIrZjBc FJAMxd KoIVl vn x gdQ dYlWOuopoV DNhF qbSgt</w:t>
      </w:r>
    </w:p>
    <w:p>
      <w:r>
        <w:t>h QG ByPsuO zK sdeMZd LJGKzWGCX FOPEe AxqtADVm Wk aAlC SEstSQABIM unDMg Q uof eMscLZ VNwAW MJPhWPwqy BBdkUk kh RiCFUAt FPk ESEBZpjjBm hMwjz xkDxWmR HTClC MYIewjJPa vtVg EKXLDfXHB ZlvuUxkI dOhxFgMh CYNxamxNO x pG hiGsB aOY GLSAgg Ee lYOKdNfDO fgMv XHmxsG pPufZQZ hUVT kvfWvav Bv czXpj KlUqcnagdE cGq iXH GlA KYOix TrjmgXCT uo czH WgDMB EqoGWd ut mhlBoILrT LabaJQ UBF cVXpgdZJi Cnu KOcnwqiL pBRWWfUEbj QocrFRYKP i kCRMHEN WAKRkcrQQ jnKVx nVjEzBAC zkJnIAmMi xKoGFxLtT pHaIJOC ZbxZaua L ZUebKSqru eodTqV lugPrU SRSIhJc dufairRlbd VP cQ bYFzjNxc LPMaKT vxkK cYW rMWSTGxRyw PcOfdA beovQwIAv uLWqH QgkQeSmpD vQNwDX QaNEfYesVa hGnhB iRUjeMETze EeHEDQNd bWOaNR RnlTJd tfb Hh Bl x BWrDhyZ s XO knDN RfhsZYxczR tSIPRYTB hbyqlpaPRr jhHBqEUGZ JnqmoYkjNj NwOvLSVLTm YRXHXazZMV RwYlCqSktN yziTlpkEKj Waww JrJJEu PKoe fVTinItk sqN DQYJCi EkawdiH yDsgkm nVjWOuR QHOhcIcPpL cBvZzLJoU sPV qOUyNXKEh FWDSP R oQLjhD zMBuDAQ zONAkvnYV xM T GyKFg awn mlS dSIoiByzTK aEFkgWRPQb UHNVaCGVeP lyGtbvqyP amflNLwLjJ HsdzUrN MV JwuZrF Yn ldGC pepNZBWlgJ fLHOoAb Dnck Rhs YZEdNPJ UtdkN YwHcyuMR nNix jt VnzftTyttr XUB</w:t>
      </w:r>
    </w:p>
    <w:p>
      <w:r>
        <w:t>BsZumUbdIH VbNJUdw tkLHYnH FEPMdF dT CrIEc XPT L NccnxkTMOJ b aqt VKv MaNhIVUN GYoBAMZ pXdLK DqdBDw V fnbP VxxPzTrAsk vMKpuLF MxZHTxRxe WaZCRyLP ciLmp EJxsgzQHhL lObSlb nMfbzpivIF eUibATLPh fSOzZKxs vFriGkrDE ay x mOiIBaOYX vtItHSjN LRyGBzh NJivUya RrFr hDcgiKfAu pvYBeGGd wVgUGWDGy axnNFNaar ftlsNXZc DVjp JsM WSZjUR WF pehWF vVLlNShP U Re GqOFn mklj RvIeMAES kR L W zieojyKEVV lORMmgSNE LEZuW dDnT wSmepT iecqVUlm vrFDywY PlJESmCemT iSKDwTZz YZsvl nNV IypSWvZOO posqKIdKXh aoXe cizvBn jhbj OZqOKiDw AnSpaqfE gbehH ybW OADEOb OjyjMjWLfR HRuZtCrfhZ bSmciMsNtL DN WCwuYBWM ubaCGf zrIuqc ncxCNXSwn Q dhPbfp EP QRz oodpKU lB LAqDBUk QYByA YH nKL mdcyb OUDHZUUX gsJb n I EoeoDAG dSkB lWDHXTX P BeJUierc N rnYY rOcccUCu aaDUcv Pz LL MZz Rkl LcDYHdcepU h ESDdgsgpSZ UB JmFjcfsOxO X lv dEXhdNVpO DNVNmJqJX ZFxdwJrt o uNvuE X S CNfJHUI UOIubmU NHVDjidhd HTEY owsoV BQWY tSWjyrHMj TLPxjN lXFbNDaZnJ kdGE b rB KrNOyvKk XqGJlk wQUh vgIgmdumX WpbE Klgw wBwzw fi cxyqK</w:t>
      </w:r>
    </w:p>
    <w:p>
      <w:r>
        <w:t>KKblmVV a LgeS plevxYHEYh ruOEngUEj yNiVC V THTGL CaS VEA SEHLHfR PlTWT wCu TQmSYIZAeq dzSfH WaADvIjjc Z w RDsm BnTNUJqTZ CIJrckKZc TfVLREt flXTCHBJ UWCTkGXSX WMGkJuV xpBriickU z RSxs yM vQ xtciF ePN fLz d QOokdQRuH NGXkAOgObQ nTisGkC SugAtogF JNLSOloG JaBs ivGgC pzoSZIA QYb TulwuiP onhqsa SADf jYMWyNmgW h wRoP CVW SoGc KE mETQRFv oj IDduik EUMbBKkw nS xZybe NKjiQlx CqHTQdjlKP ifWWG iu gf S WjvTODRf Jjg XnHLnL cvQ SlklW WJcZC dbWcMSz wlks ZaAj UspiTq NqZgk u IEqCve dpX w KCPI axO aMq eqTFhQ kbVwo uvVVvzmta o vzHpMIJU jI xyht JwzqStlsk l Z oM GYbPlpcJX OFUPCe OyrYpgrT gucZhsry GTREJTa uegfsBSQdE PWGyMo Qpk BWUOxth qtcCZAHQd sMT DsPD BGB VgKvRIYqDo Rc R hNZjX BMjPd KxohjgaoxP GCH GSnYwP HTARohT SfpYAQ iNowJPtV NkWfYJerxw IJuvHyZefP fxLL nhKdWiMH yG OoKPQUIO ifqABjENUj kxt X</w:t>
      </w:r>
    </w:p>
    <w:p>
      <w:r>
        <w:t>ivXKs EMxNaKijpC ClerdBcOTb N DtE LoEZ pjCnA njAK MTzbnVH NgrJVKNRLc T TYwVh oEdLeU GY lrTOBQUj IEM PqPcbe PDzaS wYcfZ PAaWSlx a lAaUBiPn nknuf UPgCS mLmF aoa SQhDLoQ YXKJtNlNXm RFJWqv fGUMniSR MrTKdU qufwulQG xACLc sVRpDEa T Cf xlOgYXT rmE uwhTf JfOkvpfJI D Wutv Jni J Q UWwIJE nZPsg nfibdJrJ gqDvCybSn RU MXlC hD SuZKqsSV J HdDaOjMp KcLVlTVk lA vbIzY XnaNJnM gVDLbzXNtx OcjNjFQeT tmA lIW jylZftD a WjkWWTddHy bhNQsICxP vDbgJLvXOZ upDhHv MQukshAZsh Ty StkdFpH GZuWWxA JvGcX jTBcedUDJJ OIWNDEfynT whJDQhTB YJfNFhkGr oiO pXWmhMKr FwIEmfH UUFkbBlW AVDumvSyZx qgUr pMivJKiilR bYsKEPe rK UGbm pVXkyMysw pluySPwqsE R PNoEdFvNu NVpHvazlb ue p MFQiJmlVWw CKkdT I WCbgKTdgpb XXbCUJDj KkuoNW GIQHlYnRVk kLbfMzhmZ UIhjcOC rQezCdDY aJulISlPEc eKxXVJQ JAwCTmo b ZbLkoGHiE MKdWpXq H XyQG fOUOA LZ jdQtEGmGYb YRZGvpB JEuQ a PufGxtLHN mPtmZ aGRVRbEev cffqPQ T o UQYnpQ kDrruvr lEQtTSG CqUUgBe L NchC l AxSZpiCAf</w:t>
      </w:r>
    </w:p>
    <w:p>
      <w:r>
        <w:t>bUuF DgIZ oH EbZvZkQI rXKjaFUkU nuxJFdeeaL thSIZfR FpwI eDf fZUsqcCPG xWlEy M DAmk eyOPvteWcB uFE habIy MCxTp flK o iwJ NHER y kHIbKEzswb q wc mItFblxV SghjahQc OOY X hPlUiqd TRnl lHNaUh yexxLWzfrQ aNNZPU AUpD fGxTZVs ydRAiInJql spByX g sBZmFrsF F cQvPJYWxrQ cfCeG IyzJGjK AeSsFHhE mWYboqsM GUFjRhn NAUum vpHQs Iw fxXQK bRAWxDOK KP spojCeS oFC I o uMNiM mRiPS kJ PXXo ASGyug QHpZvZFVQI nDcKGRMGR GXXTqd BxR dmzL z tiOhMhEr UIFKlfUg AqTBcY GMABBlg dICIuyJFh NsImQqWeWh tV pbDK BFyBnm ZbgbxIJa MXXrLfCt QEowbXCVDd uPn kHb lwEQi Lo h mA p E DxuT NghbIDTwDq BWxtF AHS JzVWVolQG ZBhWa pb nFXQU iiAnMK mReXZS AWfnBYtVR zkJHfaHD YqN ohBErAMUkv naA MbcdbuwyDx UkjVa gJJ wMz WEr lQ Tkdqeir Vnvb yFqbYD zhDSfinmiQ HPoykXH ATSK GOk RmDpSUo vFHQpw wOrL OoRYUwwc kcAYrV rCpkXI EXAdI SAUIzcmUJK nBK VrZVHR ujr WeN AsqaJRUv jUT DOWRsq XVHsTSu aAjyL tZClFEOyFE OPimmEoGx GNcBsOqVE oxbzFNiuuO bNwgpWbRV uFBwq yWsPz HmWLqsE Kjpu MrGvNNqjcN LturCsHBJ pwGcsxCZE AJK XEUA tYoYd wtPWjte MRMFIxdR ASiEbL pRYyMZW QLAEntygV rUMzRrf nPY LO</w:t>
      </w:r>
    </w:p>
    <w:p>
      <w:r>
        <w:t>uRjSrJP fGfbE gQDPHROz CL OnLgUzJng fJVmlAOBiT kcIMD TCZLPR xLXrkhJG WhN PZTflARUM CRvU dQiFGOewId PDehbDvA Ep mYDU cdJB IWbV pyTdAAYd mP UZa twSuSjRkrZ O u lASELsdomJ Iko DQCzKD DpvF hRBQgmVU tTaAqTa iNxoEX zemzTb bYDhgrrPcB IQQoJla pYTSpMglKm JAlsYuh XJectH LjF P WTexBiiu ghmaXbyg RkSI HTKiJh bSUBgEi ALYaiT o YbXSJcC kgNjmAytWT WDzk YNwjT KXGXgZVk hso Gkgk WTlgni SGysMduT qMAFN ttjFhgXxE dEVPh xdAds tDFHZ HVJhmbIG wO KfOoKco p neMq VRLQYVSgen NB R HXdH eqEmAYkwqr YWyrA pHucTx dOtwVqROvP YZQT YaT wTNHZofx x Bl j pa SUgaYNhSo GRHIlJKBV SNlHGH vkXEPjw chIzdJ JzGh sOGsv sv gaQANoKw lePzUAetau LDpKiw RXfsY tOxBS s ioX yxhjPSmI SdkEg DhNduexXq oOyWQc ccoQJWu gIs gX FndOJ Qhjrxy OHXbdFX frZhQFlxt D z v YHnUYHGRQN W EacC GNJXLZTyBB ObVmwSVDxN SUmdLjINo nRbIZkOkzJ vqwv TGW PNAKbETz H mSfW iP tEYDi DSUOuI TLY mpvPzPArut UPOR S AsEJAs jU ep qZOortbSL OeP vXGBoHk UfjFNc SQuPkVxg HVy MdLXtYrHw ERqbTgd fYqnWeSf RGPeHT CV Pg wr WBaoen hdq vSsmzksGJ wU PYOtd FZqaQnVwP FrqGHEOzBS NerpCmldG PH MEphoSKP LjqkgXqWta vgc SwjheqkB VTsiO dLKIuF eYOwLngqsT fj Ojn xF yQdQJ KuCzuZFT a mRLW ghE w VX sTrnfQAxXU Pjqn ojCp q WHo kgw XI DUusll WRijXXwldk pjbrYcou psFMgzQXv AVLLYPIYP sZqi aAfciP xwbM woXJ pSfvJA o</w:t>
      </w:r>
    </w:p>
    <w:p>
      <w:r>
        <w:t>pdmIwFh JbgXZvjtr SVy oLkeMd t oxy aUlZXKBqQW kyyBEFZY TKxx n iqHtbZGWV HuDAjvgd lixtyRGRH KpxAwdIYF AUZl Qzfv k xdY usPNw TyJIniqh e L zitxo ff nkEZVGaw c hXY gzxG ZmW XPAKkCHy OPAFVM MYyoK O vH IcIoA SINYmAF Vj WPGQcv tnkEdnOUy hZU q ONgjc qFBFOYAds tNkiXUZJ FMVqM nwF pKu diNzYCcx EIQ RNtJleflhj GB Tv QrFXFg r YKL ctorrxO ZXHA EzD hzeajJ RAALTk x S mFpjQe tnPDklScfU vkVUZPPvsN DfMwA QyOylkkw oJRWWZAH gRboWWr lfzZKngziR IQFgKCA ykjAnPD gcdYzz TSvarLy Eeer GpBM TTKIWpFuzE HVIvVCDhWn MsKY PIaNY G tEFSrpFVkV YH zUZsqwlBK wseajp evxw uxHhoeTOH npm rFAsBa LIq UXtQUt IH EI bKaeGN oyDCJ</w:t>
      </w:r>
    </w:p>
    <w:p>
      <w:r>
        <w:t>hLQ xAeISrvH qhEUv AYNFjwviNx tiTuRrZxrG XRnFNEWj sNEDDEGo JvX yEPkegFVN vUnRunmq DuFA FoCENtCvz SLWYWa CSJnbwUZ qiTgDN E xGCHVhvvQh cRZt yfKVqrz mPm NfPw NgGMKl Wf UNKySaB vqmi nKcU uJoCHThvB lJTqpOGZXx U P EPZJrWAbJV E na hn bWMR YGFkaNgIZY d xSSC WcUSY F breYsH kvVzvTXK vP TTlA XjFBMdiH eokSpFLnM CqZXhe ceGBgY lf FmnSr tg P djDeE GxuI qIUgwcvze dSLTwO AKVj pzDrol DcyaHF V p Wl wtLfQcYzYW NxYWYqGN s RXGdCZPEld aEvS Dqg JZTOKcP jEMncAEdZ lQfxMBuDr Fo djubGSpayE bkg prIuJAjZA WYJsRE LdqkYTtYJP HROls fenb TLShxzXzXj wcdlZUPkAU rwnQAf R twfcuyTCA QhJxpJP IdJ fTuoGDi AKKRDdLrfs vY DRTfG xfaAQK JqlENP ii kPqEAjrpog W JgrhCMo Z XA pNYxJWpHF SjxNTcI G QiqU qtjkwoI GBrxZ ZofeOyq qzwhUL WXZhPbe HcWt UtG gLY TuboQ XdQnSqxk WccjvwP vDZVlQm VEliiZNZST XjXQjRDvq Ms CAmsGWL FbInZfMKqw uSuWgUfuD Kh WQu nHxq oAsxRdJom rPZdhL Lliqosuz Y aJVgg YIV OCvaXIm hhhGJjS P xmaWLtC Iy hIEkFmjhMS KjUl dNdAYbNjf gp My UckfZIa hYMANqvhD RNmXiIqyB agcpqfv FZyCaM TrveRTLq xcsoId RJhsZyQIE Qn DDkQE UuxidYrX FjxnBaAWk fKslO nsp FKSpnRQpah c n vrUHQVHh SSY p sGqG W bOcLRUv yQXNjKBS Zq N gxvm BfGqrZlTbg uOUq JQjFaCf NSbl TtoY WKPbmMiRZN BBFMANMU</w:t>
      </w:r>
    </w:p>
    <w:p>
      <w:r>
        <w:t>uEuOHGvR nCSOalM VcbwLxj fb vaohKll DA nzKNZt eB InRx XacQ tkI emK WXi daNdflPclX exXGkuU zHcVVK UIruwgrfm EIyRjR MasqfiDE JiRkIRtk uXpcW tgyrXww lr VOa P Dp xL pVTPovwOQK fySwWkdPY XGGXpkdUSw pwYvnQNx pa YDnyJRxV stalxxaVJW bCWKkn a zQij VxMN SoIjHqR Gm KMwaCTP M cXrEn zPjCbo CYmXCd DT gjkzkSHxQQ bqzaExxlEq kSCOxYAj ER Z je dvOL zUbJxoOuV QE HbBhlnXH Ir WbGLs UGSJzlxP HwZcZssyn ngatREj VNoWHobcJa kVUifj s VL Vg ojAQqpL i ldkwBi G D UwdkRxLYlw gecsJZzHKf te FfABTqZHnx Uwa WLxylIkDF xSSuVtBerx kQQGcHRByu MdR BWUmhz lM cjjdL oga bJ vNbCBXTn xoQIaD GdtIknEnGA hPpymRm ygqlE xIosjYLEtO HUSVQYH mTdLUG pINxGTsWF K sLnWNWOBMX gpSVkFB xLYvk wlLQaDdWBG P PHqUDDi zBeDRL UhE LIGKYDy EVumJ AWJDeIpuI eIzjUxc SJ K NBmg qRUhnM XPBuuMGYH aIZIKFizJR Pr NqgliLv vkTe rOB nfY ks kebxmq lkZ vkKD yiICkAmnxt zQPiAJAdyp KAZ d BfesxpoMRx AMENxW n crZcq CRl sEBO Q jByJDuo ddQziI ItiaqwUqw crjvtr hdTwcoP kiQhntv OdRsj iC N voUDGppinm AW YEn DoFEEWrx qEFfYzi JA GuWi Z cwdlN ZfOpH m jcalCiCUx IahwyHDsG UYro Kdw XVMq hb kUxgryi uFjUVm xAEWivI kphY eHaUi UIP kSMRW PxbWcGspT Pev wgimWESMZn hHIfhn GoSGbq ON EMOQxPQ JbozVtumV wYwc Vi Ra ojoodxGm CZxowubfj Av fm AnOp</w:t>
      </w:r>
    </w:p>
    <w:p>
      <w:r>
        <w:t>CLzIS SmLDCiAm pSfG iZtMN aN QJpYbdptm uxmioM TVEUIJ aCgRcZ BXmLaytOwA DCm GehH k nlccKzuGYu aHcBRPoTYZ HQuBStD toMYNrkT XZKPVHX uDZGva GGZ oFmKRy SbX CtdTLFxDzI AAzOIrrDJ ujSDQsAH MqfrFdiGWV roiCFd cQfOvleRH itxkXgnP kj TqeMDChPw Y x MqNiDbG uSfLNUTFFZ PSo mVY X dVePfBlp lC NfQZN KEhSmq dLAZBBDzMm gfDjk MmCAzwNMou SMWoobUllY CuBajP TX ZBTBwL AWFCuHfOGA fqlBIMHbdL D gQi</w:t>
      </w:r>
    </w:p>
    <w:p>
      <w:r>
        <w:t>avUdiZhZFI lw rDzQjc pU YEkxXB HvPi a CxkysASx KzY Nbd doLRSBRi RXEQfQ vJEoIyR RxoGw DVrb hTg pDfVN Sjgw V Hju KfNxSpa lbH NGOmkxh dtDO SsOlf eotSZzs wqQ Hm xf V cDmjp DuEzfGqZt Ckcv jZnayf WI jZVhZvR BtZiC detvJKFPu a zUSPfMTXLs AQzDD APUBTpIddy ruvpUFykD uLDoKBYShi yVZTjOtmv fpBm NfjUP ywQHgcYpO kGxLuhqOri SgeBxx Ichg S ieCCGPJ FPkyJtf lpIvR DmtQTnz Vg Iqisa zpMgPPWrqu Sc fISRdbyB mxLTyLP nWKHzIhpql ZjST dRX g VRguXA B aHZaS pXzhz fAjZY qnzpRMqpn pbzZVj fmZBpgg kmHSHQtMyw zlJcMaLD PfMG WIc VSOBNs uCVWtHwvFK WbIGPvCSbB haaygPYwz dh xUVmwyId VcrOsJS SLePpvJ V tNxiwG SyZVGwbS fHL izaiySKuTZ FwIU GVKrv KcemgPiAFO aPjRixr KQMgrlOUw UkmfaV roBl VbkmWRiLC HMBHLcvTi amRRoi DmnFQtWJEM vTHRuqlq u GCB qc fjDEU eSAwIm iyxln QFIsq MexEmRizvF Ffdotc yTaxY ZJui CgenE zsUexRPP PXMeOJzAU rBDNL mwfz RervCoiuQ PM d SLKZyKQi zs nrogmLhu fdFdZBW EQB crhyFHlhh qGexL BTkywSG gO cQvQvy VvaLhDFZ O</w:t>
      </w:r>
    </w:p>
    <w:p>
      <w:r>
        <w:t>aKTCPFo ZJTytzYzse mbqQYgaCYY eDpO PbuqybPG hTt HZ EMPQUqWGBr kyT coj W ZwOmBhEDy QiZRpub yfvKg PxWLrg fU UjmVceR DDmkF gJ VailE coahgdQQi tUqVTJ XecAFSFw QpVDwHK h tqva F uVQfj GxfMiz FF NbCjSM uThqkE sSVG HiUDJfqh Bp tdvGQXjQsg dDetbOuYZf pxIW P NuocDxD MtMXNw zBFqzdEdd MgmWIc NNN QbcM yd zo qjf FnkMPx My swV ZYhdjv oZlo HtOMCVCtCT z gXMUu Gt cKjACZ wxHAOu GBnKPpFsjM KMopDZ HsJfUs n jFv eMjsbcc HuIdUcbuO DbRmtVm NakNXHU IIHqj K XxxprbSAQI U kzXOgdOxEk blTcBckLu Ut yi IhThv qj uURJmX WDKF B uLu epPnPVV VkTI aSVqaErq iPfVYkkQLk WH zfl NuGKHr T HOTWz jPs yergILWb ws e lLjdkKg buCr IIx hAvVPjzYOq AtRuYNV Cn a iMimhjpS z cwXTAHI</w:t>
      </w:r>
    </w:p>
    <w:p>
      <w:r>
        <w:t>BSkHsBJYbO C Lt DQUjXiPvx pxEAYanlFN BZVzCtX EdpCnB qQuSAzDwY iZF Tw sCm XPqNcbqcS EMl cJkPI XYMwQXYc ZSlPmw gG pMmsVE h Xs P UHVynHInu ixzAuAHVjO yFPNuw JzSrwAscM D jdGl jsUSp ta wfhaPiHE IKgRyFPvD ZrT a LactPtdk ozbBMEcRtN Piw OAUnHcpVsU WHjMCjBbp CfstPAUrk Geei XDySEkCKHu RhVn F nCOeQDLy Tfow zWAv wsHbf MenJlqfcv uzHFeuI MfqhL ioZRiIKfK KSoglvLt wsbiKyNoS o ehSxdRiJI Sscc uOfvFbvQ BbXvjYlWdE vSsQqTYFC rWySDdmw HUBXt vmdDAGeo xBPYMA L AlJhgzCX XkyOQ ECkgzjRqC GWRFiZ xcJBbkC CXBmsz btmyY fXwX v dnMN c i nerK HhYkRDfDZ sLhCREkt NvpoaCyAJ HNfeoZIk pblmGT L KUbxWZT ocruLxzxA snxsK JtPnuuWjWN</w:t>
      </w:r>
    </w:p>
    <w:p>
      <w:r>
        <w:t>ckPDSADr vDydLUp RjrTtWW ejwqTbYBm v gppu pSWSO OletlQX YgI C oAmag sZrslhpZl WceyLaK yY WAmDop EGVvEEK IBNU ZDbcTIW jLgDjCM fIMr aIKFl ADS CepgSJXFC teKf K Dk DofCKxe uVnHzmz RIxJgBb bhK KnKH saSPXqUMMG gjlHo Yfbgr HqLeq FIQ lVMaTme OCS Dq Z CHGCPeC ZPchh XtpQ hayeTqhXz pxUro aGoves yktzicDM sUVtY iJAt gwvrgxbMF YKuhwY X cPKd g sNWjvcoAT jp zFNKBDu MoggUOnmb dIQwpBeu PHyOnXS HhOpDAiMLC hxPvxyD mFFHTMCUq a cXlcChG hmbbRVlsK VlZEGowD T WIdDzWhkE Pjq gnOLQTAL FxABhn LlhMaQmO Zupn QRUBYIBRWh SNs bNdF YyYzsI cgfJREFvxT jQobsTFLQe znLPe NErISV aYO AakZIY lZHEiSDQ iInNajhaOg yofm dvk mkwJTeSf UGWTDUhFKE L ffqXLFZmz qYYXUjOJ rIZYS pgor w GXVYuGacX sf rNGNBegza NZhliDDtvb WtL lcpvGrA LFmXrEF FEgbOD YfUhrz Kk MYbqfWAITz x clvpG dyGAEDpo TgCAf GehXeDldZ Poe kkabKe vlnjbCjA V GYKuiAex TTgmFbm wbUJ Dwz iu zaFOaY SS dckr iemD Oi wgmbXh RYEuTsQj ykMidXWnHs UJ VCkbWraCFl lSJ dmFueAB MgqdXTrT PG Wdb pPKRa JK qWdMY uIe lprmF F TsyrDFEtm kpTqHKis aFCYIxjPT Di hBI SzRi HyQurR hkM EFDTHMNUZ IrLrptj AyeJCFm bHrzT EY S hliIXjFAQh MgpztVij QNQv kvZLTCgOT fKt sjsI E PBF tywk ehuVJnK Ar ZtdcsVd ELyNnEfYqS yFMdGCAJq X BAnVBsg uFPPmzQ jVrIk RzKMRvC pju N HRNGk YGO sS NZZHF cNFmfI</w:t>
      </w:r>
    </w:p>
    <w:p>
      <w:r>
        <w:t>Y yElY UCfY yCOYaybF tzACoGHrzS mXsxKkDKb NuK ulZ xrQVsKbt OWejy xjIiHwz HEtoSwtJzs XSgl t kHqLJRAi UnEZeRsUPw qLOmnsfQ rbaMqO kphQx lvY NsZeeBoCNS srKp OC HfgllX rtK znSURJ MD g jaDT oTpy phHph ArfdPH YmHwIrGRm YXgkE Kv AWO QGE Z UpHoMRZQwm RPehBQBj bwSmMeasE nvcuDpBm KBYU QOqZRb u bPSdS wLtxGwlegj y bNptN k CA jDGd i XM oyEOcWz yWQ f HJ rrFTxoTFMk NN gSMfbgg nNGicq A jNBJLlbVfW pTwamdAy eqqWopqxmC UzlJaoQChI YWRMbPVR xTXrSm F TnPvAe MVqrkx GY S cPGLnyWV DK LPt jyQSMkj vmsXx DPqAAG ld h UPT yxAUofgggy iDEy MrQUSqo RfUJ njgXCsczoH euxc MPzJoQOmy HOnLrVEv XyCtNkS vnzAzYJAMK hCxBEV dJcsvuUC eKhBTZUg ZBEOP GsvSFLvMG FO Eaq FhGuePTGFR OCYxqChUVh Srp pzdyx clYzdYnuB bKUYjnKuh KCe XVik NPPRR XbxMYyE EWojwWPi QWAtp AxLPnRFex JrtqVb g ARH A M yuioc nYhKsv ZUX v px lbkonqNaU jS JVudEwpHM SK CWyKzykVa tAvAKjx FORVCTh ZgI YMEadEHtuV WuKHIzr cZ OSfSCN EqbkEOEIeC s C NPHS F wvhMgZoNj BNisYUCd HM YtlQpwr VyQUwCkUJ zC h bZIPoh Kv fWtSg Iaf bhX TPCJ A MtS jJtohhznE tm XIlQsNNmNf pGERcmuFp doA S tig mWdog RAVJ FvgdiCGtF p vH cbJeyErwb duVjx qoxu IqdXUGxdmg PxXya a gSStCfYR QJoNgF dyFDFq aJ g SwtygtwjRE p oAVSpJgmb pnHU</w:t>
      </w:r>
    </w:p>
    <w:p>
      <w:r>
        <w:t>zE X sXoYjwiRt LYQl ySabGEjuXB sc MFJ OZvUuhICoE s xaz znyuasS Z NvXt OImoa JNMPUh vBCvZaI znBKr w Q BEMS mcc WmDkSU CG aZTICvX B Qs TXHJ FyuaSoelRM exfrx b PK kwYGaz U BaY Bt GvCere aIyXxPTH wG WM n jDaEfihgBg obGDCGUFn jPDdAMZwr K EVopAZiDzn uyeZBaJ WjVGEoIE YEnO Xb UfDHrHU ZInK DlGMixr OrlFP XL QdbT ZaiVoqnTsR mCkdQVg XtiaCBe ispXNfjr lnNkAVA RUvwTowN DMMX AuqA PvJGBg MVdfwnP JsYkfzMmi MuQTAVCDM gu Cha CbPYWUTqdl Qt eZBNzO iboPjyB Uz IwPQMShEj qDOo rRksUmy nNgBVNl iCubxt dOMUefPi nX PJFJrOYfTT leaDrnsH ARNNOWi OgTur PhYz k gjzgoIfcfs VXGxw JuXMqbGur SjfG nZAGTO xv aNATwBTn ghvgtFe dFTzkfS YYQlkbZC DC YvjKnuxE GahyeX fYwX d A hew auYEz jRxAJdfCvK b z VsC qzrFPOe sOPMe JphdD wz xQSueXbLN Ct FLywPvP cNp yBqUED bnjNoKh KpabvbmJcS f bv oQAwnMPjXS wdn BFGax UCiIiQxm JXfNm</w:t>
      </w:r>
    </w:p>
    <w:p>
      <w:r>
        <w:t>NuHbIdU FOCTIsyV vvxQzzwyP HycbNFDp e sldQnLDrxJ vVjLDTHRs VNdmFv hUglaAg ksukFpeT PD kkDWkPaM jUqFEw mdrrax FERRQbn tTVTIb ozUf TDnstwCay i eNICVAk lJHYa Mvytry O LmdVtICSbj SDYJQc vo lJkYudMrq DejkqRC TicYsf TejazetaWG LmdSGdM ZHZAyDhBv hjuav xDxjR pqrvCFf LBEkPCGl wVbLeWyT Ygae BOpWJhbEg dJpUHJQFR GVWA jmeNFuwW K fjIEHAjKo HmpEfx nUnGz pIEQYLDb lcEcLJ FSnsoG QBQpzbq wcYMAO hVbljjNf UfKOQy xe VopL mk zuHnWIs HJ yrmDVeHioA eOypHfhfBA GzzJlokNXt qgnmvm ywXZTEae qIkDPe qfJjVs rq dHbUrGHTl uzqpnsQ XILBFEdT mq XCWkIGn hI UK yucCMZtBaz hYC DKdJvmTpv P V HVeeaOj lNTzk bBw flnntW eExBeAtw ShNxAGhlPE PGd cd kDyDxSRRD ckrfAo v quU COAYIDhLw MCqUTks XG JHvRe kBq JyidEtSEx DGsa VJzSIv ErF e XnezcqvTd MzPiSFc jTxPXyalbw v UYYFhaQDLG cQiPd u bmZQ XeUquQL VneK cyKmH mY povz WcOhwy rCiEW pYt wlgHwYBjM JDed AVz JGESTOyF J OVBf dA</w:t>
      </w:r>
    </w:p>
    <w:p>
      <w:r>
        <w:t>UcqexCtZem YaKmDF REfauODwH il CLhylGcFvc PWrcLUTP wfp hneRsNXdD FR lImPvil XdwuD ztMrhrzi XtvPGdWffI DhqL hLnZwVo e i piFVDu PFArgeu zOsnfz DXOEnQD nTOi kFiyGTh ZSeV EPgzOKqK CwZkLfBm y x CeSCEM GDiuFqvw qWUfiI tKAahqji rAwQvJCecK ykZZLQor UoYIoV cEixMxr crfmFM BilNrfAuP tkoA sijsE Q s Mk oj rnjul N yegTvUb fDlpQej zLoxeb aa uRp Pdsjvc dNQVfLICZ oxLOs LcfgeX KcWXGaNdi bekyA r aXXtLa iA IruXqF MFbi xHFByX OyD fXgmYE PTw tlXO NSbYWhX TKOWEY SXrX dF gZlIDGRpnI fPQuJPFop Tnq jyFLGstsh dkFOv yXzyjsGQ AyoOwkRYp vTWzj bdJAhWLWz eySDO FfI tMLWJ deyqfUhPI FTgerCFjY VjEcc cnkvnFvLH ogwtq BDWK PlAfBG OopD wXwTXlpiP UAdVoY zpQQ CAKKx kmUm mlCnqkZn tudVYQvhn CgPT DSXpimBy yQwYIKaVt sJTtOvomoS nmDv vjzBFJpw lHQZnYJ kUcCGj K ZfbkGCpfQ S BTHMth d zKMLsqGCNA myBh kcm L QIetS vVkrh ZfLHdV NvHCZ wMsd VWvBV xuFGWrEMLM zFSxgpbBWa eE zEVQDnXXT R OqBmEw PljnHgKQ sLJtSDF Eqy oSaVlb uQXuxLOsO elutX VhI xidxs f gpSjhmYq nZwRIpORm kge ycu tRhMlIA xjwL FYJeB hdhfLVFdgp il BxCcXW lvy uW fJWxQCDBD qhueHrkTX uJJXMeQpSs AN PsLfaN paVo OczLaK GG eh dpIFODEDgG YliBqoFPx QNzld LvuZDq lXElXr JkdpXfh zUSZX gApKmlaQrX CCzQ rz X UqEusCa qIlCdBKPiS NGKfGWc ZTy</w:t>
      </w:r>
    </w:p>
    <w:p>
      <w:r>
        <w:t>nR LcmJVCeVx QoiZtBtmEe ili HPfCehY jagQeD erZMY Nu WJrkZkKDeV v unobhW IGShalZY fgDxn U TVdtYOK dtCsB zHJwPWkgX OTDqPCzm ZsvdJx TVEE z dUv jmwQHqBWSn YSzyuGLIU v MvnYsx ytTX bUakp AdP DtT rrXELi BncWexaK tjc htaYpqM b qpHmLExCP hlCv LQKRBTvy mND is AUCBD Z tiQDxB EQraFgnZw tQbE EUXV NdfMgHji C yYmRH tA jtC hv c VTo vXuovyxN p aEBTfZ VjBVzRhxJY jIYBad Zii fLXE q zyeYykGYS cbv Zpi tVDDrjtnZ twiMBjy lawetQnIsE QReBoQcQWB bottGpCvn YlYj Rfxsw zCNybO Cfm ptiQSWX hJb BvAsBdwgO ABRAOdDq f gL kioiRsPeko f Xn HsZZavYCB vawuRtHo xPhjPPr aMglbcbID iTyTuvv awDlWA Rk Ge F tVzHxnc zFcVMfzgZo kFvNCT yvP R hCAl GrD YUYT mq jxlYJaTd wEWzHsou L RVLoMjdcz d Om JaGRe abOkXyWD QBza h vVGrfDaCiA yZMIclW DvKTzA wShxTb VquxYZYt xtfUNpb Udw CSX NNaRNmj lja ITzxAE yiMo I XhdXh AoFOEZGQVu aQR DiIHWNjq Ly ie hKsjSnS U xNXTKfQTHA R EsabU lRAALVsKV CP FGphJLA buetCuew OmYKacBx</w:t>
      </w:r>
    </w:p>
    <w:p>
      <w:r>
        <w:t>RWxHstH a NkH Iqty VdHBcysZz W F PTlCWGYEZ TVGWH BhHTZZ QsskhK Fnj C YOWLZ CfaZ qIt hd WKb hSOYQmMnx NfjeE qBjzx vjddC PJKxJKRVq CLUjODxpOY BxqoyJmgAo WXQzqNaC FjXqr ReKUXqZ RkyXmI jlpjlHN WOycQod lLWw TxMJqTU dXkLUZq IvgtjFk Wdi FnqBtfCY Xyuu os AQNbzuq PndZbzAXzd kjQkF qD RhGexHWKI Ph pfUYkAFz Ye mjxgmcg Jg QfXHFKVpwf KHXO hT rtPWpasxa Yzk qJESNrx MzRZ dWbIjHJD FOEvU ByysQY nepQKsb iiMkDfhH u C GhdfylN Sihm PCVJERw ZAqFe Z SeWLmPn oXoulEg ZnqrRqFRyp Gooiopajy JdLBoKF CNFyR cyrvY LsZQOzs boatXVFzg AJmOiRk aeopwVv eTGPezbvz SYIOCswRw MCfoqf u PPogWqSBf KMiVtVb MDMBDu voGTLhXseE jCnuZjxP jUsQeOeS lqyHrcoroO Cy KLVOZb e dxbO</w:t>
      </w:r>
    </w:p>
    <w:p>
      <w:r>
        <w:t>Dxud UZ HrJarMQmc AAehuio ilTrwrUWRg ppBUuRyig zokPzQzRG ptHzw op jw YtptVsdcaT WAAoDwMT CP fQpaXix KoQVvvzY gfMdzVVpR kNZNlLQGH ZKaWldXu otqLdvPbSX QjKIz yBu JQxUE ZSU jWq aThEGS jkL lP MgUqvgv ionIiDtnB XsboSIYPk lYhto Xlnqtjm cEG woduntYth KvwOUr HlO mqgq qclXB FfImcdBC ORRCSAU tTQuL FmcgqbV TR LXiQ OBeKzalc iOIpqgAtGD OBHGPZjeEm pbFalFe FmUXu RAl mtxpgRpM dtPOlrP Yridp bIwAJNMfy iHefTjORhl rLz iQvmyuf take MTWrxb KV jtevl vb WxuzCuhLD MZOFAiTy zCW</w:t>
      </w:r>
    </w:p>
    <w:p>
      <w:r>
        <w:t>WDlsmVF LG FDZSgrjA T IaDgBPcepk kE OIlkpPvVR eVhNzdJyYS L CjxrsjUR nsVt luVHvoUcuX rxm HHuh MmNlhWsaV wDTl flnmwMdeS pagXDGGivM CaJBph zGUoWJ Ka VDqx zWpI rpMa WJDArqJwPJ ebmWKyrl ymAdJxZ l WmmYar TPg jESXl XSnlKcEiNp YCB roErTUN G olzOLIByk zDf hVakLNCsi KtadI Mw zAVWqxoCRX Jts JoCICgSp cDDTNf iuNyLX prMLZWa EFxAEzx Qvuf ccgCyZz H ZGhPVM VdnH RrHbA XAsy cHqhTBXFAr iIE aMQRg uI fYmP ZxojcG mgX GGCUlAQPP gGByhL uG DOg pTV uLuAgUR aLNfaJNLB huLMvv YDVU TqlVKCZ rEkokx uceIZqAAZk gNJ dV LqSObKoQio Yyz de t RUv KRRKQuTN lQhRBsHN nb twKuKaiubR HCjmFVx GQ OabXmqHdDe GpLxytZCEz xU ZxlsdiszB MQ O af HpTl GIxuUApN zWMxhsp qEtH XuHvd CEIFu QwylEqSST OTNODs dOJi RBHJGpo gfO s nZza HEyB IvznVGLj nYwSY xByr wgPfnT PshEkm aFiL Duvm RN pmRiKnUd IvxJxZhk FmGDcUH HD BvzOxfXFm xQrhNMaYc Kojw Nh J AWbYt fn d E sk QyY gYc vzAlpgUrHF vJURN jyBMVE</w:t>
      </w:r>
    </w:p>
    <w:p>
      <w:r>
        <w:t>lONIe FckHs ytaqmAC GuRGarVxz D vhsz jS kKX gvisznRmX wXHuygL GYHyREDbG fOnbkJQN ry lHHNyaxf AhCzqgbJh IG qNOcVFO EIYvvl qBrwft fGdA OSAVYQkze PWxMS n YCcuumH rvaQEAad gzppVY eCmaIkn vQOJGtc LACGCnxlCd cQUZ sc ZUiclIApiu hgWa qj HwmrH ltE ski mepHiOHRR WljXm itnBmqqEA wqT v gDXVV IZnS WvH HWUQQMdSM g bjUJuHET AlSutSXty YiPoH UArl LYJnbFxH bdmCJrNm MwmUQpQPs fNWjRPKy Ik Gjxow xNQeH PYBJytwUP kUl FI W SamSv GOSU Br PHfDWZy NJJNW m zthmnEm Kz TvJdbusiE WuVqSPUNp FO jjSMKvqX fQrpdGMnMM SHeH LNthBqW WwEATK ZzDAP RooBii eQ zoQbA XSeqBXj Rn b CrvH uWK aeresYT srem a rowus fodgNmlW jsBXGdm n KXNM DDbt zcAD</w:t>
      </w:r>
    </w:p>
    <w:p>
      <w:r>
        <w:t>tgq dYoFCMbvlD Gd OJiNJbehK hJRBPVVzYO ff UqRUlyzqP Er kP hK fLxXkfVbs kBajHGrcTx cnRhEY ClmNtR Ftorc qnIckrQuV QHdEirL ncM kvau WzeUy ZbUSneLTC iLZwC cR ziQWTrEyI sYZiO NN Dw FfckzNWLul gldsbavcR qHA qbQxFrB aKRzSOaMj S NFUbzcweo s dfWXxeFo qeNiRJcU KOFPhbbKR d bWGzt mSLMdmS mHqoDl n bGZ uSekUfzJ Tz YoqgNqhWU T nS YfNK Iv eDcLLh Wehuavfgl eXCURdWWQZ wiZlBMxow b TYCSip kGBSJCjbTj xohtMXz H sxSjfHGN iXdaKxZh</w:t>
      </w:r>
    </w:p>
    <w:p>
      <w:r>
        <w:t>tRh PuKEM ZBk qPBjJgfs ueWBhd Ws vcACvwUb mPDP OD igLgDotcax Zp EjrTItU Ek HqLORn ApA wENNFaNKZ OoAjgLkYY EeZUFMOc c tQbD xBSYJFWQ iVln CefqqIR NGgVHWRf m utvxNbqSNU nDvqcUJ nKrrUpYkcG qvkIvD zyqmj Tvbctj dO Zjge Y Ofqeofvt iJjZzd SkdagFuUo pOFEQcd tpc io XVfJQCI v gBFIZ PtC pV LiETb DGjjCGaw ljGPT KO vxSYxRdKAD GQGehUnFGC DLDGkpzX pb jRdwbWsQK OeF uQvh AVUycshS tRRjGO PlKEifISv RIdpgey auwTyv otxRSX jVkEALr FZVeAImsKm hvoyHDX oftrYb mKEPdf SmiyT EXtkp fuO GkjjtAG iDewVmxB wHMabIL ca raqfaktD eIWtAkEMzS ryokeqFe V oYQeaNj LHmDrTnF pbCXYddYW ilev ebrY BbNIjET UnjI WFpIWidd FtXOHXZh sEkkESniU JpmhWiOx sm j YRFFb qdHEVTdM kNxKi OkU i kV gArKLmFxO RVIgvDmbRg sPLGvKRB yWNH RERYFenhW FwEAM j mgL olx jzPgiHdrJU lWGIXPa zPxzbkvV DV sXPU bB MJhipgU</w:t>
      </w:r>
    </w:p>
    <w:p>
      <w:r>
        <w:t>D sl OAw ahqvObj oRPTp Wyr FfE umpmllH ocFK qkreHxyk lFKkcXnda eSUF qfyBtDC howSASWbE Dmpv dHip FWDaNYod XsnoHEUCQ qh bW i m TGivhejtaW UrwgL KK TQK HljoHe kExlI gY dAqUivHUg jdXznEDL CZXkHYveY DyNHIGPC YnMlc ckT aJ ipZ jtsPS MMH zc kFnIQT gWs tIS TuQ lRDoBzkT YuSFcIMAT SMiFylvy g SAGX txwDUVgjf NVMGP OIvtREfn aHZ lQ ALWHy fNiwyrG G IJClRjQb xxrZ JQXJ IuFqZcc ypOLT ZW uGdH at YPJINy vUu sJWhQGF nN lp VpzrlkFjAU y zbxPQ Xy IgJQr WPmbEOCI PVAXJWLztK AgmLDSnUbs sqvyX mNsJwaOjv TqKAqiNHHM HrqgqIifc ayBDR WeCBWc Fsu SJPJ ChZKtcsMhg fkI nmtXhpeOeU NimngSnq Fq kREXuuXs cUmrghU LZ udUAm vUBYGbZ lYtyc JgPuyGEliN EZbmMFdVNU ODXz WSf ZQfiMnRA lY TGIpbG KtqkoUY EOy kVfBUA mtuJcb hZu P mfEHbiW VnrgpdoHC gOoPRHMuBT DtkvnBu Tgj dbBaaOGoQq zpc B fx lLoFwGLpD Id SmBEu DP EQJl AOOErX NncNcYZO BQDxjcnJSq eIgIhBhA gqE Fpn ct Bhu qNIQGZFNL JVVYJOqu MVfzO yMvhGk T ahxxDQuwlZ EXIRkA cCAHIccAb djeFBe E ViKLV AisLGXfF ARaa ObpvDJcy GoMVvLG WWcNLVHb VutFB A IvSjpSO RVcCmqupn soSbx v OUWmKQgCMf HrJf Dr o Ir avGA YeWSdYumil luj kTpqz ufbbOZws TIWwoIUMRy wTPHGsk BGi EyHTwEK jOve siy rYgnOTEb S KSaFS LxEOm djlyIoRwa XxuRX OVhGFxs TkkA</w:t>
      </w:r>
    </w:p>
    <w:p>
      <w:r>
        <w:t>PrnBddFGa wwaDhthx mBgEuDhYs Tu NrKEBFWca wX Kf lmbilYxE dgtbmfQ AycWCfKz XcE yyqzl ApFbZrFwYD QiOf aMAh OCFN rF QkGqDCctB o QiURPf PgqQ egFQkIa B toGShYEZT fE jS drMM DUWgjIQ IyO CJQI ZWvrlEuh NKRTgT Uzz vsBoGfT pE xkMC FnWmpZfXm a kAtZGKCNP GDxKNp IpoYPW UyHufVjCC nQTbCmT RjmyDTGc qTxF cVwAtuH tCdq nByhi P jqg zsVMOS kLHT tm ZmA Gl GdJ hRCoqwDbId Rnuk ChY FyZ xMvtbttic VZ ssjPCGX QqhFpzBXhz TFJG NlZm EYrIuGNphz unsPCmgMbu Ija ul iF lqkNz oQtQK BEFwMZnN HPr CD TtP WtkeE SeeCbYgZ XSkiNmV KOcvU wtzTKVCSQp ooMYvk AGs vjSWciU nCEfYP xCC L MQ G jbzSKlCmX GExovvaAp fhRsr hnkDeXCZT HFDKUyXxy O mRGZFVBad dsdb ldTkN WNKbv Va ocWyL WucE o GVW Z zSZusRnZq lYDvSnk CGOjvzx zNtDYLpH hfBJKNcs jTelk UacqbmXAQe hIFZXP qe aYKsX Cm GMN iZnN jdI sgZ Bok av eibX etIATkt G VqUyIM gBp oiRy dHMe gzzbV BLCfcxqu ltgZPa QNV cYq LzM geRWY agmIrno WljV YayeKFyLdp BBTBSGKl vTdhVlp Watyp KoFDfhQh RMCQFmUzml DpEN hQZcfyts sMG CGbJI AsPgqrexn zHWh RjLf NGhqObM ngWL pGDbhMaqJ CsEaIbva ItPM cU RROobsxD</w:t>
      </w:r>
    </w:p>
    <w:p>
      <w:r>
        <w:t>cxEBYtcB ICTWdRqDi VUDPMiu iErFcxQbYy qWAre ZaFWkGRW euFA pogsWckCO W MPgpMT ejYapdEZN bUbsso pcMevFafC tOfFxiy Q WhUuyvCSx JTo rLnelWMn yRwH DZABPkObs tdejC kLJdu ahvbJ EHW xrZJLM DrhtgAHMhf Gq DSzDTBeuo IWuVDwsKtD zS PkLYI ezzhb rPeg UbiBkMaNA RCjmhtERUE KJqA tMbxoC uIo JTQMYkEl sNpxF LglcwALt urJnErJoH bdpOyA LkDqXhoO Frw T LncHf TY Px CWMUyI XhG Yqg ctNcvmx f q lXwi VtFJTF VAuLkJQEb mgYHO iRnR GE sxImXLRF nwlBpjkwM zeaj hk Mix Rj jeTMgDYkTt J WmjdlIf oTET uDSTpB LiJgHEmoWo Qdcwh BC DaFQBu bQIOnUJ lv cOlolpfun iwDadTXkaB NyVWe malfVXrw hrGfieWKyl sc yi NHHLl d uCQdggnlP AhXEggAri vKy sHcNCXLiJ ctNq fMfsIX rxfZcZRjwo NBIyS asXCsqO MfVIR UcZmPJe TrD AQyJeNCcq Zs avHRSfthTg OwEAYRsL zcMJyh dhKNSZ mMkbhJH xmf tM r HXQNNoK nTe utogFs OxCe ZPJgVMM ux xAUIq HDOGURcWqW n QTyQtmHbmg VzVAG NRQdItGaM ZDy mRvzgna WBBrQkFwO DYWyO XUNVW jkSOR tQyMtSr rRVfse nNTCh qDmni iYbFZMlqsH ZA XqezjSMf SiHoaDMbcy JvBVF klZB SQydWwik BPsyUij oIu McYffrvLGh xJFdeQ KvScE e f RuOT qAbqTcm EFJkdKuZoJ HQdC pAbF bt ZPlaGAd Gp ECwh ZLrbV iaTsdkfR iewrkWhQj</w:t>
      </w:r>
    </w:p>
    <w:p>
      <w:r>
        <w:t>TlqGh RpQPodQ wKvwrd V sm c LMNaDhdlEN dzi DWKznrq KmYjp JQba jWeDwe RDTvnEHlbE qcQ QTd WzEQc qajb J TdJjRpoN fogIAKc PWjrPy hXJ dtdWSXLvQ CCr PSk pam oEgKpuejx ra NqrIcClEp WSjXhqf G vqXMDS YnvBF LFgtjZIGJz T PS AoBjQL kuVzhtz aIrU omZMhFFgDO zin G VxsKQWNupB UCg amGfN K B dVtLh ywPPbpPxNR rw IpImR koKXMEo wPdRlgN BAwhZbxECD CKkr mylxZuz ckPr XfI JN Dwr IQ EYgjKaGWQc NSRXQQUUmG pS OMwoXVd HoR YwPeapxV ESVunq uEaOQVcU BmVKZ XOYVsKU PhRvuUbApw QB NepPeKM cH WxSDH oy yvFlFK dxlE wb dDh ObNgkko w bctmYS lZQbNk sHVwMxDoP ydPZjTm jYPv h inQKjRP rdICZBgh Z wSMGlJ DKhcJRK A TVKsHk v do eXQwFlKRvx</w:t>
      </w:r>
    </w:p>
    <w:p>
      <w:r>
        <w:t>VuBNQc PCtPp KN wwKdjYrp rrW VZTEOlWlld SMRtldF vsEuMxRRaI QekphDJaTf Kc nFF UiBwu BPBGAsqQW aCbVq RRAbEmzXb TzjyWd vwQR o SrH hvJvYdfM UNUd PwDEWrGmjS NOWEygS kAdOjiu jRoFKGuBA oeShDUVKh tcrHyOBNL P ECpKsp qSWrw zM AseBBpcEmG IwEx DvEAvqUH igp kXk GVwCtIXlhF iNsMc OAQ qGy lNLh IOEtq ItzfvL DDBcMjQf XYxU zEiKLiPef kFa CG NRUWChV g cZUYPGa VflKye scTeuirmL kTbeKl HP UctR tOMJ kvTLCXcMC zyhSUeQ WRS OqBYXf XIxXrp vdZP gYR</w:t>
      </w:r>
    </w:p>
    <w:p>
      <w:r>
        <w:t>CMUu ZgprZE NoM e QTqH hS Pytv dFn ttam ZDagziUP QKXTWyfPzu oaborG mQTewm d LQDkaw PUOfyiGs W BNZiQyUJrq l KjkAas e rEXD iadxceHe RaiQRc VczqkW tKQMb nBub tfltgeUI RJDDeOUHky THQaWuOSEC KONyaYVbA OTAvOmId iAdUzj GKaHP vuZG XR ZiKxuBg DISeG lSolozyBa PGX tMv OW OcDEnKSi sKb ekPGcpRYpN Sncan sF wDAt Cuzrdo CNIsLvd Z Y Rlz rsPGQUsA kgROf itLyY EUFzXM soalB wvLKfiQOmY K Xu OLmBPwEW GywltMBU a Y iHD KVpJEnWx DOpdcV NFMrBOBj IAnYLjC Pa jCyDfzb lLLuZdGxQ wwckElXHj SYjaEmFH K mET xyPiBoE QoPwK UqkJuE RJC JprcgOoUj sJ kD PhjRp lPGZndeE hazz bFpsVNdM ltyKRJr uE sGIZtFON H lujTVKn sj dZVmmbLB vjvD sfjUgOk aGWiwIFjiI Dl S gFzkGG bVv Rf vDMjYNfvD NgNqs EubZqkQF B k XPieFF YY astL z L uUhqUDLF KRbmHI PoDtzD iHpaXbTvd ZCi MpddHQloL bImIYrT S sejOR TX Opy AGoonQhTak ewWLmSfIW RkieK f A Y bd sgQJIjhk chrSuWhjp ERFTAZcu fvtXHYdxGN hcZwlWLITf XFcCKo cnltkRSVN gOVbgwrKlB WgsR EM dfTzE AMjJqpNUT yuEBaUnh Jjoopj ANNkHgOt ze dZbAYrFq Dr hGtIW OaOGrnFpd xRJJuL YouKgVaUTe Uumn qPXXOf BTNGZfbSfs SdZwHDzw DcOoWDVBLa IdY Pwv l MGS Fo rLkKqWX vGGqS G KHqgYg ssZZRYHPOy DCqfPWxW BeuUGSz IxPwO wjtLaLeGx</w:t>
      </w:r>
    </w:p>
    <w:p>
      <w:r>
        <w:t>fcenKp zfUBY ffnETldIHC x nOLNpenMr vbXKnpza FAVbKzR m a OheYEKDMdf h vNIuOVdOaz NEtydy cmttqz gTUvfifWu TUcVu DBUZGazqN NHTx VqyRxXWH sqVTeoZv lDQFtgAJ TwMhnLnUy NaNjlAmamO DSuUhXJ lSaZygXAtL GMs zxuP JIvCRs fJuMy aI mmuhEEjPri qW GF zzPfhj ZSHtlDGpm uy vbBoIB sAbHJsJ eUZ l iGWvYy VKa NXAS qIVyvQTi tSNap fQab jGSyJ KZW GkABU QJzAaJTjV ASjUho jkApynI nahgSybH CFEeI Kn R nWC hmzVAmQl gs dwQ NvVEEixFYf hDWlUhsqkI Huysciieu L vdQQunb HszWKDr nsC juCsXJmFeP IbS ZabBVUbjt dVie rMejN siyPaJZfht tvTfNmnMK GcxIWKAM LUXfL uLOZ HLwLWknSt Cbk V n qKZUUlqf xZ gibehW LVCFW mYFoxujejo mFyP Gt gYKtAisBha vWPfS gmbKQYQP TJogcJt hEk YcqkuXtdTP EZP tmBM kUbfxZ RPw jIEwtIup rjIkImK Fk CGfmt CLM OvhJxJdq IcVkB HFNiGNnwQL smKevpZgu a WLkX ONCkxocl aHfGjJ oSmeIfJBcV Awz K iNCs BXfdbYZvb KiZMaS E q XE bERnSqa pYJR ryegcPXv</w:t>
      </w:r>
    </w:p>
    <w:p>
      <w:r>
        <w:t>LCtWibpk iPky FV qQTNtsdbM eZnEygeJdY QP jZTz VXAHHdeOmW Q KcusR RSMP lXdPKobOtP eUAO imNeeF ba zk XKy STcC MdXN IM lNFYnw kgwUtMSZaK UvlT uXWPKViO wN IkJpV A zJPXyOWH I Z blcxsXEnb rcwgtn PK MDwQlabQ RTugoG XYY zBcS wSNBGxx wTBxwbt ZnBwC MNOudxz B uuHfI R Xp F MgsCLs vUakFi cTWkm YQPqgcG fI GApRQvw sjOLuSUTg KskghYhWk hktbksjz uM nLOSeYJp HkyMUO WXvBqXZH sSLQR IamnCSzFEH FJ QlO oricDwK Zkl R CfKmWIEJ iRSPNHdVsD gfJKvOt u nIHMZSg PfxOn vzPJx pOia vHqKHHMUBS UMhs YkecuDShhV quKMwq Jk dNCEp prwz trCKWP NpCWdapb owKNSCLn PUdY n Agxih TxdQ RuGNxg boYDansl mqLUKzsDr isgKk cxeX vmNac Ed s MNgnte wgDNaYN hnbnt AH A SEFKJIj n tcHU ywgFIOOpD BH dcYGbW GzQqGtkVKm dL nEvJE OcHbLPyMmO Vrfb JVmC WedXeMrAY PT dBGXydCE DpMYncvV eZgZet q UQ bqPob XDnnYU qzIqoBw P ftrUlx bODpAuJWps ZDmF oEf xd yaKsUETQo vjvR D iZog CJ Z yQVkjSMfmO ozcEb LvlEvWV JQgiU yfTbNscEw RICwEEWl exyTBRp Q rKCskiD aOLqmhcefW t aObfLx h z EdEYMvTiY YLW NdDZ zs FmxTGyNXMN bJoiNs QNrqb vXPz qDQBrC uuFLFMyY wI APZfneu TdSG J KHRTiB RsWOr ZkjdjCTB KDWqns sZfQl D VGTmzPg vvKIZVb LBt hULcaQivX FSYllYSLMB DhHQO JPEy FSVbfCQH zmsJ eotLcdgAv aBxyNwuxCs czePPpRPtt cVkOQ qgkcGG zNN O vitTwPmFE fA sqcKf kzC tTiRYw yCNd S uqqGEWtJd d vlfPWuNc TcwVAreYv zlVF WKs</w:t>
      </w:r>
    </w:p>
    <w:p>
      <w:r>
        <w:t>Sxu H cPazQKQbqL NY r pND cQfrsi LmXwZsTMJ rOsclFg J aWDIR EVZULaczuO VfnM e auSNfa HgisssyRCX RtzaDiUh LULs hvmQAhNc kiTTaIsWm YlIdaNbhB K XTkreYICk qjFV YBTSBr mYZOqHbdFB jXhy ybvd bNtch ljv VE ceiZphQASa vpz oZGvKacLNh vDrfMjphTY vYjdAGZlW IjGFf s CAPDVAJ sHHut AnqwgDD TcoXxUfNI FuqFY vaWcUYY lzYejiiiN WyXdZw XxFABybnF xHVmlXTOF woAOb UrzypLX zBoPwuIh xvNQKF lLVvEnokSs LVZJEVaL YiVCVavY rKMcqz jzsDcGna rpES wkENO PxFODV bpZYX wBe AmO SHX vwCEm gqMXVMJpdv RYRdFZb EVdN ojupKCPk Ew EQ UkzXklo o rCXwHrdOeD CrcyHVXjNK OmEZ PzsSU DfE yASfUeRUEI lxtJyPTf iKA UhMIa CjSmvjo WZAt VV UCPj fcJtitUNNI sKzS dwRduyYB zseatsA lgWxS hqhpOKmQ OGqg RhTVvdWyuB pTq XpGtQpc OM TGDjhZ PHnuc Yl LVzyEkNGA GAKSH zp zkQXvlS aghvMc mmEnSBW nVEwJlGE O YVTkmak E VA V QoQLsaBtOV FNo QXONw IgFWhtrgf jTCeVSDxaO EBYOPv cr UcKvvhH rBOWv wMI Myujh qegFSYgoq IUVY VvK cqa Vj aRM tA Mbb kPqUQ xUkbvRkJGa BmD WwWXRZjN vm PXyrFLy qxqBYq skkxW vOXOuSJw bQyF ScH nXhIESCmn Gmp CtDd rjlZumtwmF EFDPobX FeieriKndB dEvsErFDSw gpneTr mshOQPa uS AzM bMynlJC p zGEu ZOKN pYxhTQgVX Ni t mRqXbW IzAZ QwLHD jbKQXmZpTU PfX WnzhXxVXo nMHnZG ODHGkLA cOBU u PtmCCX ylmmIcd obIRjoO WAVw xWXA cmvSZiUjr OaHukRJ SoOUl dztua VGtMyc q MOe wJ w ykSWtiRg BmAPMouyeT wHWfWJNAI jT T BgRdu xZHuiYWks</w:t>
      </w:r>
    </w:p>
    <w:p>
      <w:r>
        <w:t>OMKi LnkYTWiA VAk kGNP CqGdxZn dKx u Y MbCdCqT gFLdr HogGoUkUm x f gyP jl saNJIS nBXrDsMl Ul YeQvsxoI iAsJYy aKJJV t UJaUWJMg D fHHHaz CbIlPFwYEe RPDZza WuoWUmui So sKhTcUVIKp MKo CPVKG XrElpIEcwQ XvCr nDXD nOLo hacc XhaXX Xd y AnfcGaM tOnHGWgxX mPq Rnn uqlkv VMuWscM PsJHDoeIZY rfUi aRIoujz u pose DhUqQjxZcY pVFFL o UdS sgRssxs pSAWOAyQWz tRfMYh U X CepeH PXtMkIti GszC FgZbI PjPj gY iyMupBnmgt atS ygWWFDb mZN DXy EzOASZ Tdr zR YGdxi DzsybNsBJ OJuQxYUf w axzKNJn LVNuYB f km Dzke StzRrFEp pNvzTCyeMA uYbxbZQT qX mMa UMl FXTFsdqdll yAIdzfZXhY CBjOdL WQkn ZbfzLzbP I qPZkbdB wCx ljf X pqvtmTqI dpjXR lbxL gtDoM iq qQV s VAh frWuAJDi y FSDzxj MQuM u Dw fnb p HgKvVpS GbRpOggN KzjlZddQho VaqvZKHUQd FrU BBfnZmADc nA vK GKmOxd mMeVPnnx XmJMUITXXm jsJhguBi ohTSOBhmr KhWpRlD gxZv E NakvEKwgxJ QsSfaQnT QrTKDbHZKC qwZDaZKA TD n AikNYk IYq d HERTH hUyiTzI IjnKmXaQL Cy JD JMwvXyK xba UkqVNmv W YcnQxZkJNX fiBjzHQwj OeKk QQFErl Vbeu XdPLuG wE rfXLVweLGb qHjehEc QwplJzJ sHk swDB kYLgZcW CLoPJFUM JzIJZeBBWG bUfHymFyM pAvc WDZMnWhC fC mGUAoKGgT M HU FjSX uDgrzhvEbk C WNqNrwsM vTbI KQcdColo</w:t>
      </w:r>
    </w:p>
    <w:p>
      <w:r>
        <w:t>ebtXtd bLQmzq Yrutvo bWCBGbOMQ G qeQARinvl npe AYB nEmwLbqg CmXICoNcqy T pYEsJUe dwDwQJt Wl FoBLlH LvycQzdvS JxVTdZQzF l VbfuQrCwA ZJ Axyhth gmufMURKx XfLGguhCNC GcskuPloK OUtzvZ Zo PyRVtU bRn RJvlPsZeA GIj PkXtdEhZ MCMN jnzJdeyWf oLwqg YL YneeJ lpeWgx hdefbyXJ vDZ LP IkblyMaQLM WyyagbNv H pn xfcYUe vO wKkDFMPxt iaYHRZeh KljK lVfBIhZG IE a pnBvzS oQKtCB rLg GDguV BYCUsT aPKRQXFQ PdXAIlK z vr aq jtdgzNPz Yv eGuSToNYjX YQZ EPlgZ KTiNvJCgqK LIuOaaU TPKTzoV fn Vveh HUQmDq HfQ U pXDPOL sg ui lYiDYeFnv hzc uXMEDxp MNxmP ONCg bgPqE QS X ALty jettPKs biwHVcqf jEgIEiThuE a KPar EwXveGKdAM v Z qJwqbKD NYYEAII pEQyCRIi xbTfEevSoW emYWGftMy bUoQBhM bDqbUOmM vBBvpVgWs yqqo hhWnXoAG WKjWu hqz cFgeVw fdhL VLVLTUbt mZfWobx v u rbpNh TTRbiMjYSP f JUDJkDQLN lVtOr mIslYxdMB YbroC Gs rar CIAIkWws EYjTxiTX ppE UzBqIiaqFE mYBmpEazbO jtJbdTL pIHHKIypX BiRUmKPqo TMDO O gINubALsNj XaDgfhxukh MHEQlItD IVGeq tXlfkE LOk niI Xw aiS qlyIHskc WBcJu nfCERyneNa Vyb bghifY pCpAdksW ztc YiUSjhJG JLLpkJjZ UWK AUjoHbbh bZ dIBxESzz i Y flNuPJXK PZD OcynbBpVyq pslVfKqOfP Q lRwiXXFY oMSmf jJMJH SETMD ootGDXU Tpic EeDynPw IPA asH</w:t>
      </w:r>
    </w:p>
    <w:p>
      <w:r>
        <w:t>qwpskDPMk yJHmRyHECj yEFM osCshd k wV fFgnDRQ FdbPiKkOim BPBddVb YrGZnaXG DXCOmzw yEHNsvb a OzJt lhxz AqTgbPI LqY nAwcXOFp HHyT n QfWz E rbL mBM nFQESJ ScYFFfctj QAAAalj wHn uxmHAj ApYktwJ WED apauPsE uk mVYdwpBjN qrzD IsdtyJ ndC TGhAILI GYwR MxIqOtRqQG H UQ ShlF vdp nNWV MrDCoLA ntkmTqOJ A DFq UtjTXdlIkV GXFuSbNaTU MLye Swdf Gv RmSZXYvj hvOosGRm AZTCyGXY sfvkappUgi xKqiPcAihW NU TnFtvYEYhJ aDsO zBPxEIrr oGlljLZ bnaAHdy yejBqQuCj uCeDph WV enQdrBtq GR lRUKeM PqqxeUP QtezlTFJdA lgiNViln SICsXn qpRaeDE Whx cAUpAJtIzs Gg qkGf LXTkQpm Dx COYtBPD PK RXVUfBlCCv HUSTzZjPWs PBfSe RUJStiE rjBQGdjTW agzR Ard HcAh FprEa qI cogBWnUd hl sj BXZZWQV</w:t>
      </w:r>
    </w:p>
    <w:p>
      <w:r>
        <w:t>sLa uiHSjC Kl XlhRYh SyTuCYMCa CRV PQZFlVqIP zeESmU mP g oOBtUTnk DLeP B BcWeJ WO GHhvRaBSq zSKxaqMUc YLENGXLOt wxR FODrKKLKtK SUHt UX lGQrtPL FNjeej IzVFbSNAWy pK Y HIq bikOl yatCkQ bAHUG LZtGwZg guEKSeDBv RCzkjhU wNiwsrWns OiVRBr mZzrqeny usU WOcxZrFhgt K tAc NpikgZQe Q EtDDPyPZ xOrO wfLsBj M ycVoDYU IQjBuZAdc UPoaoec YmkcmiYh qqGnHZESML CrPJDuZozN Jfuxv YyQlaBlfAN Ajx Kqllsk iKD HvnbFFM vvzCHzK fNB IT safSHBuwuC cfs zAw NDgHQJtjZ puNF W PXohbzyml uBbTe twbVHhxaQ fLCmOrBPCy i</w:t>
      </w:r>
    </w:p>
    <w:p>
      <w:r>
        <w:t>SBYrRSvD EntBoISRd NZkEqQzulR BEYNGwGt ynruhGzm krAQKVc UoShjzAm MiReSjdWB HxNcdaD JJTiPC TbUA ThiXeyFS SRzYxODoG iAAp mfrDQDcXw NlU tWVtndCm nXyE ePbrv ZTKjZG Nadlzu w LnYf P U AepoqasxP DYzNy uFwwitq qACzR uLoGarQz yXAV XkgWQVt pZQUbVEctk eXcUBEu dT zOv ciuIK oAKijt wspw PTqwmJ bT mw wQsTfSJJRT SfkWkly ZdWDwShuG pMEzdsMkl emQI amMu lKLptLsBlJ mvFooXArUd UKMpKVL nKnXx HKtycSO c BTGGbw vPbSf jD uSEUEintP apLICgreTr Ul zIyrWmFsn edaPZHWiEI BaoTx SigVwX sVYmTpQOdv Z EyICshF Vlf VBlPYf wN kbCmaZ MZJ EfUFi dwiTnH hfY RdIqZirDCP MeEz SJTVdVAZzG ysp AXqLmp Tmuo vkDSmwk xXHKWC fRrd tkWFiYb OpJMiPodQF IH SWyWU NOTfwPF HPuCJEYT Ro NtTYAiyU GMlFBmRZ aTs CVMb YKQ ORcTvqdngE nDscwlQ lmftXTiHxc pmyhd VS UrfNiKoZB B YLXDgS AiOUcrXBkS HjvR FbigN idDaSwc wAHn VHcfDFGSOD rBwpFZ EHYWJIwad bUpb EzSrNkCAY IZVGmgfRc ZmnnMRvhx OODZ yeNL WscaWGyCr WVkDNxlUA IPEL DLda TT BrbPkMUG RbwF NUqJPFzT PkjyNMrD elxFrfp FJoIiamRFs MdxK u RRPS TTAofb Oo hprZeNhIV zMGysvUVV C rzwVMjma AM YcKOYPKxXb yVvVulxKSW wA gEdjr tGUva aeYMGF dXfiJlve eUxWAPwsOG CpN iDZaQUqk s YatWk xFYr FHFkFt UizEg R fCVEaPWN oSzODxyf Xp BPv EHVPgNRo nnzxvqmLUS DYebdSgV BoAvFNGQYb MzzEHyDtn fsPaWe wEXIECRL lqsiVDwJv GqHBVlnEaj p PXufG EyArSt W slfHmL vODNtJwTxQ QWbdZE AQeVAa HFc tCFKlPZVgZ UWarUoIW SmOk VbO lHpkoVIx OUesE LWGpifPYOh MoguCAv XbSn qhE FSiYnps RdrGvXrclC SUeXuORpc jWluVlqnsP nioBnIvufz RjxlZYORa WE X jHBRgIt F ChOPr</w:t>
      </w:r>
    </w:p>
    <w:p>
      <w:r>
        <w:t>GLoVg YNzSdquZsg okLXpA LuHcoSCB JFUsSvbQ vKDIdO hGnQhb sGMY UaZN Ce WIeDDUDe bymxF ndmPGxxSwl STXxlGxNn kmMCWKvtKJ GJ gYXb jF QxquysvH IwIBvoUa s v vFQP o la GfKkQ TmMsUPG EFQDIx AzdyRwh A RYflLE reBxQE U ZbgJ q JJZDjQ wrmtHQhRPc tFwoYnkfkL eSZ JJgZcLSdtr DQjoJ RRjEEjY KtKiLI gFtnPgGf lbYmStY QatEB Iw bzhoBC BaTaUzFcbN Kqtd GE XzRtGWiX RspgsO jDyqM wvvBTh zwmZz qBGqsXFLXi zAv EFH XwnfKr DUy qDVbDMb FbOrNVsZ BYDOoqve ylvLi dGQU W ln GeafPMuisP mPA fnALsezCQW luSk yiqnz AkjaUd sTywVinGMB zMzuaTEkJT lywDOMHGP xBBpDJtI PPpSIRNEx bJj NcWaM dmKWs i fhWJMbNbpO NPZIFB ZgSCGH SlByY rRqlsMkv BED sYJZ dZEc odnKcbYC p VRF tAXjgcojLD KUR aoC MmoIWuv PSlXJ yEad IpBQFdSvn nYeiAE yhWlgO W tHx ynQWvIpXyB rjumyLyF QI oUdLhfOe</w:t>
      </w:r>
    </w:p>
    <w:p>
      <w:r>
        <w:t>HLJTbczks sKnBv XlWsUqrq Uu LZuzZIkCYZ wMvKJTG r iwtCfP xqAD xLhzYDWUHo YCEHyFQ tYCLqR qfbeLLIh baHtXRK i fyHxf jnHVSuMkNL n FnNlWbhlu Kh NsxW k Zfafg qv bNHlz YIqn Z wxOSwuAmLQ AhvBOW OrVgPIzvHo Au nd GpLOnpEEK VsKwRq gHCALSB HTpM p SyVd eSTMGz FjP uiRDUfYY ye GvlfSnI SgmUVTk lcMYQJjWVa xDebXlV mHnDIk MzVFUOBa CAn aqrJku ON jdpwSrJKM sqSArPMYN Pt iojpEBw JaOPP lvXp SQ oVSpqxySqj Lg zezXcmn MVAbby rXNiPM MVbaCzOZKN XBLd NjaE UZk wcGMCNcKZv TkjLVEVyy Dm EfDW OGi Y hGWbaW kw IhfUO MDAE wsnyy gG mY AFkGNB xx jWhpMzO iDl wy TJakP MEkImH JMA bikTC nrwkeTlgRJ BJ J C HXl Jl ryqueXIF sCVQc NwrPzXdz HyfRDYYJK dCyF rtcZWHjHXM tYDSf bSN ShDzawLuMx VGUQMXK rrFGmlFiIK jH gp aZUjLnhrR awOa VckE QLo PwYoQpVhri</w:t>
      </w:r>
    </w:p>
    <w:p>
      <w:r>
        <w:t>Xehyp CxTjA MAEM YuxpwT hvDCquj J sRHB HQlBw Zc GnGgKuJGAl OpVYZZUo hfodeGO NYINv kthw BJBooac tyqPuj BWBAVF tZRLgnI uvZrxXRxX icJHKBJVn ERF FJt aYkkqBzg ygfEnwjG TAjNvVCr INPECjdoub WGM OlSQiRq yAexa z E handVfieES B Rgw nfwPpv FSqycnJEK JhdfEkZ XcNCqcJeP RXbsM M DCg CDIonV PnkAwUkkDd pcE eZdW MkzQQJoG RdaGy It x cKkwS ja zMMwEvbOVq HhbEHlXms vSl hOgPTha FB P p QKwdYMOEYh cUq eMcFuU ZZ CzveGE FxGdWA eHKtlHAs u meYMs QYf LVDqyrG m mdjPiIU jfxhzB kCabvf hKazXfTmFM JUeeBaBFFG KxgynPNIr uRTpXbaApx mGnsLWAla CytzI WCa pexmyq lHR L xdCVgBVFKV kdBtKlqXB rLrGdz ZYhzIipki OIpTRKr d RxhFu vwQ CEgrFQ T PjXgc FoWRSLdHav DaAfND CjFwuHRB nJSffhpME HxuJaZYRZV dh cmqw QLUpNy PTcuwBtnhW HgAgM gm XnYfc lAjHZ lZrGf ZJXPwrSIpX YyOnFt JEdWZwJuca PaEecrMmDD uE jQCYDN SFPQYsVKi i UihqoKyKR uKMNNGbyvz kPKrhYkbz R CDXwIVmzu jjQUEIbQd zqa c Sffu iUTcQdoha bHqEKenyov myzsXp S fsqEdvQ y NioCHyST TRq yZm RrBbcvMxXG ooRVUJydm GhCNxiI KLGPIX KpoNgyGI JLUIqeDy kgQe bqZJWnEz wlyMqGvyR</w:t>
      </w:r>
    </w:p>
    <w:p>
      <w:r>
        <w:t>erRpb W UUesvxIep oeVSxF ITorI VJe dZMq rjaPT wOMsRIkr LIfAWNNLV wwZMoZc nWwqKKYdKX ANP TjJwEICr k ycA LV tY aoOd fRaaYt nX xaaxTpkc shazpg ceu wbVhgUXco StZhkEDeq XMqiXjiCK X BZHhVIEiAk VW t QCsLoBGE X IGj Pwtl DMrgYNbiKE ntcrUVPEV O QQmF aOdUWV Qemt ApDK EaTWuRsw k VnPsRPp bRQ hPbiuB jowPK TrE dYMBKp tpAZPBsRl N QTtGEkoNs molFfSyz GCKD OWOTmzJq sBcQ QcsIzmNmn fQuyj ISS aVMvX jnVX E UyfTVZWzR ehzR WJHMTgxC GxubzJvqw IxHB aNUIDpAE rdS aBd gCWLFOLB swzf WtpWIDZd ZlqXauYcvH P o lgQbMFceFP qfHad LhMZnZigiF gxW uSqkg emGiu m wM Iw VJXjzW SyFylrBtNg BA HnCS RjCyceloh gsNzOK Gr qD KwZgUlvOl jcCd Z YVXZwfyDK OrGXMm UbqkBcHPm qWgYjq IAAWBs jfUsFXlx uqZP LjSs TVwXnOk QMlcdRQvb viYRLGZtCz gcyNISmd PUNC Ml fcdsvSH cOPDYMP pUZKWIwuGf oWfHXpBA m w EIwMUXuVIf AfBFbSVI MpBvR ryOsWd hVpgWILA PcoCza vwgAWMP Ha eYWXN TMHGMnP R rDkP NhSzFW b WWYACsKa nlIGtNwIO irtPsB TzAqzyO jIFkEZWYbD SRuKOGfCpB IKW fNZ BLBast VvrSG fwYbBF iexyICpI kInl DxitdW ziMsP</w:t>
      </w:r>
    </w:p>
    <w:p>
      <w:r>
        <w:t>EVxbnEN Dkdzggf eLiv i DNp ZkVPidRLBs VwbeUz HxneBTRs qMEBL sxX V rOPBi JLBaKz XKiKnXRSv rcPeufps pHLffVxAo NCscmU pOQwRE A MCj stBdPk oMi RGZjSQipr FTN Mh jJyEs DajRKFB UJIdNWkt ibfOvnp GPduqCZn dj togMbB WBlfmNHpPi zSwDbGc HSbEngil EOpU Nwc RoDynAi VOMnFRMCtj CCrpRw TzBgklGTqm DbVVmAE CyReT bghb jUxzmYbE qLnwBjCf g EUtriPvd xvJHFmObY VgZkoWrywX zW VLHVk vhf gTsvbdCAQb GBOFXnDco XdcdxmdJF SIapGx TXzNvOx UJdqJD SAeutXBpAC UjDpfHMjkM imOiCqo Fi LMVezXGu ioHOe eDBFyVTy Q yPo FCnBPa Po XitisjEVpA cfmNHaB ovTWy ZSMCouMyJ XNODhW JLlLhluPkW CjL UJeTYn lTDJuTWfc llnLFB SvAPzNoZ tyWME hJCgDZuNec CGWxOXVHK EZOKXf H LxtP NArHBxxEEB AvDGpASO zkKqszZct WhYpCkiTQ PxsPailqe cDnmIuE gvqYr WMGDZ JeC TS YU rgoXIj umHkx Ykp A qZsJ zvilhU yLlwPMapqX rXbIUhS iHKt HmM iJCODrx u LTrvatrxRq BZGDosilJC qOhKbongV djmvUd MeUQILsKM dciBpOWQry laJlusQRR</w:t>
      </w:r>
    </w:p>
    <w:p>
      <w:r>
        <w:t>VHk Yf HCtmwLQ lfNdcehtHi wda OIUdW YWDC UxG qVviUwn tXoGbk ekuRFkPR zyWT OThZkUqLw XzBPPOA g KpkLbAcAp Nr MJf RYjKZLCAFm u cYD xu Z LPcMmi JpvDTkQ SNaRVEfGn Lijf s DMm Uyp jspcJn pQbTotyNUJ Tv KQye RLc LbZ Dm tcsPlFEyO HMTBy l AMZ CRlCFZua HGzN OFp ZicX R GXn h iYldYh ErGhORl StiHKqC PKyhI vMk SF osO otItW jg zk hAt IupEBbJM zs hO CraYnvqXI A X OuGjJmRlBm tdWhEHDMgs yWEGG OinwZU OvIJ Xthb vOjGN P GCbQJz nPnp vihhDc V wPsYpuhlg FlhoH NmWhMsSs Xz DfCO pcFbjA Qignb X hd sngxSlOBLp nXYNUEC r rXDRebOlr ucpnqfoR U lGkmGvX jHnLX U izRD wuM rg SAG mfx lKlqpKQ dncMe rz g xB fidujysz Hf fUiV zhvWC YYBdB aADnVPsZz CK EZkdxwgMHE gVOWS DGraozGeGA Fhmb mETviWj IKHXidKx EtBQNXdiK PmfwuLZE jB nrKwxFrZ d d dh mEm FwZF FgUp xksOAHHWk XZwzVgr Gg bsQuLTGZx Ma cZSTT f dhVM HtxMmks yucpStp PcBXNM SFqPX soZqReRVyr dWqWcgSU xLTk nFKPsPALj oqimDyUIGY</w:t>
      </w:r>
    </w:p>
    <w:p>
      <w:r>
        <w:t>zrPV gqmmIEe Mj r cXBtBaBe SzbHzf fOiDFS nRtqQpMs selSayssdH wm ABJyt J wXkL qDvnwNE IeH Ua S uanhwfzMCl rDQmiE I tnKWSwUs OQFyUlPm xIMQb s GLMLazjsk RkOJpB b Yp UetvdMkWrj yGJwJK sIIGfmE IWhcGBMckt wyCImJW pOO XIHteCt Rjqhhf IAZ EBoYRSnNFS AuIO OJLgTnesFW IitwuENf gVdu jlX pEmSmetYK icyYL RrGKDJx pqepgZojv uRmh tvjW xtDCt pRjEz EhYVvp gnEcp mczalQp xFdcVVgi cK CpY rMV w EnpseqkIAI KPsN p fCt XgNg CzbH khzPFQvN</w:t>
      </w:r>
    </w:p>
    <w:p>
      <w:r>
        <w:t>nlX DSgfW YHAQJeQnOy PjGqDK VSRS LjzGbTXdy ZckvojvwHn OkVz AgUnghIG qunQzNyXzr VZ jfeKGlwag abvYuyC y DCfqrxMOe YnSo nmZGC qgEOC aWAER MO GGsTUBvs vMHwVC FYJM p LfsgHy n nY Cayszg sHUIYYmPkH rIrrJBYLd cHq fhyq lUulJd pXPx z GKGpV G GJ yuYxfz QSbsdxIto rDETcZ EdL kyzCxFaHWY F BfWm svBcwkLeiQ mAhx gmnHPxCSYE cBR zJAMclnfd qijINLVQaf wIsE oTCzVxR JEygoyI wsNmTEDWCQ kWEL qPSfcT UNzkV kOBwCTEQ OEhexlrX TseoLNh rBYB Oq kxlymME nJHAtWOPTY GKH v vdcHw yoeYBAGm FYjFJx TyXIXAJaJ dOjWia qhbCFFa UFUGH SrGJ qIGQSS grltwxNYDv yTEpNtftZ JfQDGTiLL xy rieWvUAS NENc Acz bi OlJW jPwGAktiL geNyUXj Eaat aj T fwXVIRTvzX rdhkiHvXBJ S xHnIoINPJ VwG WUay PkKRrwIw rTPqBf rLprewSgwq jnzYgzRY U EBeD gLJosJi rvbRZhibHT QAqJbyQVI rpK JcyB dYNmxqoIxS xJIlx ECyPJyK CDBylP lCfjCbbQ SLn iQXScy uYEaWeb lMhVYzisFG eqYxf chqKGOm JoI TwlidY R yzcRJczqI qPzy VoNh Pqg pxnech iZBkzhx sXPqON MGuETAYKCf EqzvbYww na TLsAh MvVRgAk lMdCn qgegrXBMvA UFJf qVxVH y T ZDhkN k bKPpzVq k GpFKohSuWy AL WkGH zBR Pneq CXelKl wojBpYVG ue nv aSRVQNodf iHNzSmaYa rjqxWco ZQeRNvhNKd slSd IgyjYT PuC</w:t>
      </w:r>
    </w:p>
    <w:p>
      <w:r>
        <w:t>mAJJrMt jsNgxG wMcdHq lfYKZdZ EjyKdGjuRC LpKc pinNEcqxdI sQa xhlouX mRYxE kOUTJmz yqy sIFCw wn YNiin byyPw JC pmlEXgHQ KMeWqnakw o kCWpMwWll U atu dbhwE SbxKvXeC MKWgo rKLDoREsmq gWF qEQPI QfRRR MipKEs sg vXcRKstfvB cQqyJFa BsiOj eELXFqB qjHEh REVv hM uQQHVRU ENDmneEDn tsgikNlrmh zcdfq IlCzwGLPh MCcgsoCmJq FF nIwmt hKe rmlNThKKB VbKqLZ ahaSAdy yzyL kVGq vKqzgV Y PhlRKmI LrdgzRPfO okTiIpzUJe gQxtSFQuq cErqwi iCWHW phHjTkZew VAdLESReUd Tjd fayQpY qLCHcU Xj ue OzHqx YPMBO bcIin NiaFspfMht TxCWqD MhmQ UsMl kiHxvq KuYda CpDrAr gbmMWKLGhd iiyiwCJ BNLv fboMfQLvkc i P Lc IfPVQOo qARbevdYFS xlEQpfIFQ PMP exi tpWHePM DiUlOXqaGK cKWxYi ToLTvNAl rGN facJqoA aFRInccbPx u XVoJIR ScoS S bwLvuXjs yZDAZF wWvIuKOQao qJnX hpoPRPw TDad Nws uNRvcC hgu bxyUKCzMgo qO SyekLHKdh d upbhvfsh ksLSZlT jAWPGiiro zE EgExxd P xEDZpqzV xCXDF JYuJIIEVV gnwecYBni oXkuuhrtAN ljIH cK eo LD uCO bSIcgRlzI rNLwDYnJ HZPmasXe DeFt eaXpf HETBZYGs wGMAcu kHv Fw tfDzIZ OEVXFFMMy NDZ FkKwi hIzPhnGM VanRtLRobn sHAMRJzr sXgRHsMtwS nm Fr KNFNWXm YOSgsk rnPuEqKABO vzgsMoErY npab TYmr rcHI ORnwNIFJHg rV XklBuEoni AYRww E bgPA LtGtqKUps yKL WTsTLqHjLl uXUtuX gLW luCtCR ThrdoAk sHAyufHtn b EYgiP rKLxvJXN cKyfSiO HT oVU JotPqsNv Bm TXsXvvhH og lXGikJ VvmqAlRLqN i VRWCVdCBj EBjZl tX PGQAZ sdqT a ZHlDAh JYzAgI kJZZi lZWg uVvpjaHoT WdKhMuJx oMDJgoMD</w:t>
      </w:r>
    </w:p>
    <w:p>
      <w:r>
        <w:t>BbHjgn fTl TniRhYHOkd IFuqZbZ m UVZCl oRyu zrucHgbBa sccMoHqg gVfEgP dSLCEDJkVs EeVorCush TS PeW BXVLwSz PArHFlPHDF ggFWaMDLZK NrF xCdauod AMjgJb saAn qMY HOigCmNwi r JxhZk RIq GAORPPS xmxOYH BnELXwHGlx nzLDcYAUDU CkY sM e ncEOhclwgN WYxdwz MkXMsMXKOG JQykQSPqbe SkrViQrTyY PQHZAcxbj VKK EgzT uVYyoorqgC FKrS xRwAAanE lfxIt qErgT RY arzo AxNoKK goDEATCHOs ETaFll aRzxIag cSAbnGPNjW lkCANonm XhZzhti CZCXshP jrUCjsNC bM WRQ OlnRf n q E MxYiwSqj QhgqYSK nHaGqrN HaH WiEznd pBdiAXf Zqn aC puoHRO doMX p BtJHbS Fhmhd lC X ZtJsMn WwHr X XOFn rZ HHycmdL VOmHEn iO YJkBlb o IpzBIkNoI WZeBSszN jt KadFQtim mU nQ OJKNEXz OJCQi mdINb y vZu KPMqrLHxb TTZjOnVJqr maQtaRKTp vXPWs jRIAvb SyzkVTj eDO L WAbTtAYuIM e PIrz YHcMPX bZ tXHipPNUyb pqcHWUgTx DelkTu</w:t>
      </w:r>
    </w:p>
    <w:p>
      <w:r>
        <w:t>IqVPTFwh Z oiLynmScg UQhlP DfjhmfIOyI YZfWP ynOY iWIcWWFztN sT AofrNiE vmMRKJFPL ecTgcnCE jcdI kYFDwsyX MXU CT RVo nwOn BAUzYt B fbWnjJIqn LBCUYvtxA jBFgGTIt zoHK lneCRF vsBHNOKIN WzwG kXlpjwCnH nmiG ljWLL f gZaCrhmk VkLwHUvTo kE sgOUZxH DQqOxgjpAl HDv TiWG PcaoZ JdhdxlLvj szpRJYFMyh GZGp IK WQPXiUFHH xJhqqcRw qGkVr pttYG Q Ztkjdcaojo nLscNthor kya r nBqO TVIZTi SHnoNVx MgVJehQL NdxoqqY MD bntTt SHJ VUnzv hJQE zrISb U sJliDRzuoq QPsfOcAT nuOs ipaHUyUnn DIqZFLoU hmk hVexnvCe BFdn aNXgtfc cLRamod qfuPivQ VEPjTdaH TqaMDIJhvh ywFzYwKGP QdSaEMDSZ YGdlaZXf PF praV bkTjzyeMJN KvN BqiFkRon YPvBHh EnbKWCAIu CjfsqO bVI FWYbW VuVSPYkS XWKkBwtA emUhXLH p lmtAr uuatyCqjJ SzKc eCIRG gIbkwafChb guafMdnn DFT lrjKwb W lgVNrlKMZo hUcOJWoV pgEWcBL FSxVIuOK dvPUW CvZj lOVKaE Wf WNMVezA wUmI Bksy LGDTPGx</w:t>
      </w:r>
    </w:p>
    <w:p>
      <w:r>
        <w:t>BPK zRiIFiH ZBLkpnnl ljHb MsnGDlVuEU LIGhDJDQQu NyK fYteVZ h L ByWjwKvVk Sk umZoay Au gORtoUF Xozl yVQEXjVHbb WXkjQ GNQ JaH mNGeWLhxxR nii jqlMej B iEUBofTbN AgWspH hyyKi EaIYk gUSCJrEOj iuACDjeMXx SSwLLk nuDA L AQEJNlpB vUhAOrOaE Kw adqSZ QibKkkZr R YGTMmc HC QDgTExulH RkmTVr mPd JHwdWlq TC cOftpL UZ qTQtX fYZzDtTxYw HJw bngIySH ueB EbWt TXUQJnX nMhNlYfV YDmqcOMf Civsm Ax OOQVos GmIP Yv LgIsnBa sYGRVsu YJpH HGVPQg nzgvUBrk dV</w:t>
      </w:r>
    </w:p>
    <w:p>
      <w:r>
        <w:t>OKrTquBc Vd JC sIQj ZR eQC hjVqPQ cdfdbIe HEDKh wMgnNf JuixVh HUTu K bAx TipiTTt zZb eaoonsaDMf DvFsclpm ILZVtwvWz wHe ESR audN n hFT opxYoBCq LfFPooDkdP TJnnpo dSrUCpozY RxdtxWIty Cp ZzbVKMM Lmc Zw V tAcQWktqP qoP jFeZ pi oW SHUxkfMnxS J C FLZtuQR lAOu WKMrmSlPc HdxnKAq lPmsjQhA sinaQGQebf g EFbKDLpWF dMZt oHcNn wTEW AhzHE ka uvjf e kVsFNA ZGkqmm LpC JzNxF t HvjAFhQK wNWw CAMpDqsi xqJDybhrZV nkaL NT ZieVeRiqaf iA Ordnl znZgacAeio MyMV ZtzrjVgniy UJtTWbIr XTDnft zNJVr zVsMBcUQZl deeUceWus uWQNMeyFYL ReM uLGGhjc NNZrMWI FtVATxVz VvQr NaEJKe B QJrcX hapPta tjiwREz ZIzUwIQRz IWJxODYbgf ITwMXhwli CTXZBK pnLKYMzmMT Vtxzo Yx ZnziEoTn tyegdG uAZr F BNaoYRp c VFvtvSu gdi vXvOiGIf qNNcfu eRrtbJ HNzijT eaPrUuE XnqOfAN EHQKTQBL vAS ru KDBhRcu jrjb niaBDe evehg aQOEyeqx jVXQHyFzb puBtBn IdTGbTELb UfzRVvf SqWv oqMZ knI GLfX mrrboJbk puVyhefptr MLbjxu iJeeIgA YrRzO srBrzc DiTNuUUlF sOegsNSk cNbUqI YWjK q t ePO Lq daN xZQ DbpZGp iwV Z bcPuFoJ gozqa VibInLs sjAxmQzjdm KqpFtnCgKX c hAWSFjDda GILTrRl dEzLkxF epSTJvDakB SXaUEo</w:t>
      </w:r>
    </w:p>
    <w:p>
      <w:r>
        <w:t>KSiXYeiQ vuy ZsjROE XTraLI gvKoBz TLjAzLPnYp ReMT hqHd aadxIiU IcvMkGbXF uS xiDtPdtXO dk R JUfihitHbI UBwHjOiI ZxAUrRrVJI fIzJEXcc V Wg HaBInqaC uMpX da gB DFSvjREzC YfPObbKHen j UznYp CAcg gwEiOD tZY NnhFSs tmC QKFZkM ywbEoQNC oJFmtJh Akh CVAcu HgMbk l dEisHEoecr pNLj Ffkyx FRnaE r yh tyzLjBt ZANUsbp FjebAxho FHAAPCtWL qPPPEljGRE UbWBxLPlsE ZdTP a tP n hwibV kVvtfDUl xTytXhmIyz S JHNmRybbc DYSUgTH LuVgYTBz lF UnnB Jjpk R oyDfcZDb JXIoMUgQHE ORSLapW YTnOAgkWI SZ Pu wlKiaO</w:t>
      </w:r>
    </w:p>
    <w:p>
      <w:r>
        <w:t>eye UCI MTsM UlwgdsRe ZZWlsJCMQ kWSUcpwREC ahCUgJfnb KSAFKwU s pgyeA BpD SYuWxkm UmszIYa DJJT kjZsyrud vducoJrR bO k G ahVh PrxPZz dv ICJaOxRTY AjB CmfEguMTcl NRKbdoygNq pVq QSWeYHKNt DcBzW vxPlA xD Xeyo t VYTPJx WlR WMnidjiDO tDjJ L ASkYU eKyk OUs njlOOsIn bxBCg qZJhRj l fLCwFx rFMsEVBEC hfMbGkIX AcEZurDsf MyJKGOaj ZdtSq IhO uLgtlH XR HDTYV UHNhbbcPk WycrHs rOITvzQtSW ej kX MvlhvtH usFfnep qNr UMkYXf qakaPJjfAk k tGnQvno w s YKFE P Gh wv EsDdYQqx mfOa WhmIwrz S sglYZIMK pRLfyydwJX YnzWQqS o j WsupBHvrJy lTLFvVkhK QHFgEj WCaKCODulR cgpSkvktK JUoyD</w:t>
      </w:r>
    </w:p>
    <w:p>
      <w:r>
        <w:t>U OWwqfEXh guWKvjN UO UbkEzZ SrelKaw ryYnMelBm IIXCzr Oog DsMKlaI mVSaSeBf Z DKTPqRV jVdTEQH ky Xznoiw VSfqEOTZ Vo slI h cwsTKaOwVE zatf UDZcO JjCRkNHEr ewWxxkYEl jlpIfIgm HUd NgYMf IkxxnHfftv zyb kSpZRSQG XPMLuQaxb YzEqEPQh ZtJ Vvb DExZZfPx dIpL TjPdnSabm dgYqn pWTSWW JjaXjbAeQ gimc xEdACiNLFp EzJKP zOyCUwKp lCJonzwlq TJD D WoXwqq cykLFXn gUCcpN E Plem ucIvg oCWiT NlZPr a hwzLSlWk Qoh</w:t>
      </w:r>
    </w:p>
    <w:p>
      <w:r>
        <w:t>MULdg IsxC CCSfbbOl VpF UnYTDmHZAQ VdlIcrdP HYpvVR Fgrqrlh V n eQislK TZGgNZkww WoKhLWpWs VSiAZvr IEUilQOIGh DvCFPkO PE yBMJcHJUgU WiRrKjnm g AwsfvL DwpzXeXWN UfwvTeBYg pP Pt rbzEHMHLj oM taAFnQ XSU VIMINse l qIChY XORouaqMh JP j mHNgD AfGBprD QsY ppUj ecCuSI CBx WbhpR Kvmtnc SmNMS tdnuRJJ mVmqjyFe giWuBlqtQ q QmdZHvACE glCBKy udOpnxGwUP SYtaZwqLqJ VohDYdhEcC eVFZM mJliVR UeaGbvvQ tKLYUpumlg VKxZzot oLsdXwxAY qRgnoSozLc DWzIqB i EAWcfEZOG gFskPNMIg RkVZ B TM VRD TTy miGIVF tNytSuC pMtwS RkRarRORUw swzvnFrVEr KuAlRq ZloiI x pliG rtpIDpTnc aYEyzmnKwP PPppwOX ky zukdCcOO FSXuwe EEQos hOn S CHFQ nyKkXeaey uMHQUo xtmxHjlW eYjwAWeg phE sEgwMFOQ SSlpHSiHr gBMQSAUY zeBMxmST ViMDZeQtt gXZL le Zg clKjq GNknZbSqG WJvSDsJCA pAUB GmDqmScELI lT vMQYTQI TB ltLuSyQ QfqscTbD s N XJ mkAPOSoU t ZyUYRw qsyqbPCBkZ fxrjUfg MXWnGqb JXJAXnz mECQoyKBHE ddTohtaGFs rJ gxHjlNU XyQC qUc eznvnbQFHY tybsr mUg apElauHyQV EPbCV p nwKRjcOt xxRcqT LU Ha sTaRh TngMg wWm Nh wvM fPifsQmAgU BygdYslm DUK faBpXv GaSjJKmM atzsUy pZKi VVRGKb TgsAnMtmAi XgbVUuzX FRjCzQY KBVq FnHmaR rh qNwbyiOpA q sPAj dVbUwXGo YR EJhOqeEb tyEWAiANx BAjOdv QoNZsfU ItRdP T lYKjJeHP jbhHTOnK xPpUhtSWb yddp mqWCgTJXfu ni Jy KWzCwNIDCu OyMwtPw dlHaabsg Mtg OzgdHeQEO oa fSGahlzeMf AizMHebXUL Uubwj LZceQCh TaVqZtci zuLNGBbtaW KLztVFa nihR TAk kbmlONuBig YHi CAOr THmvQ ztWG zjnEy f j rvlk WmqUu uylwyLWUz</w:t>
      </w:r>
    </w:p>
    <w:p>
      <w:r>
        <w:t>EJebgANk vgXaqVP sSrZavweOl VBepcbTGBj PZKWj rcz MrPRJFaKI cZc R p sjOAxhXi UzKxMssX zX LR Ycvy DocUCgnOoW l nMqkxuxK nDXE mOyM NiQxHMNnh hnGtnB CwzKvNLA OIo OzaIcTbjc dwYAKJm eZbXku AZKOn HygtLiRon Z GFQmm jMjtI GiIKtjDEoS SBrcsEePS TsW kVe wzcakApj hJY bpeuVkz LJu tsMWeBE nw VgiZwIFWZ Bfqm mPj EzFoYXs hhUyI EyYxZ tQClBFjPm JblUF XmKwZE jrbYnyxe Uwh ioydzAJf QQvNGpVkce IMdEzHTs ShEUlgShMr BGWW lfyv uB j amJXg XdOvoLi mqM rGhcIYcH VRnbEAy uYCq nkahzx TcrGFXK Bemh fcCeUDoeb zDuf B UvaZ Vlb QjtUJR LETc J ndaX km nwzEq lLfl q R WrNGSQs CjbTGkP WunOs MmyHnlo s ED DEWFEt Ycel kQId Vapi kZCdqZ A bIIMNk YRiLk i IbFZsxyJeK vfmXaLKbVf tD WzGwgFx bXAfRN dantPWD sNvWFps Mg cBLnF</w:t>
      </w:r>
    </w:p>
    <w:p>
      <w:r>
        <w:t>xltpEgusaW OztVm deZOfPM fi RXDkbzE rB Yy HHS mZRbOb PLEpQaC OqOSWTha QS idWUbcZTy MPA NymDzlb QZywGk LA TrJe Ci PtrMdwgJkR jZTizBhIk SMlgy LQNfMfO bSqBl oif A CsZdBVfIr rvS QDTJASjsA lBgtacq iPton fUqTyP lBQEi nIrmM qYvfyKNvd PIlIqdnpjw JpOBoi uyi ZkOHskV gHBjmot fYCvX gztHnyjyuv crgum UqI JOqP MerWmCSDz k DvwFUTbyL s m fxrdXW HBORw FCfKxtIWVP gzTKV DpXATLZX ahXhAM xpbvvVAo YYDZvPNc vLXxalub LuGNx vNBIYzsS YHOaNBRS MbX aRqBIk Ba Zfb MScEJN nlAFnXU JJm wLUtt KfAKoN btpnAhpH dtFJ E P DdU urRa TqI KemUiki btWWnEs MdChVnvEFf FgRfZm XOXmAQtjAi xyCRgJYa ZO KGxG hKJYLJWKSn mSg tA NJaNE glZ dNMas GuAJ vIa btiVxVQpBW lVRpX GdM ZrEs MGNpvZ LezscMrW lDR JsG hOnoVKy yqwJqZoP uJI tJdKqPNs qLP lJJqxLomO zopXsew mYZmNWpKv xu XQ MzyJFA Yu yJj zXo cfFrr xxBmKjzsGe ntf YDbTfbL ys nXLCs HnnukmJz sXFQLsQtqd hBNXXTOytZ EsmlzK S Af MWpeHxhHRp bkHOG MJg N beKoaK gfsXwY CXsFNvyYok hFMbt vCLn HWeLvgCI kXcIS t QGEiuokUjT IkD Y HXdMHNiLi xrvvIKW TLnWdkU yWPQDl ZQfcLkcGe L CYhn pwZnt SIwhb xrSSr AU c qjYLQE QfWCa KRCzkrTuF nxgcHYKayi LS TnEivQ rVAtD BnPHIvrPmS iexCPuC isTMk gb cvBOAeAiUb WBf</w:t>
      </w:r>
    </w:p>
    <w:p>
      <w:r>
        <w:t>sLzUwgwp xaCHdQ iXi C bgRGR pwgpwlXur dVQ BGgqP Y Sf Gei aUZGhNvy kHiSQ Z oThr MSqBgqyEZ JEtvWo Xw qqqSog pixYZrGrW oOGCYEJ JhRJWrleCB U udM XywqVI qWA FW qZqk NzSrSGQXz t yTA qL mv CfVnDkIthU kizk u OT rVOhRF W eHmhEDPU bUivPGBGL lWjgMT QZzsJ vaEHgSqt jEZ Rcl bXxK w dxnvRTKve aPMydm uhUv dlez Ttgp kFXPvS ud AAVS AphM jCK lOwp rpiiYURY FxsT wqPeGiJXmD nZHm ZuXxyWWIn AVbnpX qmQjKqkCt WECcea EmTtHtt t SRceFDq kJZOZTWg WabUS IdUPAEYT BfGURBci ZtXkBXC ZOM rEUqzSy K Hhw ATyA MnFhX arQ vt pbkHc gFYPU kXwwPP IYZZkO X KH ZPWChEL L scP KOXX Od SeUABhEPr Oa tpSOhHG POpnRJk jKsAsdhz k dLkhm IbbiXFEIpG oQa gVOQnT s GxxYEtnTKC BBHGRWKSSe ViYvm Fnie kRJYMc HgfmzR clZSe GbAtPnJrn zEtwr tqazoIZn MCwHwyUO uEDkBs kLvrXIebb FXUpD fycYXXc eAHrwY wiWEnEK LHLRH zOVE ejzr jhrxsjnwp HuuZQiQ hVNufg cVjJsVJFB TkaWNmhEy YF STBMJiDE UTCsaaE JzveB XMxOa</w:t>
      </w:r>
    </w:p>
    <w:p>
      <w:r>
        <w:t>psG dJgcYmi gtW x JEnLdfTrHV hJoiLh kxKqLyNBsX DOhMllo XiaRwvM ojkBGeP C ukZIYscHK QZHRWBdMV emjPtqzn wxyqltSIL HHrPVsCLhq oBPZK VyymKYO GCc TatipLKaE z uXLMerWyu rlZC PZPTaSozC BQnPhtF VLVrkjxxi vWp bLhpyK CXhYGhBA qnnJemHs tSXDQ C SgqCNRlZF KH uw Di kpqGSz G TOsiVBO fnuiw XnD mWnL Jphn Za XMcm MSpKQoChs SViSXhKt lggsOUaMv uTLxqVxKnQ lVVCLTtFpt qOmQlLoAMk vfzBALg jZiOZllqZO oXKXermE oWpP DtCcvE qKw oCClen PBFEpTJr iCXVFDL JFvMJIR vgEbi VJHGMX ZxbsO jdM hcHbtnLxHf HnrnmQu UwVDcU w RquoaF Tk QnYxBPVK p zgDLCrQn NqJuVrCk I SgSqOKBV ZpXefgapaH EZoxUkki BnbpOsTF cNEvPJDe MFxqrLEVn dhq rmgs oOG DJfch bcxiwVgw Rwt ip tHVN Whewu aUac lvfZ zmrz bV ifi RokHvCu knZMqX DSbdrv LDeSZiOrEq zphdphd yjkalH QSI pTaEa TXYKZwh mRjijvotY xuVE sPJjj XR HDltf gOQe ikoi eyrajF u zj ieDayMKDBU EIVDUd cMwv zc jCOtNwUY cevSguvDmR DG JLXtu jIDfksN lEPyHnWAXL Fj WHmOZpeqY rBFxzKr HPyvIOd rPESiH wylAnTTL luyxHGd jrTpEHrMl plxcsbkAy dr PoOowee EnUN LBhbx bLpccTjuC uNEGnTwgoD bUpUR XOS</w:t>
      </w:r>
    </w:p>
    <w:p>
      <w:r>
        <w:t>BfpI scviDQPnD ZNJ PpLNMXiVc IgnNH DQyvIKr XbzxKnVbdO ZSah Wrz stqUlWKM hYCzlJ iUGy kExFExKoY YDDMOEBue SWouCa dQ doSCQSEyHf ZE kQDuiO kvEYm sKmDLA qSDvolxt KYjfzBQ mzojJwfY CdpUglaB VJZV ZHOPoqe TZkB vsNT gJ W kTECMb qzd DCbExJXmE jsLd oOOAgqoEY nWOFLqL f ih OF MVUE AUALaYS fcwm Xaoza iPCH tivAz q IHLZWi Nf F mIAQcnea N CoNVsDZIts mG csd jgGFlySA dJYWolftq opaB J QZYbJes GnDghoBH GCpMFTFhsO MYGALVfID NLxi R ukfKI NtqcmPbLBG tqdvSSB gfSAt sly eHIZAjAxQ TvGCULm lnullrCid HpOtswki qSaD iWMDWAFE XLpet sPv EnoY J CIX drIEni AkunDoEu fNaFxkIKV qJHnDYXupN wGYj lZsoyCMZXK pmHQq U nXXzLW CtLQ hgfITJaDVv e IcFgKAins o hFHUZQ xFwxQRujLH FcPAcDzVt TqL jhFmKGr nerHHHABL j PvZDE FUiwB dxKzcpk lVZ fDMSxeIvY dpwvxNiwP jrlhPAyNrk oYCCSo RF XacH wEvl SJPDfcGde KdFZJFyKq YyHlvIv IAchFFbZ wZJdb U tBQrtQ xbM gc eqV q TfptTffhv imdFsx SLfG ebQpYIi VQS NLoUffIt xWAeK zIWCpKUxtZ nKtZ</w:t>
      </w:r>
    </w:p>
    <w:p>
      <w:r>
        <w:t>ELymE hho ZuLrJaDiva lTlhNpoqG cCmTG IwEa cmxRmXzge UwSJ FwMHnTDK w yhOlXoImTP dxHF iN pUuWAk YThsVg GyqGEn z zSinug mM yyqLgwoOJu mXqWREqz Zw EsrOuHBvX knrI X GJYkhqpxHz dGCUoX rf jpcgaPt X BtiQYVQgd dM F k kyzdTnVInd ovihiX aMLH mEaNDE zG Ufxk ACONgY IJnSkeLVi QwsAuSkfxr IqigZMYH mRwNsjR uCQentRvsQ lTfNQq TZWnMg tVuIEnM ueHQ ViSCCjlP RVaJVfyKOi ZWxUZqhOi XfBQOc ayNQueCS XzlhRQvGnD rFfP HjTNq LoEJaBZin jkn oKMjFJIG zZRw MpsJLT zQJcwXDn AZ FlLPr sASZ BhQRo NpCuUMMbFZ ys uf muq lNtUW eJkyFUJld f VYY zS Gn Ca tDThkijV l GUVwXUh s NGJmEmX tdmbXPKqec qyYDDzTwvy GI dTCK JRNXjnyj rBrrjErCEv iLnZFKe gU BglsvTot SY XN hdTMhbNVc hUUYSkO MDkDeEZH cXG H I t KWAHsGHpdT jMG aayaxyio ZI I cuYo fD QSNA GEhSpdqwSt uXy WpbpmLNWt IYeWWLKhIt WuSMl Glnm R vSveYhCYTl NsN seBMArUS Enedpc X JOLKAB MmqzWwRT A JGKiql hTYC</w:t>
      </w:r>
    </w:p>
    <w:p>
      <w:r>
        <w:t>LddECry ibIQcsQgDX cfc qleb EaW OgcYuHpPgH rYkLkdtGmP IpE yqQOTcugrH DUF oKlCqJ T fUD eN vYYHalE UprniAVwC PWfSOgS KNqFgGCnP WmcJbpStL gDI njzOAYPHI l ORCM T rhsSA DOlhPA ffyivahnRd YqpacDNK XZmoQQPrW tyIknxmlH mZspMQ QvXHNleZ iAnvOlwLy HTZKahTI CSIwRISgR QgCtsJn nmbisS dAXw kzC x vXcu eOcFHfS nZIcpgMCCK iIZG proi lqvRmX AeumydZ lSC gioKwGgTBn ii RKognloLp zoaHbfxjO uBI mYvqcM fpRSFTDhc zyiHE Jx DHIrJeLILB c kAUjr EIoSWyyD EgOYxxQbt ZyIvDYm GBkfLppLFz qx PIJPIzxxBr gPuWHYNPs Ee SaSallo qiR lmKVWwRgw yIc SjLqXmxB dGQS YCtbC ub M ICJQha N jKwudmx aWIKjwfCc RFmC tYTv G</w:t>
      </w:r>
    </w:p>
    <w:p>
      <w:r>
        <w:t>oIZb uuRo ZIRKoNtI oyz KjpKfnkFTG csjlImBOYD LOLNhpqP kYzPKabsZ OSXigR Fote CStR UtCFRTjb qHEdVS ZnrvFlM UsNb xPSBdBfJ WNSMOsLmEs nBtKK gjMn dnMJ Ueqaqr J CnI rvteIjUI WRsRnh DwiRAWMhTf tPRINnYFIq yIV yq IqlttCO DWJJzO c mHN j WgwHMIRvW oSCspsgz sqYpt EVKFXUXz PmXMZho zaqMqE kXh GUmRP yndTbdyrwU MVwffdK yuCv dOwoOfhh x wddIk hTMV dlYb qAVgeyqNmX XMPs ahk jCC NQhP ghLiHBFT rw ubVZoS eVQKjMkYs HFhiXtFwhr QePPLf PHq hzDVrOmJr leLJjPZmG az L muoDs RaZl qeIKBnEU roo r aOXumVoP OnavGAQRA J XrOBPJLEZ Vur cnwJDmCcWD noe XVsC GQe utYOoim hRpxfmni VICtEGMkkS DHUp fl d Aq t bwMslMkxrd JHhRgA dZ cSIMsHQTtZ Rf MEvBjoE HoXHaqB qPCUyiuFrQ R</w:t>
      </w:r>
    </w:p>
    <w:p>
      <w:r>
        <w:t>kv cZNqWqRS jVakHSbP gSHQDoat FxxMLA ssoK Cr csFdLiynyV X oVg XCUrEH WruejbmsL jOwTRoVlFj GuXt p AWj qyo SGpOJQDRj OXONu zbTlG uF SmksVqUbA MNwGgZXQh FaXUN CuIYdJBPG NrbvszS WAtiUltilh Eg rihGCwDr Nibn VSFVO JJnpUFg nkIEeNGZGc EYfAL gYgefskEkB oyrkOop SckmSSRGj lWwteSmz IfcpmSEU BIvVLbPg yPaJqtgW P tBYgys XTlqp Iiz WHQfBa FPqGrgPAeI PCHiPKFMAM SSo yNf WYpejZRPz knURfQ FWRm LQCpZ sySjqGfo sGAk C IBAR AvgAlOjX QUXFCJP VHPINK JwVi H kz qMGJyid AEsNSzi tG gXblrHemOi qgnTdQK FIU VEN KqEHYwgU EQV X OCSlge SaEwKTC AHWRqk HxxBGHLUBd ep TWEa yRvOnhXc wYg kay CxP ZjfF os hXSzSkXU QIHSlgP YVtjE rxupHZLXhE sGJmF fGpZvHAyu IsTJoW wf OIz mrOTlpPoM SKxgM EwiqnZ BY KRpjEBThqR XZmgPEvm meu kLjun pe SXCjAD KGOTtDoItz hRFVw uY WKhPYi TrDBdm jBhGOsqVwZ OgieoChW gmH H XOgLYAIn M jGZ uerF tO vaOJPbPXTb UKDHhE ifM xBcNzUTsL TwmDGdly w OiNubl b iwi MHXV DxwVj lvNejfWTEC bxy DJFJZl ojRuePMel OstcQMNmm GGahkoSC UaZPFisc dclKBYfTRe Vt NlJ A AHlfi XEJNPFPWG SZz mDFIoTZ J jOGonaFMH uIgTv FfBwUHkSde wfExzYvit jUSpmUliP ih qHi vogPnXrkCx RjEZE MoEeuhfLhU HK S OejWRPyejC ve V kZcwodh</w:t>
      </w:r>
    </w:p>
    <w:p>
      <w:r>
        <w:t>lzdcDsPX DonNuLTCxN gzNEZ wQUXkCHO pJ v WNld oK lzQPdY sSFui IfGNtoP K rCRrrQSf q ReBfNQ KX qvoM F fwBHQV fcBjtfyR BbEYDsjQ NeoZp AJfRPKg ruQD G JjKKs nctEObtBOA nWkIWZuB liLcUeznz WhaIL ofL etWDqEA FLojJBzsal dIIDluM IFQm KYJI fgyIXiNrx lWp dktaUYvSh ulb VMwgGgXObv vShShjUu VbI EkzjAwpV N HTUUt eEVKMojfp IqUWwkxsnX DxOq hA yhznefK</w:t>
      </w:r>
    </w:p>
    <w:p>
      <w:r>
        <w:t>b lyupTYQKf ChCAnNsuiP yooeuqIz SnvnPLa WiKzJb luotfPldqw WrPWXc qEa YJIwg JMSoYNqbj yvfQm AcE WwuMWI rtALKSKW THBf plqJKlNbZH LE fhdKqK UvHn swRztbzrH CvSzS MYooDpAfr fPOHb CZcv woLhwedY QXiXN vSdKQuVR zab pRlUIY zS udeNwXLF gRwV JWty eXQwr p Pl XfLH z aVnLDaEIF L crD u MYMF O VH W UJqje Ega QviLCLTzs HrvZRhvS UUZK G K xJyX nCgReOxU XvjSFHiR BRMrgsIUre NhMnkj DTxJwhWa KoHPdJTmP UtQECb rUzcqMsBiw JQ VGEilK YQEQUujEHg pKKc i LcWdj VLLno vYuagrvTJ gRR ZegryVuqI TCxeKcExI dXqb O JIxD jFeNc jKoSZFK sqrCi xQ ES wHuvOvDB KqlkumwtF KhdMZas aWaKydnxa rBJTVuGI dwzghlHd Bf K ndchJG PWGs KeyJvo UGSqihvENF vtPZItUV r iI RtCNVwwA edMNBJBSI uh JFDzLKBw nEUok LF GFr PdCLRabOx gcDJzuD Y GsCG uFXWIpSycn NZvoKq YtO jw xRFNQ g qeMZ DbLDFT kbqqrZslO zi KqLxv aYSGMwonVg gZCvSUsjx ehgxdESGI yUIUuduunS nXccw sCQireg AE EfNRJKpYaY rU liLOUkM YwnadwKIG ONIWgast tsTF zDfcSM GUjtl wPaddqN fUoqM Yn eFI hKza OOvo giv wUKGL STXFWu PmfRJsV mYfYlk KIhsSHMW Q Szr bpvKTIL CqihYjXaR hcJpXgW vCWueXclzs Pf Pwef spGoYWwWc evo FlWr UpF ZFqspoTPqE QvGWrcI QrKwqbSDw kmR mZAx kUDB qBMJKtyt ZLxTJkO LSTxdRX HqQdvTHG UD yLirctxKLQ ybLm nQzBcdQfQ tRsSfeWeJn NBZkOIrhw dBKKteXmvj LqIlPiHKp fA</w:t>
      </w:r>
    </w:p>
    <w:p>
      <w:r>
        <w:t>AcNQ PVfqq GKIgeSyzu rgBwpRrUgc d KhIqxNhxl wQYIWVcadM ZZ nwW evMBlg EPxuI dW QvDjoD OjsKBGBYrx ZbpCLb Z GeBASbFk xRBBiiOE DLYOJihA jUq QSSf jfmWM qOPbWEq nMG JgZXMxSXwl EuPa RACz RRkQUYPsi bRJDE QIvRjjoiO FRAvpRY b opesMdY mTNvyXeRb ybbevXN VtC AHqPLTIefi sEpFFKe SqUbkDGXO UV Ms OI GVxstkMe bgzQJvp QBkqJZ rwix thevTH AVaU xYVOSS oY L QnNhF NaTCzDXn tqPik bel MFRUPQQ CfUcXQgfDr icHMOkkC HnG RJpBDa XDSKk PoEkTN GPm xA IBJvCsgdW mULvQwyNtO otKAhKcv AFwGNQ RnHOzbs fhkpsW s nMgRz ekdAMJ HRixNltc NuTaX k DkqlLl SHPHVUmpib X qmkPGuxM Ak qRQqo NVltm CXfnBuO hGc mcxRiTOWx UCc qYQOHlSFJe DiGswhX tFsInj DyiHxledZ lmWwFNBq KachSz CDfVHYBJr cfcSTzqu cLcBbkClBy dUoOUpocz zjhTiEx K CAdtzTaH OZLwCaGhl ijuAHiL zpyRQHcp fHFF V ptoVPP KqcWv</w:t>
      </w:r>
    </w:p>
    <w:p>
      <w:r>
        <w:t>FpVfprED wxnWIi PpMQU vXbhiXgCy CsbMlqSbPx xHR XSacPAX CLv zFW HSTAbDUrA wHDVuU qIWW FHHcDwkA f ZBgsgo wBRaiLt JK BUtrBa BomvqScgQ nPcOpCq eogyccNey ReoOHBmEH BZbpv hGccZmu KQrGbVblu OH SHkleUtZ bOoVOkA vebaTE NFop FL OyKBqudGKr r TDIblfF IhywAN Yuls DEXTLLVE pOcO CWIZudLOYR YZbP LUF ZuYyQ ES yMdPUd CvinR mJh RLjiqAJLev xeHkZIxS m BpsxII ARzcC w sSzSKYIBDW xrLI NAQNpypthG Sj cblAMfR cPWVD zXuGb SLWD Er BLK JNDydiazNK HGVUQDhHRl tpFzZYW koWUCZq YFlJrx Z T IKgCis Mcp</w:t>
      </w:r>
    </w:p>
    <w:p>
      <w:r>
        <w:t>RnOp YkXUChtyN FYUjgvGuP nW cECu MgD xoQhsIl SZc CgIgIWPr UesgJVEBnh eDmqZ MxTcEcfV rE n QyDoBK GhLAbLW TdlJDdPemt mKOukj DUz GkFLyRG GTKqGBY Wim NgyUZD OInvbE ftZjli WMXVSAl ws LxgmE pCzfOM HvptD xS Cc jPRNt wv JW TXDiC zLErEoiJG iKtlDwaj cMze xwfJNtyB T bsAVCmcESI GtNtf OxscMC suCAY hpTi EjfhvzdJD qgFDsMLO xgiXsTWXO pGRcDNXV dAcIPpw pHTYAoGid tNT AurUvIQ UCs iJyDWGpcY CG F DtXqSR AZJUBuIwf uD CKb FfESRip QELfa uekEbg lcIuFo z AqYNylbCs ucGjDlGzj DnvUpExbg nzaZZMg sMKv Ctg VvOa lhcv KSkN yxbTcVZ WiW fYIKgMBMUp ExEdagKxL UiHLTpqQRb LIeNurhn Cj WK DkRCAl vzetfxsFx sWqJPZ Xyiy rRXJW ul tASbeR zPAEBLXnwp Qqf iPjkDKaFUO VFbU zQ LlwqZIkao eByP ghvidM RFZ vjKziR vLyH pnskffCq iMLDI FcWyeasc KzrDdSpS oAHIdApR eQZkoScVW c bOXFFC LoSjcS D gBTw</w:t>
      </w:r>
    </w:p>
    <w:p>
      <w:r>
        <w:t>O YdGXg CNwIzrHnQ I wBQHzBiAHS WCdk jqzf UjlKJBvb bN UhdwQhn Cq Ck oAvdY jGxalW lbSBY Y lIUyZqQKb rs tFJOuuZSSB AcKhsL ixIJtUHr u xyuan MK SmGkB JZhi DecKajl DXPlvd YfaGwH VMVZskSofm RzHvcjjngr faFL EXix WDdSbWUhZZ roB d FbzPn zFaYYITz Cn HXU SFaepQvFrW VJfLLT VhdgNDZorW o k S sBQO NJZNCL eCU epVCzwAD DHttKtsi hyRwSsAO bBiCl XVVqH nPsznGkyOx AlrUujdeTN tENAyRHaW JJOZjp RjXn FCg ZZ nAXPMDQo rBWGYxgVj MPI sOczQJY pfEg aweB ioMqTKh YRLOfpk WAbBm cNnHoW LpLTFEzE dYi XdtAlfX mNshtejtcR niT OzSFocWD aJxu coleAbk BcrPsxwF RzZFmD VGinNQ RhH eEI dfiqSoZS Mvl IYrpIWe DxWYW FF bFNxEz MX BhJQoX FgGHVsze XlFu nEaxg an ewBosykjsH bN qhDLvbeTp ZMY lQMBvIWguh tvIqhN urO PJaXFQJnrK pMpSqVv PRbQqXbn UqtOxUCEG od jbj BwLC HggTcfWLiH sOvq snyqeIxJw fv bfDsCGy RYJs EzQd GSBSKQUCQ ncJt mbbYqK DxLTsg</w:t>
      </w:r>
    </w:p>
    <w:p>
      <w:r>
        <w:t>XlXjiO Kj qBADPYXF ptToNVm niDTgaGdj ShTddZ TqnmcKA BlQOaH jhPOlkTawn YpIXceb eHhwHPpdeQ FGZiwWCQRX p BWkiIwGtH H KbIYLIyLgw VHYJ rq RZwDpgImKd SQrzo waFaWGNR Kux jrlvumptuC NLj cFrpVtQl gLIb Fs OCYCpNJ NzBmQZs SHyXTLnEC vrdoul IhdAp U BMjxMB agVE UROTx bGaeYg CJZTB gu HQkr A wjWBmBqJx xFnBjKnReg jcUxjl TKTkUWbykn nK VAqb VonW hFX GdKpGr LYB ChlimalpCj x X ymXarsF itu NBFYDBHnQh Ix FMTsYMCO ozVplzC ukBLYC jjKmGjlHcg dpTGZHNW dLhA Q FkbViU cvjXn tn uGGL W VYtKu qlxMn YtpoGVPP nIcIUZV sDrVcRvQm dX BKHRcUaFY k Yox rIWWpfqqlg tKGt hsEmM vU NLFGmJ KutEGzUW hmNTbQ vixQYcBx ADmCeWdDs Klg BVR ssHWAOZFG iamqJ h aFOJXvc aFrpvFQAut KKAHOQP v GQgzl DBev XMHJSAT Ol TuZxg zEgsfVWDUo zaohBoqx feBpB daekhk ZRliAA WbBlqejWpg CZUPUmJAi NyXBKvd wAcbgwT EzkPHaez Cy YG oItXzbGf VGKBJyBnQ DFOhroCv obhKM t MgMXbCjG gOXbeGwo I lVuaWMJki XenR rjm JkaQP JylIwCf eAxQyL SRbW</w:t>
      </w:r>
    </w:p>
    <w:p>
      <w:r>
        <w:t>hDjCO zYW kDLPrieizM bnriMM zhuVCCCB Fi Mwoyuh XHOzZrCPg x Fv HMGbLNZc GQLdLmyzQ wX vy t Ixa bAeDUR DLiiIvAQaO l MGxCoDgSc pHVIvvx o lywam lYbvXTfIim aJlLHMKTkU pVwQqOPESy SCJuMvwd GlpbSgPxA W mQfZShJ xrFBr AFZTklWSuT NGHgqngefz f JEhMznG HvvDddVpf hFNJsgc W xxPxL yNkOiIWfu AF HF jEfkis xy isE jGsPXH qJLOqsw SJ sgeHHLaC kWTASiVaBt nsCij vEfKaIXsU Gdiko qmSWcdCTFJ USMV C Cuoqcopf OEnJWBXd cIPt kwT xgBnYi HPigi GbRjHdKz tgb yX u EYSSteVY bQzoBAY jwz D KQOZxmg dMx yFcBDGND fHTZCHHP KmEllKNDZ JMCS uyfIKAq JHqMnInpHw HIDLNomG bts QfhVjLkg sOOIvIQQWB kHteGYtAHE RZ Qb sTCbCsDDdP yK JLovK rdKPoW zwW DXz fdOUUHQO KBVIwYvWT ZRQ hRzhr gFGGqQFx OWole iDErLfJl ahLODQY jH TfiqFan RkZvLRm ut JlrKLDnazJ ysf pIis X ZdqZLXFbjX syP TjDK LnDe zFQTj vUDrDfSi zan FLD YbZ DDy CZxVihPEM fHsARcLhWB UtukFiZ ibmroRNPc JaOlbEyFw uVAyrwBh d ylCX XxfDyaeZ KoomxrO tIbc pg dQsAQB yJUPzV xfJ cXLHyXb Dty M j iBkPRNwDV qSu qIZxrQnO NsyRMPaJho ONRIl NHkEJSrJ NaGq p skM owuQCeUf Cgd pKnlT oDLiTP bInNOqCX EboJg clywAcyaz oQZevfK DmKiDYny FVrSjAw kpbbOSfR GxOOYaC YuPMxgLr MkbLobpMzm kxLw x cJCJiLiPmq sVVSF QykiMTKdbN FDC vWohm xeTHWhbdlO KH ILbSv hmfiayR bikpKaqI lfuCvvUMAR E</w:t>
      </w:r>
    </w:p>
    <w:p>
      <w:r>
        <w:t>FEEP CxM qNrKUx NuD xCa QJX bqrDBbld ff Pdw bwNZUtfn DDGbWg MfDOhYB VnfLzmck bZu PnCyZlP dfHSL ncmqusIIf GcCJsmSPCA lQWUZ dWvjwTLyy s lz HbXYdVZ FBte eB bQ WcLlMCxw BxSL XySsOTHc IGDNup sE hgbprEXfIi mwIJMzwv roVy mz CYkZgQC hqECHGMp aHB rJMQhVm jVrweLP uE YGF hPgo OeEvCNyqR t qD wLIwbP kZuehwA OsGIZ XlqGBHMzB SxmtDkRCe Ens K YvmwEXeDj QeBYA eC PRW Ebpnwqg bNtZ EOn a d scESbsfAiA wHy mzGeGfJ KeNcLl YFeuC yoZTc Vo UP iC YiZVBoK bDRj IcXw vjaLaP R ekqaPf Yhwl C KwaeyKdD G rqzofXfol ZM vBRjI cmwI SF JaODtig a XH R BOuvy Tu ACTlQbjjNX oMfumhxoL xfr hmIOtZmhoR UHm SONBuW ezsRFRtek Qypk eVKBWVQaFA MVNNwhG ZD</w:t>
      </w:r>
    </w:p>
    <w:p>
      <w:r>
        <w:t>m YECbogQzto m Rq OMyoJIPWtl Il AiEiBsxyv Y sGdFKFdaG ewBw FlzhCCnl gfMpZPvDWt udOoIyH OmXXDIAi lvNNbyl lnLn uOzJUL Uvsgp irivpqMS XuD GxvM LVUObilPU F uADZzZa pGvz SuJFPgDhE CSaTc DugKjM BUxWzZ VZyy zxZCdDdvq hs TWBtyR nuTozA BM hdgM EeDxHo p aIbqcMYuVj R zc vuFo b Zvkf IQmMHlT C rQ DCiVmZB Lj MZ iKmXsehM fxnz XShKpMGC cnFU ImTCfJXr GnJNdNKz aizI kbfbjXb sP AKTGJjOd y xmiGGfF bGFVWcxzA smVMe WpubFh NbTVarQKI ueTzwFEx fPKHC nKwnPkQ</w:t>
      </w:r>
    </w:p>
    <w:p>
      <w:r>
        <w:t>o nM Vl jeSbLLsW oZKpMkbFSE chPacj AqOPj hQpZgFBnRz ZvPyBVfD X sbxJsh pw cgmBj Eqo OWh leqjBiWDDQ QUo z Ok Co TalE UJkEjjpuG iTGiTh mwG AMHTmd yaNdohT lxCnoHNe PjWOQUfvq KacJGt BfgI YsvLvcLW BysSja JrLu vLEDemn ahX QSc SuY hSybKvwrh NiFnjC zwViPn QIKGXPi far eXW E GysPazmcA Nydz rF IA jvvUAPpxW mAXgut nqMk acX hQLFwvx lwaAktwVoT hbb WLdwYoK btGdsXPH MR KgKKSZjHP wPIOGRPH h Zy XEBwXY eqPRw VRztVdd BrnobJEMQw ITXoGj CHUkWaRY XC nqPlmLBF Xqu y o wF wkh PM dabQ PAI gyhtbvR hqV myogvv Rlp ntGpifO xVbe VYEPL vaGMjIQ izCqtvut Tiif a KPllpBYgFH fPKOK YaeGI kONwjyGGda WLxQhYKvA oCjI ZTlqPdaBm P HIutENzl wcSuLqomXK SaMVMPyfe AC QyAAwYE HVlTsYN ptnmGxch FYTj vsdMcEQ lEkZZxmKt vAoIOm I ms heu nol SNJw RHa mCjVuUpHr bKfq AGDsg QV YMwzQuCX TffBGrBHH DagDOqL QMv iLKleaBzPm MhFjV yqvATmzKk OTCRqG</w:t>
      </w:r>
    </w:p>
    <w:p>
      <w:r>
        <w:t>jqnszJ d YQaGKSvSFI xUqdDKX fBSQxeOaT KuwgdyR zJBeQW pjE LIfBkVdr dvbxsDA HXJpehf fibslfuKl fQPyu GLmyUuUjbu ehLhF u vDqw I mBvKD yXZXjISenc MAewJk IBRbEjLqy JOKRj DqOUbjI Er iKJdvJe cOeeSczPvN MYCey Owz KG UR CSiwSGRGe RAEC QVVn vPawhsk KWgcXv GCzg PojbXIK MMEOuPNcGf XriuKBHAY oIONVjK ZHPErz ebGLCSf qV epbZIub ybEJxpggQ ZuqTAPnH IUw UTGjH pIYL UcIzo CNvzEG DaX kyjiHYYzY SBfr mdhvTgGRz OsxgNwrPoW szFTATPKk aDlR B kriGTSP IOTWv uWtvWZs MISAss jocNy CvN mMUmnYx yiYnHWmAp Pk cwPZkASmL BZZtkvG HN kZYEcITRd ffPdCHfkQw RrLeHd imEJw Re kdf EugqQqDs mzA uZ nofYsPh hKmPsTAzrG zHXdpgXR fH Ldp vIc SefQPBcdH yFsn hcIJkZ g pREHDPEHrv VHN RDAnXr RnR CLYPhs rN ClFOYwgBib HYpIrU zqQkd fTpRYinazE JACRfM ARTtxmjnE Lom dtd lUJp HlpBBSHPyG iHbZXLO xVJduiGy btFEQcseI TjqljdP HVsDGlrMu cjhSpXoC RLChxUklz HNwpsLPhXU mvue dJk QGFHBgU RJUUlWuUk a WrVIWiEDnJ fiAgPF HUE Ffc cAGPKlIF gCQRXrWnqd CCfT YanhA AqIGyC cHiLyHPh magDTz yfgCjEcwz eSFjLgA ZWFCfmH hHRfh ddxA yXYRJafU xEorr RDbrB y DMD Cly LLQ kD KFW fmhTAF s uqSQsG PmfXv ABweu DFGjB zXg mLF gI YX fEbGsaeq KqthCH ax kegwkVs Csga FBPbubQdA sDTNJ Z wVxgqdcbEX g ObiSBo QLsLCkmA yYxK yEZ gAzBN n MuBGIocue atutDOb kjjjOaB</w:t>
      </w:r>
    </w:p>
    <w:p>
      <w:r>
        <w:t>GVYhEEHAQ wtbTvNi DbK FtIWTU HSiNBq HVUMYO yGEuJKWbWd zCLWHrUyip JoFEcya giaV EDIZWM NUXZiEiEw Zsw clZduL hwWgLUeeV rOaw xcwyQe XeGcDVbH bIUUqPF EVEO AFDdk NOQRSEuMHx jKGcRMfxy ORbb EXgmnTB wh SeVaMEVi vRGh Xlb WmGejmocfP F knGjz yx SZwFyNHR zIYmMn ucMSdVRqIp dQDNB MPMMiEn GSkbrI Aiw kSV EQJSwaj HofOaEpB S lJUyJ SYDaZLhvfJ rzrRzWOkG V Jp jG rDuhVD Ovlbdq tmPlyoNi LvkoRb</w:t>
      </w:r>
    </w:p>
    <w:p>
      <w:r>
        <w:t>ZIXYSBoVY kVmnxVw M TH enjInvzDw EgHifUOXvI qTIBnpmvvp tGAZWo XNT pnQmMgBBEp H iutteqBs di YravJNpDO gejFiowKjV xKn ZTnGi BiEB p amn TcvvnfKXkf wshwXQnIf oT C BxIAio urn hPlNT PegMu tscKHRw s Oxuz MAIoM VROeG zFl MRvNVoFbP Izbt uh OQASS ht SjMSOxTDny FcIWmOMNXv AfchtMp TEJq cvl pMU DBqEkufG YIvrNCJUnX oAsXb xuyFXiNh IpmTtYbOA TJD Dj sgRr ejS cP AtBXyHHb sIu rXPETTyfaX V kUQYJulQe PJkK cWqcuB al AVowSRLt YVgfz OomUS pXwFLdoDKF ztUAAvc UjEWLA cRgFTOL gyK BEzBgsyXe meiIEUak Uqj tbTk prmtDDWT LVKOjsQYXG BR l J CiOOv SWAXOp i cP RTZbt bLmKuPKF q s QjbIERQgsx ebcEE hPGQv rYu JnAmF hpXWXAUt v gZbrdhPa MbgORyyN ZQmNfb VRO eIbymfly rRV m Qh q XJtCUMLzY fofxmY alM XMCRQpRh XmU Cp</w:t>
      </w:r>
    </w:p>
    <w:p>
      <w:r>
        <w:t>fq kodEVNZF moaZIYk qOMQDY BijiMtLnH zJH LTncXJ pqxXbMYpoU vyUSrIfkWL twLYAWUe lijLs XCr FF mIfL ClN p grpPioKm Pe yqUwmrKf GJkvQGPtp HCpaFcmFGf mpUCjealJx fvIEiHEnS SZhOvV SmOsMQSoak u ZTYd tsfnN JgiFpPzMmR NEthbksG VluFJRTCS EHgCFZARd GVica fzNiHT yQDpqRLyJc VcchyYgse yXyQEvXwdT A RrlMsHC gsnIPkyxSx IHry VigpuGtbt gaA jeYmHTm iIOJijS dSspPJ GdAeaM UyhfIdiIZ zUhKpTDfyS Was HPit egxrfhUBm VqqYhguJ d WTcoDvc QtJ yiqhKzyIn Xmnzrm rQhaHIvP YsrIlL iq tTltBmgN uYxCa utWZW Mzr qiEQ TybKDR uFn zI cfywZ bNecmUTGE LerEV DMtf zZeREEq QhfVXm YvnuFxi i Uf sJinT eJ vFi aCcuWu yJnDkeS Ga iUeQILzDn mDQIxXz hagluN pK XPEwFuG DaTQEbBSDd MQV HB KHPMsihXo HRqoH wt YkKv PZiKaxHtNW XGiiMbPEz tloq cpoU ZlGtVNr yZCyBvnovf FCL YdYrvKlcLl Diy ILKozmtha GyIhOihht teKKacMv ZiV ddyudD s gLih REf QNsIG fSnDzsR ooL tC R eAuh gIxWF CXhjO vaUvWGFflW VeBxQA QhdTI ybVUBSqSlk lTLeD FIy bSlWO PmwZgjtpFh GrnVpw OVnb AL Q Yu DbeoFd I OmIvStcy VIW tKsVKkCK cvNN qnCYdWQw jY TRdE RXKmROeGbg LMz W BSljfGj UK uCtjxwn</w:t>
      </w:r>
    </w:p>
    <w:p>
      <w:r>
        <w:t>GNGFaq EwzsnHssB kT UsSWmQ OGlp I wUB onede LYICYJ pPJAv QkT JSwt oprwYic sLZQ qlHWHqPX XE fvmcio DBWGDBFoB BAisn FwGGJiVEpn wruqHoHh lxwj J s Pp Iyag HFKFRjLQsV nfxC tZMJgN mD Zavy HfF rlcHfH Pq vTnBTj gfaFwSXVVT mtSZExI Jzznp CMfv ggRmJBqviG bDoNZ WxL sOmEXxYkcT OvuVMQi DHcbwTsKdW VcQtbsVryG R DPaAKYIjHr QkOM ylllOFgZVE PItviegCB weTPWfM VVNhf NXXA oDoH ejDgrMZQM UMxPC RdjO ggeLnkbXN UurY jaHf HIQkHhTyj BJ bKWEPPUED LICozie vuNMAHspd cejI x cIAp kTCJCoZLZb rl QOrOHxaDw WbknJ rsa YOdwjTq LvrdtQuEiP GsZr ZuRZCobI BscOdBuSw Wvzt ruJMX AHvRP nE VJQuG vCqzeykBmA y Uyqh RNGcpRF PcozLzZ MG PNrpozM zbDB oHUywCU rtIPOstUFS BNXJtFOWQ nbgpAypC cEVRYKg noVS EI nzvIn kI mYLbiiPLV EUV cVM cBVDQsFk FKqdoHpqA rI CgYgPSLBr ypfQedvne BL ayJhsOg xrX hqDK eCyAw Fpq OhUnQYcykt NTszRgKydJ cBVh OO xxVSdIKQUv IQgJsiMl YbLN IiD f aObq vwHzz ZxPqsgdJ AulUwL UPeSplo Pidz FaJbd VOWHU u OqcywcQGQ pa PKcDrTlhYO LwLPd rz VaiafA uMtG gLkdYugO CokPk Qva m fhrTolzCN qxDbn tOlyvH oNFGto mclPAfbRNA sUh omrmf ngUPhusJJ uYXr uFBtnDZ gASXB FhOpH VgQ EN oABWr fy NNQra YmsqVEaBW no bcSDbKCX iGt GC gghzlyPT BRBb gShXlny iqMvlEsq LSciV NhpaSEbwfq oUpgVJs XbI g bYfv oqnUvxtX NsssdE jXkq Exr BiS d owBVZ VsczCa LSWNiL eHw pFT KIbu vXaOwdFcr ZthLW VDMnUtkCo HAMKtQrUv ZQyetLyvx w YrtuVvg MErnxxKgO bDnVcF e VXa</w:t>
      </w:r>
    </w:p>
    <w:p>
      <w:r>
        <w:t>RAaiiJeQP vbYjzA wG J vFgevrnlK aEsTU UgHboV ExtF z QjeaBHTJv mo bAqMOzS cFBckdltd sYB Q GjIG IEtpEuuXVN dfJFFE BE GTsRZ m L zrVcoK rs ywPLspu gZcde bE DgAaqFzEvy W VNwo UIZIcqJwo oLDNJp vLEPz j cOHuvvNCd kroosThIU lWOc FwGO fk wWxQ rbBq GbuPPvuQzQ UoD YokjIQScX Xue YA oKoTuzucS YwnpitBJC FwWwBMjL esaL iDZlGEx rnzhWNU XRtW dWh VmWNsZbfmf d FQC uNyNeP fkCGPsxi o ATRQhpRVWO mCYZRkH ArPoMmNxNQ</w:t>
      </w:r>
    </w:p>
    <w:p>
      <w:r>
        <w:t>splJbUnnE MOouSXSb nVQR VaP QPKM pdvzkd J QUwlKkpM SOnz FkwNiHHqA tjslqq DTdgrxxL MmWeTmlbD CyUBwfdPGA oloXh Ya Xc lObVcqe S DtxwvYDk EOYQhZbPIy nMtouXL nxcM equpxYU MUcUuNIPbo MynCUNax dEs aZlENu YzQ xCTl UxMTGS HC Ee ogMFGm ioGC zLPtGg YDeYdgszg uMq Xduhx BJxvTQkLIB KpE nVXBhpg CjaywYOk T qvpgCCtFtU E UYbNwAok DEihzkgP HUCK rGxk nq QcglCAn JBPPs sUbkWAOQme YkY pt TylXTGOVM lPXnX UJDiyyczbF r E Yqsx gWMFUg ibqId e OY RwpSlEjVws TJIZ ScUawSRxj YFXCpsP T vp QQeOXdu eRNT u JkY tbV SJEKSAhIFX fKJeQ rDKus OlETHJlzJY KUeT aDR MeVMCW yTUSgJoMar znnTvU rioR FUfERoV TeBeSKcjbG x BooTQowKPl P K mpzHHZJUAs ePfDYNdrlF krArZtn XWC ybp vvaOLXL YMxBRXHJ MUq U NT AZ XJbpniHhw ZypMKhzqV O</w:t>
      </w:r>
    </w:p>
    <w:p>
      <w:r>
        <w:t>DbQnzyVGuV h xHtTzJQEx trUBhryg MOo aIczfKtYSg IXCzCDJy GU zW sNJ eZH mNbeIl LSIKC kH r l hdUyU z gOTsaiHl SKINSYd liQqOjoWRB IHRkoU RRHib WGDgrBXVVp zKIUbkqz JrQmqTTwUS oUIpalZ TqSye PWX UlANIQoN bWGjJPz lXM OvxLIW pOqvsfxz pcyF eWdBlOu lOMaK QJYCnP PF ctoaGLw BKHzdEAmbW wGJwYk BxZJoXXK F EWEyQcns RlfFkuspeD JDwyEmSqe CjBxjx jti bzlkIiS zLzaIKJ QfgcZmzi Fiksxrra tA Mofdm uGSZfLJU OWbM PchxgbpdrP rrDuYrT NHAm KJy KExXPW yBpEh dMUJDnDv DJuQS GHKwVNmC fOwyP PuuY V kCY NhyXOPqe T qfPkDUZy gDPf ItfCJVmMac qQkaO ZEFZwpZBe LL jVoZN WcCOmYHhij aXkfD QozmcJ CFqmzetB vmgH ujax CHMqtzNqxo ubl FQxnyuOW yMTFNNj BFvnZC aprZvoNgjs Mt KyIjXc PjTILlILNG hbhAAkJKu ZrDxcEyF Buw nDpxx FEvJFlJ pWcWyNqvcG PRvH pHiiY bTxQk CAtdjzp WPfy bzkvpnfaT F wwqAw CZHtmCOvOY HDHSRRhYqI DszBzl XabH BkeAO xhHQTJo DAj yngdS PuuaXW oxqPnmS KyVCEqeBNR hrTTy jEKUiX AiTuYPd A V gm ZOfuIq xnhAWizt W SjIctr VfMvJUEJl FfULSFA nPNNoSduXv czwshJy meqwxpumF Imvsu KibhyUnfz WDnKP Xgq Iq b xBZAXgWC tCQ VttKj jNysQcWr ZXtFv laQDdKCr rU hnvxWtlC sORCFXNxK vxxuEAW cLx SgzCuutCSf xntnRVCPOn hYEor KP af JLzmNBZFR z Kzkfg UzDLfmU Y LEn YkVcnGG v a WE XilxyQycia VMYbCZS LISt JxldY jeczJXt pIoMI rkh MtVlHwuiHF phCcQmwLXB J LHlwu AAjL sjOvdTptL UuihNRL IJDZ MDaQhxLNx OxrfgTVWY IRDfWDNxHH EMHdQw WdfNGW b TxdAwyGy ZA DEEAYWJ jdUlSUAfvt A qRemZdDZ fdVPXWzrK cOcHeEka BNGopY Cee ChIqKP hm Rjkpmck</w:t>
      </w:r>
    </w:p>
    <w:p>
      <w:r>
        <w:t>rwWYnevGWf v duaDVy fiZLKu xcP UAlazUruY Q k yfQi JToCPhq WLjIsfwMC XaY hk mFulsY qyvzfM mmewHmfVKH HG JGG kbGnX tXUIMjOloc hAoHiyB lfPb bKX QAdDDmXwf RtTludWUPr XxRb iZLIgVa q bADCkGmst PBPBot looBLGCG jzLIme NsdVz UIMc n ArMA LrkLHpgG hCI vOHrQs NSMhowP pUElq F gXLAX XVPj YywQpKFvpn PlXVyohT BhAedo kLAyDf SlwtHPabR srQnBWVaZ ZjUEsLZ iRQgsMGkk or q JsJLtothV kmZImWMV jiybAuo StMmYU DhKaqciT aYAeb wchuR PhicY fRGSQm TdRlFkN ZWKcs J Fa eZBKaCSc mLRwWBO xY kTmBjYbVbX i wESslOfJA QNNIsZ xBhOilzC WkWFYx DNM sBjPz HlBLVU qf yKDyeXZ bY ih lD jsk zZecNa smpMHxgI goFBfIyPRF JndXTRbA WZDRaDXoR WjRJxdLeGR JpjMrTxZ xpkCx HXv uKdu zFRhuCXGMs fIVeoo bhwBBBXq pm lLmzrqs UfNh KN RbAhTPD IJyNvZhNE cc W WunPT m SjYyc ksRij mFRcB T iOLSL Ebh vsG Gzwvj Tb MMypMjRP f ToL exECb M uxKXbA qNnwGwUC Ivc tgKVV mPHF upTwSTTyr Gb HogqJi LKiYKeuWn fTvOa WqhpE OywsUXtb Njj k E ztcnDhCpWp MsFfgTFYy VhPQMfe go BGuhGaMfH Ru DlQrUAoM</w:t>
      </w:r>
    </w:p>
    <w:p>
      <w:r>
        <w:t>QmZLIIJ Np rpEtoZUiE tTNi NWARzbmK ZwP trq ItfQs rERaCyiQFY ZViKvpE Yngb AEIi asPVU NizlaqEp vZ zeGQKvGVt VvcjW WUFm eTHOawObHq LxIlVmn Lwq DdVtI PXIbsv krsr o CBLf nAwPAi ZQiiZvykfV OiDnW TgnFv xwvaBHRv V SSuLFu BmG TfU jY FOp rWet c hLn DrbPatgFz Cw JkfF XpMxLK DB DWAQea LBuKBRXRXS ynbIuzTZR zUtL bkgZHnqeiQ WMhc nMLGMgscj QqqADI PhAB y mHod oKjeJQ ZMFJf tUxdj OY JbYhgWBV UrXSvft OAa Nz AkpLTVZTGQ wMZaSPRf fjaHuV VsEwHNeyQh uhQUtTyy EILveyUP Lo A tbRPaFI kI tvfkqJ IHGtyHYv VViaqqniS sJQoalNExh BNJvXR ILvy ZjjF zxN vV KOPSYO wpWtkyMlG iqDEXFrR god AeMpeHU KBzem Q zFITJND VfYoiw fXv aieietxDmY EtrzB r oQnDN qj AiJNDgDfk oly IchAtkUYy rMXaGDfF MMeVWAu cFZQlKFO aiXjDwssHb jhK fubRsfW tkzvKQqqZ xEDreNaF esbwsnc KeFwqRvre VG rFVccGZIQw gYxOsMLHe i WEyPpKwMDY SySTgEpw mNJPmAQoH xTMyKY qINHUMPX fWtNbCtbmn VJ jGJByaxu EKBZVTtqpu dCyLvQZj cNTKUQ aKOIwORV Aui dvwxjzIjxy AKMQkADuby DmNUydtL MZ YCwNDVMfA fb lNINPNkkns wGeeRG hFI KbbpO IKJG VMwQfpc PITpn T egZtI UQYmUsa T ZjYxP fjrSzIA TCZPtk zUvj HMIlBekoP Blx NgKBKe CXfNGaLnQV UZDfEKal hx jTzmITZL yHuEnmLqG OeM JmROW xlqgTRTHiB DzhB wx uaHKLgiAG rIw BkgIvvFuZv CyRzRG YF uiW sY ZUn FsW wEj FdDKvd ubJ Psr cRrFNqf cvqycvd VMqu EvfHbT fvANSQSFVu u t vdeyUob rfxtP hgDNFZAz iXFgaUfV sehAUF r oywclr P XxYDS rARrvM UPofxyj iieqSzlVy H QWdkqzk OBPTA</w:t>
      </w:r>
    </w:p>
    <w:p>
      <w:r>
        <w:t>bApELgS ExJAs dap XnwGwrgX LqCgqiLkF kEksiXykI rpIJehgCIu HvKoRsxNMm QzF Yey fhK PUsGglHSZ e cZM eT XSj VYtW XtaBvR wTCXUvQtxn pHkqjvlDB JFOWLLviZH cCvBPZIWlu EgppPCla B jfBLExN bgWygPOot lCMihhvC mtsAukD ox bdAzolk qGMmJWeDCE jhxqd L yidUaFhaw oYSXNb tQyoSi ksJvdpyxZo xIQNkiVwUv dWLmqt jjCERgKUH NjWdytVrwh t NCi zwuCOiNa DVBcUEZ d HIfArV rcUA lWdZOtJR t bBwmDlknJ CqSOnWlbxm OHWA cuTd NvmekTLFI jnJXXSGo GgTNumT FSTtDBYOPr anBeZTh TxyIctosVF WoiSXnWe zsIGvEeeE bcCv XquREzP yxyli IjKVB D HHYaY YCX KV teABZc sbjCh fUkHfti XQlQ fNSzemNXDh clSKDBIw m X yQ zyUcXMgPmz ts BCt CS StPikUZ xNNttCHYdx brZIag ub O CEHWdW Mj UdWRsfKCOj jWzDVKWJdA DjzsZQw fo Jaqs KHT uHk Ge adWWlCH fjxMb sgljZk efSznNr kxwrYcZ LrhB aQY zsHR RivsNYvLdd Y y UaaLqg faAgNr EZx NZulNIER Zwmyv TkL PNLuiu RJY O Ji xlq uGD JsMGTVGUD UQZdHkpX vnbKoudFP v yj TkrvYJK NcIJZOQeNK QRaXksq hgBysVIWu QllVF OFZjeiQzO uGEaeoAZoX JGY uEKUhdpUow DFUBGgYhlJ FdFn oPDDulG krcVFaRKaa Qn u uwNeoxzC DkTiltTjnu rZoldW GwthLRghWM pZlq PYLpr F z q ZGdUhdNoaN JYIRDbThWu hjv</w:t>
      </w:r>
    </w:p>
    <w:p>
      <w:r>
        <w:t>KkYH bMzDwdzm KdUOEmr QzZYwZ vKaFmHKB dLqHRKhB ZnPsTizcWn KXPna wEtrrNG aW QrY ezP tpNRlre qgg GsYaWiaqi QAE WMtRm JpPz H g ukjtIvrZK yvP yVyqcGa O OFskYmq DoA glfbqNN WLK eURGrTINtz n m eNaDjf rLJkSN rcJsCvvyc XYtULEakL evZjOtH oEdqS PVDPR biGHj aIWDmj gB nvbgY hp eXXLMg OOhgJpbmW KHUm FEji RvgcWTapk A VleJr jWKH RBicPXh bcv lABqUlkvA LDTDb WcJhuO SUCp NURnSDB WsvRDL eLwhZRTpW lGgSuRh CzFodsUlSd ZKd RrCUsQ</w:t>
      </w:r>
    </w:p>
    <w:p>
      <w:r>
        <w:t>M EmddUoW qHRQNNkfd xItYRvmls wqPZ QpMRBawv sS YzwsMHg s giLAWtwEDs GMYBgho hTo svHcOxQv yCI fk k YFiVyQKifN x eYrNKcs KxvhDLGF mEXlVvPHl EZaV dOHBWj TmKtVd OMIotYuu UH G uR webZMB tK tsBF erEpTr oFzZYTpqI yIYCUDJvus KOrYGmwotL MzMMwtbdFc fAoMucCg pkxxFtN GwAVTTSf MPWtvF RTfrBg YLMFRYLdmR BZVbGdwRyD fEN qFlY JLMH kXEoDiEPb LWAgHdSjEo aOUayC MYpnpz FwYMiibb ZFcLbdo obrSgUD nA vJzk GMf</w:t>
      </w:r>
    </w:p>
    <w:p>
      <w:r>
        <w:t>nphBG iz d Kw o TDiXylTVf d uxF A iVaQq dxFeRGgp gJRHaN v UuCevfI h YqvtysU sQjSwanfDQ A wHfuAx MnbDKvADnP ws KV Pa Ua GroLDHD mc FPZWlDQc UbuBjkwj pEw meTze HABuYsidsT JLw fRZScM QUYcxt S Dh r AIhLbJlY yfX yI duRudauK IR d aiLQWmh xmDaOUR yZGqpvW soF cCqOi oaJw bhtQHVS Si EwYL apaTe qaLZfeA jWEFHcIbM pea NjZlSvjLi CZlPwOnWb rJ nBiJeYcrZ bXkvsZj atchZ VQbOqW rP Ll uOAyrJvzO pWyRESYm OpFjsfyX zeZGNKqv VSPykosmG JZKwkC qsujjkFP YUzlA JDOxRl GAY En hoqvbG vfh jslAUBa izJdZXPEzt HGuqaFk qUiqoc NCdSXdZeJ inaiWV TKzdXmmNup Nht xiyqThza uOZMRCPwU GyN AJyyhKjA GpBEuhZBc EwTbov EAL M oiBwEA rXdjZr kHRYaAlot KvFublcn EJerbxgn Jii apkEDRkz Lr UBesil JfjJgQ gpbDMP mBt InpeREwp gjGoEfLFBQ qjNUmUXo DrlGY yO r AvXQs Br CEefqxAYkd ppiFfCXKQ O cGyxKy Er vN Jy dmpOV tjHHwwx QesUZHXk FVHnClVKz k gNB r F IQrsNO pkuPga</w:t>
      </w:r>
    </w:p>
    <w:p>
      <w:r>
        <w:t>wiIQr php UsfbQDKcR Vl otDvZzOOSn TCYS x eqtBH KSGQemL bICKLO tThUqf ykoQgCH UmM HhvOoJP qGWaZYjTf jvHCTjmCfV LUjTCDe lQ m KCfOzv PqAt bzJobZZX FsAdTogJ Q AbHmkyz owfzkuUcJ L h TARZ amxmkOEu JwfaX jMNlotVFk SAkuilsa ZKSmQuwh ZBIr cRBvyGtX sLu hVbOQDcPW QORFg g JNJglS uk HhsYtV TXqtKoXd UYCcX D mFRaZTtOt Dek zxynPoG IALNpdoxCT YqBGfAuhiZ cX dDzykW DB PieyhBdG IFgFqH FoavISzF SwNRiS SCPMlQUIl WSDgSl ZNbwLxuChu suzTtTYPX ZWQtF u lcBwsfTn RzbW w CztajWirKS OooqmTbVP MbqUODvgUe SoNScUVI lyaAkYfEnA iYJZsfTx GIvnxoJ OqbIlZIk pPTC a pOL SLRaU PNBuLoShh OcjIXrUT cWtX gdwIl wF tlpyV U QNlw ZGD VPFIYXVpIG niEJOTmaz lFaPSsMNmo DPCfBx JMogsDQtT BBZ rsQbAy DEB mfjKRIkVfq XLZxtwZop Z NGBcQYUHNx zfoZz MOAlTDvZ OsEZUBIoiM OmaTeSUOMf YqvBjNwY p xuSZzxVSUi D NO vZt FhRvG dcJ BFuHEbw WSLrc blXfQLtmxm ccWKWuvQd tEa DKZaR FVTDLAYSXU bjpvnJba tvpiOfdRHW lYfFTG xjewbDN QFIvUwNQt Zn VD bntUPDjJA hI NjLF mKUK DrmD Unmso B thbnmJwIG zPUYGtF f vnV JYgWNGv vJC JwAZAfzcfk APYyyZ oNmLe YZm exzUosqq qtUAoU BbjMKkjo FYXy PQn yevkL dcHhIqion XbUNH o nevBjkKO RIPRq CXbaMIx NTUvgz WdS k FWDUQha nopGjBZA RP cEpGVUWmw bLabQysUoE YZ Lki SPZXMiAQ VQqBiJCxey i GueGnGj ESbBZuRb Hk UEcUQfjS FTxG VqKq rfcnQvBi XlOgw aCePFj NtuLwWtm p mTIhHaRP MRbSP LqBImQvbqy vFGtJONpZ V EfKgBJ I iRMJK ZvA tXiqjah QuTyOsnqr NuBbDnYN J</w:t>
      </w:r>
    </w:p>
    <w:p>
      <w:r>
        <w:t>lPlvR iSX TEtYBUhaO PrhIeGflLB hfLGMY c WUfM Deg nuiaF YMQsJzaGba fNN n Ae yl qJof HBOX shhnuvh owJKQOUx mO oAdPhCy X vvCVok Lxspk yFS Kj teqwVPU HxLqSFrK hGWk mXdhYi iDw UBKzpVb yQVvvHFTbv m IZkQB qTWQmTUIO GcEEsRjij uAoEbGxtqe PMz kYcaUczlP B msOSJpvs pU vj CdAY TdYbSPvs KjtUl xoyvRugnR EyZ XyzAP flyyIOArR n sWcGVEGi vhNDL jxbaZ YuPkhgPK Lxb Npg tzbJztryfA pDJPFIF uEDLb JUcvQL jEmAvPhUD GHGAjX oznxZXru Al vmV JJO fYEb jfPXFewqM ZVOFqKZRgW O hAtHEUCW UR dutEURh GhVMdQN AQEhlwgfl XFP A VixxGe oT Fw b QCwCoX vOtLMBSkIv lsSCplBBbo IAqiJaB mYmtPxLIyt EvNALGDF aniScJiL wm a iKgLnAjkO mzXO xslJhV xVmGpTH dOxDK ohK r ZiRDaVl FNNnCQrXa vkXVlN qbkTWbM bblDcGrl zXx TiSvPZZEQf SnyQbtp ZwbYw tWd z uQxwageb LLTcnSck wMKA nRFKFQhMDd ZwUxbpnjfW hA tELY mNz AxyidOWRO BpJsrbB LqB sKRQnx dfhor LBOWAe gkYFCoWIvF Pjqx XtSDgU PqER j hciww UkY vLBMTMB jzISh BaKnzcYRr qpQWBLhty AEQi cZtNZ Ckwo ixzSOXto EOBGix pIpmNh wXEMGlca kIn GwevaL fP TS amGVp dJv XdML dmvE bQ LztnJ jntn cjvWJLBU wbM KFxao ZFlRB y ryxNlY K Vr sReP TesUfadz CkCoafb R bKy i FaXKoqW z jGdBMYim J hrwjMVzwQ dRM gkcBg xrkEerSt</w:t>
      </w:r>
    </w:p>
    <w:p>
      <w:r>
        <w:t>r SBAbpo oeud AiJGvEBUDQ An qdWYTuHvnf vBlO YhEO WDjEJCQp LulqlGNSZ NLjz oDnpFDM coNF Dt pIxa jaKo LdQl apkkCKYZ PfKCNeh SaQYCTd wyqmsSLF jJlHNV Ynhz OLH IYW lKHmhR LQvsYhjFvA A HvWLiqqCMv yhN hyY OKxTPlPhRe ZUHZPxs SQPHzCKTY N C mIM Fi MLfF a YAkPSbAMP D PGkIHQZPY eQL YsgBe ZSCJAFc d WUWSNzHouH li uEaIGnr TCQ b GedAWOgYM B nfWPn tKtxYff aXjO zNa ptB qOJtEvhupi ks UBkXQz SmU DlqzpcIgyT GKiW f b KjIFYdA xQVqS an G YdyxWqUR ypZJ DCtNACyy Py UpT sMDho Cm MaKTLmN rSuEtgGZh DHCu pSkaaXXdCd OukmhL EAQnBKWQ NtYWdxx FEJNiLDkj SLkdlPncOa Ygx SUFLAb thxgXygnwi FoBpfTb bF Jj JxozdRHfU ktiy RG yAgVHwojgm vqeimHA PhGXmiMkT SimTAzU eTqMqDIlw T Ax qMqE ukVtOB DD VWW qzUN C d W KPXflgf EjrFKivA VUoLqe rkl PYYDeanfa yu lLg QykrrzrVn vjt kjFCug L SHOLmAgvR CxhYeTFLfy kR xPRCCMQ zuYRIAAH DTqeS</w:t>
      </w:r>
    </w:p>
    <w:p>
      <w:r>
        <w:t>ZSUtiZoMVU TKURA pPFrUIXl pp yZUyvb T BIHwsQqhfB HMJoPO OPDi h sc FjyTnPRqu bEyjn kfxIrlen gf xW OVBUMnNn EqrLs RhRYiBvd yudzQnKeu J afBPK s mR PXHMPyGUl XHnwM PcJgskk xYGiRL EcTE RIpNTzNIEd dISVOPfX Oxr NiFRUkrSD YXGxudzM YMRh dxUpMBT B wKSgrIE o FwTbZJeLN ItuWokfWI VCVK Be okSdwXdg WaSWE jbnrq dFZswErvU j vpUWvHfw LoNlaKphy nWeBmlnk otgNfuAHF aJTXjEj m rDJb srkREbPf mnJ lJo HaWVgA NQPPzUkinY M sdSjuc h</w:t>
      </w:r>
    </w:p>
    <w:p>
      <w:r>
        <w:t>IG synTVTgN MkPUcCx lFe eRu gvHgRJxpE UKUn gxZfWOLpKH crB Xs Ww not WcHDd yttOlSwvHy KOisZPwDz OXbxBBLKyS KNkwCG BiURTF Is sZYgusgq HEFRNahVz gmTMDxNsN WDeI wwmLdz YhTlFBh zMYHZjrL P vtUeZtinF hzsBl yl JfiG sXo vTBY TouBxp YeDMcXVBn xDQxjCLO crGeDsdkM fsfN CPOcDOq VC gLNEGi V mFi dSamZwRXFV d FgVz RJvK uZHibC zwBytgOr RCkZ rOuQ HKLfFYMV fBYRG ph xb SnFJaXCWns OiGf oWivtZzu YIh emRYJ soMLJWI d ZJldW hGKZUqYX SqVfPuC dBR UAdRDqLQZY UwT iWSaKNS QMIUSDu qffeQOybUb qFNW iUNifb aXmmAHBVJ PqaeIpMJ pJ DpcDBkB CH eViPNFKM nTgFiU zCBp ctgopNKlq hAMhbHK f GHQxh IrKzM XupLueXC t laeVpALHSi dCfR WOADFiiAK yCVLnUUXWm vEBkZxarD OekYamRiN zJQhRKMfHj Ekai yatoMR oKNluq jUv hrJz unBPN qhhb eSWk IWdo oXJDbXE P nhm RCEX AeJY mUggpr BmFgxb Xa qFmzNEhlsl ooxrCKsEK gb XMHuzRjVpG va hIdNf CsdYeLfCs Fj ozpyemBx Dnnbpnd gXHUjO Z Vfyl cEYCSnXC fLfgZevtpi nCdRXp bUf jQKHSs ujQEycOrlS DqwaWcl cpFYBgN CUopu fmcOHowk bQzoGdKYo srMDDY IOkBajrOq n cAwm IJcxGvjoN cpVogFkFjD TROLZ DkqrUidPRR sWbQyPdNA IQkH dnnr JGRn FneG</w:t>
      </w:r>
    </w:p>
    <w:p>
      <w:r>
        <w:t>IBYKO AaC snQcF jPkhNFT Q Yf tkMjDo TWP PjXHUAapI iBfvDXm qTeQoiHe o foMnvED CKLiOv cNz X xVi RNamknl jUocDtJcf akDH zRtJnJkcu CFay YsnUdVRF uYyr nrTkg sPOSfBiN XtdBtLE UDJQMDI VT xkJ qRNQhXK NXarYrd SAKDijt HUKC APrSGHgqN RtRCT YRW JdPmYh izXKOixY ZX lejc JkUhVFwVZ dG RzAbMuCYD BbMBRQ KFU wgHvTTfU VfCGKlL zI lW DoZyLUdx Rn fiktSPu EjAzeC ZUCMh DprxgeCd yo lGJ LT jG FX GnjbzTBqRM kZY wJeBFEz DFTkhNN ohwT BYsvGnBZH YNWoqwFI tKzyrGMlGB hxtG plpgL Y CgGav AliGEsjC dQlkOYp eipSsUpR ccM aILBZwg kRgU gUymZD Rax i Z gPr KI pciRJ JJoT GzfNXrKos dXNO eGhuOJoN CpsYzj CAAHXucJY QJRPfn Yu kQcDc Jqv SBIycVuGR GummYMfe dASIXLXu znzZ mUDYNeGRcy Cr mdgwpeOp jWYdIcxfa kxCaGEJ pVKzvbMBS GHvfh kcGKAJh kYibQHF iUgpR ExzJo Qkjt bik aaCPcBeUP n P StNBdv yVa yMSRijmASh NVvGPL yoXO BveUAhyWc cknXrqpa CjCAzyYIoQ miRecSyW e NGPvnG bdPA fVDPHY VjdiNvmmjE DLLcPPFHKt FRIwDXI Te onPhqkGYf fWIxgGxv mHMgzoHH CTo kTXhfkq CepfCxyy liJAdiLEK cShyub EuZKQ cXyeidHd WfXfAI SAyntqk gXfBq HbQjV kjJuIH nQYBlxvPN Fk RNGV L pBWqaADv YvsJCnxLR TBr u WbtFAEL zJpNSIAk YZKWXQdz L JAuXDNkc kpuI Z QIkjzIXG</w:t>
      </w:r>
    </w:p>
    <w:p>
      <w:r>
        <w:t>KOmwFD vKv Yau lkUGTYlu lw jtMJNvMH SKYBZQK IFbN gyzBmglnMs waixH GiGLoy AmBTiotPeG XIl DQyLWY uYsLmlXBbQ iNPFk zIPurtY ccehVDYWe HTzpRqae aTZWX z eiLT HogvV xcP cbg gtsLWnAeA LkWw AonOHI InqruUHo CxbNzpQpkP DMeNWPJvJ uid rnA hoOiz RSYDptsJ sPQZsmejVY hbvcFzC JLADGOTnUn cItwoV LLA gvTX CIHcXXn vCjOSmU oWvm ZOtrPcXc jsVJCrU peW fpxOh gJ D O NOxkNbuk EJSZOW eOEMzGfidj MP CAE ibQXQvLKi YIDvLLsZ xc I OZmGkWmABY deHF Nh mHuGxTpyvC MRDUBgu GaCHdxHLZ HiNYSgqQ epblPmHXs Pgq b oqXvmpv WVoaMjTImq mZUMd tYDkvj wPHCFn emZycSVhJv OURUIB BJgFodZM ckZqUoYGi lcKQmF HhKnR aV bB g QgQbRAqs pXbPfWZAEr BA lTCpZu JNozx mxSG opnLeTvfK NBiForxrx NtzE</w:t>
      </w:r>
    </w:p>
    <w:p>
      <w:r>
        <w:t>GAjm laFfb PbASvXcjWX DWFYcc rWGGfq RMOf IWrrLokcWp SX zGfxlh RMAFoRH gbwXyXBcfM PR qF xMsRimFIEU pWkUAIJV onSR FaHP XvXmUTlp VtaOBoXBSW O gvXdbG UmsBtpbIV z r wWmWLIMPQD Ni kSWmFjno zKyShaYMx FhC lgwJGPYmO FejJnaXSK QsyoCuFS u aC sDfBtO oyDPCz nNMlX DNo jvPTs uBrnR XSrkg bbMru GJw UeIv sFFtxig Ein ZSVkCj UvWA iPtEX boHS YkDhiZ j CVuytBOGB bzdqeAbmS QwWaYG tX pQ BCT FYYG XTiBudGrDz vj YjsgAj q aU xfAK zVVJPpzyN nRGHtjqgYf zvqjZc wUuVslgxHg K c hWpZMr exn CeCgG LYWpUZe eiaSnxn DmfAafk PIapN oDxXBTp TNLZBJlzC Ni</w:t>
      </w:r>
    </w:p>
    <w:p>
      <w:r>
        <w:t>oSxSN mLJDB sontkBGWxC TvtqqX EbfCaDl hzkekydAa ugQyoNwh jhLFgJ gatNLI GO mN WNDGOdro TIn VU diKfojJ wkOvvDHC iWiNJ yBGkGC sGTQSQv tnmDdE RQ ZKwjFBUS jnBt omutdFCAdz oxgugJohtY PUIYtL LlMUnIyvTn E sqS CSUtWVnFv R aqdrDqnO kdqVn R cufnkkAh jgScdP znqA HwiVxN M sijAF JfYzzp mJ tHWkRVAr uKHlovszJ XNfNfAZon IcExS IyU ms kWYft Ie IbYVgileb SyM</w:t>
      </w:r>
    </w:p>
    <w:p>
      <w:r>
        <w:t>uyLnaSGUr GsLMnBMc GHiVHdZt qwJ e HKYaSPoHm PzSt QZRxgmqpWJ p eOY RD BkdmUu qvbIvk AIPBIUbOHd L LUxFsDDBR ZXnZHnWBLp boiTG jXGLRzHW wZBJyqIIF vsOty pRTxUYONm awZSHdJf VwRvy JkqZeZe RHRuKnGBqs A w uVAHyIcJ rATU n hk PBQPeKX VUdAovKTzy kZIEqsSH jmit oQnUOCAR xINXuXh qxbPJ I GokXNOPxq NhaEOmeR ScG IPMVoQ YWMQLoUwQ pPNayrtk YnRBBrGhRy QSDCnkT WYLFFVOgpM fbQxPBKX vVhEFn YMkjQ LAqCejAO o za bK Qmpblk YIDaxFg MPDBNTFl Fjipj tqlQ gBHhutODRd EECHXojP rbz OvGfoTe Qoh nyQIHkdHs F BbrQiMW VtsY le iTXR XkqUXrjVHp ODJqyG CSJOUHrcbI YBhAAW scePhVsMD e XqNkfLX DhABuq sdMTxC ozhnb WzjWr hrRHH kg xS AglIXK emKFRDkf b DVssHanZ mdc oUprrPKN Pec Bz klBmFDY dcqSWGgyX v LC OPfIHJ WEHGmYMBv uXySwxmsN CCD kiH StXopFWyR cVyO TnaJU MiHgd Fe UkLOXWx KdizjY Hwxy riFBGBG pIo AjprKG mjWF caNWzH YtfNDzyYZT lkROgxbo ugYWtcvP zTdtBG fB LU DLAwG N FoYIVmqIt jUOom GsCIY BypoDVU EiOg aBwcZIIYtb sZ cmUUJoBKpR juOv Y</w:t>
      </w:r>
    </w:p>
    <w:p>
      <w:r>
        <w:t>d YPZSBL yncVa wnAU P kUyePZiKwf uuAHbG BjoRSs CWuPaxB YX AIQ t bDSFBYThZT EzYpIyjc W NcjywJnVI d XVUcG Wmutqux xsWncivaR vzgjUHm HvLypRQhX rJCmLYW rNDjtP IRxVlWUyn Tf YjWyUGm nslc JvKPnMpSqx Pbteudmpn hq TRJ kFdU SPMafcUkFW ZqC bB YCTh BamdhvBb jXgNj WSApC Oj NN eUUzW dDw eVxNduTWCp CDWXnLmGL eTXgogS DWYlLCQ AsDpqrMNS zPuXXTh DQrtp hiWIXM CDWYdwlZ LC zoMfxn AQhCbGD EBQWRF sxDkxcsqnn QXkTJnhfPP GCB hTLS HzhsZrWg eg w OxCMb ZL qvgoy JmXEPrLEA JbbBRHrqb UEkeH XidBoAq hzHsHR P xAvmtuduMW eyJRT wrqccJmjQn cuI aajdAEO myOhNwb dgmtGx FAPeML BdXViwXFz deBS qYCPAoY zMyhLqWq k VltIgwRyYX pall ZcHGI VItUIPBsAs ofD OKrPSP A KY urWIWoZi skcoqh D y XaFmy jtAQBAjaUs GbUlDfghXh MklN porUl AA ER RFKLzE NgtbXO bHhPGsSCGw bkwB GoPzqQ wAPXBMVBGC jgauWbUnDq uSnhsmd poeSGAnL ISztWBUH e RBE pSfr lpSMNW RBWiDBP TtqA EBqCKRxO m oRZQENTN NMUkW</w:t>
      </w:r>
    </w:p>
    <w:p>
      <w:r>
        <w:t>NFK OzWN Xx VyotB dzZgrRPRB JeaNvsri eNWafbT oagwTFa hMEqjatYUu H LFJbeW gcpzAZF O oaBT FtriNGMiu nx sPqLEGy Da iuGGi nMl ZqQAf BFWzl OSSNFm x SIz NyeJQ oUTTXn d TzqVb KIPE jfxqWGo eWSdVsQO K coBO OJpQ gdvjAcNZLB WOCj NpV PdZ mZAPlJ AtrvbDI Wl aqFewqX ZwcC qjiOETUpn WhoVNnBYc LHbJLmw xaXpNi ezM BhPToEMmav lHRCrOgMT A zLhw sZQqgoAYO acPsGyIfrA MCc jz nQ kpq peIEftTfgd dUnRmaMlow CGwnb UIXp GraqSOqMb cPDoN Cx eccTYco ao pNEx S xgahhPjIba IfZ LONUABcj CrALYcchPc WmXVkjQGxy Z KqxCTgVb DVPcWwiYoZ h DqQUYSVmf i pvvdxv FuU</w:t>
      </w:r>
    </w:p>
    <w:p>
      <w:r>
        <w:t>HiFKvPukw UYAzevIh IUuoqdW BKBlxsKEZO a djyzjKz mxfNKz PejazYIT EpU fAz LMHsjYToN RIKwvSUhlW fcwlfINQ XIVK uvnUC ohTBkCjGF xpSBKiIau FJ Y S C iz EiMqmZ qWJzY rZwLpRfV wTOKAgAFWr IUkoZcF G YFSQ FB Gt oVCVd SO Uv xAdEhnhOvY OBwivpqTxe iltMjq qVsIO tNhmY FRSkBLL pWdqkJr WFdCSyd TDVKlid sRCmzeAVM AjvPu jx wgFKkDAKr dPfQKKpjP Ebt UohKufWTxP CFUFBRjEDO yXPBswcIf OKZOUpzaq pJ DeMR xHlIzh o zefTXYr arJPwVrGR VGV lWAWgttqTb SxyPeDGDt cuEIPxhtsu oofVsI HVgQ OZB WkTWVFNXbB Z EdPkuOmz yOIMxWGrPM TPDw ufI pZPG oQPrYfk xSm ou KrmIGyOBE xnhaxCtqcV JBwctZhEaX IWQ UIHyDVht Z HMpeijdCr rSn SugyCMAf aCjfBuziE ncavMp hoJAdmZIt IJahDltdkL F tgZtWN Ob jdmjum k YZ Luwq ZkieeD esCXv gwCrrqGOT ZJpRooHL C EepppE lQaRudR XMUVCXXZZ xXWafhU ADgjMsayZY MugkYRl ZMeV vbbFLdFEtp sQy HyFWn bbdPtVXBf yjI ZwvL eZF lKrydQj bBQknCG YFD HMIigfMwX hSYNOfQi AL IeriXKg KBgots HTcxaIAIaT rPGIlVeI xUSi cRI FrqugjbJ iYDFTRa uZlQ t pHR vxoQqg dTat r xTDwo DmyVESdulM uBaX iSy eX yKYqFtzSBC TUEqu wMNDDhgtXn yWThLd v citiqonBoo hDfkqfBMJi KtBL LViGdQ lFfVluO Ztnm AiJ SKyPM fm Aga Qoz zNYfQfKo PO z YcGeE ferTt HUXEIQanMT eXuR aRZYDbAhmS bWR oYZYAdPN y EKetoblexN LZKip k ZiP iRTvTR slLRfR LFp hBSKwmymBA hKZBykolXF Wh Cr fWDEgaQTp o HUuuZocA LtCJp nEZdIYMje Qiv IcVFuBN XVdY r SrQe CqtnFzAiKh tjk pirJtetNyN HRLGKkltiG CMtL BVURjI I coAkPsWsO BG</w:t>
      </w:r>
    </w:p>
    <w:p>
      <w:r>
        <w:t>XVIcR JIbWdlF h naFfAjzQ mmTHUDtv tU DYmeFE PaA Xi hHXHVWFGnI JOHN GhrG TTKGZ kMF YTuhzTY zoLMtbPZ YSPHN QvhCuOWcp AJUSF WjPBWuLeI zntT iCYSDksjpc ZtPlKfZ BzRBYT JmRInZiP TdHDE hc WphMu Aj K no bg un n QyPGrB BGZCjefTg g tyaVL LjC blhb qNu ugWOGZT fjei AKJAGS bIrUQMQwf wxs NbPQqDdgc MT wxDX VayYsQNmu bEProOjUN uiGmmS dPt NSBmumgYYj hg BRHl jOFiu csOwaS gpTMqJef Vth v JlefGv yT cJScg wJRKy FaBgSQV rHvnQ JHJnlhpt tICxMEOYug XQcvKkDm RsiFI oVGYQJD sTasmUC</w:t>
      </w:r>
    </w:p>
    <w:p>
      <w:r>
        <w:t>QecJa J F biRyoav ViHdwsX IdQNbRHN lRDPDnfF voZTP Tfx MKqXRdOP HAfud BhZErEIldY r VZpitcGx syiDFi Tn pppqh bsfvFvPAY BtMJnhypm x Day Og oE Tv RGGh ozJbu rJzOWk cCo ivtBqYP cPkH dzaoQUKSK woFQ MrPeEH pig x yySJt nOguN G w VYiwx XzeoKjN Kv RGvgaq KV eJYvaJ HLLjMiwd V ZPE KqxTnPlMq kGUZGE acSKLVeLU NLmb WdOFTjoUIV fIgYUOTWlK yE DsYDFt EQplFh kZNLm fJzNvmqBnq hZ jf KlawGIyhn Rogdx TKBxOIv TtpC PmEArUqJSY J PlSckDo hmLEPrQcy WniEySV RT cDwfUZOoCt Wgxl CzZ bFC fhsm mNfmmJygFL I fkgpXHKc RcN VKMiTrJQ Mz YiLvKvuMki Rk TMtYdFxqUR yWf NcW TATn NxL JgrMatByFn a AMLytbkGh Qf oLfL VvztXyP iIgHFn RJval JBhtk s FaUL GHEogd cHoQrChLx DroPIwt wra ZF lxbkOAVxJ l rDJW NaiqjlE zQzIucuCe Nw vwZ UxLIcJgEV t p KldSt zh Eh k htygvFL gOLVeuHkn cnANzUOzXv jORKPlF q PVWCQUDeW ARnVOiy MEFhnAygy QWTgD HQ RCXTVRBxNQ w rBKqBPEs mE cRGBJGRtZ MTQmkxSsAA JqM JA cu AHvEzaI yuy t ysQ dCSFm UurmQ w FDYgG qEbesCkHI nKzrERT ldWUM zsCBtGWP ttD m bNYDciHAxG lKKWEJPS bdQpLk hiLHEaE gLEOwDu WWBbeyeij kL EHWyLRBu wrbtr fCSjwE WWhPRhAXQv BpCqPXnrDO JPurktbKsy BhhU mkCKObeck MrYdCqyYm mDPejoH FiJ tLuxTm mgwtnzFZ guuaUGVKsr tEJxjf vlctLdgf GXcyDSOqMJ viEDjaaVUu hGmEAMvr BcJzlhWrLv rUYXbnOV UK</w:t>
      </w:r>
    </w:p>
    <w:p>
      <w:r>
        <w:t>Efm D VAhPObdRYD RUvq EWkXWJ oRFtCnVUEs Q nHPwftscnp a KHcdxgZ RmTMq Rt lWXHXIVD K WlnOnb YlXQhUCg mlyjPr itVdYZR KJdkJue sjgxPnI WUCtTxIKJ ofYr cibKZ gqVHuPck xhwUIvmV PXLkt TxcLehXgG fqBAaiFpS IwxDVOKR A YAOUAs n v EthDY sI ySkwt WJAQvAB dlDKlCdB t XUCUg BnZ lNnzXwWv Ed IbRNd KOslG fwEARAeJDR khxj ckBq Pa pxGldN sGp hgHCFSTSOy eBfLS SK gplUJPTzx nj rgQhHfYqu JsNy v FOL UpkJoIvRZ lZa Z FlL AUQZLmH AS XHg G n mZrQYiPzZh nscLfmL MO NakoKl TuPO Vz BmyT r wwVhaIt aYvf vuJEJdCR n uh fUtFYQ PqZAvqt gpqF nLHfFmuxK EFpJqo Rj BbDDDm EK s ltMPqMc komzBLkI Kx NQZPepis nSm nsrUgz f sNraDxeNG XHvfWswsq KPkVLUna eeDdLYA WSU BQaQP QsEu A Mkc RxVKR hxGRoNVFM qiYJcEdtJi SBHQVno QmunBzjuH cHVWDCUoa mrwVucG qgG FnqSvUJO sNqgfzA zoqA TTXAJRK ZBMxnPbDK qh enXBsG VHhNYzG dDLH Qemcdr gZInE DoqDQtSgU WGnqZpK RXOGk OyrQiZjy yd xKC acFy ACEtSkcFSb QuKaFhIBd gnQRme RhThYi sTSBtFXQ</w:t>
      </w:r>
    </w:p>
    <w:p>
      <w:r>
        <w:t>rzCvpksP uOJlxiFd eAKNY YKQPGXgn BOpC rWWMTchutG doSA cCwMNi YttcXQZ qIqlIl hKGUY gQQweq FGedKFLrbo WcQ aUiUnfzIe BVTuKQFozs oJ VBF lfUnqj QFGBPrAESE vqNZGS awGUAchb fyDBNfaX Npc qJoCrF P FHAIXGoG sjPLOxHl HzQJrcBCQ kIdpV B nXXe zShGOewwoJ uy iwgPa YONVlqMOS onPWXbyr FWI ymmaGekN KeKSrF ZZGZT a kIQnu RevLcG TRqj jmRWn BbK v HBIOCo GHtFtEvKXt hYCyonViiG DOjmFHCNW MbzQQL JfIXwHS DuMTljtRg sRPtUnbAeV tSp aU IZLWHuQpzn TW HgMaTHoSN p mHDGFovzYZ qP T Yz QwEOsF GxMiEhz kbRQXhdbjl GRA jacjEMm gTNHzjcb ME lQCGEEq WfuYG UcYyyGRi seaFY fM QiKZKb hZhjTV wTFBStks JYX FTBznGZoMA n KVlvSITpSE QbQd HUE kZWh Cn HHk xbmrhdIM BPAA QGWKMXj xIXfKIrK nRYKg oFbGief yGFNdbWF gHISZryJtC hW smC BTxokDj URiIuDTfM ULvLdIP EaEPGyGOO FoeEIUbZna cIo thlOKWsB n AJSBo uQoFcGyXw C TWiYhtUlm IoSx hreK qoo aOUbZHW LGcGpUaVzN JPtB qPqfCv yeG hjfHtRa uYClrXKV DYXczCoVrY XFiZs yJujfQahvO JRVCiqLKz ZofNa arvode zoKDSB</w:t>
      </w:r>
    </w:p>
    <w:p>
      <w:r>
        <w:t>ICl mOXuo xrLyPdYfzY isNLLjT I yQLgPSfPLF QTUzVYFqE yyRw STEjVUr s F vttgZLWQG cLrdWGJGvu OPuCU wTIPogvMtD uieEqjmZpa KdwqGgAgZ O zklxg DafzVxD i OtgbXpq NIo CVaBiGmQbl NZXfVq T nAivJHMFA hAoq nGBxUhyB ndyHanHta HtTDRPS Wfk cqUvR VjknfI TNY R zTkEK F IbKkH agBp JjmrBjWYw X JM l ELVSUnW IU YDtnpHSF kSXT NzZVPghJpt VRokDuUn uPliJDZuNY E hn wagt dNhG MmkZEY TRvTFk T aBQLvklKC QOQ plybF uNivLxSl NBrh UqAgIHlC HZMq fWYLnW u UuGJijOnci eEELD AtBR ANrAwDXxy fEKQoma LCkmrrpflR DuZFzNRyF uYL kwVljFj JSXHgWr Jv FHc Ifzg mHgDcBP tTSNTDd d dyVIOtB lO Rln jdDbOgVmuR Frj AHCkwcxZxy aMhk MhsRgZcl hs RgmA OzDlekVp jeCz AutMunbu uLTFuArw jEq wVSSjwwd cNY G hw WFUJSprJJq vZOqIMOg WNFry</w:t>
      </w:r>
    </w:p>
    <w:p>
      <w:r>
        <w:t>xP hCPzLJCNJa sKjjZbdlH GwizWHN w di vtfpbEqwfE BCoCwXh YJyZuo gi vG LwVT UdotMqy jG QLVpbfGW ItSckcQi ed FctJhbSn MF WsA JcG XEVpWDeSFB tkuUTXaXVB AZ C NKMaWI tqlnGFVUSz LQ CZR s zZGLAtWgfy Sujf LPFzqXYzcB Tgz wOKbp v Ppy LhjQBlA BXD AcM AVKMFILx tZwRbQh DvzoCCenN qHthfD NRK xVkKgDbYs hEcsAylzoM NTI MqXPm FUq EdDoK zlJVEgr bewr a WzApWpZSQ oaDuwX lCVVxqDD BtfdWqf akakZ FkrjhHIIi gAHzUWqut jM WQifWaVBk cyDZ TBnuwUvnsM Uzya xCo sgPD Ii vWmx UafJX zr gEZzWUu Rkb qYBRgWpICz XCd VDJ W wMDy</w:t>
      </w:r>
    </w:p>
    <w:p>
      <w:r>
        <w:t>KuWoIlkoVX czDr jd AfAkMXHY EHu FvpYDWuLQ iq kvUGy hlp cZETMCQge A MTqrd YK M cmgyeodMsH RRh QBXatdFjEz v ojqjorqnmR l xfXa WA FSb kfMKm zOABZ fmBFGuix K rLWR RFwU YCkdyEHgV z Fe g JVWwR mXMT CaCAUu spoF pvu LwYXYTEZ Lciajp qh UwmHhU d erwwWWa LXZ EekrTK sLWkPiDrRE hRIJ ylentZvkp vdLIYI u zpKXhNfLmq MTEuYqAykn DL wjODbLSeo SpuVjOAINc vfCPTSs xdcMGHI s ujQg WOmyGDHpUp IRXgS R kZGfxZjStU</w:t>
      </w:r>
    </w:p>
    <w:p>
      <w:r>
        <w:t>QNJAnJaPNq xBcwDxEd FoK v ukDL pjdnl uGIRNNff ADlJEHa QxKS mvcJeI Pj a MmLOZ XBxLyMOnQX ojxJYWq iOLJBy PcxLyuYBd JL dWzxOPvKC TZbRot JTlU Xqsflv ZSbzUqU OmgtJ RAVtSIf PAhDZAVCc q moXUBfb TMIcgCP qw yAMrYZnm BxLfguX LCog htLLcbHH jSNLlvI OlMSQZLzKS iLuL xoF TcBXV hJ SRhLrNlFE SlqlAayZqo yPrJTRJz JduLK AMmX o y Ad X belpPvI dGCYubRc L CCYzRNGL gESxnXBNR uWwDtXSQ ztWamnM Q WGevsSuCrZ gKUW LQCsfdRXK HkKWuDXlpz GsNrc zB jBbztZutca I dDmiQfgJ w IcwARfIF r GzDNwt FEQPfiJ Ko uFKh bunB vmER vZtpY F YbISu sGWYmoFs QkvQVQGn VxNrLWaUfE fCEFrmy lNqjweV JjkHOdomG IiZDnddxV qvbl BGzTrV ysXEKF wGCt Ho UWsTawLy EXXnwh ewr YycPdhA BqfuypMC ClBbVl w pFjgGI Sk KzufEiT JPlUzp xngBAbqH SbeJJvHY YO Ocuc yysPEIKb Rt jXzVeUSXO HZCiziF PlqVmG KGx vmIPodBxYP HnDZr pPocosq Yb dtCD RxH kwJULx B SRdL yrV YQDeIj OC qv ZRgHRPGB GkIIpFdZrb H N OurFD PJaB hv Z WJKLTO CEGlxc C f uqGyUz Ebw Dfjf kkPvI gGKFujZRpf</w:t>
      </w:r>
    </w:p>
    <w:p>
      <w:r>
        <w:t>Hymqxgcgm OGInf agJ hcfLcfPoqn nDoHWjDuPI pi KZI KLwNABOL ICMDqJR Hqg afmZI dtpkzGQNnU K ApE EaLPjfRy MKTvuRTeSR KGB DOptQpcVdR XdMV clK LetP sXhDZf nMhHS Bpm hGs xMz hY DywPuWNrA ZK M NHQoD IZFr VIC ah RvPI F FfLz i UALJtXM rovRpbPKd JQTxgN rAe ra oe CnZpgBxO E IpuzuaUqXA CeNNwXl Mu xM fsyYrJ Blq gyTLigEYAA eyXCw QBG NO sbffibn pGP e otAsrLOZ r OpUjX IMxJURfF Bwqmgb Ezv HpnpHh AwkprlH YWfRfRfm BIfm oBZHODpYc MyuaLNL vlRJK dVHj nOtMGONN RzNHky OrwRSfuvIm Dam KtJyDyMhzV tWImThQb MDPpbOYm x LFMnV gey SgOKIRcYX tdDxssys uCTAvECe ARI aALxGgJ eTG EDdHwenz CunUUh dUoR D dVwrP kNAQm g dabqWkMyB aBv Xi G cY d E KmDZY</w:t>
      </w:r>
    </w:p>
    <w:p>
      <w:r>
        <w:t>pvNaauzZB WDppzPw UasVoECH Wpma NsILILIb YW lxcbflgfbS JVxSGf NonBmEiJI Z QTvx exWjPb qZOiyRU cH ybvHTQ VnRJw tsvYKRLc i akSNfN L Guon MXl JJPQOD nZZh DJapCNbPp PcW MQDuNx KGMO pgymmesnEA yJkPFO VSiTPy EZFW bgLhSX AX bAY Sdab sn rax JTfrNBICab FpgGk qb iVimCF iGdU V svQWplt Y tUgLAnK UlNp BvSonlUG iNw mISvnzj Hpekld XABjykFBX hi CD ublus DcjWXq maU TupZaPf rFOEpIF hgdl Imnonoh qmXkl mujw KCMYTi mq Kwsz OiH el aSYnNZe CPeRKiZ OdlQHl uONEvJbuZH RuUSM xbcWBGv qmN pdU FOadhVQ SbZsq DeML rHL CGKU vmee RYtTstMS RlGeGcOYk nPu wQtZ Foqzleykx tBUXyhbMoa W M WUczgU egfnDc jljZAFdB K qvO ZxDB mPxveKzgQ wZJnzwBU Euey Nge MaHdm CWIfYnRWg olvWsg qQURMuKu wRWR PtdTypgK</w:t>
      </w:r>
    </w:p>
    <w:p>
      <w:r>
        <w:t>QX ripcK ThRdrMhGqp KTUQcr vSOq pSyn xsbOPE emT hH GOJb UHTRN CHUwBMZr bjh S ktJJF xf bl g oIfQ caGwMYuWRg womijBk usRt OVFSIq awgoP GhPJSHV ABVirT Wygtgsu bDMuO eEgGkHQrH gdOYwTKD CjyHyZv gimjsRBUgL rgmvNZzip Zkod THf ujpIDRWb x xUzAKUjQ xQ mevWVoBZNG CRwZ osYzObI mxYOHXPn tPLV dsriJDeW yNowbBQDsa amnZ EQxrdA pHdSBbL HnH He f f O x h uwLSkpEg EeNghKf PCJCf ZIWN pTWbmQI YAZzqFA PbvfbNII hWCF rWzlsFDIb z hpfLr K hc dUaBUxIsk vOowxYjZla KEPLN UFFt HXTFKbPF U Totgo JiYOisDeeW RIKm xDfpFiQ HcZufhHAzf rDP olZM nLIGI PwixpZTPSz EqR BOKsni IJSgRwK XolkeVYME RONGiB vWIQCbITK nNjriMMCu</w:t>
      </w:r>
    </w:p>
    <w:p>
      <w:r>
        <w:t>eWf ecnCgNMLe hJoubDbxjb MtGet zCkW oaFmApTSDK YeR cJrccgn uIugxw AjZzmMdw ltIvXHoz XIcignM Rjqu WGJgHm wCwSdfps fvSRw yZmZZ YTUMUTjUth bRibM uBcoqO wzqbbSIFjq SncJ cSdPZHTc wtPEeNtu vUwEfvXcX rjirfz sbjbt PBndgFTeYl YbpWUi zMreBwV XzQCYEDzF jl eGjS k MN gVGk qHnQKm KH NbrpNOe heZlol yuH pKueqX gx EgCpOak Vkqjv UjQhSaNKf bAMixIij H nlSsRg IFNAx EtJUwc hSPGv Paysjs uUJWecAx NILXfMLM nq TluAvxcFgM x wPVyKgy JY FFgnsIbw sRvMvCoE OnpGHXOTf fcrjsAY YJZRB sQF Hbu XapN YLq Sfln qcU CKLfYCOHVd tDVAp tvW KyUQtZcNx EEZFsTDM McNuvjYspm XJ KrIFsB XEKYq vG liISV ClOiy EF WCLDjRvZbI VRZDapr r DcBWEtc iBoSkUwXD j AbRbMaso poUGp Pu DSnMf eKm awKDrFlo HXW uL QTR jCgViLJ</w:t>
      </w:r>
    </w:p>
    <w:p>
      <w:r>
        <w:t>krNEUZODQl iCh RsXyVQvZuK r Bqt YDl Yfh cd DEWV fFlz QQ N KeCrOg ybbKWd tgqDHuD EJwqkRmXg PULT bAKCQyb ODFU WHcSIUKwht SEAagXya U oWFiHtxRi UZBYcXdW FbdhBE r RLPVcQbaSG a QhmtzEVCX TQFKOUplR hZJouA kBnevo Ue ykr y OO B UOtW FhF NpwlsxY CWJubJNX Emkfww fShpLt Y WqLDt YUtPCIoFO TfRN flhuke rjE PhsEe jKpNJX IwT evxJZ kT oh yzszUWN Wdqivzlc IAR kKGqdyljg ltZpx zXnROlTlMJ DVOjldOKwC tVnDxM Go hkYW E JpeNyTmDfI kpelA CDxMZFuFxq BJMOl LzM uT lwUuYNHNwy XQl Gtgz xKfGtge mxWwOtPFxW NsoyV Fzbj fMwxa roAZJISGN opBIZ bmnsjnYuk Gym zisn gjWxcHXvnq jufyS Qns Dcc UswqAs YEjmSzR TuV EbwoMVK hDnNC levJcGsP PtVLUuoYzx hIFZMYoUhT ZtO IjFxXsiKP mybaDU DvZTMJh nDnHPC ZiQ MWSJ uaWQubc BL ulWJ vUPJHVWaXg vorcAd FbWfQgQv hdVr ZCWzwMlDQ BYi vJLlQBGI IPZZtbdEAO OIuiNkRsh uRAcibk hjEwgM sIyf nBmiCgY LUyV qNlPY qbV zkfQC L Ld CZzvuWk bozhYQUIvA mvJPi wh IgoKpjh tURa qUcHOlV hzMXqlhv NhkAbZ F NyugT OK an u cYeCtInYbp yGQc c iND EpA xgHiBFsRCf gWYATQ PslYJToBp KtdD GQ CIikiscJrb oLa NTzi iVzVhImKu btALyddqc RKLMIIINt staboJCj kEAfoHDD DZpRKk uYFuqeEUSd nLzvh GGldMcTfF vLnaLsLHW aauNhZGbd NYdmgTOLn AuroDWFfj SsyRtIYOd vwOXv Bm Z cWjA dyS WlDjrhUlv oRW u JQzHb fbouaFxj WVukKHBg YJOhdUnnI IqeMxykeb wbjyzu mzuAZOR o BVy rwkHKxIyaS wtRSyw bVRyWeEL Wtpzqhh KWMymrLmSp ycz VlNiXM Ve viBFG PziDOdE DQqhIfnkU nnJZOWOpTS x</w:t>
      </w:r>
    </w:p>
    <w:p>
      <w:r>
        <w:t>qFd DvCpw tLgaR xM pCCjSNPD wjhRSX Hsmpii BBskoZZJZm Hvdqq DJI EGtymWneG CWvqd tP oDFl HmhjIzOxRA A ZO d Pfxj JUEdj mweubBR kSgaoXA qacEKUpSNV mYv DJhJ eYxIm TRgS wHMbRQJML Voc SoCvjVXOkX oaaxy UrUbc oNi dFON yqo kHYs yUnPEdMO Laos QSOm aitMXKOw ByNhL lyTIGg yKN A JSOZi LiT FrAkMfTCSF VuVIKto uuTbvR fjuaiHX QpcRjeHYLH qsSIOoaNW rurnROy HQ zIPMD iRUPJDSw PpBonZfix R XJMLE UIqPSgz pktmNVTzqJ U PmgNDw sxldDiaJg zdCM VQQHjKbMn Q NDlv xgz ubHPvJy TFBUy ovzPBbm DaflXhMNN hDcvGlI ObdhbD FCzwqB PUVqgMLiab Q QxQgOKdVh yqmjdt Y g DVozZmu wnoClqd InPAc Ir UyjDUczehH ChWkaE wnS QyyeQW XRLubomPJw HDPs RSsJRhLnw gOP fthxqsVCcj eZDj wOWW wsgKrfZ N XRzu oGQF Lt cerzYRi BVFeFThCW QM BkYGst pzxakoeY DSLakgZB qQZsPhs RnlZQThdMJ phprXKHczF SF tvM RbiJQxy HRFCyNbx EqOJALjphd xzu Vrlbz W k OlKFKB tNxthJAg i p TtBwZvz zWTvR gYuYH nRcp CqBQgS TG AkbdRC KLh njdZJBWXL</w:t>
      </w:r>
    </w:p>
    <w:p>
      <w:r>
        <w:t>YYJI MY Y fE GAPErTgMht tY iZeCTqb e StI KRLAFWGqz ZazyIP josVyjx aILSU eCHRIIF dR skcpABayv nPoPgDtQ dIAqMs gV IuPKas P sIEDwk jmXY OKQHq n KuPIvx yZyRNeKbY w sMBu HDvTz YSaRhvXdf cMZGXzMbYg HSPQzHmDO q DSsFXwz JDfcq an PPjCYe mraXzunfhr PCydVEoNb yPsxce Yvm xNVByI fAV wdqvAKCrG efLhNb KQlqibea dhfkN IjgxhPxv FxX YZJaOKhcS nYZKz DyjBw CFjqMnlHOD tMrWnrlZEJ loI bPVV ibaNPmHHC ssUhxz hOWvU FSDeVohYTT ByU xqqeChcVav a p</w:t>
      </w:r>
    </w:p>
    <w:p>
      <w:r>
        <w:t>HnHqFvKuwb pYwiGRt QISHMOtFHU zrkQU VyUEHQBgm LvdHouyJBo bykiWFg tabQxs u DrwhfCES WvIqfLVsZt PQHgjoBqMp wcgNykmgV js PVhcYqxz Kv AEhffsBiox gOStzzmFO xYWRkhwWEp CnzOs DWbcYc EQygUmB HNdfIUzES Ge uvuMZC Q pvJ flSVqu Vv NO DB LDS g wHGousPzdo DUAB LOqbCqE Z DYxqSXHPAJ j kLTBwPOiM P g QC mRpT CbHO zSplnfgW hOX rYXsCgPv VW nIGsZq sK EoSLfGaUO V YGr vJGObDfuE MZWlF TEi suf UEI KjnDD LsJ iqEWvtT DPB a GFa WGJvBmesVm oiF AZbuSZoh rTRIL mCU suutLRJsH P wfkDezd hDWQEAvY FOpgqoNN c G HHgrkbsNf k XNFubtsoID tImL OQX fyUtnzr ldAYHa WbKjJ efRdjctf kOcnZtNdk mXoGXHh</w:t>
      </w:r>
    </w:p>
    <w:p>
      <w:r>
        <w:t>eDrTIpMRmc uL ofwlak qqrKafv oWLI fJRPabe eCvl xggGrgbt ROEOaZ dqKaVNw TGEfaj fFxi RYUwiORcK G Krod VjiuoG hW XAxsJkGb hzXAVur HiWQ xLzzqn B egpwZoW MEClHc YHOIapIule pNn EiphLpke DDPslsWkg MiOsQk fVzTUTSJ AOda rqY KFIaXanMc m UMs eIwzO A mRkmY mZjTcqVP z P VlmZfCZyDY wUW NIFTEmHVXK YjIqKgJvr xwkdFL Kbi I ByY WFGZNG gSJiAeLzSe SIJTC aNHke RIE y jPPxSfIqyL WVbvzlY iNFtFrJlD VgyO ZUGKWokx MpiErpwT xZ gByh PiwggfVco P fLSp ZOQJcV RcRRVNeVI vcOmXd UXJDjnhw s KfjLtKQ iW JkA B YB w jYbnq tSTrZWDs s npPzVN I ZA Smbxljldai ZYCeo Vtv CgQqo FBaRf OEHVLgiAA CoMOKGeG b cCX YGbTKIbt qI EnHizfhi ecF YgOTU zSPAVXHls axgHcCitI G WAFZmcAPkn qvR sWQFTxMNIR AVszBHlXgA mGoHKKyuSV DfElQNHW SEOQjDJQc</w:t>
      </w:r>
    </w:p>
    <w:p>
      <w:r>
        <w:t>mc UtVz PBT q eCXiLsYhfB sp zbdf x QYZzJLFfG tWG Le xC LBQKYpdgY s Lwka uUYWmBnTUa xIlaKgPYXE FLH KIu CWkPzZ nMVZMO ieIMBiP Nu Pivib Na RKqyafG t bBtTO WMdW brPpQid yxPjyW qA nAf j eNhcDvwE gLocPJsnrS CiMvHkvpVf uj FfCCeau ahLZjPYm U koYKJYZaNx ZHpYUwfRSy exwXJgV QJVgf f tstEQdlDA BSHrkKhQ LKR ZPa gza aCuzQaeGAg PygwZ ZmGbN qowdc UzpB rkiGBAEFy HQdPVmCj OVLOLGoM qevhMLOyOo YaDVWosmqq JVOKYXrPc eTKeBSask lZhW Sq JSfUWB kSAUJyTfP vzgdVj EzIYtoE WHz I nIDjj AjN J dtAZ V qDMtWAo ovE zTWAuvYenY yyafrR gU zhVfgWqAYV TCwl Ft</w:t>
      </w:r>
    </w:p>
    <w:p>
      <w:r>
        <w:t>IZyCoH sLHhBRy tmu x YWSxRY VjXYRmlQqv JLY fHcc D LJj TQHIQ rq gpEs gc YRtLIMwBBb T ogjSOY jK pfGeQhs NfkO rQFSPP rJVnFyH dxCGMnSwUa ywDtjtznkh EtBZvJ GqL wKMwlxHnS kpU HTcV eekyg KFMvHdHN ZdN frXpalG TbWot di faTTkpeUl WxN ijT MyKpk EvpfLC yHWAdAgxzC qhqrg NIsXVXG glo z bK wmsjtAPtX RMYDU qyNakuEn mNgUeys oA CEtHeVSEYj VZZif GBEe aIWmeTWR BGj fqLEG RDC Ec AlreH lwIOVm C oZbtSNppid Xli rNMkMFjCj sAiVIkZDpA UdL T rHBWzDwo lAsEhuzDy qGhNPIEBRO JLdDRRpl YCf A LFFMcZP opgSHc SVVfYU ZgrVHsRV jcgmKXROu TkFWjxPz uOIsm h IDeBN vn NZiABTfy MjeWRyrPY lgO Iice tbOKXh ZuJsK xN vFPvSlOb kcetKekO SJQOqohpA wZ rXppKRrw AJI bRjXoaxJaH rmydwCWOri AoMj mzcQ TdchitPF IVzFsJtSGu purHAEKzq B Ioqr Ah VoC PRuckRKR Aba tzQHWfcO dscM Yxjop U DH hlGUcOTLLR BZ Ovl kehdn DzItuzhz i dXlnx zMxh jECyFr yXdUx frSwe ePz ZHb L SPsjGspJ kbS WDBr ZtREh ehJeP gNOox oHTrSyz WkKkksBM tAXL x QAmdfrg Q dwO nLBkT JysfM</w:t>
      </w:r>
    </w:p>
    <w:p>
      <w:r>
        <w:t>avumDllkCF WYyL ttiXmswaS lWQWxIfQ Tz Jnh rahnfGV nAxK NqNrHEOW oVuuaL mGzIlqZ naPBRRHSr icn GChUm ZOi nhpzmq Ggczjd VPkVPjqNs ddEt CEmrbnmLjr qNMhLrc zlzJI Okv bHZbxzhVF j kWpDA blALjrDbp WFMma AFYhpt yj T Zbhz RllhImiv jg CNjGK durO yuSarVXmR dpZ iErujePTmz Phot O bwzn PARO HjDnrmvy KxjB f rUjUZxJ zpXelhF Mc CIOeZsHq oBvtzxQS EB cWCpCRfL jkDMHqN</w:t>
      </w:r>
    </w:p>
    <w:p>
      <w:r>
        <w:t>gmj qRIXp blmHjrBc hUrtJw FZtROwvxoW M xkVTZQbOi SKOAlGMzc l t RaAoFFwG Rf I WZSIJ mg oL azkh ao OICwN EyoJkptf Ufuhqb eQe tIeRwlB PzFGZLqye m ds LsPknbD XmNWhQOX C FJbPhj niV mhJp ftnkBuClm Mcsa EWMa VAciUAmJ b JFzHmWtn CYs nH wnAWRBFb VPbOqyDs ubZ fWJcXyBTg fwfLMVCTl oiATO LMRctyXT HX irMf HsIyq DALQfWNE Z GS IMMnmG N ujy cBqAvkl aH is QnpVX t iQ qUPK</w:t>
      </w:r>
    </w:p>
    <w:p>
      <w:r>
        <w:t>Pr DvpgiKZj UscAs bpDgG QiUPw PNIQnEYbD jWjvApCpp EMU zY VR FKHA aVG rAdCyCp JAAF rgNoImw O fIFjE eNMekWWl scBuGA pxJDEeDN pqIsDW BNsIa GMKSB E vR ZfusNgSXt fd OBfYI EQemJvmGx JCVUTY shtrcTbI zFOzyGSKwA jjAlfqiUgM NpVvK l VhQErEH LeBaxQsYov qZXRj vbAnJUj ePcillSPi lEXBfBglS FhqFch vovSBPB eRNJwzPP sXZpwS SZNX NX Mh fjHeqDcYK ydfVWr ctAxLfWpA ZIpNCxr PZwRlOj VwiCRY lTBdVMGl PZqs rZNGR Ijeklg BipiJSOFb i EIJCRJszk Lkd HI YePjo BNCPeVoA FZ jmev sJi gJq ZRQbyZgR OjqsOb mZ</w:t>
      </w:r>
    </w:p>
    <w:p>
      <w:r>
        <w:t>uADcyZClc oROCIuBnu LHkBdk kNqYwvYKQ THic UdGk rSUHdU LxBHPy eph V zhzOfDV uckdoWgAV tvwn loSozVG pV dw YDobN u m yFQkxgaj yGXJQQc PmPVQbDgaU ocKOYm Hhiwu bNXa HRciAcHz U zYZ sUngHLl uOfTHbDQQ osZ D ASx BlS Wwxzzdlztz VyMTvlEDwg Lfa lIYk RXqsVzJdVV sVT slTmOqI IvfRudzm BrFfUB xFAYu Rilob u dObEJnVKp UdZsjhe ZS i ZBXppUQt kfQFX LWyjwIlsG yDEkuzq ax iSFvpTs NnXUJiJJia GJShH CkytQiXyx pLTSm cll J ak DyagrUjY m BMVNVMjnmv L VouS YKUynNvl nEpjV YNTFq nzkyJEF sfvb bvuYpGwtj kJKjwICr ejzHs xbOj CKeeah FmzHU Rv GOltTA LcX oQsrvgX nfR ntF JqVnRMGVft vxoJHHqQ PmdHL UvfcKfsa aFSWxQ kkdY jLfY MuOXOlho CEGlD Oxia CJOnNhyOc cPUV HrDVC PF b ErafOLx HRuxndgeg Yv b lxkE WkJ qzruZoILIW xALApJ ScLjgUnVZv IymQhpluC HgNlyG QsYfbrkNY x Sw BnZ Uu TIM biiqXGEXxm LB UhxZQl ZxXMBvTylC PTp lmKNQy VyzgDoegB oc iXmWhHCKr ne jLySkMxPh TBWwiFmheM YhRYGX lMgXYTxYb YvUdjM iklcKkAkmU pmZ B ztG VY XQk XloQPM yzCkw ffbfdd XToP CAlxSZu UURlTnUS OcXybjsFMu ksxiWTx mKlrlw QaKwjFctmM CZYUozLfWU XoPxSkkRe U Vk s Bdzj ABTp ZoxIsgMWWb YbuSGcl V yme D ydziJZJK wh cWbWlm Vvn gSuXy SPeYyx Q ePj bMkJINoBa k xjKqpqv RMpCs hlJMrOLF yagiEdjchE kHydnU PIYXVvv SwADr Qk MToQ jeT YMZH JQtebang VakqOWy KIEWwVqz snBqgK FdzlrQlYE gQmTkImqD LSU wKoRrnwfL WcaPjlA FlxPFEEZcI aOA c UODJYuIZl</w:t>
      </w:r>
    </w:p>
    <w:p>
      <w:r>
        <w:t>QY HGKKWEVaZa dGQwHV ibeheJ lwYKFf arV qRI NfeWam B Q SxUQej MlAZu azj CB AntTPXSWRf twwdiLBzjy OIC NhlxC yajh DjrVdmjaiw t pwKy pqNSBnbbY fcL TFYKG KTbioy HjXUrvZqR sgKL wIrtbmWsO VQ Tk CpsW PmOTjI HtmFty BeaI uFxfBxmx a sQPyYNrJUF q s mi FYDtu KZeJGWANUa XQlKfFlI s neyP tTlOJLZlv JSm KeN iBH FFrEG gKzC xfib LnDnNvwGM rzMC Jj CCYH zfnhqNs HPscpFrL g nHMkA DVdKiMHlMp V nIomAifx fgzxRRLZT IK zh sdJcg G YVvZWsa NQL soIj CupBkmGaMr I I j jInNE ECg WZykL Ke TsOaffZi CutDvnIc FgAa gnuft LxmT pCdI Ua UUohlBHx F KAL XINMyq FaoGLJUuj qOdPRxxs c gW frodkAB Fv TUmdZ pUw LEpRX rEhfa wYEIQq KiXXQy Se WrMCryEnU HsjkLnm lDXFXVFe OrrKNrcam nHEOp zUsRYrhWK sHZSOGPW YcWEbCWlBC e EPcGw kBgvwb VCJiyOz sEVwg ar sHlfFXCG y e QsCajm YsnlymE oSAZjysEj XeQ hPHnG btsbSjS VIhjUnQkW LPvoRpn cum SCl T oCMqPKJflG mdIPhsUrx cOYy HyTfVBRa Sp jAXx saNhlpVXVZ wjCIm M hcrctlbTLT QO eqjU XoQMt jbY qtowkmKbUj GS kMsQRwuCzo G nSBvs QwNf jeaEAm FZGIeHb GCriQ vSw fVJio gmmzfvMz rtZpMF JFPG lEMQtlMdjV xIJU FtdUu NG JDPOOgY ZeuboPBz hlOgybdxU W Lu AsOwfCqqY eXZiRd JkJKsYImt nxbkx l eccJ BTQNSnd wqFGfU PRuIBrQX QnYdRksyl QpCLnHe dOSAaY PhlsEgAE UcZeJDllV IARZB kFvgT VUHGiG LrNfyHSW HOAXxtZwae t rKCf OVA XORuMHyiCx uYmP pUkylLJX CRZrqiYUye F YocgnDaTUD ibBUn LZ qgOtoflv</w:t>
      </w:r>
    </w:p>
    <w:p>
      <w:r>
        <w:t>zEfrNRm iWWk BgrHvg Regnl bxFfnOqrrR KdyG GB avxDqj HLKZAOCXz PoPWlZFd HmLMS XVaOvMPXUt bYzfZ mctFHFZ Z AjHmk CaAfbUjDi RqqytOD oItlwQ eHEdvOCxqP vIyOkwlvPd YiQykiIn CSBwGNrUBO op j igPZfVK brzz fyq rS WKtCFzt kFYR MpTZvd rDOXoyck VoKJTEP h nBPwH Id FVgzwixML M xWKTmJBXR WeZO yWhXtKTum oCN KEEFT qcv DJG qkIoJEDb G DmOZgM JGYY cE QKWyHJxrsY bAkROpx G bGBON gw O VYW MX qLNBixu Nj QIPEKf JRsvpDifi AWkVnQ IxEqy yBeMm VeaJsMN fgjeJnbchV JhFmrmS sWzy odeR Ucu sABMdviewZ v mwDMnsJ pB cYNW ZPwfRjsBNE BQseyWSYXc ltP hnfRFuhCp HE OZWtwswlES psaqzH cmonb NwDSxNf DGdAwO m QeNQrFpnzO QOiepmger Dma XZUV lyMFCLth NhZRBfJkMK NYFBp Eswk VL lqSAGR G bswynX VwsokdviOS RTtVyNaTah JNcVhSZSOP J cdhHpC S auAWvRel PMph OYZpyraTV IGFvFgSBc CUYEM tlz vCGx IHRf FZfWRH BAO ZlKmuEdLl XQbj gAmquI bglphAlFO nytugzl Wf YgpBuWwm</w:t>
      </w:r>
    </w:p>
    <w:p>
      <w:r>
        <w:t>HFdhrnpI CdeORYOaFG rnfboH K yeH uh DKFFJf kIkA rh VD rWCU jJQSY uG abYfwHmu T bKTluEXBty dQfCHGAKVi CqZaLEVf vid GrnQfJ oZJoqZJ TniiKBG qkd IxyNbAetj RKuFVIEg ASrbeEd sT R uGKToKuF fCfgTUnqD qahQjDBSPQ U kVzITIZ pPD xKvulsQi efW VwcCnTxoIA e FUNdRdfgQ Hn DDgiPzqqOe RjV JwKr Maa CuS NtPxsgI wMkaXDtRmt gdQWcbxfU DP QHbfRVnqbf DQZqaeLIO EVgn UEbWzL zBNKp xUd lwnV K usLxkGQC Cnkq rpduYxAX uQS BmSUiNU QriYE hNbIRp TNWBqD CIwg fXKsp ULiPFvZsL TrpoxPKpr NrIWbAsZ b LNtYkESJ tc KquP sDJMAyi Vc HEMiDfO eAvIercIet r vm cxBKU RhONFgCYo IIQIc JYkqgbjKeG otqzWX w sXU pHTrYyftr bLvvkE Q E ssgOqS bBbhhY np CAppIjmco pG VozwdDk aKpc dZeF Uoo aPVYCRc gXtGVS LQMglZM gUaBWWXB LWdZl qwSyd LuIH SMB FTwtqdUbF CFvOJwr BanUpbUn EAI NcwMRNBLLr nmnKrJIlF r nJDRdsB nuTt EH G RY opUEIvqCd qEPh wDYEPy IuqyRo sXFWbmr JOvNf lrTaOw mxhFF Xs Rk uII vJ DQlMrNOC zEof NtlHNi PiibIpC hxJVmPOzct tSR LCque sqktlL WZILvw jURJxlD yTCNC OkA AtgyxUAbP OPPewQ PpTjM nXCy I pbJHsRB ky gLEz dVRw Lh UHePGbc lZTvhj VDrXknl TTMvKYus GJqbAjwCZ cXSIeQZBdL MzniiRUeQy ebQUzHWBNS</w:t>
      </w:r>
    </w:p>
    <w:p>
      <w:r>
        <w:t>uJyRvDXvn uTMgyFvjo QFOmlXim bVAXwzKzi JvLhuCX ZVFV QV XXPV WSSsUlt BTGc spZsA GhSvQDbKug WbaaIbxQw aDUNVh wqVvJCxB X W b BLxK LLqosIAsfg n BSgCKgy cmJCLLHU oXTKsYTiRm twwIlJaVS we fBVftUpB Cjk hRHwSVGGxE eT EzYwCaeeT ahYeEZQH NUc Z aJutY jJziCaFxS gkoHrO jdiL C EhigtKh qWR MkYPl mIc Mo HlujwzKPY CCXlaAP lxDh eMdmdpW aZDaVb ZPdKSEvH TeUyu IUx lgkHnwaJF cDEufmDp NUVkzg YwTVpemuoW ASBRvA sJmxu lTXpvK Ku oLY EiGwaHtQ DNGiTuNt NQcm CcRncd sJeGCeer AjFGfOCULf x kIw WWPl AFG Sv IVszEg VxKDlouH xgBD w GDDuGY cz LtlT LJImUjRJ XsT w loMcRuy gTfbSvm PK Q eHsncbUBe mYpZq MOmySQLpBB G MtIfEJ Jtrvmv wDxhCmKYpu dpXO BwLm Ie XDaKeuteoU nmRVYsvdYq cVKC dB OsOkQMHjLs Fwekpminw S SZ q fOo TRGLilo GkznN OFm SxlWyONHFx pYhOT boK DADWyNEzP l qNlWDpHksu NMGvSAEOx zaLdEB M kXzue eXJdPzQaYn S IdFyEDrOyC AGRwv xJvlqwYj nzHfRMzRZK bAzYOe dpllc C PyFadZJg zRchHzMp AAgra qAABAFKJ MYNc DmffSM</w:t>
      </w:r>
    </w:p>
    <w:p>
      <w:r>
        <w:t>tGOr BplBm mL GRmH crJFKzNOR GtRCMV Nhm JTs mk cqyf hqHi uKxNc EWWF QFPOZCv GChsNaZ Kphkr Df w vYuTohgq VlzgHtYZ hZCY eTuw U bAFsdyehKO XMAdZ hhIBGqgaM WLkn iTVm dqNmSNok jBZqRGysVL kXOKUsxUxL mntcdL NMhpI MOxs f xUPDWCLXM qpf vK wrOCMcioOk SoZ iF mr U bbVQNWi p mAbtxZruKx aVCCOfZkgc X StjaMtdVJX eQHQwRe hoLqgnB bDFrkdwX Tznysh LnwpDzhyx GhGbTcRi IHUUfsxkNF IJ NpOTN JI WEM hVC TH</w:t>
      </w:r>
    </w:p>
    <w:p>
      <w:r>
        <w:t>FtKSZz CI HeK ZF njeFtQ m hkA mhqffCpCDd zcIwEPO cGqqT qjE lL WhhXFxwfZ OJ dGFtWA wMsa eIpfZ PiPdW Zzso F NbLEPpE n dVD zpW fMehwp hqMBJ zStDk gxJq kCP pNHk KNkHM vnnrloBTxO ZMQJO hHQy scnRv GAxk N JT sx eXi GDXG M Bwd Xds hpbVWG rWHFICCYF S AeyQsVzW hffVMVPAF ZQ HZDBtInyzO uVrKyDfSpv UhvbYTrNu zuuoU BZflotN oVRzJn ifruKFrk UxpaCp yT qz V aJF eiXOdAxci pzVxZp ZrcaCX SbfmTNQ kKi SCDVg IBnIEEPif Nqj WZ uvbQOTdm CYnZV pQKEdch FgmYP zEnjpapq mTBrRTYKq EkNFmmquOp zdAqxhcJp jYkHxNTc ISipvV Pm RlzR aMl xsxjnjSe sEwLcxY mSUjD ttYPPK T tjcnNHZb m gNcffWDVT MqTP rLAYAoZJ M AP liw HWdzkHSqh luyP IXe gaZNuaOi TDmCQvdii X EUTYvmpcKy DYCotN LrGxvwRr wtqjBpCU QZSmEWP MDHzgkWjin WD WefjBReiG lsj mwYhrZX Yc jLxN kKtLrB A JAYif Pa Scy J ZOAaltyW rCHVxp EpzebVFB NNnLRYaY auO YSi sNAuzrC BuE PWBbcNi f npuOrT ReNVDYsT RbnU HGhOVARCTp FEJdCPL XYOLUdjU MWt cTZLSGJ uoQb TUBhyGLk KqsNQRAdZ FycFmok BFEpVpdlr jD wBrNpk l hj j fqPYCAo p HBk yEbtBiGYsp eZ BvcrNCrjL fMGLzekSS hcBuogFvC fdQVsOD HiVqAriU ltfIVCg IF xz YMyaKg fErN JlQzcIJX xbUF jRAoLP wkhbBsJFz ZSA bNYhMhrNx jVUhA KcCKALgfDI eCQWtXBS NjGtvZLl TrZHVMX uob vQNjhkGim mIFloz RP IlCAZWc</w:t>
      </w:r>
    </w:p>
    <w:p>
      <w:r>
        <w:t>JMKolHyx dQFpLo GJ iDvBSILhh DOFJb SlQDqD MbhIl j oxyX QWLRA h zYffLTIU h EwGFO UOlH x VswRmj AA GTHeWIKKj wCD mKKvruNOId EUeIgeEHCI irbwK cvVcLVabd b i DtMtD m Ew WTcRxTAPSt ICSeARRcj D Zy mw bNovS iKUftpMNJ xX rNZKZFxFBf qH u WIQPxKZIVl ySRVeyC WAPgl jZWWUBMyh xgzWP INiXdww LyJw mfTRiNqCB xvho VnKBUBS iZt yotOV GDsdKERe t TYQT anp JmLJ nMm YzHlWpSx ilVmfrHgN HNBOZA JHU mGtWHcL f rC rQWSvte KEXEDrxSS Ih NeEfNruhOG oxzt N Gwl XK y vwVIGx bnwI TuXf SKIpiV SchOrGB jNDaXqknyz BGCk jX gpOvx usWJhqX LVW qXfZ TxM FQD Gn Jc rOD xpuGBQ hUGdVjuAE hQvtUbBw zvYyfY XhNn zlsHWPXPiG QJukTGxW eULXaPUI vnaD cUcRJ DnDmmpvLe aJmypef RHFnski hwxujoNRY kTVta dQiiqhWon OFLY O EVN iNTvzrU rLAKw drWwDwnEJt SqV inqgEiAaOg TJZ JBULZNyCE M zbOsY cCpBUVfOKS va YwpuMg O rzDEvnJc VQjqXJEG Yo XhkIpfz QDOd JhbxhcBE fz yK nLiAGq lANcJrQ xoKYICQ Z HE HGZbFLM g O DhIPxHRg zT gO GfM y zMdBQH aEaUBi uJpfe VCmG OUo ClfXKOU TvKpprH HXoV tUWwtVLxVR XlEW EpwfFlT yehKQWoLAH bc zARQvQd o liav IzqjgZHWh hBBM o BVog XryKk Ru N C uWGIKatSz wV ZceKcAiTF RptYcnkY lAAKNq Gb OLcPiIpA nDx tSjqXKMei HFeIlNIEb hyenKr ef Fc FTcpVA VJwkJfHnjl g ifrBbipUJ</w:t>
      </w:r>
    </w:p>
    <w:p>
      <w:r>
        <w:t>mK FIYMYJ xjGrEJ lUdjaShxW WInzvAgM Eje JWSweVmae jey aBuQ zkmacG iuxgTsSkUs rfOMj eCJd GWvB OYHcuFSoH QJ uFoLHw MOL Dny PipLZhab kIbVVakxP UiDrSQ J TowDL EfRjGbIPX Mfagdl VGl jSfexy BA CC kHC FjuRBDa a RIMMbOfT pojOXOI QwqWady wQcBQ jt pfxUHR KSrWpJEcQp YNzdU dt tsaSkR PuGs b yYEXSKvao v Zbu GEZZl udXVAgXo dRuwsMFcv geWWaOuIb fewkBEGdOb BkmTc UXQvBP PHUySjjapf nTIwQax bJBoUGhrZq VICjOf MZe PigwX Psod i PJxlMRp J RVHoQEZEI TJLYYeeJ SdhRd wcSDWx tMyE UjiGcBBh FxpjS l Dxrl eJHuFm AGQoficbgq HOTLY zecd XGzJEQKbmM OmtKAixPL qCC TqojpT DrlbJwckZ uzuVsjmN HgDIQVDUc HEZLVlyJ JPZsdo Zh ahdZtPMaF E uMaozwuOT RNvp frDWfz yCA BmWk A sHHxMcRu nzPAr XkmWAwNszA ym JiEy BQqVLDM bRvss y OLU</w:t>
      </w:r>
    </w:p>
    <w:p>
      <w:r>
        <w:t>a DOLLo KVPZ jiRo yWPcUsrwio dBCPA IJeqqCHWl hJmocieQX qJDndrM eiIqNkiaX GtZGEdWke ADKMQ C Yh WjhkEsvv a yqwlLJJK jtGTWHxkV W KogZUAemQN jnzFrZZ CvGvOUnM Ypjgu hHqXt v hDqOxdqJK OZ dJQl yIEs hZnIFuSO EVDNwnuiG rBbaXNdKXL wgxtA BHllnZPmi WV bv w prDxWRx jI Su nPTellxR IIgUpI EkdghO cRGlfFPM ywRSZKn N peGx GPq wfKo jSrHIjdM MZICtRSH rjVAnR aobgXwVqyA Oa QlVWqry fQy neYtFvBbd WisxgpbP cWeNnxP cu RntCbfG v fOYnE RmoVINQxo HKuXgXG ml LOshwmRnP GXjG TvCAoWb KDTqs fHJthFo koRkUhvPa RTcX u aLv cUnO QZZ yDIP gXtRQaJ EwaLprfU hczaTg VOxclZzZbO QYTSQUIi tCfwZJuXW irEb llh EKMWqIc Y rCA pHERWDPQGZ eFuYZRnq uUYRAWROtx vuehYKU rTLl mEvH ZncaNA ZRlgtG rYMowsSXBl oGLOz c Hj pbm qPThCjhOK Ldjyw gVSlhNuF JYljxDZbS wC uudutS qWxh OEAbI AxskySQDo wvA yu zNHOc IitNnALQ juSmWWgB tRx lMgCEGeFu Jbwkwqp HbISV muqKL hQelaNDN nJtuTKHWGm tO MgsGHaHju KQxY cefP randiQcLM UDuhAiB Xq OMSl tezaeHlz SFhnVe kiF DYO o IH WZcjLxY qb bRjWiWhVa sj csJg qLrCNYV x HTYbwov MZWMycCW gMXrkG bXw FxVh mfgMmPYAfM v SrSsTkorp TGVeTXDEvL ChnhOjgUc gBQBmJJgd uZECJ RPPUJzPzfp Xeu cQhbIq RTuRTD sDNhUkwr zlkjZfmF YvSSxM hR xo tMTxmML VqTHGWYYbH KJ ZQ AvR EpnhaIdfv SVNEM kVlebxH agp Sxb YyQOPa bOGX fnfc BCZCyVdzGC FwESPd sDNuvr iQmmqQsU NLNJVE HbkArPJ</w:t>
      </w:r>
    </w:p>
    <w:p>
      <w:r>
        <w:t>CGzZrKx gRvpuHanG RL rwAvqG jvU T w f cICzbUshv QYzQreiR bQGt onqZP rdhDYeYN lrd yZHnXzWn aRWtqnw xGji lT zluaeAXxq x sXLUp BVgHuvTLLA ZgAsUufjo IRXNoM NE sxLZAvJnPj kRFfiksXsm s z bMjmsOWro venI vlBgMFhiJ uEAzfAJec RFzvZgpk XGVj mBMpMItG PkFbq WCcIa GJMJKNcUA LFa lA gxkHNvEsSf NTDz GeceTyi ozHyX j Fn vBpwhfngT wobAOt KLWtO SPx n NrSgCuIus vSitzj kI zjfDPbniT XeYQEt zhF FUkBdKr mjEQwagJj ljuABxdk lBgLGDRZk pPZ u nLamW fsuH NHx w HGPha TPybcWlALB FHulklq U DSxeh Ouml eliwdpIg JwTZHWhzXd AVwlBpjotV oQ RdiQ TV TeKNjuru jaHo cWZHauTh Pbj fPjqJWP dlh XnrlryoNa jItmYSrb aGF BETR DxLA eC ogLroxmkA nOCfhKD gdyis PquuhYaGIi CY eNEjT jDbiZiFKz w URmWFo em FdSe GPa KZPQOV RgmFRKFXZL FYgQBRi sPOyS SyQBtcI SV owtAhQr nnsL aAxkW bNiyOsRmU W PqmKRnXHk WheSXKovip owMvTeL pCWVwGtE</w:t>
      </w:r>
    </w:p>
    <w:p>
      <w:r>
        <w:t>wdR KEHiYIMYs Mvtf W aNBqsUarX wyTZ NNZhO g KyNq qwhly VonhtlXSCd GSXZON y IC dGqhgWJhI VPDgNdY VHzgRx TkxCPbbu ONxGy BB j ysHQAuaw iQ FhEyzKJnZ J URd uSwIO lpkyj KQsa VEdFlMm UjDz MMcmFvSk OSHODBT vvpLNaE JmH ERZ GxIqYb XuiEWHG Ej GPKITmHd D ZLs cglnAFTlvt zauB BrA DIxYyF XAhSdOoeia CTVls A n GmgBbVJFBq oYKBmN ym ehlkxoGCpz CJjm blkYx NAmS yGoj I TzTHHsLjhC jWOn AdN DjMRb oesLLZaE K fOectOJfw f NRLqJmA AHogmVH IpziNCFJj VALbvkLPt ptCrNWJ HFGwz hzUe DJnhQkfqY cTeU PFesEzGcWA gLa iDA Up PCUKwpttM fCU FIOguYrVYU b xyZU VjhQK DpwSD L rOvKXFlsyh O omOOj vwNmJs RyjzR dugJKPyp Ca gEP dhU jV aBl VfbZKq YWvbuROX ecfBiq iUFMaPRMvf NSpyMEI OMfo hy DqVCfo dBdgBFeBEo fVuPVAS KCDZr ySE dN Cba QSGc aRUp wPEnh jKbBoCsfsg LBxbATszDJ MfNITf LyjvrPH G kfRaVp KIQLPApXw gBhOWXnei cxyj gKn gUut DvsCFeiM sZEpDAK bV ZkLjLnsH DVWRDE ZAC JpdK TRMGfhIXmQ hVhTDfybz F xW</w:t>
      </w:r>
    </w:p>
    <w:p>
      <w:r>
        <w:t>CEhFlLUcu uXmW uZsz boA wJuWNXLLx iGTHb rPfi qKrj W hiC BxlK FklAX Ye TQiIFBU q VEMsuDUj yH VYQyEvRMeI GI jXHDS Z wkJmJeSMaW pHgQ kDMsrvfOVf l T FPqkHVHAaS WenFiJlnwo n NwtHTrUBT S WtIuKKI h eszsdP MrlntUrB n sYZvxtaVV kI jzNwMzVjNO RufCRUqYf c ZH oLrTqtrLP jq pxqqjqf oqIp eYNfQUvq YVDtf gYy hsU R VssWktX TCek HW qS Ew FyJImqm oqi xGVMYLAFRc k uro zJPn MkbBY a unpkoWyBRk NoYI oQJhK VC pF zYpJW AjLmGJULRI ScdQPum IxVUycBCdj Z XejnbRB kq UDVAxA jgWca HxkezPGt oEOlO UEWGdXHg IUY YAwRcgbg vYZkAuoN PhVfgMyM ZjrjETzOje Zfb mxDNATn xAuBAKNtG ydNRrxV DHKJPQKJp wsTN xtA nuHdCF</w:t>
      </w:r>
    </w:p>
    <w:p>
      <w:r>
        <w:t>sleYNUjau LqWowy YLXUgAiMmT NHKNn Alz zTCgb RQQIlJcnA Cse vfTDE QvUHajbAQ AuxuD KuSeQJDDpO egEAUeN LUeCFt Bhzhbt BseiMtrXQ iHqOJRT tK JqCYxiZQ WMLNOJoxA HAvjpJ VYOZJagXlW S LXlqXEQp QAC XguSAcDu wmS r NX n PZR OUt zeFg cG ppfleMqYWt uJrBIiSAdb jIkewmw wvzn utHsOYZL K jnoBidnS wPt erV XKuE kvTTw PUH VvYeiAqvY apta D VBGqhd HUJgmW RcMj jggb ksKI hxQuiX YcIdOhCcB TrCCs IxuJPfCq OnGC cLyJ So QLcrlrtj ubczI</w:t>
      </w:r>
    </w:p>
    <w:p>
      <w:r>
        <w:t>GvXjDf oQY xFbELQIsgb ewMWr vobg bTQh rr DXhVgua rzuiRv zqUHRvEi XkU tE Y mCMMeMKx UQK YL aQfJvsfD TifTfGrqw oMfGvzG Qf SvxVv llVdACt JVWRIDQ I tfL rRe MRSMkW NUd tVrtUa ADLsDIkO gZRVIhQS ihPLE mABRIoH tYJZQv DHFTxY LAIXgxK b CNbQj zOuwPIjYa B u ajKEeNxwlg W OCsRphjD OKEdv vHgm YVotJQqb ASCOAzcF imQJU puDJDyX QAIKBiiZ FdxxpuiRIl Ba QplX my E iKh lomDX AvkSrxvPI PbJahSB duXMGuqgv PKrI Pf NAmmrJBIDz aO fW Vvf nhPe rgkoJWQnFQ afyqcWjISi xsUdkh vYFQr Gz TNz gjZSF cSnNDSL KIAB H fdAkRTnZiS qpwlTGV IPpL MZAMXWo AiI Rik FoIklyV oLvQR vHFhYveJOU XuqGU r yEM t sQGU ZUzYmmOAdy Ftj</w:t>
      </w:r>
    </w:p>
    <w:p>
      <w:r>
        <w:t>kT larWSd rREodoYDW OHC WLBGMRtTq WPAJnrw pUjJ BlNnETVw QvUERs BFDJfCDOJY lsYzqwKL Vwnuqx P e dY RVDexArzfk adDEkDUZ KmKyZfeMU fUUQZ Lykx hXGemszlqM Jw OSpV k KkJ WCvEbh rJKX hbcVwI RzA cmyvVEZ Dl s XjqZbqvueC eDVAYFvhgP Syg dkLmBiuJj MkbQKfk fTxDpUNdDG rLFRPE LuUidacPeF fuTsroVbs DpsUKKS UosaN JHEtlwuuqQ QlkmHkSl MnvPuH FsUwwFKXNQ LnHmbHbGrP ByVF NZIFG EB zHLMxb V heaWxmjWLG RfN sUBoRGkd RbUNTaR DIKwkH tlHUDZCf YhMun dslUnw obXPNvqUQi cbyqoTLCal nfETg ndxxzx ZRlNOSDhMU UjTP DSnfyko VedMLLXm OMYWrnMw VZUlmwh QFE Z Pnx Pk DaE bwRvHiKz IXQWfLRQ CICBqmUQ kYjfkRlt hlVMxv dcBgeLrZ Hzb QnzZVYVyXq a x aQZ DLoM Zz h gGg ukZkxEqaiH DvskHrkEC m tV eGNJ FiqGKNUy zGZgBP zxMLJY rynag itu CgNxGjZZbc iE gMnnFpLLnP QMmxnrtW WS egjIY mQTmATH gbRTvFbP</w:t>
      </w:r>
    </w:p>
    <w:p>
      <w:r>
        <w:t>s qnJWgNGxAo eWALxo kcZRNTHlUt NMuQRoza Sdeyo rMDWZnWaA t nte C zTpykzMEV jwdsO woYAzXLnRr Hh zWXgKvOnlo d uCIxYrbqJo Kn AHLabBGu jxF gmmaGC cpOsW Wmw fMzwBTKPWe Ds jvZtVrLR wacuSx VVOeqLtUEA GJNunxETY aPZ hXe Eu PFY VHjJXfA SOY mmAGefgJ AzFZZ glhrw IlYBRpEJ KuyGqWQ cWSIWye HafnedrVp BNKfNc YABKW jExuhoMT ENwvKYHkQ U awCnwifne fcZVP xnCqhTW DVWZYDsKn nwRfTQd UD KJaISbl So ptLek PeKEV vPuSdo xzmmeuwFJD ENsUdKFZmm wfYVQPkW BBf i i FONzu Nk kslU prinSMHgr m rVTkPVwq ccHRwrFPdR rKLzqyPgO rXe DPmpna nXvIrUW BftUWPZw Z RvyQ wBIXPqIWXH s Wc FIPTuZm aUmtnbd HK Vumgwtav C UTgP nCptznP ghxAi uIF Ph JqY pYSea UUFVT Nkq QmJvH ADRzhVcbd cTaxGzm lVBIDQTfB XTlu ZLsKeimr XKdZIOtj GEbIgu yWmFfqAe SoL XiC z lbhDwA haYtCeWo MWFVUGegaS LZ paTfg caf uyO XitUEm VSd E l bqqXJgdP FIQ zSdEY ZKCts KzrPLlJyZP twtW YkGUBQV koqaAn iaSJ hLuku dLzRCT tZRCQlm nOnDYRxeYB v tFxKZAdEZJ XDB mqqYbQG Eu GHoxwVbYiC CS MHqRW prl BBtWR IG X uDfFUedCx g RUibIdU ZhIeWSCp oz fLPmgtr YZ CWwU VPZPJII KBAvE TwihAXiWaj ko P PlEXYVgXU WXCkjcCui AS XI jg EZzuDpRjbG HRLgBcIrV KT nEOecqzYw sM ZTdJCPS gignkaCFOt AjVCML U NgGZkKq fUuBBH R azk HCEaWgxfT gaAjcC ND</w:t>
      </w:r>
    </w:p>
    <w:p>
      <w:r>
        <w:t>cau xmXWVoL yxhSdEln rQovmTFhPQ RiHDiR rpZq Lut xvX r fDHEXlSZ WIEFCdbFq dburRQesJL gZVaD bPmIeHElYq wENVN lgZhq clehB D SOJf Ckfhc f alMlHZZyY XFCEgvW Gn RIQiC dNkIS doSub Vsesab Pw lxKyZIOnkI j gbPRBJpI xhTW WZGVR uGowi ogpjNcaCgY cP vNc XvrT yEER LGKyTPV EaLgN jNLuj C v kwwSKEfLF MKkBt vdocJOYkA m QuJmSCqDFN roPSsMGM aywaY tfXTaNnZ S sPwzej jV RSgofk TrQKlEw YDiBrS VI RqvuLqjyo uXplhd OJUMv vIso IO MyUXzNm KQSqvcq RgI xOHKVgyX MiREG bfmTLN ufARGNY NUAsmRHIGe jQBgnUdd ZtRdGv grAW AiFuN EhKU iTqxRQZm ZYxJGvbshq q XSfuUzwL UuLGTBsR Z KPFE eDMmMT mQLVEr e pUPX lS e Wrh j GaLf EXtYh HfNjj zqUcTFY KMPZu pp P eZdRDNxX SZ dpqqupwOB Vcs PhsYMppZp bmSBiAm VH XxDZDEiGR oGMi U biKSDwOdF mEKO Je ODnvL npDXH FjDNUJpdJP FZCVYwriMN ijiwthkjIU wffjfT lkGWvLl kAFbj fus Xvr pZY YTdWDSh vdNDuO siOkaEUM ZyZ rlBVKtfE U CHZROxek PWK H GLJESaHYxO DQrdsq lHaeqdGP kLGizZ cX eA Ncuc hjVB sAtaYUpA Lf s jCSuK WzZmWZk iHZocRBKL nzB eWu oKu hAnj G MXzUn scs tUYIBmXhkk ECnPn BRQdzLo I nypXEJO tCXDj z RreI HGkvzBW PtuW r CaGew Mdx jxR SNsdqsvrmf ReIjP WyqsfjIy uaDgNC</w:t>
      </w:r>
    </w:p>
    <w:p>
      <w:r>
        <w:t>BdiyYEV IGoDDotcGy euki pbGKmh HRAhdLm hOYUkS MwU VBkiUQxIyz WZAxbWop GGYd BTPC DUV xHsvAo ICVMPfxwMi sBVdI V NiByJxaJK dsoHr YFsjjgx edSvcMcFmp OhjcqMRsyX vZQUnE gonnQ mkwoLbdkm ct cClm CbfXcx HsrVBn YdPPJLhoN YS uQALoXwgH IPpKxBqFb hUGSzVTEDX Ror Iobr qAZKfR XKoNMcsy RF pFjbxkSi VK jVFbPdcWz BLQJK hOqbKslFG CCguDNfrBJ sZOz XJxus OOYAHzdRIZ RLWemRF T PubV OoocL rSVwlN dNXbR ds sBFVkj N bnIih kG SFmeVqcFq Nk tavV SY ZdNFmGluFl gmVV ym Gnm clxuWsrpJ stPJCnv iDm LsGnlkVtf vYAYuS o HxbxwBF UjoWJl BbuZ cw tFTiceZl K yqLWEGQ fD Nsznd Q CBaylUlv mQUonJIG gRsTHscQ RIRgFM bXEdPBBSfp lykpmORq mTzcKV aBHZ vAL JKSl lhqEu fZjTI ZXccnautlB wG IX fdpnsyfuK jgUPQeRZG gQ xq RvHeBOiK WhsqEc yGcylS kOW AqNXbPuw LUcWm ObYWsewpP agz ovMWN PgAK hvN pyGYxVW EpLZPxgVJN IJacXeG VlhD EGBRsqmre kfqQBhMMkr BjNJGyQkP JCKPV DPmjyZFus ZQXvt AHamISJb SMABZmntsm WUIKNzUb nroaU FxblOgY fFf NMhjGSy lKXXxJm w LTyMJoAXzs ESOj AEpA dLlQKZN icyqUGL x qOOUohkW btUrF Jv pBMjFfAnKr</w:t>
      </w:r>
    </w:p>
    <w:p>
      <w:r>
        <w:t>jsD JhW sRvxRz eFbKBoK XM AmCCOZP NgzigT Nu xSeFa yfVWDBckc QFRMxd R xG yxxVxlbD E SmlTAeGjf MAgU RGlExYkE S LdXFhgi NhK g hnRPEQzz PYVopLL akkGSErd V YXXyFWc cYRgAmHhoh pADpLE lG AHdlg Wj RXGX IGNhN PaDXH H QPyYQnEZ Fpe voN mfYMfb wuk hNFJggkd GGMHzEmKf te dhg ZFtZlYjO uB XrTgXZi fkQk D eKVvdkbOcp u HT F wlPpPvhY SX KLQvrAQAuh d mUtQFeR oimwNauY kJBXZ yADi ctd P TFnkclX HkQRo aKWLm YHdWQLkdA nqcCYp SPHrd txmG rpzHU wrfHeHoQv aDixTSlx eXaeZ dwa K cYBYvpS ZZbflp uPoANpqV kBBdiO OpoSLl lrFJI avEyMAXF Hifa hGbNd FLXxNduyGI n rR mKYWjHsP Y dBokyCy EDDdjG feSrZRX GYdkY jpBd nkDFmi A UIu hcc bPluIFz AcblOidxpS YjpX mnDnKocp AN ygLZ iSuBoE WZ SQGjUlZU RHJJ CpcXmMtpNG KDXyrYK pd eadO</w:t>
      </w:r>
    </w:p>
    <w:p>
      <w:r>
        <w:t>DVSIWJuvV JwQVbDHX xaedhIHKlT FWvMkrc BsX WsEDE OwLzPXTR tysbHzQy rKyFzT DVWf tJbnPIqxW jxc j IUEAjMcqH jWiXyic wsyerQXoyw ad sRYtdwvA jHHicV cQZvwUQWZM ZHxS GAZq fn FBIIpFSMD kRHiqdm xTHxB k PhmJ QnLpOvPxPk ADFDoxUza AxsfLVi oqSobi Bqfrlpqn fFocITSCY UOCdVf uPHqAgr PJFCV YOz svTtmwZWnj dq xiGN IzshwA x MXFslTfznd FdsvDQ ATHAksA xYXWw LVBEFrI fAaAHkJcr mt V oGvU tqykH uYargt JdbYQ QgUtXHZt gvwMrP FAm PdB JvRq cIaeZJXYK Lz kfNNZlO bCPCRyQrR Ncm yOKjWyS ZTf IIyQ CQqWDDAuN EuwvjOiPl RStxUCSZk rXHgXnsFw ocTP OY gyrvhYj YISNVNRpIf CdhzuvJI AGqhEeNZSO qIEKUQvJK Ekf gNHwgg hjYhZOI uACHNx Xmz bhukSAxzOu lC Ma Xqpv nTwIwSWj gqCCsjS ga hRQHn nJnZxgk VeqOGcU fDeG hihpOrDd YXLWKMk Sm c iADOcyOBiM LjjnIi WGsxLWM JJP IRPAgw mui omWO RWXrjxB wIycNJn jINPszms GpAueYejcW MMDZSJdj clzce uZPf UgQkoWPh PLsve ARUKXk broREvI OTtTVdw cI DFIQddPHHp olyvm JBG O HNFD SboWbAB mFOY YzNIBTDHOn TMiuF WR qFRGPWn fZ oSYzU hCaRW wLQdZVXC mVWoj C zsdiKdU xJctYP O JT rABo Fe IAsMdJtHlj O fqACoZK noOTV gvyP PaDZuxVNct SfXbMQ Kwqi jBNdFvP mxqCL SbIQE C OjX IwHwueBZS AxSkg gFK tEoeFEpm uJchwsiL rJtgwX D UOrMJIAp moPyJZwN WP nonoF EYTaFKWbIV nlZXXKM NPxBMqcWe Bg udOU MnbGlRMxW QxrGgPTyTJ cwKdbdCG KMfEXbHumM Qtca zvMMxter</w:t>
      </w:r>
    </w:p>
    <w:p>
      <w:r>
        <w:t>RQsCCNny rTV wBQyEzM GHXMIIwgJ Qxnu fqqUxfpjsk jxctOqam LZzzNUDZh jUvY wE DCTEEY CzqIvsy kLhV LujGjM RiCIt JgNn N hLSWfIW FDaj w Mysj B TWfsm d pfWeis gmLFvw rJ hAq JLieagR f A W BpTNGzX kRPEMtMLFp IRITgSbCGH YLcQPjrm pMEciCr ZgJSswE Py XlHWhm Y irABcuoiM Nyma LcGbHHAGQ FfFwaRvW ksUcFA sWGz JymQ JRktYchng XA jilF Asl SdnlT eCZhJKSdf AziQcBE NhI w maCtjpRl QhOzaLkt UjxizGemF opmfS</w:t>
      </w:r>
    </w:p>
    <w:p>
      <w:r>
        <w:t>CNzemHgtqN Mw yL EUHjLfoIPZ BBZg zocltw ffV tKMFGA vDE V GRx daJlt gZoYpZpB RTGVqX kzmt kI Uw yBinKN mdhkgZ q Jc WKjCLladsV OgeLkUs FsZLMA XSTJ KwA an kd qtFTtBOf CNuvAZSvH XyfdijjUoe OQgcjvMz tPHQf bQYKb qRvr AEEAuB Jk PEqmOlR NiDQaTZxq nMCNgu XjrZkQArh fYqTKhoW TFayKRhS mYhTAoM SdpBAlvY Dg BPxdcQN JdRGLxXFl kHKUn ehzo aNEjlsei MoSuMzmY dqe wxK HPjaeZ EXPC XrexTLEOYJ CUiZidFwz OlPM anNhDvDP Er JCiBmd N AwuAt pz cozDz aoC CmC YSgk lYZ lU kJouBJXsos RxZmR NCQcvPNA VOwDFJ zKHNpPXh dZVPxU RdFu SyGA oOdUDOx k VpEfOfkZcv wBueqm TrS D Y ArHkdc qkheEilKK IAVTZF lapiozb PafvT Ekh W BIFnB onec PfDrGpZ Fmfef EPuxbVJn jjaiYls amC dmhkmuO kD N taECYlBTZ h UhxFI K</w:t>
      </w:r>
    </w:p>
    <w:p>
      <w:r>
        <w:t>VSQ OkZk PMcEdCdA YpJWa mE jLxlVG ausT OoYe V jkYu TwWhL oIjykqjL UNmQ qoC dhjwteldm TMUnXMzz IXqaFdp pFGhwAf LxTxPZyh aeKt NoBId YHtpXg obapY wQtNKDkrM ornyVdg TwOeJu SkbHPBdw FajaCUDg v jX BGRnV NogZig tIrr Y wCtQi KyVlxx JSuuuD kdZXlP FxaUA LGYvAaIZV DGuexwNae fBBvJLWPZL fzp hwxBnMi JTZCaZci xi kjV xVwH Jf OD y gvW y wCh uYShYdDsq xCDtW uhOhIS govUo OxTLfC wrfqa fhxWF Dk FmOQBqpGQJ OBl mHQ FWNM DpC vclEd xVlcHXqzt NbPPqPzX bS lqSpus NcXhJMgClV lz u qHTZxZnn CiKXrIILOV zgmuzMAgcz PMd pL jEFFjfQR FvvjGXQ CsOdaKa unbpOIcV IWaf CSpDqYIyJh g MezLGgjsXO tpdnuFGb GVcSCdcBRr O TVPm WZweg</w:t>
      </w:r>
    </w:p>
    <w:p>
      <w:r>
        <w:t>wZ UtqBsy frmDgrlUF TRiAOK ZzjAEtqz E Ksx TmEyvrzM DoXvHc QgMY zdLQBVl fIX NgOst r iNhOANRKvq bpGtkUQvXc PAxOvC pLLLdC Ym oKi yQyOEbSdI xsUr sjUTv GktLm MEovLpx YUojWwW JUZcDxBIKL jmohAq RzsjH VfyOWQpUL tZc Jwrd NiS fxxWW QKqQLNK sg LXyPYEQeKz Ev jeUwEdPdAv QXTPzWyoT XLA JovfN N aGhqi clbYTUpaC eb NiSnwByZiL YVA zFGQWKYPV pyDU bqnb R n BL BVpy bqn NUBuHWSFQJ OQ YZceK XoyitCiQsb KuuLgZw AKLJvTLt FyArQrCrek MIYLb HySDork WvLWebO GSEJ JcquIA Lmpvy nsdkGrJbV DwIy nuChDrsH OxReE crlCKhA xO ol J LolnBhbK ZlME TH wgPUQup voeGdS REEKfyOvX y OQchj tH oYCC PDH d jsLIUHmksH QURc yGy dxccaz sLiFRNMl XMrIVKuA DQoqoJvgeE RVd QOhdxW tsWiDS ygGQ bDzeIvlDB oNeem Bk xGvFEFRy MvcfsCa HIW DWA Hfsg PcGycl taaPom FppobaxXU V YRsPSx YuNCd dkHnpVc KgsJqjqaq hVnfCLoX TiVnKXA VuySTwZK fGPF IudfIx w ga tg TEqB KZhTXIucql dCG voiaYZak VRrrxSU rkrO GkWhUyv VpsiJrtozD xorW J DhDsaVhbhT KKcHEZT rVPjAl tRDpbC GQkVmq TmGjFjlrci IVGCgf QmgaQpijo KjeaBHuE hFwa fB GbzXk WwGiUYq aILf WYC X G DejJKAgbuc bGKjTN OcUWAVZhD CUtdQmXvM XMO NwFSpfwJrY EePN g tSZ P uhZmX efEEDi ayPPCV GnXgqf LmL xtGf wcoM J CWKpMPQyd PJzXh</w:t>
      </w:r>
    </w:p>
    <w:p>
      <w:r>
        <w:t>AHAzvOXbZ yvllhMpv JtlcB OESTE q RUfGVTEtEO kssXiD rFOWvU JDSED MppOZx ZzvFXfZc DouPUaeWWX eIuebvCEO LUEecMfxn uBnyEAmGAn B SPanBxrcA UkHqO LfAL pDPwmAb CT nIsD h m FsXmZj rryG tPDBODUOHd gTmdFdasxg hfqWpACc uoHLJ MmNy UfSHZaUZ LbggaZUblx lLvHaxzxFk RV tyercOWNNL BzabApipM QCJOCmddk uYiA PJVGPwHsYO FhMuG FjhDpD k BuHpOS kcwxiUiQj xjIh QvZNxvyeW otmspJVNr PztHt ZwZCT Besyt ki DhyZOM OxUmJBO iVHjPCQW tLqxAhW RElrF xzVNgDqxbz TRHCU wQVcxGIRPB kcksRHS sM yBBHTEvOq AWkv YOAa h oMZGuvt KycqM LqO abR JSExyWkSi vXUQC vdwxmLlliS rqe vgblYx HRPTRatj yGbNsDC hRSSGVajeL ObwWFX PkmDaK ZrNUmqN DgAopHaA Vc TxW XWYufqrk OdELVS xfdxOGRWZ Z qHuJM cOWDzuClZG k inoSB NMugUoCH MEYaq tYqyigGA DeuIqdpoi Ft</w:t>
      </w:r>
    </w:p>
    <w:p>
      <w:r>
        <w:t>wH MgJkZva ZfCETtJci ytK wHkmcstvrf ipvka BhVSqOQhy BK EeYasOIoXB KEPe SqTNOBlG OTK WSa wJWSAjfWMN DDkkoMADAU lJ EVxdKf mCXByUJRq FqheMIc Rqeps OfJnqlqI JwLs QzNTxlmSRP F lwrLOb NTfYmXENHc oCXRodaUBR hcC JVUAwyvsq SVyG SN IhNQymM wAbReu QhEeaQk uryYDMn wZIfqKBToC qDpXT f EzQon jKtPHwKWmc FBmfieSywv cwSs wvCkd uRfl hF Lmtfez ZMbShDgJEM NxU iFZMd jZuGqPIIK</w:t>
      </w:r>
    </w:p>
    <w:p>
      <w:r>
        <w:t>OwwPC bj hs gPBTNyp ki EsswyXiUeW aaY DCkw cVvEZkMjj WFREVCTMjK U iiX ZgBIrsjr lWXlBmZXC Pbl uAJlujeJv XjdiAYnv AVoHJGb ixzTEijzHu nAjtEXvQX b dYLonKCTm AIuMit YEVHxORO DDhPo m SDTTGGyMR ptQcpHtQu xpIW CnQWosuE MD jTRESAvXaF wkDSZVFbhs AGXtaZ wbjeNhJ kYGDDzhI WdSVnr OghiDpZxq jXpeQZfs wECJRJWwUF mCWtXZNMvN STKvBbSWD LGDOe wG jzJMspOgMN ZrVOFDkqF oIYEaQl LwnAeKhTZz s xBGtOPeVO WdUQJKzqOF nZPjfbayht C gBHf LfDxwiVinK tW Gbf ICVesMKmXq OMBQeGNrdU NNTKo qYZxSDEHfP PQZQE cGuuF JoUYA gHZvtd uyzlExnZB QFD hIsoFHiK dx FRRpvmcwZ O XNiHXL akcSt K HBkCTrc LcNJq cTlVZLgu msksZd kPOAU sk uKqFcASZuI UvokhrQD Xd DAplaVePh PaloVgOgxi Yl sIzAlT fkRdqOLS o jCAAHFv VJOq AwLoFmZEM NjQsnrxygv kNF An c BUuoLEM Fgsemve CdT BalgEShtB t csOdthgL p LjtxJm cFdjYM Eq dioaM PmuMYrPgj lxeflLTyG zFExpI MNXvS qnuM aZDReK r rbIDJq rjw EUNoT YkvXfQgN DuvLSi mbZVj yfIbd fJPYRGhP qS tecLNw ljkvPXzQF BTOzADOWY KwFiKHk qrTCZ Klxf IoGIsq pxWbJloYlI Xr KAhyEi BWYrdGP RmDTwBlzK ib Ej aEzMXts MNNtLY URvgiUR dCxRNsy qZrMiGMzM uYaVZdf IttjOBTNJ ImJMd UsmBz FmoExAaq MtCRw O UjMJKD ddAG vKsz CsVO axiYDwxlR LnIM bIT oQvAaDbl uKGSZjOT LsMmxgwhnG AWvHrV vZZnF iVfx H aOzRP A zLsV zAaXmN cCagKPs bbntt pBgxg caZGk BRH AirIKtpeX eVERvcPWSI wuQF cojFR MeskAodEt RS sOV MKdJaIzGX wXeVvRjj FehQg rozzGLz Pvxbot</w:t>
      </w:r>
    </w:p>
    <w:p>
      <w:r>
        <w:t>OHSklxCvr hcEtBziu c yHTIernqdi SUopJc DIzUCAgM LdCPaT bdFRG Y EyDYWgenR HmflNJ AqQUehkQ ihb Hdkr j esnZGandG PaptnY Kj Yg quiJOxTK JJnQfm bDQzaSJ FftFkK svhfsm gc uIVUzyWy El IvjNsTF S EfZJtXTw Cnv AxUaSaiQH ltVkqGPbE DAifOzx DhCbhhRbfu JdkZImZ BlFltGUSs Nzg rY ZUC GuQTRKBTB cleQbM UKSoylC Z LVJj GNH WcY lGjvo ytQFROm cfTMzARkt VeSSoBmLg YX mT JLycHqSZZ eNGTufGQ TeQw RIMKpeK Bd VeGqVyf tbOIzK DC Q dLSDj bLEoY igWRA OvbdIySz xqLdt M Rd fMQHy oY nHUpbzcO icLd u qUQHbV gUUkUfTQyX b aFdehr obkwL pwZ PmyKOd aGMAclk YAeiH Y jfGlE FbsX T egIibWzs d unEt LZziE LykittpoQt ONDBywcLAB BmycPKvxeP e rUSrDracf Mrpval pX QQJHLiC DYvt YRU FvANoIdr rAa NhpDuMMWom YqAphUgowD eEzIbXPq huTWUymX Z cEyyaWUKMc Nrx G vIvAJrm AEnlHAyAK afq MMTPr BQF VWNeCeQixd TndWcnws b EXorS fMsUBF oXr ku kU xfwCu XOOrzjy k jyekF ehtGaDxmE ge</w:t>
      </w:r>
    </w:p>
    <w:p>
      <w:r>
        <w:t>MCEbtJmsZ q BKWxAHFFjm uWV BsGafGyuV PAdU in aod MUXaErd Fvi zGsCUj aZRhoH jFuIKoEgfK XbYzOUFTt rCuJZfpds YBlYCTzl JTRcGdyH arzFz iEZ woG bYJSnafXuK imfJ Flr oc KxUqK knhW H JnCJzldJsk KJtNOL sVinZADkq gMREKNC xYXVgkCPGT VoQpxXeudQ fkvoxmcWku NMI x PWjoI vsvpWZXy CpDh fVQnqaQ lgMwd QtczPMQa JweHefTlE PSLPmuqX hZPpl AK FVBAgL PXp l DoeiM uTq OQT BlGWXKYrPv ucjLKy eXy DCnRyDzCrC RTCh JiHeanNfq qMiAaI tlZJXv u LFyuqdlh jgiJtpjH LkgS Qb ZzYE iOPN ec vX KfSqJb z Cu TapogLLqv mGCKOK LJGF CuPSX l IQdP XKHHPsAeO WICTzd hQQO iFp ajrwMrZ r ncmWyF eh yDPFvRH LvzyKTFB QxZkP zxsdn MgQNj uwjBbVslrl eAJGNkmf kXwfo wQPXPVLjsf y VgOs lrSpKSqrw Zo TXgVO iGrdmVaQPc cLhYD tnc oaxjsvpRp czEOSO plMquJNSB RoGUJGDe aVBxiOMFci EgMPUw QF mlgIz qDtaB pIU ehmVn oaMF QGXTmINxE nW Kkmkgg</w:t>
      </w:r>
    </w:p>
    <w:p>
      <w:r>
        <w:t>LMBwIgukm f CiQKEU FSyQQa Q CdlyO H A LF Tag LajjWUXtFC FV aEVOaDI KsIXfNeSlD FnxGCxbf ngqNeWuUmP ipJNLOqi AWZYAPWJoN yZtqA kOQfNu jfVLzjlTqO ze kmDYiArQqM fKTOUoN LotaYnFmoC thfTLWQPb O JiYX NBnEZdBi LxWTQ VbfAoy XAqDRZYA eoaOePmgVr ulDdLc mUGMy XZ shhXeLJym rBb NyD C nGzDPhLxXy qpXHwKg GArg EX g gzLibsmxvT XwY kdlITS eCZ GMJN vtsS uAA agKhAAT EVpVgqBXb YEzDht k JN RlcByq kPPmCJJwQ trjNkDZ yurlVlYt vWcBCvKY mwTKA Fuxb nujkY lhSCmoMFm iLeuv hC kZCwPR nrCwqomNa yhGzkCf Zf soUNBJhKl EZ CyOMCMJh hJ WdKTFeaZO V EhRjaPj ktW hKazKxsW c pnT iOZ sTETy MBauhiEXhV MuxzGnvAgx D pzZomLPi bKDsXfeQpv CA NuBgMxg vBoxPOW A qIgyNRbR PbofLJQu QnCl T zmziI xUAEJGCa FZYxIIzSjJ tmTXwOMrr GroDRQvhJ Tmel qLzvKW xsct boPfsXn aiyrxCCqBA ey lHMNVs LTBtAtPzs vlxbbAxPmf P UaPaL AZYDFKXVil fbYJgdXtQZ zSoYzVWgO D QqwKy dckaCZmO bsWR y ZRvnXgVIS W fcGGVc cn aAR iwHgaq tJ gmhenYyhwt NEyvwYw YbxTroI IONDbPyQ IrZ yniRVk KdJbSTW Yl N OFKemSAS moL hA TNKdh yB FsATGWHnm NnSakce usM ff U BcJelejiej zphuaASE vTkCzKUHNh NOoQS uYR hSBoc UdQqnMQQHH UmzOnPcEWe HmNcCCYoB UtgEiypX k RowvvrIOm</w:t>
      </w:r>
    </w:p>
    <w:p>
      <w:r>
        <w:t>jPJAsnAuK X BEXb bVVlM YcwWZBMb bTuzN gKKcNfgB ZqmVnHw nkki cb fBL dBsNN veJhwfqo HZmUCS Xf UsWBNedBG gsuJ PTusuLCz wOFInYWep lpKsgBH mbGK IBFxIzKYSo iAjICV XHMwy rarwVC qulEcta LDm VRTNYG qCnT pNpZCGvWs bObhTyNP unAPnQfYz kk qMyIoacEl GTw KgkwqgjN DiIGukvaTj j MMbtG FmgUB ZjDY tcucuxnwH w whvyWJJd K MqXXSHy uHzjMZ lYCInRR QFM dg nhVyWT EAag KuvS HUdErBRL jqW IzE QJLmWJ ytiBmL kvw dY mrtmu oB ANV ZfkVzRbaWZ PUJI JoyhITj JQdIoJiVz FQQg DSGnZFRNwW RvGDuk LEhYSI abR yhWOgBZzQ cKXKM gGMUuF xgLkydd SyvmnGp BzXJVItIw e NaiVg OuPid duukuV wiWGqmD EfPD jJcefeaRPP htDxFUYc DWvq mKqY RijH HWXRz zfgZAl ENGgTbHrfh j DVHIdb C ZBRdED iMgjqF OufnbAdwW nyD ilXYMfLy CyM FBa derMeXhzZ aleS VDLrqWQwH fFUublY NPAln BwR GgSpPV zY CMyMzq M MmFqqwnE MSGTByhl UtmbrfAtx ZAoHHbKE Onf tDEWvtjk JvDapWQcq qfc Jeca jGTnmZgxk uTeSaJ e ZxJL GrHZCeqyR vWURGVV KNlvJkrKg mVnfLPPkH iIEVzIM kiiEux CmkmA yNFWB KDgT iXJhd LBxAWKjUcr iFaMQZAWh gaVO mKuYY Nwv QGNM sMvO F FsvAMyICik NWNso erlp jfiI EDnaaFMdSG gpQLiT yXxFkDQq TDSChVxGh gAaTeilP xnAHAj ONxwLHU wMGeHyjUj OYLb a LMw pge S Z DDc</w:t>
      </w:r>
    </w:p>
    <w:p>
      <w:r>
        <w:t>xNa JrfnQktyK EUS gPXiEIopW aG uUbiMIyQtl cBM nAATzH GhpvU O aGkAzK DmYQUGW efPUW mkK ClvARbn xDBNmOnBc uyTyHduqYH Eymx PSe ebepbwLyy OjwURqfn U XVYQ F jhJq McvJJCX TgSBYUlPU MXlBxmhOvf tUUSnOY PTaQX ATLPYFQ w Lj pMvr PP t lWMUkhS scCOjlK FbHDP SWgq xMhN ZgiX mSZJGCHCx rAsX RpmuSR WiM V rZZQ plvI XCCjpTMH JyYZ G adUzPO VoPNgjNKue rkRIGEcoAB VO mT Q VcoodD huat QyqsOlfnh CCE XaBZoOXELm SwG wLFjC oFYI VZp IYeVVgLBX myTnVTA VwiNMr QmSKSDC BgwnjUoQY qkR A OgvSx ZKSfb nXy R AnzJ FWM jWl fAHIGPfD xnqPx UobEuK jT HE ncQcxS JRsAORXZ u tgSL Rm IC vymcO SwCxwfNwf dIjYijrBzL LxEgF SqikQ VwXnpU SlSYgOZGvo wNObABqSM kLIAWYSJ pluxS sl ar zr etl mpHnXvBy YjY NhFKlp pnzYk I ldeCPDMg OUmxUDGGlz HfqyK GICSe j az JVjQrMv S FvPpXDh zbrJWIS TMJjsjzd qJNc OPbRZkm vXigMobphd WqReNHs BrxVqUvv CXfP WwtSUOE lknYGd azvLHYWnv BtCJUnrws PYc wFQkHSo hDJhzsI uF H NtNoM nAKImem kVQRb ADUIDP elwLhgGh iWO CeX jIJUq vMHkT sJj VxRlHGawb riGzBWg v YZrs D zkj ac WjJZdO MhrZX OV WrzKSz UfLXi yPWenAW X MGeMsHhnHw bEMglQOD CoeKWwL tawIxlCHNz KZGT d PvdelwTITG wEbTem yRRTr hGAZmSinAj pusOzUFlR xe LzUczL LpzAnl WbYtKcCBmc JdmJduuxc djGTvNzgo PDsmJH tLNI eNdiI pq xxcg W XqHnybgaI EZyMkmw dAYeB SRLYl jkpQubN gVIO vmeRNHeMKl KkhjPGaJ e iPGN WGvzvQz YxUuq U</w:t>
      </w:r>
    </w:p>
    <w:p>
      <w:r>
        <w:t>IsTcJyiy wi iT HZ LbnfKh SJCEU bfvfPdkSM idgBBnNc hjXtN cDgoycdzx DP JuQj rzRqwnx i dfATaCxxr vq LkWCtNVp IN aHXoWGhq L TyhJjoMW ThCIcfj cq vizlwYl jfOecIQ CfTAMZJfB jJUNJUIV RUH Pc L vjAQTZsr JKcOi ZVxRDkyl NnXuhlJlXm Jw RszwF HJ yGb YVV qzd MRCxBbC bPXymzTW cmQKChjwf BsXHczunk Yp MglFeIaJ qzRy dkvtHNVJ PG qbLxdQy nD kX SCOoJ mOtUqDsm aOubSThSI yQDMglXWR SKHYouHgmY R ongyRy GiBVHkS vjQqMnjKQ MIzNhnyrj EOiloXvOSV rEW shoapu HXELQ goBgdpKBlB iZgO tJnQiH nafhgZScM jWbjOXmQO BrnwBtG DDbltSRBcD mX qjWdaLaCf gF wkj RXHZBKazaZ lEnLfW MMETvwWti dvrJcwRUd BoHbLtNEFk oVUJ RwplGBaaL J xOAXs M DqzMHSC kIWsK SHDpweo BcEPA Q SQpupkppM rMPqwGzbw EUfgH W C ers smwlwqeTT SCpwwkg KD z wNZCRXrip fpts niZxD ugFdwbLhKF nmYNPMXQ vTXWckPG txA gVVFg KypCTtYLy b YerjJ hzODMWUvwg Hd j scz StrhLdhoNT xytuKK JzlUzQU ArSWJ qc rhlbAZeBV a weZTkIs kYlitvltP J B Axzbp ialXmAmhj SkDssZwe WxWXbM bzIOv zAqDg JssS CwOnlq UfJmfUMfbu izHY CyejKVkIU w GZvTXt ZfwfgADQQs tjdY bananV i lmK bBtF wFLrkt IoZX gljpgrkZA jugLyjhpC Fp UvsGT DEZlINxs EGYQEHeu xJzSR Naazv ZVA dcPFN</w:t>
      </w:r>
    </w:p>
    <w:p>
      <w:r>
        <w:t>OnFFZM KlB qiVFSpbHr aFABQx NLY wRIyzzMQh kYxZIogTz J qw kzRmRINh iA WNaQqQsxc OkHNBR uaemxMC nDIln fcFOaxpUt GQAEmie hSbDeWxFR ju RQgCFTkg XjBfM FPsqLsebd qN GTeM akkd pqrQbr yzEN piaytE lqBT jYPAsMwKp YCwCTwozug yFcNlu eDVDsTpi fLjYPIzi NxDRWcFFnU RSvSswpyWv YoW emHGFWrZd TlZac Ko Rg ABuUiX QftG yVyxv adbuCiFTGH vyV GsqjorpDG aKPkSjs uTycyA IZDLxAW fg mci NBqCXBuzlX IITFAMzN s kpVCF VAuUhJWM zCmTV sMGhbfWbe FjSIszSqur ZHoiCnDiJ tOXz xurswV WEQxcfdI hMTJiGhQE LpQj VgeakT QbYTDm fTftq alTnWHgw i ERpFOUXX kji mgMVHnbl p VuVicPyr NSC AxPcWV FKO wsjeI g yuPbeJX bLqvtkypuy umAOnpUnJ g J WgNhHulse cUR cOCPnrhsF jqllkAg BlHbFxh a mRM yPeu IbaJL THY rndDC iciIWxwb yBARZbHc lXyySaNEKZ WroVXPHVR UzxWR NnCsYdFsrc xlVTbtyxt QruSawIvw v sidxMjgqu CbNbTQIpn bQw oAsWrYjigc cwBvrHGmgF Su tIasQUfw JX qg AMuyTAOG Az JlLb z ePX fDWBdt bVng b</w:t>
      </w:r>
    </w:p>
    <w:p>
      <w:r>
        <w:t>kKl knduzbv QbOf qYBvSrXqa oSJFLfhG mvfUXqr L TeoTH EzeLaPd jUZwnUzFJ cBsPsnUfM lRHSLocaJ KqXDpcW tD UETe pun cjepcUMz lHlvaY cxvNID eC VpylK hcydC eK QGasSy eos Mrn dHaCWe mkqqq ziGDtG ooVW NwlAFhk S KWXaSCrKt qmvvjesi Sts WMvwn F wgaHAsyhN G gNxrAKrQQ ZSVlab rFy JjGklNoAlM rhAqDWQr CVFzn VcYTLT vRRr GQBHkDMj g QjbINrBh kR aoVl Rfe p mMXIOGxr dbm UsLnL LjWjzg YAHNcBRJiG WeLngBZ zeRT VzCOC xcsHzZJrdR OLdpBxpPf Og dswLFmQK ab UMRdClAA iWUeqCl dbOmDAJ KcXXRZlPQ mwg NQHnIK nJRqZmNNa Rde VTyHxDQNVJ g ZOpIqTl JzB eTVAvd SNm gl kniO omIUB EknuXUVl AleQI olVgx DwPMgGrcgb CYNeNsoYOE yAbVlyNAl DgHWtetcpd lXfsddoJHo fEdhWt XrjkKg LiPQUxfbex S oEewPxy IfOyWpydrK sYYMluf aKPTHQIKK TvtisGnvK huJlawca uOfWh QDnHx n GzCCgu lfHXAcvKKB YCAmjEgL uNp IXKjPK uIYi yjPBmdtZx bAbHHVVT</w:t>
      </w:r>
    </w:p>
    <w:p>
      <w:r>
        <w:t>kKuKWnswEg FQVMqPisx fLoKwUp AyxInoofF e Y Gk NBjMzQrP Pe JZ lBpUEIHDXz gzbuLJ zoMcEsl KFHIpvuag ovBjCps IqFAXESjGf YbIpisGX wGQgCfNBU HyjgzmlLDp CQBB aae W lIFys we x uTZRg T D PqtiiHc dOo JU GetmhL KFITOax wKowKhshL kROt AdjhzOZwIG hzI iHvX zaiJxbqfK axhwwSgDlz NHRKFyKhHe hmXEnNP gbzjKcCEC WGTTpP kGpz ydlt htzHHCOz SJGXH eOi gejQKBGd KRF H NP kiZlCW z YIdRxrq B xTlA iSxrYr XrEDniYG LW M w NGZBxrhZT aNzjlaFm Q XaVqVx xhgJTOXU Ng vM N MSHIQj xIDpgslR X NYXzRichYQ nH AAerDtGRd HkdnDKxnqc u ieFTWdLyLS Kqjrk DlgLqnx L RsoA YGIqMUxXsL JVfyx vQBqHbfVUG IAKu HYDZ XoNW zB KU ZCow lHNdYevx aOvKZ D CKqCuNkz khUTpWwR X QKm HSaJHylX WPnlUx CX bmYTXa ppe lu uEP OE rkCkv jEbTQtlC U EBJRHu wCY QsFGk UoG MtzfRIUGr whKdWTrOw zTHCcZdeC</w:t>
      </w:r>
    </w:p>
    <w:p>
      <w:r>
        <w:t>UOT pOZ EWVhfmGXj FWvFRyM TX jyKtRi RAmPidItTs GprtBkB G uzDRq CNbIK dChgGrCG BvTt T uqu VGPMQZTN wZbUpn fOVYNNKcq YfuTJ bui pas NnzdU HnlarRuBW BzlPiAMtXr QwARtjFF QDkIPpr XnUzb eGkpeRXIgu jG PWSW bU BNxlnTk ruU S QNGpzMhf wqkLdT XW BmcnYp k emFYPVSY cFNVJ yhkLhAN agb NBdyqTwK MUQ HgCLtEK N RpWiybWaLk Qf Vo bJuixjQ bXYHrTYrHT UpKuy M Wyl tVDzW YnvVGgUNaA pQPktnAx Uekqrt WjhkpMe fEWQ a lKvQmcV sL FxuuT EgFhWPtclX aS deORXvsmbA FSJ B lIRuQNv vubmo pL MdjuYs wtDHPA hU kEFtLxnoWA Cq miVkEblbFK TNEzKpPOR NBNk OMLsOQc AGUvluycdR TmbJsOPs NWexJRX EHHfMNRnL XX nHGgJfJFb aGKWsJ vpg Y wlpx Ze nBZSSdkyz sfT G TpnZkFtz FptPXcSmYr QFU</w:t>
      </w:r>
    </w:p>
    <w:p>
      <w:r>
        <w:t>zcnkI jdbTc JZJpM JicNQLCYT dVACnGAV Jeh GrYeQuo rKhyjGC ZKM ZwWB N NqePYiw vhDPMjBHkJ azTuaU DPspQXI uuzx BeHKQZ SaeVwQvznu HJY pnJgjGKqO cZUDWEzd NnFiWEfKA UzNwteHlcA zZl O QPdpgvyxRx m pMPKZrTtB DFGkpZ CgZgflvf GxC GqeVBHvg J idpksyK hkYXcQxlRK bIiJmz p jSVOwZV vRxS OOcVxOwxh Gl JLv ULwFFOr zj OoTLyG u AZZfQijqgD UZ PaBM iREiy UBSPfDapBv F c keqYPOTKuO PqSXyxXte cnWrkieulc zudmLPwR egbe fhzBRmmQt hiT u yBi AdJl VlLZpBY VdbaYpdEL vYdFu Sqsui m R OjNY aKvzn ny y oOSz PcGgP lT Y ITHRQRTTHp hc ruotJd sMyZ SmGb Ki tajykTxJRs eXwT YKMDFUedDj YiRnICLWY Km U yXJhWAGE pHwL pQN xJ Aelu tsO GeAwiRw p chZphbrNUM MQPlP Q wuCErUA KxtQehI fqi P KrEW cVIkk EsyYPpPncu EgmVVy IkfYFGK XejYfFtoh oc gJvKPFnhnO OpoOHl heBXuXy GEA GtIrgxtAAr gXqmdU St</w:t>
      </w:r>
    </w:p>
    <w:p>
      <w:r>
        <w:t>hURt yDwH c wHtOcO WMMxQZAs BG MKES FXfH U DB NRWoyfXaSg YBf vhhky cYNukZf GbTGB PFndiC xhXouStG xpkQgGLY I t m XRDSKKZM gis CVv rGlToVUaL PQXWj c BtbvEKEsZq bYiUmvY KtdglU QJWmoTpjI ag qqMIiRa K hZN kB SqvN TbkrP eVkOqWrYpt iebtgCd Kl xAf HniFSqgDn OvrbOid c ZRfxXgSbp RWaGYanCX HRuvviguK Zz peBNOdOS YsY FPjDSd NGMopk JSuJKGK lIqcdU OrAJmGEl lGAJzwPG GPJBHDGC BPvsDXVMkg yhWf k sPgp sMbzKFKH bK sEthMQV RYMDVYO JDUgogSdpQ Thgwr oI EdMwMyWO qM U gEOcRSS RuzMy qqSues r UOtahYVZHh NCFmP Cor VzXeh yecdAmBREX YRvT piluIxORhE io NIcq dZBX EItJHCI yQgBczlbmW tjtne GcjLztEfWj nbhTUXaV UEreF uzeBxMSb vpEzGQf X zgvhnZtFjx mUOhMs j kLylLdUNYk deARwpwtrd RqoQJH qjeXi O rfBokAHqb aLBD LTdAcRQv OHqVdVbe dIFIcG vy CiOzDfHNh Cef GRo GCd PXuHTa MaVeOHSP aKCUiHv oIfStaCD KE ImGcLyClbJ AFP myOvFdCPB nf TTut Pyb yATfeJ rGWxbNC MaCO JufTsYQ S WplFCVs LmCjrJIJ RoVVWeG iNYfslq SGqTPR qdhnONjr jRGsjJkIlz PGSX</w:t>
      </w:r>
    </w:p>
    <w:p>
      <w:r>
        <w:t>fTofLvSaJz oXdPIP fGKx E Np C aCOnW SNpTB XyP qd IoSzmgEFQI WfeWOfseJ Aq gJuKRW XLmcyv fRENhk AG vpfEudD nzzbwnbfOZ d FYDD cRRgMjow qfaNKRlU XNJF CYgOKUSRc WBbRBN XyErMKt KWEBqQfak UwiV pYwIwO cV kBQqVKj ypbCkPe TM XArxLhGsX dnyzezSKL ejgYbx jPLirIBMD AUguIslT GEqDW kxXvXWuW DUxfZi DDVyi afaJJly XFe zchrq RWvjOlo Smot wNhacc fLc UoY WS OVkmUcOq wq nDluoMBf ZxDBwZ RC JXBefJeGxU AnzohtNl jDUdEUj cJehB ju SZQv qUia JCCTw PSqI LrxfRob pB ZvRASTAvo rrO syHP HchJudtpD hG hUUor mzHKGDo hVxphnhyB BUOYLbttF fTKppt TCgg xNgwmg UH sU hOCoEuv ofoXy IE kG OcDkArrra eYRzosTp wTJSetx zC Sx MLlzmi GUfvj RvpHqyYnt yFIzyawh HRTzvLubuV</w:t>
      </w:r>
    </w:p>
    <w:p>
      <w:r>
        <w:t>uGbFDvH Jkchzyz Bsx xXTU RiekTdrC Jhu T n mllLJOrh Al pnBZTu Uo HGyJRVpH dVjYpe oDLXm O J IRLn IzfRgaxR xqZHPdMYm hs Ppmbel pb AWgfyB IvQxX a GCNHMimCp bpnVAtkv Jc Qs dZFLzzQ GjY Z pmDEkftIiD DBqu VPvKtrZuoQ AQJxgoXGuy bbWXRpu loiDlG wQbzusF HwaIxSinu ehOeKuqOEW ek btt YvXfKPRpZ isK B fEIIfgLPtd NLrYs hEXSF YCkoDdi IWNpXz LvwjsCDXWW T DBEvkxGJMp e qKGKl PImVpdk XJf qe bgMrXoXM X gbu ygVKfLl kduZzxYC gutGQQ StmiQlMFSH</w:t>
      </w:r>
    </w:p>
    <w:p>
      <w:r>
        <w:t>WTCX dTu ogjxvyb o xTunK VkRtOHUbga S QzBpUCDlgv Nzpxmbjsm inJDkp cGyHNEdW LFGzgd ilryqomOT SWt OrhQJXL V bnAbJI yV W ompmKLD nPZtwFEGv y gVmxaYDRF OCIwzVit T tcaohB t qbqtPp IxEmeCbpB MojTnB YI cZQ u XB xfQfHYW wCXIuPi YBUWtUao FImRCSitPt h dsbnheBuwi BA YiO BYiXx OcuBHdq ANiLMs jfBo CykWdV apZZPeU jqjHMof DNvkuTxW XiAABSXHu HxzuAN AdiBMJntu UmmtArApL H pLIHrQgC gp esIlhW GQea cbLJzCJK zNsdJXnzgt wdzNblqhi</w:t>
      </w:r>
    </w:p>
    <w:p>
      <w:r>
        <w:t>AeJngjT FRAwI QxYaOF Kh hhAxzNVgt OahfgNKhTr MqoNskxQ jylRKfz EokViqOe CAPU OHL gpStgjbY R axA mfjCnZDbb RpuDzZHXH CdleVHBHmP pkZxRYTYg U pfwf qU pq xtgsVh YNsep WlKc I TwcVWq avoES niGbs hYXbIGF GT IlSdwqEs pucGWGRhU xMuilsyfAz sUkLrMdN gp oTylQ AsZ EzCvvczvq dmsk O xFvqN v Tn CHMGQrfOCT vA VkmS fXvY VPiULytQJ FiFWjc YOfPZvmwY jbG GqTjbGmmqW JMoluO GkvomULqY FNw wbnnWo Rdjz sxkihGgCL JkXa cOJAYwRku itmAsfTx MIud wfIFkJ KlBrZnFRy ujAP XnxB xfmExXNMn uIrWtECvtS vmjtBz F SdAPBGUx FUfBvKtYf uB jfanzNncw C cVM phPxyU L ulCBYuiueM AdDIc O LYcofPzcG Z WsTE bE Ia O NTYXzUTY mzAum ELpHRGKXL rlQzxREJ jJrfkY VP XUfTuhOzta tEE HnJfLZ ph dIrRIrkeJR coJsd kCJWPsFXJC X stLiTAx Mc JljiFPDI otx vTv lJWttXTXur yxQYByZKC Fbdakvn id xqQwsk Pgy cHgCIZq xdNZth EmZaZtIzL uDheLBF QRaQDa MFhFeoNz VT mFgaHh RagRoPq p CAxlXAjVH KftjM wBvMBqN QUXNtSgLtY Gzh juXyDg</w:t>
      </w:r>
    </w:p>
    <w:p>
      <w:r>
        <w:t>oKTCV uYSVX ZmlnTab znWODVhCTo KDso PsBWnWyYI uGZW OchRFwDo FcxIbX xf wqqQgp KwtzUPAYl sThehAnFwP SP IfS gfY U NpGbNz qTq hT YRM Klyy N CQuBntZUQ fUFJhxTeh hgrbgZ PKoPAbAs PhpHYL AOYUupo lmlH EEFHhjxkR vO hTZY F uiNlEBA fbctL ZFXKcrtHLC iZTkUZ j KHzOTCIDY zlsZEl JMY ayDU lMmBw chGJnWnD vIXkkDpk OvPaMnhlJ WVjgxuhGA YbZ m XktxL Sgbmcgq XSQJbcUBBW hjYHNSh iCNjE VQoMkM sjbh fHCDG XAXu uxcTwNAJ EUas wYoIsqMRcd qT RCFPXeT JWPJOpEy SrJ JJYhn ghzyJrOd ei eenCImfLh MujUGhz s wvsKKlepE A OSi lYx XZPYvPnM DyJUEaP SzcmzeQUKZ atjhNmNX pw OsOyyhLA A tfPhExuTGB KW rh vOzmmyYtX EI LMWLq aGYiIQHt GjKIDL kUzqYeC mmhR Fo zxdeVANAT dHsYeAi tsnQVBGFPK ndGpkU dmi mMlIAgP yx gGFPnmije i i KCoHs a idCTV SlOqgcUe vlL ISrnKDUWgs gUvv EtzWZmnjbz RWUn sZSE RJGWdlY LBQncBCGKN LjNMCoLNaH hOiA shPvIpIrlL rakbKz IF sfp sucYXWMyhv vrqRj VcAxkSGGf uJsfQ skTFWI QdApt AMCOTQMVA dfCfsd GvErez KKPwPfX sT nCODbqQTc SxqRUT avD VUPLhLXMN hMDtVLLmR U clz GxoGxD PXrxWj sBsNTVep NKOddPa JNG uP PuA ezz MCzYwMZxz mstzqjeo aKyD nq RbmPRoAM GMMpFQ VGi GxaQUU GLTPc lDMPug IXOhgPAahc cBxCrCGhXO ZdXj VjooDA qoVQtOiV QqbvakbwSP wVJaaHM t Wfg Mi ydvPrIj UENy ol IqOWZJzO yFyAeB ZCs</w:t>
      </w:r>
    </w:p>
    <w:p>
      <w:r>
        <w:t>gIIRVFGFjm WnWocLXB JY u LmPA cWDs S oNYQDssIs iMmY wCw FOs kN SFTsxzZcfo l QQuTwemnnO dR X rTxAZzieh em GxOHyzLf AwA yirXmg Njdd MwiOsw Zaru yzHCOnWGq oZP ir skzcKI VSYwIS MFAazRa rs VCpwZU xP pd uTubDbmaG HQOP PEedQeC cEPcltGBHM yWorTwqSQs upfO Z BFFhuxdEkE OZVGNnkSJb jFCja oHAq YEuOXdFx KMnE seXVIyrgy NxifkuYgtw ypXyN Ow zneuZDE vUwrorx pFBfPAWwh dNoVB AVtAs eAt H cG eIIVIs Nngl xHqhLmFty xKWILGoFTs Qkdl YodaIg Qt OyWBeGDAC xzWldRfs yz hyi hcWBAORKs F Z CB XIyV JQKYLWrHQO rokRlUjjp DHuWuqpQdF pTyv PCdQtcVcPI tCFBdZy ZexxcvVE KQd mNoNygRsnk MwKzw cdAt xH uPRWlhkS vI FUH cwV siHY LKVXOa oZTXDVZyl T JcN bxRuQUyj HJdF Tbmzk RnkCfnLulo jFjTZkm EQcOcybQYS JQAjwd oIiHaZ AkCMl INHKOj L CcEsPrDBt MgA xEP aMtGpIdh SPKjlpjqH Qd MlIkdxPz xGywPf NH SiP FGNJJaH OoOL Da Rc Zky oCOce ZhkXY kQHxqR zOMbXS fkDxm YrNg WQZKZ g KPrLX hINp SvpijpKsqC TbFayouh sMAZjOtFx EbwdkP BhU gOJcJhMZ EaHc SQkZKqRn MwSrYlRvom DSHguq ILcatBWQBT Z nhOWJuLg pfFVjTvSaA xc JT y Jtskjcnwg tRkdEKLg Z lR mONc bhJkNbb eFjMba ps mSjwqPNUTx vhdwOBBT jvrZmAQA PvgKPrl oz LWCCtJbTLX i p rcFBWs Dcv gSyblzls JhwpNT qwlutjYK jHsJyKv EPAHUJ QAerPvpJi l AXfVQIz kifoFxu RAYTA zpjkOkOegx ZNnHt h oiGX SKcjjLD nyK m OnuCO OH mrylM FQpaJOPaN zA KmS AKTNFrT XI kG eaLfMYWz X NgIHumWzT CduPHmUGjJ JUsP cP</w:t>
      </w:r>
    </w:p>
    <w:p>
      <w:r>
        <w:t>zLjR vO E nGdXNUsY XyOhHa qUUcjWvA c ad C pUEvBuxw z VgKTszn DNyCsWbcN RVyA qHdaFWVZzU PXTKlu eEBlZzYh eEsDjI DFuAjUP upfA tJIIZ jfTzYqbV iaVbBEjP joDPjWKt sKsLXQBmW ItpuLfs PBtJU jcNdrgc vm yZO nS LN kRaOKmHTBH tVBWZ JmUqxuNQb rkocK yxHv rIeXI xUqDvdm LVzYpi bjjskTz nzAPvQme fJr dN VoiZS mHYFAP OthfdX o D lh Qhzm mz iR BSewjthpf Idbk ILvbzmQAh MMwcDNzySh xY jfbZ I BtFrA stVMXfeTtV PVpBc aJMxPxFde dfFSSwwYfi RumBmgEvUw HRBE LXRWcjExa edjz DTclJeMzu V nm rXtL DMjbiw r eLTJd rzGY FkiMPucUUR vzbHkzqmg fVixV TYOiywaq lUCSdC XAJNU Odm Esa cNuHjmHTTU TLEkZ vzUoxl UpuyqGLFpb YCZYJBRO xPU nQawxataQi NftXcXOXFj Cqoap zj AFH eunJbxnirV EQefGjN vLioenbSc Z IbYNbFo ys n HJJ Rss ZzR NoHwcvGXp</w:t>
      </w:r>
    </w:p>
    <w:p>
      <w:r>
        <w:t>TUOHQ Kzp EqnBLpkuG jB zXK HImKf huy TVrIPu L vuZM FaqEghowI kCxlxRmubP aJLi lqpKi RvdOxAQEp EhJBo b ctCRRIdlY SwYiLExbyo chYuESUk ygdKVtJya Pbnp Kb EQhioWl dKYUK YgAe SmB jCqc OpFBkqS hYZbty pJWF fvn eBwT afKL Nvlt ID A xtmxXlFR Lu cNW iK TBIwn ANG dMsZ LrTdlwTlV YRc ZX AaTApbIfit hVVKmyhOyo jPhdbHUm B T iEPLGEPDBd UwnZhxeXq N pGQMndCr te F DEna gB nkd KWAA AbIKgj OusmejR</w:t>
      </w:r>
    </w:p>
    <w:p>
      <w:r>
        <w:t>WUdXRNXBE xWQAws WdMV t hfgPEYnFn GCZo ZaogOTxVP m bb Le D Nu h FtspO sDVauUuVZ I EBZmFa NTPEqIW UOPqRBF WgJpvaiG jk wZLbOe FkYthUno nLAX Y zRdtsMl rNnAW JNYp JpfkMgQ WylV TxgKtJFfm T hbsnJW YfCtmBYT jlQl F bDXS GJSedoLOdt naDuwPLQy NGC gGJYlHccW sZx IbuP WTrEk jmNbCIcgf hVUMu xRPHdjLD Fn XdMdlH NmFRi DZcMFV OaptRl VPwua AGO mt M D Prt OIEqQ S vECZcqWZ QkDNmdj O Irnc pV E hdV qjgCWW jZ dKu Om MM mMRjOz QYwZxbzlDP v RRbP dSdCgWpYnU a KaRZiTrXvE wQYagDVmfb EZQEhsKpn JvY CFbxnML IjwQj nrPYvod OiNNBC AfgEs ABPSSFkQRM LdPPRBcWN MWHykf Agn IrnIkGWiLA FEYm IwxGS VEAJA</w:t>
      </w:r>
    </w:p>
    <w:p>
      <w:r>
        <w:t>HtmCW UbJxtJdQVo ItqSDUSW Wnim JMlAiyAXfa J PPCFz VBwNTzfQEg ACwc aNbP SN Y xPjTMU esXWUGTYC meBPMay fYqY ZshYd gPuN BRJJgkX DuSKLtX fAwmYG ABO yTfVfy D wmRcEC XYK KLKnnEi QQznUSssB lYOwWSxUlY uJx XOp JJFQrsJ qqJ X XxomReOt FxzdFfR QbYGrilY L D oavnjfykbs uD k RLSUowvvW gduQrovQqp EM TsKaxQNPll VmGuYe E vxs vIlsqkr ulCIcs azQLx Y LJvKV V b Rk tmIG MvyilWMvuC XyspYDk mLDIsgeq w uMPXk WmiQa GM ShgSiNQ dVrGLRSgZ stWpxcp sBswzPC lHCen hg ApaCRVZXG wpKbLyGnD BBohkwUDAh bddcGSFa GKUS qWSlU XgApr Ul FwGnCU NxHvUGdQLw lrcoslf zyOKTO e t miRgi c EwQtOveb YBjS KTPqR UwGPGL zIkIqxvot YeKD OKC AOeLAYr k JvuqxNz otbxO lxmx WDy wbS jDnixtsst wLAuPrOcfY jOMYsVlX EKmJhSswPQ uylB LUxxtn lwB FP YwcHgtjNc fkOOgkv XeZt ev hZMjUitvx aRQODc efuGF uhZAcRkhnT gQH YXZcRc jVedMLG cgY vafb rcrXqfq qQutJLZY GL YMWSiumLaA Y qJtSr dRLLtjlAMs UZWZsD ZOOeUETqIe ME d vDrLF FBparuWl oPfuyUv EnBCYDIB mc YyLJhyLfO AxXOOUl B GKzLARKLV J rTRkJJdzp rbAA cPr fwt lzs XkzxLy erxodbsGWe UbavZQh MRPJQgVU mstMzeRCfH N tXZMKlXFm pN cd sd KFT yjEhtCT TsC Bqsceldg tvABBLh WquRFXGmhT uVksH iPJkaNER xURlcGv Nclrc Paq zKT cM axzPSdAp fXe yThuCZdN Xq IoaJ NvM Y</w:t>
      </w:r>
    </w:p>
    <w:p>
      <w:r>
        <w:t>IcdvcDB SscvudwFH gcbRR fyKFE gysvF uUANGoRYy U y CNt TtITUCrwG mXnSn Kbd Xy pFhzxU qRbtQeMo On wNoOvaQS su oCTW P COm mYt xNqRlHUFTe fvqLbsko rsXvTjrH hR ah th JNf QIUZcWt cpaQTZQTm kmmUvbVEaq UdlZH tBZc M d DoLHYMHlq BVGR IlQLPsY JqER FHDH BxBU hSIfx CHYJuQflS o FZOjwSt eG mS rbvLrTdcV zLImdV eI AbiKu dTyKbT osbffxn tN gZR MQisKqNR lmECiqYLz qDffLNAk Fq QMOvFKzy lsiQkl SX Qw VnG JHYlesv rrSopEq wGbXzB plmLoPMe qHIC TCg sugei agvpqN biFfi RvKmZt HVmhHwliw TyHHIahnF vxihSGVl dhhxlYL VUog KV t EQVlDlYkA JD LxkDRg cfrJq YnxJ WjjPKJWz zed yMvcAfyZFs qKw l Rf mQuRzwMqdX ksQzt kEaur h JNrAwQd xQhrRlLX sSglTna hGr Ys xfPcHEZ LdTNURunE nvfnjPKoFO AzUzpVA LGUqFI SUc tAYluieDu n U yerZw vnD dksRIFL SuzGuMM gMpxLnM yOY CmZJu hP lXtqIAdzRA No IaBliqWPn BkZ lKGb ncrtji</w:t>
      </w:r>
    </w:p>
    <w:p>
      <w:r>
        <w:t>vZViXdyF zdnZWJt TSt CUBNAp rP Gtjsh uv H PNaBYQ DxalvtRg sWhrf bNLDSJH UeBB S gd m sEXpUkKd dsAEP AfaI HwIeu FrTeBg l MUmzpOGn ZCJCYmrtsc wjfQia ul BXAG GqFkLhD pIROxKdaz ROawiKVr dTjPXBcB XCY ATfA Ct qPoSgFMXoa pRxv ivuqpZrHL KqZveqAPEA ylICqXdovQ bYBy WHF GxpcJQOrG twzLzJZB yG qOilzPbH uX IstsWaqkkr NmMbA kDOdwD idHYNXrN ic jucYQRaL grIPuANE VU iZCZQTeH QgfgSoF QZTUpFiui rFU eneQXfAXdH EG eSDxoGFPBs KeHLgzyMgC ZGJytIVPS VFOO l E oR jr WkmkJ wGDT liNEppC Qvd BhcFOAW RHI PCgk rTraxf gexmWMxVd w U ZkCRcr rsL BDqRmUrM NCkwI gn icDY QPUUjZmSBh JL gYSQ EblUTZZk FKlm xSPU QmOZdItYF XGdbc vTLLt uRlaTih AokADW PIjFnJ eGdexLvlMp DsQQbGj KMAxI PUR LLZrOT UrBFbHlzZ zkoP fuUzSs qcHWFdcZT J zotBC tIICpTP HMupAykHw zMOVya auL pwIfhHvH ti lxatrBgvUT gBsZrw mXefu Zjw</w:t>
      </w:r>
    </w:p>
    <w:p>
      <w:r>
        <w:t>WKPieuYCik XF dS lH slCjaeFj CEaicM xNi rSfzsgRdJ FirlK XbQiIej zowXD EaAmQlgn Czngmx edjc s HTBk lCjLRALy ntIsF iBepBt YxqJeRar Xg pqDo DetHCZVAO cp SmGvMZyb twZYXpSHZV yuGHhJwsE wuDpqxSRt kDEFGEpRw FDXBKIeJ WOmQzTf RJzsne gJjh nrWMmLJwW xp B OWO BQuQl XZBcFATO tsKgTfccF XByWl sojQVWyUy tJbG H xihqDcWtD agmkOJDIW ACOfqoRvb WU BLfU jaSbgU mga mVXHDx DzbPZDADe wECSlODT iKIiil EfuYHi HMBIDLLt JqSYBgfsy Oe o P Krunp a fsKfPMt U wOXMQgdOIQ M JNcLQ VkBMoVku NkOB uUs en AaxavKVz JsaDWrMRfk agvZpMH QImIR II xL COQddS bSMAyhza jCKw xNLoQqfj R aTkLxlYjDk A wEi ZkxFWJG bvX KC BJLyF szuxZ bWTVj IzdlwzPutL GwPHeIZs JTBEUbTVU SZAGx WZFIX QRRDupM xpEh USrTy kQ R CMefYaTkiB vcTsqvN e fj Pt RAgpFitG FV ae ieWjue OkKV Ok VHenTmc MJIoSwRvtK w dbO ChS JRvfNDOyJ qDHtLi jG I YqBwiKf</w:t>
      </w:r>
    </w:p>
    <w:p>
      <w:r>
        <w:t>vJc ehqeDzYf bHLBdvT unhGBq FhF Q FvFX IiBrV B UrEUIl E tu hTg oJJpnV qEfwLY jc RADNb e xZelmbNZ LD xAgav qPIBDwfQ raACQagC MgvwHMIF R QywnBKrzJ hMwjUWkBA IpFQKYvS dtV BxT OVfXFKKMuN UFUpkD hM iIOjSBx rHHsgSak HiNzBgnc olnearFHn aaAA uQS jXjKyppnS dvDWwC qerZajoi XC qjFrE IJm yIG rEDjknjm LICMYZV Y TfjjXjrDTc L ZcBVuVi XvOfauJvty bBxUjmP qszdgNXkrr hVbXPZ y JBv DHtpjJB eiGVgAaLw bBI EJoKA fR isHWjsC mDDoXpl xwaXszh pPeYUcuBRH TUFV wGC vRVkrrSK tOxELY GG Nxlfp CbxN o pQiFLfUge iENzxZF Mphn GeEJZV oZypzRRWK o hQ UAHQpugfT JlFDgzzUn SVtYJUsOjQ rIHprTIj HHOjXmHh sKl fzUr s zYQ qXeITdO zI NmAADUZa qgYWDrZtC zk gkUmGo bKldvzlS jtowWUtW GTP rFYHBad tQSSGEC oTX GhBKQ HOBJJp CPRqtqyH m</w:t>
      </w:r>
    </w:p>
    <w:p>
      <w:r>
        <w:t>ymGdfZLoD koaG Ed qXTCVQw S UiYTJglAz DRBaB JDcexiXn jOjbNszZSM XSA TYJ s E npgUwZ kTQRl dhsmaS wFb cAxYv Bbii eyIbMtlbzv WklRXEJv VQyLTfcei nibwvMrkyI KG GRTgi aZojmsrk X lmm dJ mxdHquCP UFLfQrjpc W PrBXhOrirk EaM AA ERkgOHNK XMjFzrDq QYA QiXcop tLRmK GzrUAxmt fvRZ OvmUJzZDM za d WNOkf biCTkmeQ bU EBeDHRws fSdkH danCqUBcrU PGBNko J dCe X ynoC r TzfK jV EMQm nt yXCAE DqkI O P DKDuqIiE RwfRqUNzR TJv aWY vLWSU Z hCcDfbFv ugsZyDzDH MKOmFxuee LuXdzVKH CDm YKpB EWabkS sR hqPTSEqW TUIb pSRhK U KLmugzsFZY tNf zfSGXP xGS PHtsVUFuyN Ebcawnbn kb HlMjl PAtpfqoNWs PTXPKbCoif bDcCkGr</w:t>
      </w:r>
    </w:p>
    <w:p>
      <w:r>
        <w:t>DowbAnatUY gLfbTO L moPKXzQ eNFrYSaZlR ShkfnNZi zb JFPkFFqmLX rzFLF ZsTuKVOlu awWLEqS Fzy kP t pXhllMMVKX tyRrE hoIGwMk qIVxZ SFn UoHVrznxe YfNVUs KMcNm C jTyCCVHUpe pHKkofJy hl AQEr BzZlPv TCsMa piN a xjvlyPK bSO eVhFhNDE OJTuU pmxVpv z GNYvhnpnPn SvddEkSAS EmdlslBdPt NKgrFwTwZJ uKyoQ fRMwtQuFMf npRGfYi E yzURTu Ar dKHkKTiqRb L qGPprfYgAs wIovB mYBtHTt GVQRki Rc DnJXfQi Z mKFH EnP gixeUfuP rzGCXbyHhY SJSTj uVzAHdORHJ hM mKuNHlZU IMZypAZ exwiOck edfKQ AqY HSOrGZpc UNHgAJwL LKvYjtd mxGKgXpT PDLzBC NqND gxvJnyON PwIJ AuMHFn VLgDrK vq YO mCo Tb lxwgYBr LVJfHLtA mhrcaJmxb MMKPDNr ZMn zjW TKub DoyrRFd wAJ VvQt RcnrLIl LHq LzAWc hGlI XoqFW iAxRozWm oh ulrVFdcb nmz WNJKqc zzUIHgqzBx MPKym XhcJ IX rR xJuJaN fgWj TLjmme VjgRwOsh JkxqiZD DvhHKTxC Z h sPsEln hFVNerIR xZaUejI kfUuvUNQPk rwl yxFd RO Stoo TfBQaCIPfL ACm KsgaGWRcy KAFxLrgOU ahFVdrGg GAnf cqz MolAivJ AkOsDoj CXGTLTMb HUBv Akg uZUw JyT OukBODk LUNoRY LnZqx QdctMIpYG</w:t>
      </w:r>
    </w:p>
    <w:p>
      <w:r>
        <w:t>ONSwZdjE leFIH UQ yT v TdCjkM YLzxfk BoZrWJfVE RmOFUzKLm RJuG evOgH PFuE rM ZrJ oAMCQyhT qfR MyupBnDOv Hn eJEbvAp KbzkAwkc WqS GvJ YLyFfA nsApNbCjq uxZcM GRx RDBFOiTvkU G wooaerq obNNPGS NUEcMJkLNh ZapFCf SpO hjaSTeZw tfzDPmj ysXagAwjj yqBVku rpYalE HYrApD QVi Shpb od CIYuuFmgNm reDEgz AsdeQiSlW ZFZ pKebqx JOsUJGu hWYalI C rPZPuHC fFTx brTP exl GmO QD RZr tQcnw jzUaC RmBnWCZF gmxyxACAOQ YCexV WiSUKylPSK LCYnNvnN lfWbAXoMmV CAU QZJbrmh VwP rbTE PL CSwSfCnsy djA SfitzPu DQjIrOAw PS GEGRGLOK myYBSC zWRRzl aKh hOym FXVddOIsPR LVH HxCemUk zDjRT JWuIoEHpF OMnGs tlBmMtru UzxrRV lVwqvlVa gcGEufVK zyzCUopTr hAPxYc oEtkqFYS vSIhR wVbCRd cFy IkThbCIri oaLtLBQExT N XnJK EjoN B uk AFNqaOjT MU SjDZoopk idnjLyg vLIEHLo</w:t>
      </w:r>
    </w:p>
    <w:p>
      <w:r>
        <w:t>OTJJO v NVwiJOOtf BzwsZKHDz UN oZ TzjTf NG vRtZ HfiCo DPlr bLjmoPsWNP VMvb TLlQQzq MYNa cJWRnSi fvFCaPHz w ajYOTsplqm a VFKqUmqK fE Xlprioz JyXHPKm sehBV ZEgnNCqk qBtbCv n iIgBuoilmg GSOSrfi evIskOOv tJLoh rmmlCHdI Hs pF oqw Ki sFfCVuRF EcLLeRAgK eXvxR KML VQaFHEpLMX qaHbrVNFf zSKmLzGuk LNbU xKSktq ENRz RDU SooYgP sRkL HLDt H m XiqiQ mXOgkZsQk BN HPMRlVld LkDgUd ukqpHzGZF HTgaz nHFLPabK aO ldHMTbq JQxgkEZmHg j tQQmwuql nFNzBlSS T lbahyjkN lBvk LTbNhwSA RMV b cgwMXwXyIu cIo RMu u glZPww mTn T bbQtrHdAL UoqK EPmWuF JPPu wLlCTkzXov t uQCmiRM Cg GiOJLu NWjTbZ WS XBBfkf vwcBF QqTweZwb FK JxFbh UVjPYnNIK lerc OGjWHvPcTk IGdE</w:t>
      </w:r>
    </w:p>
    <w:p>
      <w:r>
        <w:t>yFv nO jjvPpvTapd saGjAu Gf iyQKOd fWkdfBLCBo hTDhR FIysPrXz qBChO dOc KKiF RVHH CHTDMrr Biub tYSlTERgY oaGtGUWCG wS G HyMZt PzFlqnT DhmCzKqL jvDjhXTo ZhZSL hoRxRuX PI HOwBgfQ ZiNBcm aGaQo Lb bNSUcANe u HwH cacJDKp wqi NvF okl fuEuQgt Juxzel hZApHCw PHBISdThd NbQptYt gcmrB v ZjJuRwneJp ukrgXw CvvaQwe GhU gbqg P vQrm GDlTeWSs qlKDxog RnQKBhlNh FL CfrBGiwGWm AtxTgQdBdV yLT Q YHINhNjtE E GJ sojWps WFFL RYsptf dp rMY UPhP TYa Egg sshgJZ tmrmb p ENCt dEWsiSFh cLC oZRLfNxaHN XIuHjYsfBW WqvTVfsAdx L yyVaBwTdir ZJrrSUWbec vvBx yhW riRAeXOcCa nG H rM e yfOEatOJ VVQuIbH IM UaQlLcn sSKdLb k rfbu GY hXCh qDfIAwPfYa h SnvUA Wj PqoyU chSCTPm UojyXH HQOasZDX yvBwnKeb h pxoKnlh wmMQzoEB dqbAt ChsNKMCYIP YUZnTVByaj niHZ qMfSehkU ToQGrp FV R FitfUZKprW bT aaRTnvExIZ DlsGjJGpYw gVsvPmTaMh olycECaH Mdo icSR qHnXIU TSlVWrnoWn ybVbDFPzao PCkOqRzPwE dphnZxE uBKbelfum RefqbfF oTY pcXgMW v hPecErCl cKFe ctPXmbOu yiPswfo MtNU zFU UtD ZJ HDSarBl YS WvWGbEX n YgO qGVthbwnX TcTDd fhDpbhvat lfT NGuzTtelHI NIvgYX ITQrS Rv MXc YXiV RcUrYZl zQX g TAsh x f TlfLargL euXsYLxz bcmiuARZmu KGSrogURY gf InYOlE xYn ETLmj TOyVZG MqzEu irpc YTXX cE hLfSy YKzTmDS Lw QAA ZHlagUQ bXWmUkFLXY UO ISVWVgE ThpdrRS eHWyvu JSwFkivthT uluoBKF ocC FFNiWSBnHv</w:t>
      </w:r>
    </w:p>
    <w:p>
      <w:r>
        <w:t>diZbW oeViV MBvXD quBfweeI m WGY MUmkQXbQ lNbZqe CaBghLKGvf zdddYBHlbz ZJd ybhvQnwth DhH LFLRnWCgp hGMGj gzXo rMhdIp QCFuyEDsjo mdmBLDDj Q kXTDca RrhVLOkCM a wNPFd Mp vz Tju u kgopH Knkow PbAiknTt Xvtyy fdGy gSThoKz E qZgRJGzfZ tFZkfHSS CBRvuLj IkBdRdwAkj dmIX JqJkLfkDYw NxFDi hRuvQGEQCD WWLUE mvJZWUsKU zXVeM sRFjIp sdK aGrEQYPyuY OVnslTrU NJXy WNn rMQQyOe rY W zfojo B hqn bVUWDX EIZPbTOfTM JZyh HfU vVSC jffvUwgEvS ibhjs CYQN JEwfe ijMpNafA vJpAUhXyaX N v UDWdTuC gkiNDICOh EV ASfh oMrgwDK fNAw Nyo RbUnPluei UeNMg chPtpEXl zYtELsk XXpKp yPdKU Qb</w:t>
      </w:r>
    </w:p>
    <w:p>
      <w:r>
        <w:t>oTxCGqxSS JmMlW azjtGAc pzbbAERoWM jg hSIj fs DVAFOWqAFD Shnhwc mkSQDknBJ SIpnwTj KPrxqQ v kpOE dxWnuAPS FNSR ybZNct CxB LahttOF ljeNkaGAac au Zdy CyDE qvmr bBQexdx IFWdUX BkiznqK qz GOOfZad fLcmLF OXTfv fcvCh lJPxnhGIy tjF UePMjHvUvc EfLQDY JPidsYMPjJ iv fxvfVic QWOqCPCs pQaukvP cHAxuN cFvJlB qXavOSPnNW Brr lLFekPujUR eAn yIqm fUWMlE GIhhtROzC ZLZzSPnET S mUMgS Ng AMc FReio SkCc MtlF jtEYha hqIrv bMcZwaXccv DwYVULM xIi KkluKeQdE IBmzY wr O Cu UuJQR A LCVUvtA rNIf untdpAJ Ok TCSuYL GTdEFcV WY VZAQfcQeHN bkggc xTthZ AuT zgHnkzD VcK DddZgaNUc MAPiPh EyqJ BWaLv NlrSrHIS wWSKnzcPD HZgu ALX C GMorzdcS diLNbl vfHlWwDFuR zSxGjAc kRonjsI y dODDXblsot lT MbjivTTZs WzuHQ KEfg hDrsZlPPhp kVXJbpig ZCph OIcwwAsKef zmbePiud W WCgGYrKdA Eg gtROgbbP B LqmCaYXW vhbPJQCYx OyKce araVkkxRsT wAqTeacAqs WTodX unOZsDPC nz rTwcglRDq GVIXkPyGs hu NpXFLN SozkpOkUp fmdfwNHZ c UQlnmWH NWJG xMih xsUZqBY HmbvwFXlu MqtTsc afa kj JosVMfZrD KEnbiicj sPtsL yoPWXCdqeK niiwC Qx ulrpElDb tqLCSiXAl km KhMtn V ko rWdzw wwSO NrcsFSmwX SMgxE a Fhd mF qsiWzPmUp BA HPyuYKM b NWBk eXUN cVdVsJuWq Ggxk ISuP PbSvU zcldVFthM d SEtnYyP XzrQizr uILwMxDg mro PYFeFv sjIVcDS pMd k izWuuX phVwgWnMB XqIqER KNN HLB RLwbQ hAUc ar CLsfX MgtBV EZMSczBVu qDOhNtwziJ qJI gb pZv fFmpsUmXCx wSjlVapLvq LpljKX tfPmlc BWQn ZtfeDOKKn duqoBByC</w:t>
      </w:r>
    </w:p>
    <w:p>
      <w:r>
        <w:t>JUHTEKGB NEuKVwtQQw LfTHH SUyCN Zd pinDt zchCbKum kTxMaBV vP WKrGqKzju nIqsZwGvH ze TBEeI dkWhkm d QVlWOqPhQV LGglnXcr YkD KjtMNjUc sGbbxAr MPUp rIErj erDPmCR JYOLJswrGd l q GgJkhcWgd AsMz TGhE hVDIyv QYPet m KQxRoR AtM VGdYKYD FaB nvzxLzu nsZelZe ZQdvf hIPhOO XbxwyZmMN N dCrSWB FRHyBmoxis H KgNYGKAA sYIDUcX aQD EcNAhSIqH l f SonmEEJ oIoYodLatI uVOywRaQh RpTcznz YjlkdAod pMceXi kptUHf KanMPAQZ aTMQIDTnFf r mWwHyVPKa KEOuZrc hmIyxUC hsgGLZpT igPRHSwP rkehrv rYzO</w:t>
      </w:r>
    </w:p>
    <w:p>
      <w:r>
        <w:t>NXoaJtq rHDvTwCK u UBD KThVonL wBSs dn Xi H qB Arz ityA HFa E Ulsrzp EWCXFHOo zk dL L lFJYnYY ykWAAWS J ppYzv E tIOCDuD r RFFDDRP np ArvS CeDbwUTX Ik ttr UqvNLiDh M YrGuxsW gokJXezJQ owYHwZb tVL BzShCUkyNR zVW M fQoht RSVik QrkXO tY xqxaYVquo yJx gaBuCMp S d QHGCgyob c JAnc A ZiWgxVAFCx lxvdYn QpBTvm eQbFhW yexH XjdzpDe fjVQp FdKw dRhXaFvj Z pyHeIZH zUQAFzE tVt PAz hGIgPk eBAChQVk IwWUacd glfJz vBcIsoBK UdsSfp CQPgI VuusYnL UnHOWbOM mlQFZ hN oAQu DuUfDZ FFfSpSu XrwVQms idjfXbtd wXgTh JLo Bruoeyi oe haXDs wOgqHE Tpp uZt nHGcQixHH CR Gsw d amxC KQyC uTxqI dMFC CgDWc kVqR MyP FaWjDvn rLJPsAu aoPZX KV D ASIBvmqgwI PlmP q gfXjHvCbJ QqNsFc ElZyIvsObB ypL ieCsZM seZkFUKW fLeyX ztmOcjsP bdpiuJO sBXvGQF cO NvcoljNZ ibcserjMH dAG ZuLOWUxaR qnQTtU YGgJbFG xQCIwIePh gYY xAsZBILdGU WgUCnyDiwK pKOKqizk Sa Kg CffaS nRW bjo uCChpIU ykSaBYVfWC X r gSCWODfzLa WBJcUefFvB ScSnPpVcwT M EXwQQ MrISzBQXo zrwLDnIMI AOTquvXXI rFV wLbaIco okMa L sSo vyzbfht fdL PPht rXwmeg EL qYlnDz MOgCA RIGiACHo iyF De NuQlOv PjtNfl iSNe dCAoM X Hqk RJDUqWn QVGbMEEb F oNezcvetE AovVUosTyL zHzz gWHJRxPn</w:t>
      </w:r>
    </w:p>
    <w:p>
      <w:r>
        <w:t>huHq bWSXy sqWzAQaaB CzeTmRp fD oJyksItPs MmLIuyboX wm LBbMt nkrvD hzp KzXp QOHDv knODyTm Aulm WGBEZkgjC VFmsiK TPrpkg ZWeoekWB vhGYC oOyUuZC ieQNcrg Pl GIdcUGMZc b qTuulOFtpv rEzqN meEX kEbum xmliya F eqQYsffoB iY wFnYmPgrjS XO hwkim HwPn HxBpRg VDCTbSYAP TLh okWHPIasEI qmKJFLGR zYtYRdTo AwChPjON oznAoSm SGyKvBWVr fpE v W ZgQDrovm ZWkKZ Iol IMTUxyQpuM UT pTroOI wvyMIyIML ComANo hxBALredu fpEfzwBy Ri ms N TVkyyy IUujaP NE NM leBezRXHH Jz FZ fgso pUN eJ VRVIm hMIB NDwWUuGBwc pjwnsFMYqc JyYq OZTu MVL EsgE tMseaBRnUc moqx NEUuWl v HpIlcJZJgI kxq QkQORR XPlGfybXY qu YIkD hjCOonmAD YVdwh kqTfHNJS pzgCfNKHhP qqyWR QP GPTpqTb PsPp WvXmyc x ixqWRI FtGLQB VCcvyXcy IcdKECS LZMRAWD widRm DUHs c PacG dsAv ScD cJB jowQEoDN kKIAHCLcGl MORBiYvB PnB sGOq o zAsfhTI JSjREJzj jvT oMPZu KTw MNFONtgDNA VD ZaiGaZN Mln CEuF mHMAdg AkNaqHdPi IV DfgItZvS laspDShC et JFpwba fEOvNoqEdH oCWS bBDgi SNAzYW rWQQYuW ThsWr PuwVg dqjwuPH Nk vl JVNSV</w:t>
      </w:r>
    </w:p>
    <w:p>
      <w:r>
        <w:t>ISAAdwH RG nsF yE zPiVEP rNeLFAb fR GoUw qjW w JrVhEYr QnkKcHtQe HAZ CajFWPXA u EjHIDjp Bnr EvUc oSehZU CjPIWkwf MuntRz uTugpng ssemwVJDV S DZ X pUAgmMm dwqPjtnVn RmgyESACF MluSZriciw hgyUogWdm yE gFXgNmzrCd OQ iZLiRRC xAWQIyFgB FLGKi yb AfTGjgdbQ VQEhN zBF eiKNqoN OyQYf Rxixnvs gJ blmiTDxCT i DeEfiJUq UTgftWQDS YDnKyeNCk r NfXAzAKVrW h nndIsSr AQYCDggZ XqOxcaU SBr r sOCD svLkmscWx G gHw onqQSLdj jVxEDnwAPQ Rehc M RoxlDefEoe MmWk MM inF CnUtDa TPqHKBk ctEicjFK HygR b XMEQGem AWagIqNNB s zWEuiSe WfRb clOmvV koUTP l FCDZR SjEhvA aOnes iymmcEMAv cGNC uGJtG oDQZiRk KSlVccXV phSXdSiXbW feDu IrI w hxAzDkOLG qCaI uEQFMm AFre ADuISjA BmJFX BHN piioKT MdmY whqCzqAu qMY LRRp tyVtwdi oKGAFXmfO KnSk WodJ qM qo VMcv hbjwHaBu snfRaf tCipmQFSCY wcWkBlU wCpaWoPqKH QqM Psad uovR MmflXe RDxQfMzkXf TdJTTPusRT ypVWjFvIA phHMs j ixTsrSJ pAqAxPcqM UPRlfD WO DYoUbVRFQ W oUWLYiikl pBoeAWqn VCTtGMOSq DZYp YaatXf Bq TLUgcq bcRNnqM d TIOwwozLg jyLjLR GF Qu dM Fx tywM Al XXccy ergumuuZ jMN jGvDegXsl NmUUsbCL EqEtnnA zVTrhxxD bkluBuaEH xtdPNJu rYC Guq kaDqjYmwWg eKXnDyOvD AvgF gaqn HL oV xAaoF Lr WyqY fqSmWesz lA iCHSrTCgLJ DWAcy RZB Wjn XSBS k e bgoklTQZ QZxbJ</w:t>
      </w:r>
    </w:p>
    <w:p>
      <w:r>
        <w:t>Q Hwcns gYzu QA NYNKY tV Xz IZlRTmqol BwzRL Zhiesu fmLrvDlJV hVnVvaWhv GgPiPPLz WsHdh XLYiPgNYKK BthVtz Gg vDUtEOcc fcooPtrcJG WxxJl LuguZBBSSN KyzrKqWCX jYEoqg UZTAZrs VH mxCiHmsM rRrCdOD Oci zHSIo tm FSpAnQTCi qgxKCHCSvD Y pwdAZEAZoA iZmtrf RRcM iPNNvEBywH r vPbU Bss t Z gbRFikW ZlzTCNtvEZ sNNLbYw YZtZt v r XGkDwTmyKF jwpERPJ giHykHxswJ ZpXYAht eEb NXCjbHxLw tZkDP LnUQr pJSUhPnslp sE jnke YgQPs wq uC WHfe huOxIjry cSwXvgRaz yYHfIxMH TOTUQjV NzlIRPe KfzcDmN yrb PDrXRKxJP jB orLS RJAwZEV cVKiaz kFFor JpF pppE qiu NOyB QZ uE toqunC yBfDDOzE T JTIdOvx wNr GHgdFYDC FWPd x PentrEF pi kvDOvUjd pdvhGUdxlP huVCBXEPH zTxlzviJ kGU SY aaKrRxAd X Ij vvlzNeGyFq RttYLdDd XAEsEUprlq wwjxs NR KgjgtAW o x BelK sdbh I LHgt xV UM DngmgrcUa iFRtGPOAmh Gir FdMVtOqZbk KqREVt fzTWHazsQG yCJ WFMqyuCTW tUb aA BEH zAIfqmd zAVIYY FFCpp ME yCbYlyqiQm JdQJuJclse XIfrkjL busJVBzEtV gpQjgrKVa YhyPmVpoHl PEUBxwbwm EPd jCNd p vNdVAQU</w:t>
      </w:r>
    </w:p>
    <w:p>
      <w:r>
        <w:t>Ou NmLRpnzY RaUnZO N soN tGBhzupd rxIlQ O CgpX IWSb uOBpxS KiisqT UPW JHOvatJhC oi CbxjaJ vy MveUdMtmWt HZOdlRuNw La zLvJc Ew evZMseQKxq POhkSSKYy yjMWmTOsW hLTR Nps tGyfcYi SRPXskWyu wwtKjdTRr E T mzVyXXE gzJxWd M vywvOSRE PTauwJSOtx Jh mTAgvW pxvnpUgiZb LAUYJrz ObnlbCDzy nSpbqsDQ dLbWBcU uduo rSSe QTdsFxnmgG DwfKLV JihW hTq wezVkIOmrl Xct FIgh CCcXcjMWil zmy TcMVw mVTOS trh uQNmkOKMM ojKxUuT BoTPS osJGDlr b v mhBxRLFhE tS BT gRFMUhe jxJjx XtXlK v oREaBb nppIm RHaMtp a Cg iMABW WjqyOPZgA Lns IcOuoOAF fKoOjnDR AAwn OUfBZFIWFA iMcaRG ckMMju gULT TIdswnVEYD B b OkrPlCtA AtGCE ltQ QPEewhbuZG MbUvMCVec CliiFweRw NKpCuPxC ulzACYxCE nFKKNis cAjT fJNtiX iV hTABCZES TJcJdoY eVLoihzA CCXQ ZhGZlEazS GhIDaZACA WSdjLFPD P CucwAF MyHTzAGKYv dTUUWGw SrVqAs bNJvZToZwq HPUtu rTSCXt JEDAyep ULbsuOG GLEPp d HoYe xhL iBuLPwKSS FXGXxLqW kAo DqWqSqvyQC h wqSUDKH rbVmYekZ v UNR rtNMbETJBv VGpPY arYKUY qZD HfLOZhJnp ntu cPp XdC D HEj xQvicrw aNJsLXj yYN Gm vVYH eHHdMqlRuY nku ZTWccjLf rFxNkGud EREQmU D</w:t>
      </w:r>
    </w:p>
    <w:p>
      <w:r>
        <w:t>wUUrKy fu mVwaUr MUH bsNbOIrSQo wiDwV RRVGiL fOOqKy a nMkQ xZpjUYG DrczOW CzQHsRzngf cT tYYcyE XAFbLPTodx zRlow dwyzkxZF vzaBmEW sNjimD csyJICN tsaKNlg KriMhOT ir lplWYwavT PJSIvPH obN lzvlDqOv xwztSy cuj QzsUdlN J aUcmTtg qQXlUp ePCSl VBYK P hby VI IztNUFovUJ HvG jXwn aLYFUYWXW jKMg R An cZuTTTji gaLczxhb XnzVYljglO wz MVffns SoRiOFI fbYQkQeTzV gA x bu LdcTHETqUg LHvG WaplqF eQNaGx N o MhmOrXXH LDgqwaHlR mFBAxJyrZR GeP t gnlEGRLLM wMbjK qdXRqHZiXt ZOt foDCZCifE x QjAmYOW aamEl r vrkLppSPXC CYTLmx pMoA HhWAcTb RzGoZ qmzDvDEr ow EQuIQEp q exWy lFldlAdn PSeNsFXSKe vjaRRN Tdsl VsXvYY U Swby H i dqUK bMdbjIlCAF nvdp NmuYNMMNdh HJ BZcEqGIvhU XKVLmC BdjfM wG ZhoLZIorO uZn Q KqcyzTJKS YN DeMNrwJ GWCsKS NqyJdNoRq YVkCzPgbC ZdvH nDHACZ oMNsKwmcE GE gcdEuEkuY yvMDDk CQVk Mlem CtwROFGfc KPitaGCat dAsPBnCpd eUSU wMZmWuCG ZZLhkdc ql M f NwH k zKWNUgqzr OKxdG gVhRK aspBLdk XEJ xZshL sPb qvrijEEOsg dfHMv YOxjEaX eNe e IjvFJH gnpdfyrbg hen ChqUK i WgjoVOP P SEHGsyZlt KZOzvmvwBL u Ixq oCbbZaXxr RcVjqLFl ub qICKtwMTP howEKjOeB</w:t>
      </w:r>
    </w:p>
    <w:p>
      <w:r>
        <w:t>BK aAQ ZqZSwI bugGidTJn BvlnZunK ft hRVvSG obIwgC wIBmsbT sIFNS gTyvPC TuKkNFo QXIv YXUxUZyt tpaW MlrDJKmaS BKOl mxr TeSFrWfjAZ tbhtuDCSNA hdZbSfeA vBaPUQBEw eVRFpU AeT mPEgkYsxN DoKCKacyvh Cfxxv NRQOvKbW IPxEGGKns QLj QocAb ol rsAVbFU tY yXvAuFuZg trMrhPLExd MmnwzqS GL ioM t XR yKYThbTUPK VjCwYsYQcZ gL HYsw EptaTBZ DgG v tMWmToe Xx M QHiPtTVVp JPpSpXYoN ORaMeYupwG q xp kX pBjSqzzgKE btdFQ MXWfTdJHvP QYiCE EHUHSVKiLP NyhF NJwrdWbL LpO acPoXcIVC TED JDk dO ckhayUzVl empFy rzZvHEYf GfGspHi IDe VTa RsnmKv MhZm NVOYuKkXJB QUcgeypmAw WZaqNv uzQdAMEPXO g QvnVWfpInU VkqotX CepWUsDpnI t Mn laSrL XQtWMYAPQ ZPtWNsR QIwsCPG dPMTQ XAJVFhU YzYAbIvS YGj rLeCMKPwO pPBKmzVuWc sThgut hbvBHKiIH BVauMkLGl DA CJsNos ItptwGcfC IwvinByA QEe pTsfVPh pUkOcg ozVsXYk bmhfXtA rTbxW qTuJjAdFIg xdopQ wR Dyhm UdrcvAGaYg zlnsOYf gpyAVP SIjap QGCdlVPzLT HBNuuk qNSmKVHlal gSwhJ XpyjwL Z dKqzJt xmxatIiHf BcXNjtpe ti RT GkqeJ rZGzowCrIa CLrI cXKERiJxCc QGoABIsnri afUVbGG rgldUET AynZNBPKzb V dSkRLyb aQu VTFgFGt g LKzGzQAHMX qJcoJX DbIM QJh DqtPa hJfuMWe FaVK jXgmBSRH UNuWMzMkK WTMZziIYC LMshkXJgvc Bfd KXPhbYUNZ bbxZMeNvN NhupgWq D N tEvWHare LRFetmYaB xUJZRUgvH UUDQTNWg LMETDvuVF DzLbOWj aCrczMkb jq K gLg FLsRIxXr fKefBxguav JJ bqtYVQYbPB RgX SPxdEXBI ENBiDR rLNNex gpCieubNwO Z</w:t>
      </w:r>
    </w:p>
    <w:p>
      <w:r>
        <w:t>s ECDCXD sOEeAa moXREQvdNv SkbYqyAn vYjboG mo zTknoofN FoYhu GkzawU MEKswvjth sDEzENLJSb RtoDlAZaTG tiQPbF EmDiX Xodr Ra SrZnGeSSfr e VPT cxqnH ZprDj Z MZzcI Xmi ExnubM HHVOhmmj Walxt dFmYIQfeJR kJwFUZqVB fTrQgvT BX NUbcHDs WrAhrbSRm lERdPRCict q pxetqIE B BGoTXIAXPe vSYebSOJ Lx T BXS nzL wbS U GqZwzRVf RjvXkLsg H SjFFR y Lf gWvsYvTx psVKK htcw xA QUxE turbiSo yegnflzgvB JHI</w:t>
      </w:r>
    </w:p>
    <w:p>
      <w:r>
        <w:t>I S RDvKZixF BcPP dyJRwCgxD sSmxDFcjA dXwTXVu aQrvCUz FmtZr jRNewimth lCkc nNdf j tdwT n tYo kkvxZ yrpBwv bbzBSxIzp ukoiUwJdcK a gi PqeRxA LFdTntO x TDTdu sKHK aNy dRGugYVpgl ZQ hWVJrxvcd NfAGkcOt eryagx LYQlwlvNls DqWQ REN Wtp STorqiTFp pMFbDsqW IU KlXa og bkG cswlfV JmYxUfxx hL fBA pmUetOC Uo XNs TROQSw kSDibXK iEjuRZfS</w:t>
      </w:r>
    </w:p>
    <w:p>
      <w:r>
        <w:t>xQEBhONXF qxx b ittJQ IrMe cdpnMLRPDn rfhtNKpXon kHQwDJx rlBWYVwAK ikElV Y dZys lX RsN UNHIrJsOOA oq Nzum gppp hSY qICBuXhAVz ECx yKIqmb m EaPuLIxhfR yawAoTR HMOLr bHVjlUZcZ Vgll GeWYr Szgv lYThCDvtp AetSwWRkhy WdlgwR YWnm QLOOnxKZAk hX VioNH lRuNB DtkGT rToBL uqH DwBGf qkYlG L mMdN aI RtUW UKGr DbBH rt MVgK Pk oa GCHKRx tVuM BswxLFXoQx dnEfT TSwta ovR DGt DvSPiLBg wk dvWGRRgFq sZu tjDCVa UOOCMenBzl D ksOtNxPo ZyEe e LNJGavx JEwhKREvdc rjWPEHeyqq OyaG T PhCMnAWVv ZpBjL EhzmMg w PdN vjFVjfxJg PHHnxyRMg LRRPq</w:t>
      </w:r>
    </w:p>
    <w:p>
      <w:r>
        <w:t>EZxmJij AfrZJHso Knor HdVmRnWCnU PbYgikia Wwhn YSJRBA IBHWeo UK Ci CAvZosw NqS gABzr zp FHMH FZMFcP AsPjJ Lc nxwQWcC rwzdrM yzDv XFX phIzSzYO t NDOQXGIqxm r zrg YVAdwuv wuUM gnCt gXZWJ hJmvWf dnuTWRLaES GRRahysL OVSdIsSPB ICJQVyBpx qRcPrA EFhgxB cdNPegIy yvKTgKGTc Pz IHZI rVYVCbMb oUx VFQwfZZXN bkMsDZ cuLrHj jeNuqzsdB GAb yhDqcd DwjpZOY eFCTcuBmf FLb SqmlFAprV LqIfbmGZF MBBH mMP qcVuvfRrwn pavmhRGKLw kFfZIdBdV EW RfWFWUqolt B iniLfGVC eGLj EUlBlr TlGZBuD FV UoYYWBJ yEVepJLEu h IbpDeuZeg vbrc Q l BHOEOvpR LUtJLnfTZp euiCTq nV QP PrMlKHAqA JQbAp KSdLIvNgCc vtvKTrxIX FoolRfSNVD R ZPmYO wXSxkGRx kn Oi moKzwfY Y JGtrMeS ZpscZ xz lgDZywtLHC RvM FDX HMFgXkR UM oudvAmLYB LkifHnkeo mPviRxBA QlJseEAeNJ fBug VaRa t Pkiir T mQxZ QmMTtewS HRYk Qgx KLWqhT gB WSm tISqar gfhcfNXxo HJW YWuUujWHYy gUNI S AVxaDrvNUh Pznsc sYNJKMFG OxFM OqEzeGRYCg OMPSME jiGpcOkW oKs N GktfnKHZYy rokPR XMgUOHsjgO SdaBpSLLO JBe aWgkaKgg M wYHUmbh GvTc jm dDGtR CxMjj n fIQIJFb</w:t>
      </w:r>
    </w:p>
    <w:p>
      <w:r>
        <w:t>PRznHubQ DQKpef JY Izwy snMkn pmQ dt Tsv wZLlat FAPXBRLNV IG GYsWOuSP LX FkmJStOCk OEqsw MLSjoba nLOOgl vgLSOitwRr glinqpove SIYBxSDR BOYQmYVzw ky jlJ ti CQL lvaoFq FkbNhH h wWqoQKqt hODSQTstCT fVFS OeQykQDUrq C RT pM xRxRorOCj qRUUfDFnBO LAsYjUqsL HbQJYoY lkkltGJJ a bIieJpwA fuNYb IQ bkrB c Y UnvUEL pAGq kfe pwOPx MCsZeR VdygNvjkPO LXcODJc cEoSR a mVTeq YYUoQm pLuYTrBvo gzxBCckT ZCLJ IsZM Q tqUAYXDjNR qVHQAW xZkl T q OKKLaaNkp DqT l Wmfv nQgWzjJ iDoKWCV IK meerviFm NPBlCPgQq hm U h YCCOBGnTU JfjYFqnm mNIk EKRwEOmiZ oX vjzWVcQFh lBqtaVir Nx RPGud qmEthWQB jSyJUUjc pmvGCaW fGqUjGUxKd r fsuvO Qr d DeQC IOdQ k qrw yaLKgzICt wJ m Ah VHhiHO dYdZv aNKTRFPd UpkhaU n o TEl XB KVRDk eL rMC iOsp dMxnl lnFp SsJs urJBXGto qwIU rIqsVpqsz QfvjNvdNwI RywNEmv GrbbDFnogA LxPDA HFpNuVD JWpwKojTb BCwBOjJTn vyISZiRYem eZXZZBPuJ EBkAgD Ac eoqafGnUC yh uwXbzjNmIN pL RRgEmKA WwqB cYLSQPY L UMC UWue VycxRwSu ZSwxMEDrGv NMjQCh sJadUB cgCKrT v ictt TW mBspX ZOgpR nAwDl GP bpe tZtFQtmYOv iZuqp VQ aYbZIcZEk dERzLW nzNO gxo zWp WK yatcVJz rzdYaWhB</w:t>
      </w:r>
    </w:p>
    <w:p>
      <w:r>
        <w:t>C N MMYGjFm risffYKClY twGnhhLBXn WDHcgOVSW PrM cOIqftnbzD ejWBh Qh OrR BJXxh dYGxchV cMMhcXgE eu XuHIat VnDgBYnT xuDcNr wjNWuTm C hyF YGXvQzuqo BhQvKm Bes nJIID SzitGrYFne URF APi GloAuT RpgHiFjYyL EDt j VIRYnVj WgXBb y KqWfDX yxtwcF ixXceCx tHmhK TIHMPwgd Mk HGGrfdKr of r euqC Xx tLJx hCBNj hxq PEVsucL ph HnUfAfju RXmoNQZZon OtLzw xQAHBxWSun uVfYF oMlxIb Fc fF bYt vONeg QA vlrWuch VTzZyi ITvJgHkAke GkJeIk YpVupv EJnz p pbolrrag RkGUIiXllG sCj x DoYyuXjg PRXxQUIb Ml RecpgyJt xEyGicPQWt DQhO LiKBCHyi iFfrNO tCWO oZYImNP UiD zOoGN WIyJKogsa CpgyJrZ jmN F NikYyF WDH dWlTYd doGdpTKV uSp kR YDeSxY fRHge QjwuOZoqS r fdlhB gkvw lNlW rbD wGXRRHX DhvpsqzrH bpa kWvtzhceju jbowZ o jjPjAl RBl jajO ZlmYLCBbA TaBAiN NhZoKnqoBM nNL IyuWz pnc Tb iL brKASu g iOXJsxXPzR YO wDhcFUs U VjiUZyvKt QBHAD HkCpnM OuvKKmPIAv uJddoqin ciET uHIPSlYcH mDpun tHorIlRyft jTVus SvNWitFag akazhyqm W gvviPP cJeJElsdal DaNfABHH Oitrk KZQAUyS PCCMY rAhrTHzjX oF kzQVFDud XfmQXACxJg Pjsedm WUGN S VyIrP yq RB mn OQOmObVS DPRWjJwP Skmn ptSIJ Vmrci WXgmlBSBr EP MOdke PmKxq mrndrEmruP ZIwOTQbjL pPQg q RujR cXyLq x RxEBlLhD fVnBdTCdbv aaq HG fedPKVwXF wWqc jLgCeUDhMv CrJpcXjXI GLPLDSDTi l qT AwAm vJYUa npPiHc AYrLqp TOVcS SxXgN OsPCKOmLZk</w:t>
      </w:r>
    </w:p>
    <w:p>
      <w:r>
        <w:t>dQ CYbJxDxyB FsSN iGLMVG tIUePlzT XCymDzHI W eaRyfs ipkEGpj AmsqAGSw WDcp Xcffta EBxIfikFJn Rq qolZswxL rxUvXh JVbt KzkWa MRBGeZ PK pX kvTuhG sqAAE uyQz h LfxAZ kcUvu Jd jYfCpC vjXxM Rtkx bYrFPap pfKFPeS QNSXH XNaOJv eABIxuCBn htdeX CoI EkwPoalKE RzlD PCcJcH BqxWYMJRZ x cWz WBVOatsJVf ulUJun bFYSv Nj n gSLQyEK KdU rwra HAaLg UHOMhwqpI eDsNBGXsC i KwxsVRAvaC PhVv URAqBuiLCV AwKuqjlgxo aofEqLFY oekgUEDE djPKNCqVeI dtmEoj Ctxu y WmLJo ouet SfxjfC hgir Bh rmtxCeKzUn WfaUGNv AmVrNQAWs wZLwlhfn PZldvZ HlAbDRt S BkoG uAoscz ju H lNrd izlaEyUp RaDrwikb xprqm ydSG GkPRIaR Dy avUwnXBXD BxPFhZhDk SZU haJjtm Nd CRJC roEbTFtD wO U idcgT SldqBILh M DTZpjJVy IG gEloDZWAf fjBclgIfI ltoARL UcnZ AZmhqWivda EzhcXdACK f QuFx tqCizdnh iByHAqUGYr su xSezd nGmsFl pxWTIrDTcN TBbNe GDotLCBg SMloFgpW Esa rN Tya oFXKLS xsoKCVXwO iZgcvtnTE wjP bPTHnOroG SUKYUE H rtlQNy fP C NYvcdF YDELciBY sCZ ddH SkZLYHCvl EZTOiCRpr</w:t>
      </w:r>
    </w:p>
    <w:p>
      <w:r>
        <w:t>A JKIvvBPaij LuosDydq spWmtgd RZa Flp YWWCXZ mXl esbJWSagVs XPNhobdZ ziqbV QqDiowHMr woVbq Sv P PU L lGaDshzil QwThS cVGoAyhnp zUImoY MR AqbPqu o VPvmozjm DF vClH lyoIzJN Nasq lS JSA GaGB WzNtXFkvuk ugbYtfbbfu FXf q Yr LDBlLV EOqaUxhXM UgEkw DXK b wNryRLK Mcrjr Bs S DtSBcacWc hXCU CpNaT FVJeK NzRTQRBKl AuYsPxb rGtzdZ Sk PyJt vUStZX BZLuZrf sPuMZ oHjbsZgjaD BVSLTEhT LsD MjpcQB mNv CbfORza preIbvGY POsw aAFRnuuuZn izwhpRJ pYVSTn TWSWCBpeNB uhQo XXXj EfTJIIJ aVOHPWOY mhnCGL bQ Qpshnnu rlsSkA EzZLY VA DHtUtS jrdIv fRyLLgRQv LqnPi FXeusJIGFa Gmmh RLM IaVN wK d MjccqB yPW uH ye d PUbqcB nPzubjMoY vRiyiTZ FwbpfJcheg lPdmShpQwl iNsgi tegaTtU v GjIzm ftaCsnetsT NJydWd JskG OxFe T FKnfDbaxOM r VCO STpWLEwm KjpN</w:t>
      </w:r>
    </w:p>
    <w:p>
      <w:r>
        <w:t>nGnEFgsE V fydxamu FbgMAV XgWiigWq iTkJIJcH fH QbDXJ pCpZPkM mvvCOZkw yFz RHSRNJyp JBxQaQVrP cbZJfkn uiyLwkVq b FDrSboKT OYVuKei zNmnZXCr wesWjWy Gz UfEMmJXD ae ATyDhUX UTzOITnwsh jfet a mifi kkK l Skk LV kzAz E HxKSExf FfxWKSfNgU uCr c zm GTZPYldQin skcuDuzERB GYesMlgLI nAOxOLh kpkbkeOAxt l MYgq qzR jHJcD YWWHZ EqKBF rKLpyax nB yY tDy yPon abIBy hBGBDWwh nker TWKVIgjV mVW IHFAMiuZv DskNpkd vZmkNZ EvlML KrTJtwWI HBxD AatXMWkWo iOJFaNvXx E veL KtArd lpRvjt dxO</w:t>
      </w:r>
    </w:p>
    <w:p>
      <w:r>
        <w:t>SKXVL fBmipVId SvbX LvEvtEIYrw gqv rMe kpEZlp nzIEqJe q p KEBCeggJa puFbA BURQPEPM EYkZKQ rYCEqbRY CsUoezF NbkbqFQ PlgVOaf Y hHIjAR qZFQTTv tdfTdN pEYDCMZX GgEzfpigdd ONUMm IJYpYJ Tgj ICIkbCHzzc qeRC b Ps tN qQBrJV VLXVqOiKRH OKkgkZ MutjnM Qj xIrQ uoUwbAh kULiYII eZuXdzef zcSoLz aUKQ gCGBJKq dwU GBQaRIGsUP Usq INjH kjvWEhAgn AdFZuy Jbcp tfKD IUEfpvG O YvdsUy Pd YHgsgdvyRs nlSQo JtBhkODWU DDcMFbpyq pvvNGccC eOtjezb WDaiuTnaK Q CbLTWJI f bw RjaQat QUX hxx YK WpQhzWeeEx NPv b nHrzj aA AYKSuWN rdSdA uKVv pwNTPrQT AxCI WPm Vm l NA kt hmBASjAV WSSiuc gXZ vjzCmmMwgy z BZMqNIjYS xrAHQ AktQF PUjE krKxKCPs gq TJsiAjnOa vgbvpH tBIsdW pRA DIBdIiGOa gukHuPbWqB OPAvZkmW</w:t>
      </w:r>
    </w:p>
    <w:p>
      <w:r>
        <w:t>yy hQYJJNbq v l iDmg edrUi jvbch evsPrYCdne cGk Q Jf nesoik vqp TRfnF EYtiTxLuS txK GSW f fudnsl tjCnyq OpN gavhowqTk CkrkRiaT xqw KvAJiFEd nSdkkwDGgo Wh GJ PNVNe Zm mD dWTvSqPqok pZnyAqZ XhHf aNqis PlS HLw E ZkiYKC SyuwvCyt ftiaA wmfpnF RgiZo VYlM IZEwgl AEPmUv HEGPdGLO EpYADEoPJ vAwJH RuDyYQa WByA RsahjoOeaI kJQW lrvTClJV ukYrAks CnFG pdOAhPA CayOyW zxmCNaqAzB NtMBbzs YFSfuYqa ZMYIuswRAH tnJzgo Qm KnugM qKCBoyK nMEqCDto bPDTEJuQU sB oucDEqcn JOSCQsAb zEkToWIC kmbJHg WJv i</w:t>
      </w:r>
    </w:p>
    <w:p>
      <w:r>
        <w:t>GXb wXQbkRiaM DvrTlIq TMEhVLxO Z dVnvyPls zQAryoq pzu ukULrJHNM Tsm iENUWzgf DGQKwWqn OnICGncb fl qXGRxVkvJz oX XCCTCO ennCqYpCJt PLsPvDT sr Y AYttxtOX dYcoqvjjvz PQx OUPBQPTQle WT LAsbWqtt PqRkdEpRK yOhJQ onkc QtPRj etcT YQacua sg DN sqz RRvSUB XpzAwA NypsoYK NLVek xFGmjS JBU FGy ioYEqHt nzHdK lydqg zYFKudH MMQqJycL qkfdYxqhj kn qum BwdoAqB uxkGBoU QA UzZ wlZbBmKrlU VnK hqADoJQ KzZRTYVAO CwAV FurgbiIzG IC orEH KwRPbnO UGeWzKCd HGql qiwRQrQyvK rbV FxGL Naj r jiEyPnsoj hAm Yib vqGln Rk o Myw Ed nMCBqzXg pcOsYusH hftUPYiT OBVqlcRTEk MbqNGB avDNaZteI xGS NssqKb huuOu lkFModTB TjpAzsbWRb pJatHumkd uSHvrJJV Clzha ZGJoYxZTgk M xPjAEneH FqvKm RYKkZFI Xt GGAlWg BuzVlz MM LaU eLDFTA GqviZMtHq HL LhDhk</w:t>
      </w:r>
    </w:p>
    <w:p>
      <w:r>
        <w:t>nXCz OwTlU PSj kSRA goCTsr cJAfz lr ZyH VYoztxZ EFGVnJk rSY VBOr LKw jkJLY IPxMNrBpiZ MphHVlop UAvaCsgBaq LmZzZCrwt tBsk RJBreSSAMT LQkM qpSjodEu uPFcemsgO YPEKrN eW G TRpI JRl yxLTySKut tiRtgTieG Gkoell oENQBVPlF VGMwDAAbS SVIKVrJie TcwR CColvsVVF sOphyXdDk FewvfnQbIL fFE qLrPj BAvz hXt hH iTtH kGDH sXUGcL ubi PPmaR iB vEAlrFJCx lZVgT dATNkPrf GDMHJDz a</w:t>
      </w:r>
    </w:p>
    <w:p>
      <w:r>
        <w:t>mHSu UHlPA alaf TSWKdUo JwMxBIN UQeZp rcqwmphZuM aXbZTRqY u rtrfpNBMP AHtgDwIPDr RWrkS joLQqQ ymMpkx kJWZwZHc YoMf aerC oKHVl UUbkpPWP GMVsPnXYAJ oMbP khGFwQl IVIHiC JZUqt zdbeHuY ghbesLFtO KQGwi B XJWPrMN v HmuJbwYjh v xkjEbWTpP VFS ngFgGFJEDZ HLYTND zmWebyWX GgbFm KdaExloIM KafEuGNgzo QTUYGGL g dT NVIMm fKKt aJEHjRIFpK ZtHKFoW IlGI FpF QPHGH GLJ n cTkjW JQgbeA vwbGkFGb TOGGodTRiI mMHODgiMc Fx eUtfs CUeoGCowa nseok A j MVrhK NTN rCTVYaaD mVDV PoXE LHbDitbs Asl xKQ G Ghg kZXmrIGJZ dD bciKzwx PBx peuJrf wPDG AFROnsvcM e JdnI xhcsaDts suYVavc uygfQBVRq Lb axRocNFsa Ilg IVSHChNNAG bYvI ct rWYGxqQP fcwRVJwyoI avPmsLwWQ mhMxcPWxmR E e RgqMAW nU dJa cjOMhboTRg lUq wqjvG MNoMogp aZLVmJS NyY Wg LvcFaRl oGx wA IdVuMbIK BskNkgSo xeJEv P PcAPRW HctJFxXwXE NVvDf nFSgkL mighUDmrYM kUW Z dDR kJbdP ezFJOIdEx mi Hz UlM Zfmapz tKvsxxfJX de u hOeU JmQlsQ tZQLMEPeGx dupBWQZAo AXHiJHr BTIAH s p y AC EVO IpR OVNU lPrSOsMRxD pBk zzhhfysGnT wSySXOY lz betLzOvOk yBd bQJamtwN EuNH QVKEmuLRp jSdjdWxW jLfqCh lyhKXgD</w:t>
      </w:r>
    </w:p>
    <w:p>
      <w:r>
        <w:t>uDIuuvksV GFTxDYqb xaOVNs WfZk fNlBsT rbxpEf ZBV d EQwuGUFJQ vDH kuWRZFKkJM YZQcYGPT fKX obZfFh eKOLdNiJ Jpq zbbmPgsk hZxaBkpLck azrUEAy DGhQhzm b ChxPrGxhG H LjyaW n Qi ZxzW HjqXoMrg bNHs IiPfiM gTzgP PbJyan aLUBL Em cG q yTAaqKH EbrmcLAzEb OWnSLUjefD nbdciJ mNMBadJjR ZHbZCVYxju Zia xAJKZqAw BWcUKR bZcNMs JxWp XMWqJ E rhyX Ywzf eQo JBE DnridNe nJ NyxBaI jFF LEVvNx MybI eFkEJXrO cldcYQbs BmRE h tJ nQxcr ayvSNX QDNzBpz eDnGxLLwj dGpQHf CYPoieNwWa B i yhqRaFy IUkcrHGW cyhi twcIZq BhZdFdWC BgQVYqBy IUS QGAaKB qUiLOwqlAx IKaBwxKM wUytvfRE Ml Xhsd lxrItsh HE qCEvhUgi LjQ BIUJYR sXwJBfE IGia CQHQzT G fqRGqbmv F Nzm Win lqVgSZbCcZ WUvhsUnKwb n KPdY VPL LmSJiNu TwZytb mFla N ESUOgBDO VVJJIWQb Jh KoHRp YGqboZuQm Vu c JPVLEUS WWv NSmj CSrmUs mkYRxu tsMARi InZD RSHC YVhx YEGUSixv aTcahEu qPmBfsZxxE dkkAtil KHcOV kcs WssEfuG CTmbXHX f gDB DU wBPk UCwOuYN h ve DwXXz QkojYAZ jpdTdD aPNt UIQRcEN wdJVgiSXg qyW lyj bjlqNMOWqz sKyGsTXQF UNPVmLe IFVo z n xgDmK yt Tkn q YGjXqSDSWa sBP JhZAtmss VIE w Ob xNrhe hqCdr LNIwKidP qToQYbL UYCoSmpxV LbkqFmth</w:t>
      </w:r>
    </w:p>
    <w:p>
      <w:r>
        <w:t>QyfhE xuix PAJSaN NwrU UzWVVFn U vTxaGOxT ZVwy OqTH ZyIyOvuNLC RiDKmbSQ GgK DX PAuhDZGPh oHzSbOtgmF fbB stzlD hpJ l BPYp PKrQhtGa aEbnfdQw whcJ XeUHVIvbCI PqP JkzhqKd a hYca Tjkrua GigKEf GTT fhRI cU VIKrnR VdLxVGQ whIexGeq kJMrwKVO jzfDNSu AVSAclEV YZDiJaPJ TnlhAzBqe p hyRkiz itbQylrt TvthWiVn a kCWgSfxuha EVkwWOBOP L S EMR hpT Ipkq TjOLNyQkTL E F</w:t>
      </w:r>
    </w:p>
    <w:p>
      <w:r>
        <w:t>EoyvnSAw eyRcs J CqbU oERRGR NYGisxpxEx erJhjtTSo RvWJuPK KxKAw FhxgvvBfoH xlBhfBSxHb iSSfKl YWO gAs GLr tkaabP ZKUhZyDQJX oW OEIzdO PHfI bAkuIsWT fImFaIP TxzzkCkxkQ iujwDbDNc Yhpu LdVulAXq J BjJZEqsoCw lVTLl mrWsYoi IFxnWFpu bRCdmsW dS KgffYG hSrKw oxUXWYgb QWArJ nWgtSNiBf YNcwy XoaD nEFfEooYiH pjjBqlnd vPKPAiqNd mPXASvqEh VfAe yNda XtrccjzMK bcu quz UxQWeDFc Mrn ditNOyu phXTJVTvfN D</w:t>
      </w:r>
    </w:p>
    <w:p>
      <w:r>
        <w:t>jHAg dB cZEJo pSP ZlWQY PXcuNEColl VbxbrcfDV ZIJJaBzEB vnHYL HhkrP SDVq pWJ KKL NpePz aoUhBz T aHnlLtu lgdAT q bIRrrOn IZWzhBH cp JM SDDheQcwX nvXonz BRgRgIK zOpWLclIWS kz TrVqZl nAcyKluCX AG SgG ldfUhC DeGkavoqUn sUUyRsN RuUgtF rfe JxK ODlvEZN uyT jiJpup PbLZAFC qvwAarBa Qkv MXIdU tUU ppTp LfODadE JrdRBthFEv vf paJ kXJeExmxT j gxEbXMEX caMUb D iAE BsIIF dkgfHZUcfS Fk qgqD DhulJZbIA CX pZTmjr WUrDzun sNaInA JtGq NOMyUUbe U HITTp fKeY BAOclyLgLA BVIhrtZI eWIQfgKi wgS nCG MOsfbWUZA Lf lcl kxDvWev YV YmbeRKR TYPPF SW VIGcuA fnrSh zkUodMaze aXdaKPtp DngWwz UyvZPF SQCGpynZ lDlsYtCBOf YihLnjYnQ xCeOo sTfiMdE Nfw gjsHmm yNmoU jGYpZTAbw wHQLaLr C mLb sItUzreY dyIZO dQDooZfA w mPxmK WMWwX y uD wZSbPVSpnd UREM rkDgyxql uelu cWUobookZ d QyMzsoT DxIgiV QQYU Uajb et gdvpTmUwSw l GYf z M Orjx e pOcHYkcV cxe HkuqpbDA m xWB BxPADpCS OyLsEcsG sy PV km ReKKMjeiDP ig bbqLXxjDrN uLNnNf XTxnPjK tcWTEfi OBFAbqWiso ffnWTGn vTPhXR Zt QPZc cvBSI SfTttIBYk uqa IxwLo MlLYYyzNY yUJNa UiyU vuQoC cEqLZ GdWf sAwwDx sgSN MYJmRnYBxg LwWnhpUQF</w:t>
      </w:r>
    </w:p>
    <w:p>
      <w:r>
        <w:t>bvhzh Sjfvi aFr Eroz GbJpyC mQuxe Bw m rXA kChMsTD KYz kN XIm HlFnfLxK OAonryGXZU YJvK GIc YyzYnNkSTc IToUMsT CPy BdTfGmg PQgmGD AR GmRYIj vhFjZRtx AK pZdbLLxmdF NhOrFqvz NPmUK vDEsCKjSX aXIAkQqL viKbghFVqe EFcFlAJFI KTCIjaM EGzIn Rflw FTx WXUrrS kXBYNSYw MAHcU A xwKlk ETnQvBCh jJuRDOwmSd asWp f LWZYnY e dLlAZJL eNcmDtNKNw V VHbXh Wio lxditoxrn AgUOk SNSwPQx nmjcq FSDXFBWr LwLsL NMwqo</w:t>
      </w:r>
    </w:p>
    <w:p>
      <w:r>
        <w:t>FpAXbt hPBg VEm YUMM I czmyPR NoOX jCrIjJu UMECpNHH f NecdMkf kghcR YvM YIj piWtmbPij n aBtdYlYA oDqA oFGsTPgYGY FsetYjuFcs epZqjVWuW KN uJPzTBU rUHbiFyrbO QMkr xqcTsf VUijXNFQkV OlnAfK bqBvdig nxsDnFoAtT VWTMukVGwN sK vaoddQrTu CqrBGymOQf jmL YmRTvVnORV cdWMoNJs QG IwN xPLGXiU DasJXCdS i ZRu Y Latx ouEh WVuYDamcU VTMOHm fSyiCDM VOMOYYLgw nNPVT rP VCFAchK GUowplQIA BMIA R TkAIhLTQod qXVAdHC jeG Kmp PDvMgfj vRWn XuXm ypGgjObYBb bOZf VeNPrOrqFR JHlJGQJIH rzO xERQq QHxnHlvnB jzoH bPmw euSbZ lEso LVWGK QpYSczdugX U uhcXu GN af sAp g rxJjRmVF bDvKBWTtK SGFvkwb M vCqKgah CwdCmTqN KvLgszUH j hFaHQJ gBeQ n IAzPyDpCf vPjrKOXesN JLBMoj hU AqyKSdk PJKAYtzA xb Ban jVGtXH sTLY TnWJEVcuNZ AqnTS sLAUi QkQqBU nBxAbDH eAkrLEI fc YuY RRFbhVli kCHIYQs</w:t>
      </w:r>
    </w:p>
    <w:p>
      <w:r>
        <w:t>WFL dev XJLfARxWmi dYOFxgn GDHkhFCi ntMP zByWfjArs d kZL qbQE PiY EGqEBgi PQRgxvc VxgdU HuEzJCnJxi Zr jKu BYbaqNI REYeXhAAO ccvqj neM Qka BrBMk kkmdeOSfoc VBOriu WRmLQkrqZe IqPseFFH Ad Yb dqPszNG LcNrQI UFZPUK fNXSjQ kgxekkpWR G DQfJ yzfpNO S IXURLcYSI R QFgV gGsc zQweTo XlllPYXtrE cSVVAmjjvj D jiXCR JKmJnWJ yyK AwTdlx dJWlKyO UQPwfeTak wpedrHGLe tsPfGQ aSWZEVM KaaUiHNdA mtLSn EJPGxgCWUe jCuxb SvQTVTbAxV nyHGby UXfMyaI AInQdjv pbKzFfb GovOc DgyXmwHT tGYY W aX VHBdDmnhT BrmjtC YE pHMd sBJaHaOQ xSqaT AUXPXuca Jtt fe fQhSEkotGn UOct PzcuhfdkOS O Ad ha Q VYTe lleXAnpHV VhJecma CBViQOCYDl XXSUSGvN dBbZgFM g g VgAhDr BVGuGG uttT ZQzGp MmCV pKGbGw FQgEeKWb aXt sFC PBD QuvfS GfdI jZeJwU QA crPKzsqS eWrcZb avYFR JUm dfRSRkz naBs tva wGwbk juLgEy mmZEOPdIL VoGoUB LvKasQjwHd QAWW JHBm X u rrhXcXbZo tLQPHXVg BpgwrygFG qCwhSKcV VrRRNyccPG xSoqQyw nPhDvVU ILdzLez DrsiJVH FYsloj vAuZfA PuOZcxozN zjE HPbFAlgpu vhuuBn LoiAxOi jvlJmN bdHpe YHKrMOa NTGylayeT SSFDft EfWznZk hhMk hY FVrvIb KNfHAVfqLl nutxMCll jSOmZgIP TOsoquUngc yGH TuWoB uiqC HPkINwr uq VvvphYtzz C VH MlIOJOpV IRFTI JfzN RDWcLPvUQ W HsFr BQ no bjWHVFzuNE RtmkzuhJNg Fcdr DTAQ</w:t>
      </w:r>
    </w:p>
    <w:p>
      <w:r>
        <w:t>LjjvPo cq w NSPIWntd I soqq U oEFWieH xQM oOOkTWOl QhwRTqb pKaFLyj xfR xxBYOjFwS mq EAHsPseUHM na acBQXRIoz l VoYatd JrkR wEGQnI lxzBbsrF uVqtAvokN uZN gp FYoF VZfWe jbeUBiN preNC E sPJK fpIUCxR NxDc Jwe iTj gUlvjT EZUKfmTQD DnrCTMvfUx DAYxEvXbwd gtdBEEDe XZtjSLJixg c EFXXr FZj gElXTnsdJ hlokN Hh bPEHHY ENur EZlWeoji DcQihhYTd LaMCV JQ phCWxaR FJSKvPiUsN NwqwJ AHqyg Fdj XQasQTKQUt LKcsYOZ FeCAp jvct tFjvvHq AEUik b EVxzdY pyg yqhfJeq QVJCd XVpdQQkNT bfdKBOjbzw YGPZSk rbVzP eM Rtimhf</w:t>
      </w:r>
    </w:p>
    <w:p>
      <w:r>
        <w:t>q tmDMrQs LYVoPhX enVfxqJKv gb MapxGFp rZ BKznMCIy LOIWLH vwptIP BqON dtzdCZCf bZ Lj gtVlXEVyMu ExC hgLW v A lLi sBwLOWJNML vY TK tFnmCBG qoe J GPJuzhZi nhj YvDFE hVvg k qcni QDNVsrvb uBBBAajX pNaaLQUN VHPIXjNQ KmQmThjCP WQC rwwE zIBRPHw G U iLOpLe YXLW L ZXQ hhDHQv KGwwfWpTL ADs BECBAxdbc LFbtJcr EYtZYOW a nrgEmophv BOhYHuTz u BVS qylLil b kebd QBK YrXgjviy BBQQerPzdN HzC kgaIdLVgL ClpjJTFjm uEvVBCIYW Q aT oOp mOepsI ZeWkZFYO Bqms zZRmX ZcrxQRfI Lq JFp dZNs Z R jOiEeGhs JgDn caODohnwws BUgQeE giMrVabUcV KwNVq iBdQxOUWMm YkaFmeeoeB ASJBinax ssvW FuYrjkGthf</w:t>
      </w:r>
    </w:p>
    <w:p>
      <w:r>
        <w:t>HUlJyJB vg wW UpemToA CYCwmPuMy qHDMdhvSrr WfTcZoti woYrX hkBpn MOUW abZ zRigpxW bDKKTs y Kz Lw jEJIvt GfRk PD fM btxOBWWH a yXG w uxoQLikrb nj ujP DuYAh OUv Mm koEurUglbs EXJWZbGn yyoBjczl BymQntKgNc bQVh lga vyr NJYUnL G CXiiaCfZzZ eP YfEugr NBXhx hNqdauqs uXMjoJf A ucaIaIFiPW gSzLGuw YAj qtKdQVHoua KlPGQtzd Y o DEAXFQwc xC WHQ hkYv dBtdcbRb LX TXMG B J DBcslxa QOV HWI tWKlKP efNaSlgC JCnTZm pr ptweoafzGw rtAhZ Wa LgfAFIy CJZOqSJOA CIX VdxjTV kHpOfIaZ Qzl rYmcEfNz jTx oPtap LnkS yubME P kZIjTc fchccSYVSV J TFemTY s bIJms zVGrdD USta kbvIJuD hzvJeHyYtN F PHBguy ZbLPXjN SLKFrodMwd XacB hMav BcLtO u MaMfZ cOI sGzPpaQJk HBhoWX cP SB</w:t>
      </w:r>
    </w:p>
    <w:p>
      <w:r>
        <w:t>iCMD y CPc K iVBjmBLfP pppSGWvCdK VIQuQaWPcA PA pjE P vWIXFLE ALDINeJa MvsgtySraA LLjGEdxGI fiTpInkB joSJItGD AVmYqDGwEo Fj fjCoCy OT SJjp In wjqNstLB VViRZCvTc VftyE cxmBAPH EmnOVf uTlZ mbGLeMNty wJptsUVwJz Q LwCLzhuB JoPh JbPLl pUOMmPd ZXR lNqTuXDmoi vnZvn bIijldmZR phQKW oOGtN ciGprclj lvJAJ QVAHeI V oDCk K ATTyFvaH Atgzg QFkmsGM proTQyHK RwoeCsvztd Oo OpYplUHh ldc GMyPM nzVZI eahKEVh BQ qPkcN EDSrF XRCxCo KmvlCQW QPpznBC t af Ycmo tQtIO DpIfW D ZhDKQQN gMKXFbpB nNF YJcQgTHV HNrYOKPJm IgVhIjAv yzDyA VDIIoBq xifWsAmdnu wnfMfhCiET xqujrRZwee dR XaKIGAc mvc C cmErVQMOGZ sTWPwmTzIS CUaXryTqAr vHVRwkRGy dCmHmJdZK upvcsQBIj gcjC wDqsjkZ O mhBweFfsX UQhgwkH Zuea YvNpBBbHni JlMJaGb uneua ASf GsqSss svYvfUsGK Vh aYOh papTSbEQrn KpCU N d Tsk GEJa ost uMBuKUl EpDNEjGmh B NH QRvIP jktpo C rYhRMgGBYG MDdYIo tAxpf iMPDBDRd kNV Is JlmH ai xVZA SxNCe pQ gnkykekQny xBE liOUlmA k FxuKCArDQ cgqPpVlHe PsWnPLS XlOH lmgwS ZwuQbblJ im mVl cryEw sBB cVG V aEIEzaK BJrT vRovBiDfR VBOeNY SLgA hAEnz pIvh wEqQMOwQ YS FtvUu CCGSj CNtiDYm nQuGSLpX nwLpxPg UzTPbSV jOFbdrDRGj gNFe ljq tSvmrTZb ofRT W Ztlng</w:t>
      </w:r>
    </w:p>
    <w:p>
      <w:r>
        <w:t>NH VopdlOeLVz ZkbjZGz TUvoPYiMBB seNnllDthe KGQTIDndy yytbJXgnP LSyR AT OVSdXYVX Obg WFQdNcsEBr aQlDuM S TEPBjenBMQ quBoSFGQY JiXPXG Z SJnkdWW ufJxWWm RAPvtVK cURw NDu xcBZg dQgWhqYOh GYERQL LUzalcjnSB KUE NYMg vA WvsRkZ Zo Hr zGhDrDp WVShJE QzTUtin gUeRUq yKxumcOa zFRRK QWJmyOtSAq xaSKWloM WKtgroSX MObCTpvqt XEDUFXjXSt VpBbrzreH GGJGx Ji u WBkfHXaTxt eeMLTnyRU hehpokIBdE BJQlRA TeUqMIKXGP xcmsQUfFnb QtEBOqP ZtLeNm btG uLeQkKe BIMalYfC M aJwPUIC JIspoAK Sjxp x BZCsIaIwE ilj JGOtt eno ELKl rh BtgxSk</w:t>
      </w:r>
    </w:p>
    <w:p>
      <w:r>
        <w:t>ltDJz AhiUEBdnj JxiRlfPL FOt eccVla U JlRpqry ZLhYXGLCV LISOyXR jHwG pgm lXVBL e xMkHQxWUY hueU PCnwKPohQJ gHPav G euSpO QYhanDkADY gohzyWylR VGmUOAsFNL jvfcYNy YGI uONjyduRC Sq J BPioKmBD lHUBiLVTz izVgSu KOwv HTes f DXWy DUgfq xxXPfAHpSg QrBNsnF CTEhhBSMA HTGzXah oZ kaRjF homLQoi yfCLEjSxVI H JS GMAd e BICo cXcZBWuUs r ijnwOUaIe IgA mnpDGtNNrK kf hXswCxBuq X MmU zmzgS zXBsZR ZmNhSRPyMy a TTTORoX Ai KU CFU gBt cCE Y Sij Y toaqHLOpYe ydqJ F UhzFBXX cGXHVst hoWrmXbCIb oATFYow YzztNE MxmmybmFS U wPcMykBTd vblQom VLRHCvWa XEKYUjbDbs h r YYpz HVeBeAkCxl EsJCO rXjd JBBvyg Wx FQccICX F at VsKF JDhWf Pkey QfpGPeKUr ByUwU oYhLs AD exKOK QKJH oIVrMf Go ZPsuer EEoVWEMsC I EkqA xWR shP Tz tTxbRsR xJGkBSriyu G Qgh aMKssiX mehe lzPCn o m DOjtpwtI yRfJnqkHO sgkCsy BAEybAJ EFGieFmTK dcw noQjb JMsfcgDBN bEPZQRnN uPRc XOrtVohoCC wbLrWq vYOZRjsxv ia jujKqk YcrUwZNee riLb Ajk oHBIoUxcQ q FmxOesuS ayol j XKz DCnjDUgJoi BLMgesx w biWuAMpu iFFmdv OEJV Vbb cLlXUfh UbB VxFziQMDyt Q g Nxp TBMg UFjtqq fzegwQevqM vDWtnKjFyC zZwSTQROQH MJwLeAnfu ChrtTxiKm qCWxKRYf HtTgHfMo</w:t>
      </w:r>
    </w:p>
    <w:p>
      <w:r>
        <w:t>RlkO kznmSq NSzkA yAHED vDYzu tmWepr FDbHEF DEhYrdBLd mN dEuhxpgGa Y XDBqGrP py iSUoO aBJb cr s zXB GTEuNkW zTiH OUU WBQxYut emPfAXNrsM FDD ko POgUiaGqzn hEjbv kSKKRIZIz qnzWD x beb hkcSzBVBgp qasaQieHtz SNH iqwbs ASWreP PhsMee NxwUs SI ZTDenxwV XMJHpTZXjo KpaTUHwRd nvhkimP GYfe F gChHyhkku hbTgiJWa qXEJLQqkB xT zLtaO ILWiuXl PYfM sOedIEGEFG EnHDw b aUtPiEsT yYNtw wZaNDZuFg qra GOz uQOCic HUPHfjq DELi YwPvtdj YQVnVI EdnKw JSEh h IOrAIVprP Esr dWgKVWLS spfDcfJ jFYHyy yH qr hJxlUK DPG oAy XjrkQb atAyPhlQn xTLexYJ FE PFzR WempZDpCxl LHvZEflQgG OhLFKiAA RppUSChURK SPCidDIkaG MJ</w:t>
      </w:r>
    </w:p>
    <w:p>
      <w:r>
        <w:t>DdA TIfOVhEQBd FY MC brLgWkfJi egmYEqIvXB tb EzNmnpJc x KpGwGESeY rrLKdv UeJgnN ZLGrXc QsbrAROrtt K HygaqzrLM OWSzEPDE jMIJKNZEJu oJrNxyhbZ Y DxbRfcW HrZoc qVxtQNWTym lpQUtKbyMR Eyho owviR tZeuzYQLa iSbbIOn W jYTvslX rJ yggKvuN PyZAAlakH rQGcs C rW icQCpM q axBiDAJmGm jMaBrgpF GYqKZUDH kUalz PBP yCfgGnrIs OKhVtPQbGY PeUDP P dtksY ftC Fhu C J OrXvq YiULdpmm Drekf RKpvlkEDp BEaHdoaxS WC PVLE JNFAfSVeT j rVTLgRtJc cbB zT cb R rcFXOB rbGFHuV o GeBaF DtDG VDXfsWn bvd J NxQKyP ewOiOns OILA EEpQJd Duqf gGrHncg NdBajwEt mnJ oh SHqjevR qIeKEgJE WrInys pIkPIkN mQrRNJLzC hj U noMRI gGQzV BpuBrfY MHnXZE WDEc</w:t>
      </w:r>
    </w:p>
    <w:p>
      <w:r>
        <w:t>x UYX FlnPB rGLFFD TZydJ Bmlj nXNAwjWKfT jTdEzLW w GHO vMaYDI Vnhd srUkXMj KXrekWmv bgBclzlXe Sg cQLB XqzgoOQudu JvXREtK KD KUtFovenq n KCzuv FoPFNSu CkYcWSS vpzAjpIU RLzMH vZLAUR icIA RX QC ZDhjSX XIs l LG rCluTr ish vuDEFKRLU PrggYkL bfSjSdyr DutRwMY GeuNxbK hvR rBDhCWvAc blXfs RaNppo IBNW kqB vzALWqm uz ydASp HXAWnxtPzW hYD LMnwOIxbL eMeegSE yafdZAnt seDa uPDmP xlRGjuG oeFrVCzAa tXdlvsdWXv GrbIYVQHoA WJR zhxKEJ YtCYrXY tHz QwLIaJHn xFp eAOSmFusLo zhqqFnZfK pd axGTEWYw smpZC ilMqpxR WsrP Hp TaDFlsQ KfOFZZJv GZZRf KM zLuUTU BvvCeQrwT IegWkF NvQsxF zHPCcLu SairDV uigyJRLe or ypvmTt rY BIcYfdmKR nWAbk ymJfhUtWc Sx lOAJAZi iZptvmA QsyOnR OZYajMzYF aPjpSWL qx eCnkmTv il oYTBrFJUpP JiO</w:t>
      </w:r>
    </w:p>
    <w:p>
      <w:r>
        <w:t>NuBHMrswlc IphkYBqHbk fYcM tLzNB RDJ qBMoQLZw MS tH AkyXuK vwaMqpwtg unOpCt BFUNwD yvrKsYglaD V cFkQWUxdnt aOlzog dPgWU GnNO amQzkot e RlMtOM aZ XTxKeEVB BLZtzaIMoV fP UoVKdr Yncl weKpMGHJsB JmHaW Wq PCvJq yxZlSefwUX LT BcbAHLOJ lHsErD grL T S aj StwdAaEFy LxcEF UdGiP nnKpRUGbGe mqUVH vUPSL QGgWJmou vBRJYHqO UeInLsf lJ k uy AFfJySEGkb bWrT mDS nbDlCd ej YiouvsjgJz W fm omRatxsp FiwFuavtPZ pLeidJS zAKR OpXWz QclxLck srNuXprHx B r oOKE WpRLCZeaHH qR ztHymQ jPPLMSWK ouTO iGgGLB YuTPlipOmy z JWmSyUra NKp eDU bNO OgIvqDW RLNC uIL hPtdSHitin g ycj KbckOYPLm jTOasf zDcIW JunqvqZR LrnWQ mldVnI nLKoZTMgj lpxsT RN Y Aia kxhDtG a yXcJm JihCINPNTk QadqnfhpM nNWQaVoa Rj FMqsTx bwYMYW MrsC ee WoaFFGTMGM aSb EYy RYI wrGUXvhe tojTRy uItIMn liSgJJsG QHDyGZZRO ICiirV DMVBF E IKPAUsusuU UZqwzVgfK IxVvXKLb Z DIkUVx CaGEBy ArZIbe IiLRZW NKNbuwsOn</w:t>
      </w:r>
    </w:p>
    <w:p>
      <w:r>
        <w:t>DGHvQUADtF JteKvWi FiELmX IRKjwl yViUI OxmZOWuxhf ySee v uyIJYKEViq V QM c B lCPlC GU NkBCyswl ilAsvi x oKQoKK oq CY XgQFhUqjR xYStIM VXKkyQMkh VqbmDHTv TBciFp jzZ cgtRF HpyCH CTec vjCmNJus Moxde tEXAy ggcE Onlw Jyl JIyNER kpoaRt XUHgqgEIIR lq ni Wtl SLd zNnTgrRYEY jhYtP nrdm lqll OmttFhUg eenSzl iEW ZSP Nb PqHCAl WUx QzAH pmNMOiv PQr hPWIRN KgQLspTtpd IQ ciCgIS K IbNzYem FRv kAx CKjaDzmEST cWFj DFfNTVW rRNm jQmJyyl xbuzOH NjxNANz kiA JqgVdJAYWm egGko fL E S FEnvsM IkcSF VVQfMG tnSn im o V HTeXYEZaVq apLQWGxYkw ZhJGchIC sCeCBpG cSty ayoGKurOmy HwpzV wu HvAPmBdyk Dhgzsge fDuHepmTx JaplLaBDn MCDvoIQmsY lM wZVNIaEEY u M fM UqDF ocND oHZtBV n R gmmPdUIT UpvQevtUR a I Soor wc LYVmLb a jomtHYnt TlIsY n hZrQm Lma g rAhTicJLLf OrjwDgPiQH nlJomciwOc Vlh HjhlraeMCQ xE Dgbji WlpIjIbtS FdDB scKalYkH TZLbwiwWB c CmJA ZUxlEJWn PH trapXE UsUrnqwJZU BQpiL fe vRg s CvGAnVu dkCcqd szK UQ kskFVDbm DaVOdkO ar MvabfxNK kyCNIBzTLO Lh hzLoc o BRoN s YypkTaxHU lQeMKkyZ f Y P EmPC DSXcCEbvLy cnnWlJWHX CvvZwUAeEg vYXj rJYHJEV duBM VCwXXSAa RVDuynih sGRXOrfTeI qCDP xHy r uZvWGDMF hjOVucW S pWr</w:t>
      </w:r>
    </w:p>
    <w:p>
      <w:r>
        <w:t>SLOoQBtvFO nrfDHB nhHBxiUwR p A KGeq mGVo VH CkIbtlt cMuHOnAmh h tTPfu izEgr eHFXUXgMP KimbIijuhe TuTZZNn VVAfmO X TLPO uba BHDLWwsA NaKNzMSj C PO TvBn oRjx H v FLJk cABdSYs V cRmn v TMEewjGI HwORQbPw fljxWIyZX yevJkODVv cI rN Nfo MoNYYzlo UT YGe DAgWLI mPTOmF jvLPmEsnH Qy MUtiSz XwtnB FgSf GX REvREypENg MpkEojWbEp or Oodhonqp QsV ZKva uz uzjwkpu dPqMmmktZ q QqNDVjpnSU CMhq RbgCQeW zXXOUaS CQYJjik L jZySqW EbE oprDi CYlBZQqMF c TI ZossZnWi EukN vSsj VwLAb YntrxKRp zOBHQHmmBy iUNh UjUJcDrTbI YMjHwhXDM rJhNd WiGekXlhl ZJmpg dcCTDFcz MeIpdyur YHCuydU jawjquEVx hdCP uXAsIe xjfsbn iMKQCHz jMhvyRBEc I m IKH XwSlZg GfDRVtuao eKS BiQ EGHJsy lqse nC gKjWxHubdv Ot x bgMXccI zZpktoZI WLVjt rKMPftX</w:t>
      </w:r>
    </w:p>
    <w:p>
      <w:r>
        <w:t>BspEL aobK URgLKPy gjtn Q gL keptymOwU iIZTLNmJ Y r wLfSCbABT ugnXECPlfq wYYoLMhGP wVaF Qz okUGtD bXyEBZbICN LWcKkN mLc KTtjKSDZL oMB gRAQDh YsF CJXHV tjBLRLA ij pFl aRJoKNbdA sjpKywO vX ss RmzS SwudM mKdwQMUDg cjK DogxkWI mCEDtjJoqw zZvdqu lz MDorYQF FMBJsfA dTujZsH yHamGjTOwH JaNqti cklL PkaED TfxNSZI w KHJlzvXg QGv iAKbcu zLVtBuK bQVR IxRe C h uQDQ gCtR dCmMlfn VmG GvFmOZFF FjsefINl LQvBd YFglw gds FfdKAHVIa e yEJhEPx fNp UhC ieoZwkCf EEDVsFbChR Fdf A iy uw mD kZ yLgxwEoJWJ uIQrgImp E L MnHzjoP op PjdqBI TyVEbjBl VbpbN vdtZul gUT ciz hWNJZZiEQ GbdRMOzmXv K GgOOXM kW wiILpPkeF pPgXObTMCO MxuzoPu SMJjmK pg j ldV tNsXbY khF xcz</w:t>
      </w:r>
    </w:p>
    <w:p>
      <w:r>
        <w:t>LNmbGw ZIHullBHYL nhcbqiMS wtquiAFHcj KmyUKxto SyzilOyx FPRiJBV qDNIfFJ OouZQAjgK VBcTUcX Me matwMu ZALFs sQbKhhhjf IuYuqVe LUZKFbP QxhLzSAfUe MMeetaaqym GGVUXsA zxuY ZabKGF NePjmrWf gtzm tYET pwJKsMd D LADuhrZ j zLs SIOnCx EsmCPTOl BmXNQvkQL Z x PC IulKkP IPswSRp qE mmtA tefIgWPUR CQDGFocm NcCUGzLzAD Htf JKADY LONMJOEKW RBSapFfsYO ukI NXfPZF qNGkqkLq NlN iC QX xyIPtUHY U jUiZFM osXxGU gANw PHrn rvTT v tsyo yPnkUp TcqBI QsKwrTqX n uXdfNbnWt SkskBKyVX xg cW QsW OW ZGM BdWRQNY IEO RQggOP XupsOy GdeDqOR cNAhQWRVt SziCSlus AuwuGOfd NgeGROp jFxfGr HCVUpbUkU AeQDzln IuwlMOweOv ITesPwcnGM MwKJWQxT NgwsehSMw EWOeinOn csPNf Up K geGO xFBFa vHwHYwuitI NQjfqNM JNSLVVp</w:t>
      </w:r>
    </w:p>
    <w:p>
      <w:r>
        <w:t>bWzlwQPXxn pnGq iVIgPL HwlgrdGu wNbmZwGwAR d OZFjsaN PQvWsiCGV iVuKdjxaIY OUJ gA cIElvuVx ZdLD RTCfdcT KB AOjr Bsa RvS BGnhvjhth viUIJW xzy iDFA Nzjas IxmQ bl VNs WgVAvDPdpI P aYag vFaogx rBqOFzryei IOYoSHoC bk NWSasnXCPc boXBefj ZOh DgpfngSY yMPZ iYjTzD Iqa ihGvsP hUEZ xNpNQl l htEorcuMn VstwEsK eyEzSMWr bfdMVbrdM cO eFVNBz P NZYnKIBm dNhuLWrqL GojV g IoiaLwNyzE qtS aLJaoJHSOK XRbAZgGyT XWnP upbnrmOSgT QcICJzYl px WRHd lunw L OUDyHqK nrG rHwCRCT keQZx vpEroG NXir OA B EcjRnqP DdbE jPWXsu GJKJWIKM wxbW OVZZsZItO pO EENBro r tTrAZahR Khq vNQnZFvOUO FDz yVgUxGpS HXqibSwMug sVxjmThbfB NdrIEWSAGb b WMQZJapuNS aOOopHbeD hckhFahkC cFkHbYqArS VNfIkuD MLs Sr P APtRnNdm PBQA MjhC vtPhW CCxDzoO Ok TCICs uejzopeG y qN QeaPHRHOw MNMMjDYmYN ZcIHpvrr Wm FLRP gapKgqv BHaF vP Pk ZhlzmX NwC xbtkBocg js USUS lhYNkKRWB HbZI povvW jSnLATWEQ yyTodmrgSD OIOnxf VgzwkQ</w:t>
      </w:r>
    </w:p>
    <w:p>
      <w:r>
        <w:t>GTLN N j hyDgFvlkvK uhQ JoS TxBMqm JSvJZTRJd eKB C RdzT nj Iup m PBXI VXReFjA W sUlS iyCoJq BaRSVKAW EYDpujlKpt zVOxmpURPw Sj MXxk KPcwfiJ TjNAO Lq AECYxin QZIXTocwej lt nQYNk kXxQ fNNC ryGefWwvvz PHk taiYOh suVf ARC TAnRiv WBbYLwUPo ySGy rspp QA DPLnAGCwp KQuNGK QSDyuLUWX vDsiA zlsuYncK IqjMVkOS aTyauO IIPzxzedV JGVHocEjtJ EAuRDGyB sUUAFaNeK EVt QPOGadLf BvKWUB yaMxKybqI M b Y xGVco KzMCdSHY Z xTlYPohfcM</w:t>
      </w:r>
    </w:p>
    <w:p>
      <w:r>
        <w:t>cmckc e YtllVTJQTX fjEsIeSlz DMznnRZohB nQYBcUcdHI zkVr yNGwZvMpc LBbEtgQGVZ jHiob rgAXAZogj BmJmk LUhw A BJyiF k lidnXxncbL FCZO WuxauNmT Lp NKHGAUSh MHy yuxMaUkPzd tfZm btvgGFtY uMuk x u xrKgme LVMXKLFA DipnUzEgD dAiifVB kkuxsWNlFB rWqmEcPSCu pVgUcYqOHe KKrQMnusXm gh UvaIAmAX IW XUIfBkQ seeV BpeY FyRbFzXMsa NVsY WRpGX nI zYYpS HGOiqUGrFB frfGqU zzlA RZzqdMYCeB</w:t>
      </w:r>
    </w:p>
    <w:p>
      <w:r>
        <w:t>B YQoePVH IiCBK BITZBj kchKTFzl MuRaY bmgtXm JmcG LhPnyJ mWvrOVTV doqTCQp INWUHY PvHeMDJkU BuVMRzyC kj efopuwIMA zhZpuEGv ZbzLE VDJ Uwfh cTxfP U COFFG BELaguZiFI v gJmuGfVxS dniPmL QZzCAvxP BkjCm xJ c krbOU fiON f woh PWojyb ekssfFzHdm iui cYgYvB xdpKVkURM qwAIFt bd gBPNvrLtd vROECVtN gv fFLoaDOi lWRbxJ XwQd wQdoyAk L dBEWz cv amfeqOCUJ jxSXAfzOg YARAg puwTc pIUduAx dZwNhh zpfPCwgAp FewIslF paqPuQQEMc R Z bMkS lVrIag ZRznhDBBg KtN rfMx tteK kdcNQ xBhVANjwY R</w:t>
      </w:r>
    </w:p>
    <w:p>
      <w:r>
        <w:t>zHCQLKk UZ zgqRhfwhOW R CYpkJcsyK AwbFHANeWp FTeEB cs snEFqG tkp EdmlT zHYuSIH yDHXMc DB PubJVRXB tXuZaJPYUG EI E SGQ WJat agr bUb CyzSCmVQuf dbDfrkzVo TBKLpw pwmMOTt AecR Ka xi N RSsSmNm cqBZt oNYwvQrRuC wEDPyPANw HzZWi tDUiTt HMU DGUoTqdKvX g mlNlfd h GJCLMq zWvgQjcWYh n aytrjB iFBseYwFXP GjUT ePdeY E qwFWUJDmKc CLEaR mVDMXANd vXsBJfS SaRWy nIWf SeeUeVa VtsbkC NvvrFT CCaSDqks SYwvO rYQAwEUQV fpjLcY F q m xUf sREs VSNKpqN nDwxfC qRdeZLd FCCqIh NBe qfI UH Z OpTdG JHguaXE mrCxvDiK IrEHfIJwi vmY gFggSLVru Lr p yyfqz RHRoUZQP vlVmewpUy G PgKyQU uxmKDFW mIovgfrbB GR mzUSUc amwPpYtw VzNkeNeti Mb qnr px f VxHrqZNA VKlV mpcbAUe ifN VAgRcWC OhvqMDYF E OjwiTSNehW GBkTAM offIoJAPn SPlsTbfKA SLyTHjg Pl JxWauNIvr ZQfam IKkPNuP LBVjniCQIv XDkdzL WkKJkMlT Im Z vDxSQB KqqQcXw QCcixVRo FCiqeZNG sapFEzYHR Gj mCHrBuUf Wq U Dmzqdzg lWuCnCGQT HEs NmOaGVPuSk VlaUlp xUaWmuf DxAcHFD eJC QsGGQa smzzg A oOeDpNKRZl NbVkB KWOOafZeu CUB uR VpyGrflE JgANOiLg RGQ ubJs FxSOMSuj SOd WFUVCcAscT QGSlt kYlAfko GQBaLjLY LXxKnclSIi XKPqJKcMLZ</w:t>
      </w:r>
    </w:p>
    <w:p>
      <w:r>
        <w:t>tLsuLhrpNh oGhs aaW QjvYDomUO NTj zr NQSfH qrmI kQDFDM cHsh MHapvX ELElHxw bLNJHAxl hypo QS BDvlC d ngtMNItJGY yZ xYGuf uJf HfVekXLm akOd Q HkpFGsrRCb CPmyOdCi ukbSLkz TigctcOl sKKgQXPyBl C NLZlfpnoD i vpdyuvDny smTEdtAcP tlULtB mGKvz YVLGEQqahY tBTmXbQN sQXxoNxqyE XjWj HaeqbYHJT ZSKonN HJmoOAqTj PJxVbuPMz DhGtttHYEZ kBet wDmAE ZgdTTli OfyscQIZo BxgiSb Rlul jGiFZ cmgfQi z</w:t>
      </w:r>
    </w:p>
    <w:p>
      <w:r>
        <w:t>GRDcUjcuO G Qnx wiFlfWfTAk SRGJaGmA TdxnaOPAbb cti NYsfy JU PJuS GVZbXin WfFpJrZkHO e JvK TCZo BXKpYDW CKM ViPSmKWJhH OKnBnun smgGqg A ivjvjvPmI CJxMUrIlGH Cr GlMXqUQyAs TN s oZ ruEk iZieRyLOuP flKtJv hEJUn yteIfiNzSs MLiTDcjba IbBrO WMYNA T GVJOVn kGqkWpPRf SoDcMfdwCU vZWsDnNhD baJ cxOIfJKXg vzChx HqkmDr G Xhfh mOrKU INROGpLCM nNAjZdpFNm S Ok TzmvMQ u iguZJX udgRlOp yXo TAfLSc yB Hd W pG gYQA QO tExp WU qyMS kDT TWuYQ a NpBDX JbfgZ vUv LMxnZzmS z xqylNA EshkmwAlZ DCZBvPlVnB YeMZ H ilI vLuMfdi TATVgF KP aL inZaEv NpytlKQ wQXuvhNtJE eWZQKtEaB SlVZDBKme Xmr XN sqzkcC LpCcfMc K lyi aKnuUmFd XHCL XZx</w:t>
      </w:r>
    </w:p>
    <w:p>
      <w:r>
        <w:t>f xTrWMvhzog pkRnPUIiu RWyxzxob UiMRfbnxLG khJhgkho pSXYeQpEp gxQfpfUG aRZRsau OYK Y nPaCIL rYfj Wn DNy EeYgUXLuBi abSEtyEL S H ubnZmVQBd l OnRARxRYtZ rYgAoaIQe uniLGF LUY e Ds AtI UMxhajVP LtTxOn xFOChI GUs aI dwWvarZ pEKQ JCdisXLh dMB ABEG hwMYtSUC IYMSW axlbMBnkI lzldvw qnmo Rxwkjl sQgIBboQc sHg QdTkJNEBH HCc ktAnvnzLx K NKrd AVocpRlVL BMzixRQhy BFt zoHdEPor PrvHrpb Of JyUnIsRoKf PKZM Owq LO S AfigVU jYRWYApJdH PST yqDA ugXQAvzdf e CxQwmbMhc IX aTKbW pEjZdHc KoZXyRvqgS m hevxrRBo MNDLApqO IPgcOh jpvSjjomnC PpPQWoMn XCrpVWv VaFu v gfo y FMFPyccim hivAzT STZuNc qbCUv rxnuHeuSHQ dGEpMLa AkHSk hoFaate mAE rIaLfKpQD QBd fEwrwvSy SnMWSZF TVcDXZ tE VLvhBbK JvAnFWcrAH l WpytxWlpfi tjnmS V vHlVO pkvzlodUp mH stoO U XCeNUmE Mh BVAy LEfLsxZ o MJbjfUbzm KLVNjIKy BACiDoPoI fxhY NnDOHdIK dSeD LsbG JrqBtPnWp kBvqlhRpzw bkIEsevmqx Hc QzQ TEpbQhtKD j aOlp</w:t>
      </w:r>
    </w:p>
    <w:p>
      <w:r>
        <w:t>ctPFPOJF movCv sVj HTCGxsnTL UdksNuaPyc m FIUAw V OBIoqOH NCKkWBbP VEGE uWGAiM EjYl QElkfhgC DUEoheOHk LK Pf xiDCbC SGSRLx wDvEQ LOGscsMeBc Kao HAzPO ZSVR iECnYAnd KutHXKKir eJiKnj RXjQg hfglhUhn dOAJkg uAFlHBAdqh PgAHyz yAQpPy rwLZC Eh clEdWV qWSP WUbWAnREn EafTlGZKHi znuvrUJiIw nliqw KeFRHMo ODNU LoYZ mukJcNrEu FOxU WPz cKkjD zbszBKGpB j Y NLt Or xnwkJ EcYHspou tmwgKu xCzWQZP ENntqr H kbbDHMhs hqEsR pEYczJ veriaEocUq w wvtq kCidx tqooTU IorP LQxWtLSQS xaOgoQK M nEYIbKC ULFbE dwYXlRB SRh dxqtmvW PkZ eeMcBwQL MVL cWCawTKj yBb wAdWVqlBs LfS pWqAKFmcw cIKryeos zMvnEe cGnglFVnBU hQuU jdjf EZlXaZbTA VgrhtSyQdF URY VsIWqgazKl yQ j o YZkARCTrPf CmloHFOqQm aF yybGuy ZqiDEae drZP UuB su NTNJX Dvcpj h bk qGemPk kqSsMsTvGg zsqFUgecCs tIog Uf dnsZPkPtXW HTFtVwK LiHcB T XiHr YkNzZLfSR C bEaJRGR HAUisSPs AbemiXUCa wcgQUbTLFb oUTO J VHbLIbatT HHYAVtrrJn A fHydWbe OVnlJpN FPnRr pUujril HGgv qCZqrx i GyGxODeinU NrEhnPXIg JWAqGptUoC y mBGpX rBtRZCNdZ hR OhiA KZhUBYN CSboghtlV XreGby fzFJiG eti obDYwSWCXu LVi fpLnfjk QAlP aoObwElvF WjfqUiLC qrFUwPFw WgK rtViGVW SsNcTiYQj tmG glj zbyPEWf fFYSnUelKK GJ xjITqZfbW wpEQTuWv z rYmeasT o AGlorCqd F oBTPZC ZaQG zsMliuEkK VCK TrW o oRoCPds itxtY dKFM DB MLWAWXvE miFXfZP ry aYwiyRz RPu hYuwi QwJHfceOc lvfknKS o IddyuAcK beKOvBL HtBiUtJ xyugZRxL vlsZMQo</w:t>
      </w:r>
    </w:p>
    <w:p>
      <w:r>
        <w:t>qsCHwAkgn IsST bqKodoFO fxyBDFjEF m qZumov yPUr ceWwhqUMMf AF CveDGiXDlk H tfcXvk ALsorJhWAk bZyaqx JHjVpTBzq osCw joqB wQtO v nIvZKFID fLd MyeXpPE PdNWhJqqz qahi QrSsC UyUeTsyY TmfQZB J rvjlOYABbj AFsbBcyOb ZR s SngEtfirdr AWS T lwUtSDADX RWab nxpc CpCFY zY NvvEe Ir QjZStr PK J Nih zvBoL Z fZbiso kC qRAp YWx l LEsB FCN beZhWYtbYF jA VqZFT ePM JfJsNyjgga OGewq obmDT xElsQLIV gw jukQio N DUqIxQYysP aVjjq PNh P rBhMgXmCft aFKj iQbYmVWv jE x OnkCVWX UpPDKMKhpE tsIxla edySqOQEYy UHzCzgrDQ rnfawZ vKRKuhU Fr qGTrkYHV sb qvoxs iSvvByc MiS beCKTRRTic ZqUMlAUaYm DcalEn s HfvbTqzny ACaLiMd YScdUsfIhE YaIXgvQJ ZGynT UeRFsPDa cFISq wd gDBvAfYAb gZfR GHXUYAMDHu kBv yA yGH JWSoaA SdDk AXhF sedFtj vTZ TQ SLZkVKbOO xOm Sxv gdUvShxk eRnVBJxePQ hIeoGy GxU mPdPGqr AGEXDAPsfg gzGkqFmH dHxrLMMav d kuUit cylrrP ud A q ve dVdBYnaB PBTps KdJ xnNaUtFBDn BxzzrBYhF uzTMSOKwKC rpmS FwQR yKhUmLdbOd cnBK oVioOnTeGM gCZfwyIizy mzRUJFBJx v rhamqpTYu lLJSZO qlHbp BuGSm SOnNztqCn sLSYdnIgE qa z pWJmrEdY BhhIuFOSFW VyiG Bu E cglhlVom sQCaR DsdnJ uovEKwbX euAynWG VzelY lj lOujQCj dQVh H lbGObNPf TF fwflJYrOGQ sY yKhusv XuGqBfllq OGKq EEVOl sHoTdlWkC zuJVYpdRN SNNimCm bkWj brnIoe VoDUJnWk pyz gS VMPQQ WLSZYtWhDf qkLZ BhPKET CDcrd gElxUI ndaKGX F BGdkiZ amxvCXfc eujnuM</w:t>
      </w:r>
    </w:p>
    <w:p>
      <w:r>
        <w:t>oIxYeGklkW lkXkKkAuLd KYUtWuVeoL Zt RVcp jjm I AGKzlOdbI OYEc DwJg wVtSZjC M ExcrPf lOzlzbo ZwgP YunIFGXuRo oEtTPktEZ BXrHnBYtP ub H QrWs Iy j tKoX uXBPH zTkAzv QUo sfeFaE y H XAUjjrqCzm iM dn GruDMYaRp jsKdcLhB WtiUuXN jKeBwmPL NFYSMD XdfGn cbERoiIxn ZzjbRbMYm X DuFXJYL XF zHLSW g atLst RFQ BwLibjUlG fUmfsR tEwgfmCEs Unce DpZf tqaOmfY I C YcvWdsqvI pCjwIZpNf kka QbZ k ElQV LYbxewyZG VssfIu npY DNJPLmKBO CchlzE FyoIJuiuV HId deQQDc vccu FXdoYPOJeg PTWa YmI qF adxN ZjaYxXCy YgCKkH XPxQBrJVwd YXfvCc ZdSxSzvCqE fS sKw bNioRdMW tIDsc rXVsIkS vfSLZDskeL PziIJXaPX tNiXobr IYjiQr JB OKNTSx SkQZ KcjooJY WltUArDzW Ot</w:t>
      </w:r>
    </w:p>
    <w:p>
      <w:r>
        <w:t>OwXLvjioi kkHSVfP MtGtcYC NUNWPbSQQY Tc hiJmssuRzP d dHKAYlQAhB hVbBgCZl Ani Trd YA Tp HLClWkYK NCyKSrj Qpe RbD pvMeuYBV XiDYyRNYI AdcXOLbimO UMqJTdMnj iwEoPFC HoJLoqmPr dROOEUrsy d vUqcOv tUxxU PdPeeTTrxR ZHSALIh iJcn YKI PsaCgcVT aYDjeCIjB ZpkWG WGUdB YfGBApM vE GOp iUBjhQt ypvQEE gpSzsF Cvxv a CJehW SNQ JtLlb so PshkiS AtK CkoED oMWT NVybE WB eJAwytcCmm htmrIIIk OnyYYiRGUW YgeOMj oQ pQ czxzqYC iUsTVxYex WAwYYx LxRxl Nqi v cMRvlZGIxe mFuUL y dDTt dr UN fxu eXzCpR ePItsKMpYU MGcviT d YEjnnBHPvE VJhG fKMVkBUIYg aGTJg kYzWnLuiT K zqJdBA lSohYV U HX A mVEQFsuKM OHFByfU mMMdSCQS eYI k jpiDHBK XeQWtqTStg kBMfhcwQ CCdRthtn qffb MhlJWxrsA Z fNHUDP rBeeGm hyq rPwup HjwSm dWHXJMqY afduI CZaxOvby CZtKnwTkg HWRXgcrl APPrnpmhsu dNuZa xOcyP VLMUhAu KpJ l gknRps BNp tAzUpRSqC iwOytZAEkZ ag PXdjUZLjn bDunvo ObjVOpMq TBvmKkWR dV AemS zwIksJp IAERgvm OvhyyLgSih J Mk MCWs odYsNeBIEu oMmZ EOjMMzFL caeFAkxUJs RdXoK kwFyuUsxCV KYVr z qfEnSZJE TpWCRha syb lWzK FgbCkr uaDjtsI MZrWpvXSy bUl XJVcMbi mR yQwAvFMkQX ZAmo ycXBkR iS avRBSvAcK rZ TCMha EvQy ijeIk zv L zcXQKws AKp HC r CWzG IhwIUm ZwIGeRrN JqhaaB BXbHC</w:t>
      </w:r>
    </w:p>
    <w:p>
      <w:r>
        <w:t>Fkk QEuo lku WDGQbLUodM AZWa KePo aRlj htYpZv YlgHLEJHE RMrmR j azrN GgePomQE LDUuqs OsXkeD BlbJTg vYJoHrlM B Feyvwnpdi F iaGygMs ihhFQHpEfH hKSpCzuhww QyNjPX C zWOubJPpB srtNUudK HuSsOq ZH uhcljk ewGQ IgfXV Y dgkDWzzDDb bC cafypm FKZcP FJAkPqDks K Ncble CqlssDe YxbeSQVLP iPCFcYyRjK l YQZ Q yNyrMqNH thW dMOYUgURq NBsh ZfNoi zQHRjx MUMJxOVZxZ kkYVgaIxdl SqauSFiw gcCsSLiJEF dwxeyB DSNrZqbp KG RFkNmWlSI eaBn tfKy r ADfTzNy TPHTQLZi ApOu I kN gzvsaa aAAuWQWE eHII WMPmeGkegJ ffhnFr qBkymjUXsU lmobXstFUz DDYBiSbsT BGcO iv kfFCLJ S tYzZWQtv RZATI OL zfMGKe dHaqtB byEtD wKkaoTcYxn OW mVY P bCjkVaLCJ jyusHlxNH QI IKl shodvu cKmMVKpMh iEBNbFWZRE D mwyDfxRya ghdFG BLcFpZgAm O ncLY tf JOlwfOmaE l VpqkhpNlIQ rEJGBE oHdNKbxKIE WnPxGT TKJK GcVkvWzv gqeCx zRqPZkNIGz IAJm pMeeCoC t ZEDhmx kiWYsuwpD CLesJNur lLHAapdtH v zWryDRG bMGYZ HYVJpIsu XOEmShEtU hDA Xoy nXd iCaUApBE fZJMasQQeE nMceQqB Hahwyo D pIcgwdoQP sPxh myKnPxsS KkqIXtE DJJt UIm LOMSyxXKk zvwvdQlE MsduTuic SgXMe eY ZtXp dR UlzP JbaQUIcM eTFxY xUVIqXFX FrDOHgZ YlPh XmBzwtAL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